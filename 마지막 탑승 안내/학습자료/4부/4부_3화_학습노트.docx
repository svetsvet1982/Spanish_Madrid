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3화 「비고의 결혼식」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banderín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banderines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깃발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«banderines de colores»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guirnalda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guirnaldas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 장식 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«guirnaldas de flores blancas»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atracado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atracada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정박한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«atracada junto al muelle»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proas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última guirnalda a la proa»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배의 뒤쪽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popa»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«Manolo al timón»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tocado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tocados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 장식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tocado de flores»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얇은 비단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vestido de gasa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campanario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campanarios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campanario achaparrado»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bóveda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bóvedas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둥근 천장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nave de bóveda baja»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vidriera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vidrieras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스테인드글라스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vidrieras»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casulla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casullas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casulla blanca»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gaitas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갈리시아 백파이프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«Suena una gaita.»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gaitero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gaitera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백파이프 연주자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gaitero»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레이스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vestido sencillo de encaje marfil»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velo corto»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bendecir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bendecir (e→i)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축복하다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«bendecir la unión»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escasez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부족·궁핍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abundancia y en la escasez»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flotilla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flotillas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소함대·선단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flotilla de unas diez barcas»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bocinas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«haciendo sonar bocinas»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aparejos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sg. aparejo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어구·장비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caja de aparejos»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centollo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centollos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대게류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«almejas, centollo y empanada»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puchero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pucheros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토기 냄비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gran puchero de barro»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aguardiente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증류주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«lleno de aguardiente»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«Noraboa» — 축하합니다(갈리시아어)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스페인어 «enhorabuena»에 해당. 갈리시아어와 스페인어가 한 문장 안에 섞이는 결혼식의 풍경.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«¡Noraboa, Manolo! ¡Noraboa, rapaza!»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vos aproveite» — 잘 되길 바랍니다 / 맛있게 드세요(갈리시아어)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스페인어는 «que os aproveche». 접속법 3인칭 + 대명사(vos). 식사와 축하 모두에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«¡Que vos aproveite!»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«Saúde» — 건배(갈리시아어)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스페인어 «salud». 단 한 단어로 하는 건배. 갈리시아어 정서법에서는 «saúde».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por los novios. ¡Saúde!»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«Pola noiva e polo noivo» — 신부와 신랑을 위하여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전치사 por의 갈리시아어(pola, polo)와 noiva·noivo. 스페인어 «por la novia y por el novio».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«¡Pola noiva e polo noivo! ¡Saúde!»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quien se queda» — 남는 사람을 위해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quien + 직설법 = 일반적·불특정한 대상. 마리솔의 라벨 문구.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«Para quien se queda.»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es una despedida. Es una entrega.» — 작별이 아니라 인계다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A. Es B. 구조. 마놀로의 연설에서 가장 중요한 한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 es la última vez que salgo con la Lola. Pero no es una despedida. Es una entrega.»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vuelva» — 돌아오게 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접속법. 마놀로의 조건. 짧은 접속법 하나가 장인의 사랑을 압축한다.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una sola condición. — ¿Cuál? — Que vuelva.»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«Podéis daros la paz» — 평화의 인사를 나누세요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poder + 재귀 부정사(daros) + 간접목적. 가톨릭 예식의 정형.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«Podéis daros la paz.»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가장 긴 연설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 연결: «Treinta y dos años en el mar. Y nunca di un discurso.» 농담: «Los vascos son como los gallegos pero con boina.» 마지막은 조건: «Que vuelva.»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갈리시아의 어머니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숫자와 반복: «Una… Dos… Tres…» 장난: «¡Eso ya lo hice esta mañana!» 갈리시아어 건배: «¡Pola noiva e polo noivo!»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안소 신부 — 유머러스한 주례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일화를 섞는다: «Estos dos esperaron dos años y tres meses a que se agotara un perfume.» 정정: «Esa parte no está en el ritual.»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카디스의 억양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은유적 선물: «Un recuerdo con tapón.» 장난: «Pero con el acento de Cádiz.»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이니고와 노엘리아 — 서약에 농담을 섞는 사람들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노엘리아 «En las dos. Con moderación.» 이니고 «En todas. Y en los aeropuertos.»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«Manolo había vendido la Lola en diciembre»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vendido · habías vendido · había vendido · habíamos vendido · habíais vendido · habían vendido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la había prestado una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prestado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«Aceptó»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acepté · aceptaste · aceptó · aceptamos · aceptasteis · aceptaron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 una sola condición: que la devolvieran con las flores puestas»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devolviera · devolvieras · devolviera · devolviéramos · devolvierais · devolvieran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«Hay que estar en la iglesia a las doce»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 que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필요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«Cuídala»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ella te cuide»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접속법(바람)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cuide · cuides · cuide · cuidemos · cuidéis · cuiden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«Estos dos esperaron dos años y tres meses»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esperé · esperaste · esperó · esperamos · esperasteis · esperaron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 que se agotara un perfume»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agotarse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기다림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agotara · se agotaran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«Treinta y dos años en el mar. Y nunca di un discurso»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naciste, tu padre estaba en el mar»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nacer / 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사건과 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naciste · estaba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se olviden de volver»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olvide · se olviden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el que le regalé a las madres»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regalar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regalé · regalaste · regaló · regalamos · regalasteis · regalaron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va a empezar el conjuro»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일어날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empezar · vas a empezar · va a empezar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혼례 서약의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예식 문체: «¿Quieres a Íñigo en la salud y en la enfermedad, en la abundancia y en la escasez?» 구어체: «¿Te quedas con él pase lo que pase?»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청첩·감사 카드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격식: «Les agradecemos de corazón su presencia en nuestra boda.» 구어: «Gracias por venir. Nos habéis hecho muy felices.»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건배사의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격식: «Brindemos por los novios.» 구어: «¡Por los novios!» 갈리시아어: «¡Saúde!»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결혼식 후 감사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«Queridos amigos: Queremos daros las gracias por acompañarnos en un día tan especial. Os adjuntamos algunas fotos.»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«Esperamos veros pronto en Bilbao.»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어부 조합에 보내는 감사 서신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«Muy señor mío: Le agradezco la cesión de la embarcación “Lola” para el acto del 2 de junio. La devolveremos en las condiciones pactadas.»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연회 장소 확인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«Confirmamos reserva para 140 comensales. Menú: pulpo, almejas, centollo, empanada y tarta.»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— 더 앞선 사건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había + 과거분사 = 과거의 어떤 시점보다 먼저 일어난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«Manolo había vendido la Lola en diciembre. El chico de Cangas… se la había prestado una mañana.»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«Ya habíamos firmado cuando llegó.»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vendió en diciembre(앞선 일을 시간상 구분하지 않음) → había vendido.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이미 배를 팔았었다." → 정답: Ya había vendido el barco.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불완료과거 — 과거 시점의 조건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시점에서 요청한 조건은 con la condición de que + 접속법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 una sola condición: que la devolvieran con las flores puestas.»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pidió que la cuidara.»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la devuelven → devolvieran.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돌려주기만 하면 된다고 했다." → 정답: Dijo que bastaba con que la devolvieran.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que + 접속법의 바람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상대나 제3자를 위한 소망은 que +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ella te cuide.» «Que vuelva.» «Que no se olviden de volver.»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seáis felices.»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ella te cuida → cuide.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"그들이 오래 행복하기를." → 정답: Que sean felices muchos años.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quien + 직설법 — 일반적 대상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일반적 사실을 말할 때는 quien + 직설법.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«Para quien se queda.» 남는 사람이 실제로 있다는 전제.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para quien lo necesita.»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para quien se quede(불특정 가정일 때만).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"기다리는 사람을 위해." → 정답: Para quien espera.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비고의 결혼식에서 마놀로는 무엇을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이미 판 배 «Lola»를 빌려 꽃으로 꾸미고, 순항 중 배 위에서 처음으로 건배사를 한다. '이것은 작별이 아니라 인계'라며 딸에게 '돌아오라'고 조건을 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마리솔은 어떤 선물을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Soleil Blanc 향수병이며 라벨에 «Para quien se queda»라고 쓰여 있다. 두 어머니에게 준 향수와 같아서 '결혼식의 향'이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케이마다란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아구아르디엔테에 설탕, 레몬 껍질, 커피를 넣고 불을 붙이는 갈리시아의 의식이다. 주문(conjuro)을 읽어 악령을 쫓고, 불꽃이 선 뒤 나눠 마신다. 결혼식 밤에 춤과 함께 이어진다.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