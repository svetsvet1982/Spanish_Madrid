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4화 「빌바오의 결혼식」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ayuntamiento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ayuntamientos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Ayuntamiento de Bilbao»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sala de plenos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시의회 회의장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sala de plenos»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estrado de madera»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concejala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concejal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시의원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«doña Ugarte, concejala»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어깨띠·악단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banda de seda»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diadema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diademas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diadema de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testigos»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consentimiento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consentimiento»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consentir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consentir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«consiente usted en contraer matrimonio»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contraer (-ig-)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(혼인을) 맺다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«contraer matrimonio»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acta»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libro de familia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 수첩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libro de familia»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txistulari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 피리 연주자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«txistularis»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tamboril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tamboriles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«tamboril»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허리띠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«faja roja»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aurresku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바스크의 존경의 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aurresku»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aurreskulari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아우레스쿠 무용수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«hace de aurreskulari»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reverencias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«repite la reverencia»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tiende el pañuelo»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kokotxas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대구·메를루사 턱살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«kokotxas al pil-pil»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txalaparta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 목제 타악기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«txalaparta»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kalimotxo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와인과 콜라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«kalimotxo»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errata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erratas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«Había una errata.»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carcajada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carcajadas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웃음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carcajada colectiva.»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arreglo al artículo cuarenta y cuatro» — 제44조에 따라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arreglo a + 명사 = ~에 따라. 법 조문을 인용하는 격식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arreglo al artículo cuarenta y cuatro del Código Civil, todo ciudadano tiene derecho a contraer matrimonio.»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«¿Consiente usted en contraer matrimonio con…?» — 결혼하는 것에 동의하십니까?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consentir en + 부정사. 혼례의 정형 질문. 대답은 «Sí, consiento.» 구어의 «¿Quieres?»와는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«¿Consiente usted en contraer matrimonio con doña Noelia Casal Fernández?»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virtud de las facultades que me confiere la ley» — 법이 제게 부여한 권한에 따라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 virtud de + 명사. 선언문의 시작. 접속사 que 뒤의 관계절은 직설법(confiere).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virtud de las facultades que me confiere la ley, os declaro unidos en matrimonio.»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«Os declaro unidos en matrimonio» — 혼인으로 맺어졌음을 선언합니다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declarar + 직접목적 + 과거분사 형용사. 구어로는 «Ya estáis casados.»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«Os declaro unidos en matrimonio. Podéis besaros.»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«Esto no se baila. Se acepta.» — 이것은 추는 것이 아니라 받아들이는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se. 아우레스쿠가 춤이 아니라 존경의 증정임을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«Señora, esto no se baila. Se acepta.»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«Ahora lo dice un papel» — 이제는 서류가 말해 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아마이아의 건조한 유머. 법적 문서가 '인정'의 형식임을 한 문장으로 압축한다.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«No. Pero ahora lo dice un papel.»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«Mirar contigo» — 너와 함께 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대명사(contigo). 아마이아가 2부 9화의 '미라르 나다'를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«Estaba equivocada. También sé mirar contigo.»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 vayan en paz. Y que vuelvan siempre» — 평안히 가고 늘 돌아오기를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두 번. 작별과 귀환을 한 기원에 묶는다.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«Agur. Que se vayan en paz. Y que vuelvan siempre.»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우가르테 시의원 — 법조문의 낭독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격식과 건조함: «Con arreglo al artículo…» 선언의 문장은 길고 정확하다.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파올라와 다니 — 증인의 감정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확인: «Sí.» 감정이 새는 순간: «Sí. Y lloro un poco.»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조수 — 의식의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바스크어 + 스페인어: «Aurreskua zuretzat da.» 바로 번역: «Esto no se baila. Se acepta.»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처음으로 하는 긴 연설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짧지만 정제된 문장: «Hoy este barco aguanta tres familias, dos lenguas y una ría.» 마지막 바스크어: «Agur.»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이니고와 노엘리아 — 테라스의 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농담: «Interpretación simultánea. — Sin cabinas.» 감정: «De primera noche de casados.»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«Dijimos»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costó tres semanas»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costé · costaste · costó · costamos · costasteis · costaron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baila para la novia»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bailarse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se(현재)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baila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bailaba desde los doce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bailar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bailaba · bailabas · bailaba · bailábamos · bailabais · bailaban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«confirman haber escuchado el consentimiento»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confirmar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질문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confirmo · confirmas · confirma · confirmamos · confirmáis · confirman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«Os declaro unidos»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declaro · declaras · declara · declaramos · declaráis · declaran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preguntaste en una playa»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pregunté · preguntaste · preguntó · preguntamos · preguntasteis · preguntaron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«Estaba equivocada»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hijo ya me ha bailado mucho»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bailar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bailado · has bailado · ha bailado · hemos bailado · habéis bailado · han bailado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siete años que no la veía bailar»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시점에서의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veía · veías · veía · veíamos · veíais · veían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vayan en paz»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접속법(기원)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vaya · te vayas · se vaya · nos vayamos · os vayáis · se vayan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혼례 문장의 구어 번역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«¿Consiente usted en contraer matrimonio?» / 구어: «¿Quieres casarte con él?»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«Os declaro unidos en matrimonio.» / 구어: «Ya estáis casados.»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 인용의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«Con arreglo al artículo cuarenta y cuatro del Código Civil, todo ciudadano tiene derecho a contraer matrimonio.» / 구어: «Según la ley, cualquiera puede casarse.»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조서와 문서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«Los testigos confirman haber escuchado el consentimiento.» / 구어: «¿Habéis oído que han dicho que sí?»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혼인 증명서 요청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«Solicito certificación literal de matrimonio civil celebrado en el Ayuntamiento de Bilbao el 9 de junio de 2029.»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«Se solicita para trámites de cambio de domicilio y de estado civil.»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혼인 후 변경 신고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«Comunicamos el cambio de estado civil a los efectos de actualización de nuestros datos.»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인사 카드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«Gracias por acompañarnos. Zorionak eta eskerrik asko.»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수행문의 현재 — 「Os declaro」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말함으로써 행위가 이루어지는 동사(declarar, prometer, nombrar)는 1인칭 현재로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«Os declaro unidos en matrimonio.» 선언의 순간이 곧 효력이다.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«Os declaro marido y mujer.»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Os declararé → declaro.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"너를 증인으로 임명한다." → 정답: Te nombro testigo.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수동 se — 일반적 서술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+ 3인칭 = 행위자를 숨긴 일반 진술.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baila para la novia.» «Esto no se baila. Se acepta.»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brinda con sidra.»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Uno baila para la novia(자연스럽지만 어조가 다르다).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 음식은 차게 먹는다." → 정답: Esta comida se come fría.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불완료과거의 지속 기간 — 「Hace siete años que no la veía」 → 0_동사_시제_가이드 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hacía + 기간 + que + 불완료과거 = 과거의 시점에서 본 지속 기간.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«Hace siete años que no la veía bailar.» 이니고의 감동은 시간의 길이로 표현된다.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«Hacía mucho que no se reía así.»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siete años que no la vi → 지속이면 veía.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웃은 지 오래였다." → 정답: Hacía mucho que no se reía.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 + 접속법 — 이중 기원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+ 접속법 현재 두 개를 병렬로 쓰면 기원이 대구가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 vayan en paz. Y que vuelvan siempre.»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duerman bien y que sueñen con el mar.»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se van → vayan.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"그들이 가고 또 돌아오기를." → 정답: Que se vayan y que vuelvan.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빌바오 결혼식은 비고의 식과 무엇이 다른가요?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시청에서 법적 혼례(민사혼)를 올리고 가족 수첩을 받는다. 그 뒤 광장에서 바스크의 존경의 춤 아우레스쿠가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아마이아는 아우레스쿠에서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무용수 조수가 «Aurreskua zuretzat da»라며 손수건을 내밀자 '춤추는 것이 아니라 받아들이는 것'이라는 말을 듣고 받아 든다. 처음으로 활짝 웃고 지팡이를 든 채 춤 한 걸음을 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아마이아의 연설은 어떤 내용인가요?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아들, 며느리, 로사와 마놀로에게 짧게 감사하고, 남편 호세바의 말을 빌려 '사랑은 배가 싣는 것이 아니라 견디는 것으로 잰다'고 한다. 마지막은 «Agur. Que se vayan en paz. Y que vuelvan siempre.»다.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