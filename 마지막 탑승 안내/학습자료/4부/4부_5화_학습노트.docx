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5화 「포르토피노의 신혼여행」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펜션·민박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«Pensione Aurora»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timbre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timbres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초인종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«llaman al timbre»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delantal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delantales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«delantal de flores»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balcón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balcones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발코니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balcón con una mesa pequeña»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jarrón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jarrones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꽃병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jarrón con limones»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limón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limones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«Limones!»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terraza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terrazas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테라스·계단식 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«Aquí crecen en terrazas.»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neroli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네롤리(비터 오렌지꽃 에센스)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«Neroli.»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naranjo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naranjos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오렌지나무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la flor del limón amargo. El naranjo.»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vapor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vapores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hace aquí con el vapor.»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yate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yates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«yates blancos»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toldo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toldos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«toldos de rayas»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camarero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camarera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웨이터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camarero joven»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libreta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libretas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«espera con una libreta»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aceituna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aceitunas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올리브 열매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platito de aceitunas y patatas»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medusa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medusas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«cuidado con las medusas»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picar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picar (c→qu)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쏘다·물다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«Solo pican si les faltas al respeto.»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뱃머리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«sentados en la proa»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bordas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뱃전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fuera de la borda»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cala pequeña»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acantilado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acantilados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«acantilados verdes»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guijarro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guijarros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조약돌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playa de guijarros blancos»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estremecerse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estremecerse (c→zc)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몸을 떨다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estremece»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alambique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alambiques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증류기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«alambiques de cobre»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에센스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«esencia de neroli»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틀어 올린 머리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pelo recogido en un moño»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«Todo el mondo es un poco latino» — 세상은 조금씩 라틴적이다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카를라가 이탈리아어 «mondo»와 스페인어 «mundo»를 섞는다. 두 언어의 뿌리가 같다는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«Todo el mondo es un poco latino.»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entiende todo lo que no es importante» — 중요하지 않은 것만 다 통한다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se + 3인칭 수동. 포르투뇰(포르투갈어+스페인어)에 대한 노엘리아의 농담. 중요한 것은 두 번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 idioma hermano. Se entiende todo lo que no es importante.»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«Dolce far niente» — 아무것도 하지 않는 달콤함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이탈리아어 관용구. 스페인어로는 «el placer de no hacer nada».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«Dolce far niente.»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 las vacaciones se descansa. En la luna de miel se está.» — 휴가는 쉬는 것, 신혼여행은 함께 있는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se로 일반적 진술. estar는 상태·존재를 뜻해 '함께 있다'가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enorme. En las vacaciones se descansa. En la luna de miel se... se está.»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«Solo pican si les faltas al respeto» — 존중하지 않을 때만 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faltar al respeto = 무례하게 굴다. 선장 잔니의 농담이 의인화의 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«No. Son educadas. Solo pican si les faltas al respeto.»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padre habría bajado» — 아버지라면 내려가셨을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가능법 완료(habría + 과거분사)로 과거에 일어나지 않은 일을 추측한다.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 padre habría bajado.»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mientras haya cuestas» — 비탈이 있는 동안만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mientras + 접속법 = 앞으로 ~하는 동안. 「Para siempre」를 노엘리아식으로 고친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«Digamos: para mientras haya cuestas.»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el corazón. Todo lo demás es ropa.» — 이것이 핵심이다, 나머지는 옷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마리나의 비유. 향의 심장 노트 개념을 한 줄로 줄인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el corazón. El cuore. Todo lo demás es ropa.»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카를라 — 이탈리아어가 섞인 스페인어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이탈리아어 인사와 스페인어 어휘: «Buongiorno! Benvenuti!» 그리고 «Es la flor del limón amargo.»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마르코 — 서비스의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짧고 정중한 질문: «Che cosa prendono?» 이어서 스페인어로 풀기: «¿Con queso?»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잔니 — 안내방송의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큰 소리와 농담: «Signori e signore!» 그리고 «No. Son educadas.»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여행의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가벼운 농담: «Carla es una enciclopedia con delantal.» 진심: «Qué tontería.»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마리나 — 천천히 하는 스페인어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느린 문장: «Voy despacio. Despacio para vosotros.» 비유: «Todo lo demás es ropa.»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«Llegamos a Liguria»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llegué · llegaste · llegó · llegamos · llegasteis · llegaron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«Lui parlava»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불완료과거(이탈리아어 혼입)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스페인어로는 hablaba, 과거의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hablaba · hablabas · hablaba · hablábamos · hablabais · hablaban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«Hoy es tu viaje»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soy · eres · es · somos · sois · son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he aprendido de ti»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이어지는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aprendido · has aprendido · ha aprendido · hemos aprendido · habéis aprendido · han aprendido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«¿Quién te ha dicho eso?»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일어난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dicho · has dicho · ha dicho · hemos dicho · habéis dicho · han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vuestro hijo nazca»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미래의 때(cuando + 접속법)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nazca · nazcas · nazca · nazcamos · nazcáis · nazcan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padre habría bajado»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bajar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bajado · habrías bajado · habría bajado · habríamos bajado · habríais bajado · habrían bajado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hicieron en un laboratorio»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 mía. Pero ahora es tuya.»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소유의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soy · eres · es · somos · sois · son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doce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현재(기간)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지금으로부터의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hago · haces · hace · hacemos · hacéis · hacen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«Aunque estemos en la plaza equivocada»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aunque + 접속법(사실이라도 중요하지 않다)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esté · estés · esté · estemos · estéis · estén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lo traigáis»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부탁(que + 접속법)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traiga · traigas · traiga · traigamos · traigáis · traigan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«Estamos en julio»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시점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estoy · estás · está · estamos · estáis · están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숙박 예약의 문서체와 구어체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«Les confirmamos su reserva de una habitación doble del 16 al 20 de julio.» / 구어: «Tenemos la habitación para vosotros.»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«Rogamos comuniquen su hora estimada de llegada.» / 구어: «¿A qué hora venís?»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여행 계약과 보험의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«El asegurado deberá comunicar el siniestro en un plazo de siete días.» / 구어: «Si pasa algo, hay que avisar pronto.»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«La cancelación sin cargo es posible hasta cuarenta y ocho horas antes de la llegada.» / 구어: «Si lo cancelas antes, no pagas.»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선물과 대금의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«Quedan exentos de pago los productos entregados a título de obsequio.» / 구어: «Es regalo. No se paga.»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숙소에 보내는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«Les escribimos para confirmar nuestra llegada a Santa Margherita Ligure el lunes 16 de julio.»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«Agradeceríamos una habitación con vistas al mar.»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공방에 보내는 감사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«Muchas gracias por su generosidad. Será el primer frasco de nuestra casa.»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여행 후 후기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«Recomendamos la pensión por su trato cercano y su desayuno casero.»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현재완료 — 「Lo he aprendido」 → 0_동사_시제_가이드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haber 현재 + 과거분사. 현재와 이어진 경험, 방금 일어난 일에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«Lo he aprendido de ti.» «¿Quién te ha dicho eso?»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«Hoy he caminado mucho.»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aprendí hoy de ti(자연스럽지만 현재와의 연결이 약하다).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"너는 그것을 어디서 배웠니(지금까지)?" → 정답: ¿Dónde lo has aprendido?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가능법 완료 — 「habría bajado」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habría + 과거분사 = 과거에 실현되지 않은 일에 대한 추측·가정.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«Mi padre habría bajado.» 아버지는 내려가지 못했지만, 내려갔을 사람이다.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«Mi madre habría disfrutado esta vista.»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Mi padre había bajado → 이미 내려간 일이 되어 버린다.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꽃을 두었을 것이다." → 정답: Habría dejado una flor.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cuando + 접속법 — 「Cuando vuestro hijo nazca」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미래의 때를 말하는 cuando 뒤에는 접속법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«Cuando vuestro hijo nazca...» «Cuando nazca. Que lo traigáis.»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«Cuando vuelva a Portofino, iré a verla.»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Cuando nace vuestro hijo → 미래에는 nazca.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도착하면 전화할게." → 정답: Cuando llegue, te llamaré.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수동 se와 estar — 「se descansa」「se está」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 + 3인칭 = 일반적 진술. estar는 장소·상태 모두 나타내므로 '함께 있다'의 의미가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«En las vacaciones se descansa. En la luna de miel se... se está.»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«En el campo se vive despacio.»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Uno está con alguien(자연스럽지만 일반화의 효과가 약하다).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"여기서는 늦게 저녁을 먹는다." → 정답: Aquí se cena tarde.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노엘리아는 왜 포르토피노에서 실망하나요?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2년 9개월 동안 상상한 곳인데 막상 와 보니 «Neroli Portofino»의 향이 아니라 바다·소나무·선크림 냄새가 났기 때문이다. 이니고는 그 향기가 장소가 아니라 노엘리아 자신과 기억에서 온 것이라고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마리나는 노엘리아에게 무엇을 선물하나요?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네롤리 에센스 작은 병이다. 돈을 받지 않고, 대신 아이가 태어나면 데려와 향을 맡게 해 달라고 부탁한다.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노엘리아는 산 프루투오소에서 무엇을 가져오나요?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아버지 마놀로를 위한 흰 조약돌이다. 이제 없는 배 «Lola» 곁에 두라고 전한다.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