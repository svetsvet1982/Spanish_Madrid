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6화 「두 사람을 위한 회사」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denominación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denominaciones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(회사) 상호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«certificación negativa de denominación»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sociedad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sociedades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회사·법인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sociedad de responsabilidad limitada»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socia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사원·주주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«¿Cuántos socios?»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자본금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«¿De cuánto capital?»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participación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participaciones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(유한회사의) 지분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«puede comprarle las participaciones»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objeto social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정관상 사업 목적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«Veamos el objeto social.»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cláusulas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«Todo eso cabe en una cláusula»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estatutos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«Estos son los estatutos.»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administrador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administradora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이사·대표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«administradores solidarios»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adquisición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adquisiciones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«derecho de adquisición preferente»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escritura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escrituras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증서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leo la escritura.»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notaria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«notario del Ilustre Colegio de Madrid»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comparecer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comparecer (c→zc)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출두하다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«comparecen don Íñigo Arrieta Zubiaurre»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otorgar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otorgar (g→gu)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(증서를) 작성·승낙하다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«Otorgan.»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inscribir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inscribir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que inscribirla en el Registro Mercantil»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préstamo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préstamos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préstamo para la empresa»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거치 기간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«¿Con carencia?»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aval personal»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patrimonio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patrimonios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«responden con su patrimonio personal»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balances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대차대조표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tres últimos balances»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tesorería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자금 운용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plan de tesorería a doce meses»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beneficio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beneficios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«¿Y beneficio?»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facturas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청구서·송장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montón de facturas de conservas»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facturar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매출을 올리다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«facturaron el año pasado»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sede social es en Madrid»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«Casar casan los jueces» — 혼인을 맺어 주는 것은 판사들이다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같은 동사를 부정사 + 변화형으로 반복해 '~하는 것은 ~하는 사람이 따로 있다'를 강조한다.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«Casar casan los jueces, los alcaldes y los concejales. Los notarios damos fe.»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«Dar fe» — 사실임을 보증하다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공증인·공무원이 문서의 진실성을 확인하는 행위. 일상 구어의 «creer»와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notarios damos fe.»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España» — 스페인이니까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행정이 느리다는 체념 섞인 농담. 설명을 한 단어로 줄인다.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España.»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«Otorgan» — 서명하여 합의한다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공증 증서의 격식 동사. 구어로는 «Firman» 또는 «Aceptan».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«Despiértense cuando diga «Otorgan».»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aval personal» — 개인 보증으로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회사가 갚지 못하면 개인 재산으로 책임진다는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«concederles el préstamo con aval personal de los dos socios»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«Vuelvan cuando tengan todo» — 다 갖추시면 다시 오세요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+ 접속법 현재. 미래의 때에 대한 정중한 명령. 접속법 명령(vuelvan)이 두 번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vuelvan cuando tengan todo. Y traigan los originales.»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quedo con eso» — 그 말을 마음에 담겠습니다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quedarse con + 지시어 = ~을 받아들이다. 감사와 정리의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«Gracias. Me quedo con eso.»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que seguir» — 계속해야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que + 부정사 = 일반적 의무. 노란 메모를 «Hay que firmar»에서 이렇게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la cambiaré. Pondrá: «Hay que seguir».»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살리나스 공증인 — 정확하고 건조한 유머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법률 낭독: «Entonces, firmen. Aquí. Y aquí.» 짧은 농담: «Es lo mismo, pero con más tinta.»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루벤 칼보 — 은행원의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숫자와 조건: «¿Con carencia?» 솔직함: «Les voy a hablar con franqueza.»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메나 — 직장 상사의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정중한 섭섭함: «¿Puedo preguntar por qué?» 인정: «No era el uniforme. Eras tú.»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결단의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말: «Lo es.» 정직한 말: «Me da mucha pena.»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이름 짓기의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농담: «Suena a despacho de abogados.» 진심: «Suena a nosotros.»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casamos dos veces»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casarse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casé · te casaste · se casó · nos casamos · os casasteis · se casaron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buscado esta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buscar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오전(아직 오늘)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buscado · has buscado · ha buscado · hemos buscado · habéis buscado · han buscado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«Entonces pido una certificación»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pido · pides · pide · pedimos · pedís · piden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vi en tu cara»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 · viste · vio · vimos · visteis · 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lo único que dura»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진술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duro · duras · dura · duramos · duráis · duran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el objeto es demasiado estrecho, la empresa no podrá»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«Tardaré veinte minutos»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tardaré · tardarás · tardará · tardaremos · tardaréis · tardarán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«Habrá que repartirlo»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미래(hay que의)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앞으로의 의무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· habrás · habrá · habremos · habréis · habrán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«Vuelvan cuando tengan todo»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tres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현재(기간)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지금으로부터의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hago · haces · hace · hacemos · hacéis · hacen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«habría dicho que sí»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실현되지 않은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dicho · habrías dicho · habría dicho · habríamos dicho · habríais dicho · habrían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fijado la apertura»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이미 결정되어 지금 유효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fijado · has fijado · ha fijado · hemos fijado · habéis fijado · han fijado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«Dicen y otorgan»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현재(수행문)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증서의 서술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 · dices · dice · decimos · decís · dicen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회사 설립의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«Comparecen don Íñigo Arrieta Zubiaurre y doña Noelia Casal Fernández.» / 구어: «Han venido Íñigo y Noelia.»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«Dicen y otorgan: que constituyen una sociedad de responsabilidad limitada.» / 구어: «Quieren montar una empresa.»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증서의 낭독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«Tienen, a mi juicio, capacidad legal necesaria.» / 구어: «Son mayores de edad y saben lo que hacen.»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«Intervienen en su propio nombre y derecho.» / 구어: «Firman por sí mismos.»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은행의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«Les concederemos el préstamo con aval personal de los dos socios.» / 구어: «Os doy el préstamo si ponéis la casa.»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«Responden con su patrimonio personal.» / 구어: «Si no pagáis, pierdo yo, pero tú también.»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대출 서류 요청 후속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«Adjuntamos la escritura de constitución y el plan de tesorería a doce meses, según nos solicitó.»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«Quedamos a su disposición para aportar la documentación original.»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사양하는 편지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«Agradecemos sinceramente la oferta. Tras valorarla con detenimiento, declinamos el puesto.»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등기 완료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«Les comunicamos que la escritura ha quedado inscrita en el Registro Mercantil de Madrid.»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미래 — 「Tardaré」「podrá」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미래형은 예고·추측·조건의 결과를 말할 때 쓴다. -é, -ás, -á, -emos, -éis, -án.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«Tardaré veinte minutos.» «la empresa no podrá hacer otras cosas.»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«Firmaremos el jueves.»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Voy a tardar veinte minutos는 구어로 자연스럽지만 공증인처럼 격식 있는 말에는 미래가 어울린다.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 서류를 보내겠습니다." → 정답: Enviaré los documentos mañana.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cuando + 접속법 — 「cuando tengan todo」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일어나지 않은 미래의 때에는 접속법 현재를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«Vuelvan cuando tengan todo.» «Despiértense cuando diga «Otorgan».»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«Llámenos cuando tengan la inscripción.»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Vuelvan cuando tienen todo.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"다 준비되면 알려 주세요." → 정답: Avísennos cuando esté todo listo.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수행문 — 「dicen y otorgan」 → 0_동사_시제_가이드 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공증 문서는 현재형 3인칭으로 행위를 선언한다. 읽는 순간 행위가 성립한다.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«Dicen y otorgan: que constituyen una sociedad de responsabilidad limitada.»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«Aceptan los cargos.»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Dijeron y otorgaron → 증서는 현재형이다.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"그들은 지분을 매각한다." → 정답: Venden las participaciones.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hay que + 부정사 — 「Hay que firmar」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hay que + 부정사 = 주어 없는 일반적 의무. 개인적 의무는 tener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«Hay que pedir hora.» «Hay que seguir.»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«Hay que llevar los originales.»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Hay que yo firmar → 일반 의무에는 주어를 두지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"원본을 가져와야 한다." → 정답: Hay que traer los originales.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회사 이름 「Notas de Fondo」는 어떻게 나왔나요?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이니고가 칠판에 쓴 말이다. '끝까지 남는 것, 처음에는 보이지 않지만 오래 가는 것'이라는 향수 용어가 회사의 뜻이 되었다.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은행원 칼보는 어떤 방법을 권하나요?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개인 보증 대신 공공 보증이 붙은 대출 상품이다. 한 달이 걸리지만 개인 재산을 지킬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노엘리아는 메나의 제안을 어떻게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빌바오 공항 매장 책임자 자리를 정중히 사양한다. 대신 산드라를 추천한다.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