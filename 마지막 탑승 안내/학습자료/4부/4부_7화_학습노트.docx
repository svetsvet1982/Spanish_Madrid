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7화 「독점 고객」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exclusividad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«Artículo siete. Exclusividad.»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distribuidor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distribuidora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유통업자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ningún otro distribuidor, minorista, mayorista o plataforma»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minorista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«minorista, mayorista o plataforma»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mayorista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도매업자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«minorista, mayorista o plataforma»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 기간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«durante la vigencia del presente contrato»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obligarse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obligarse (a + 부정사)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의무를 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parte vendedora se obliga»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abstenerse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abstenerse (a-ten-er)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abstendrá de suministrar los productos»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suministrar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suministrar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공급하다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abstendrá de suministrar»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anterioridad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anterioridad a la firma»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cláusula de los anexos»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 competencia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경업 금지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«Artículo ocho. No competencia.»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contraoferta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contraofertas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 제안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hace con una contraoferta.»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pedidos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pedido mínimo anual de cuatrocientas mil unidades.»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anticipo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anticipos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anticipo del veinte por ciento»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penalización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penalizaciones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위약금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«podéis tener penalizaciones»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cautivo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cautiva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사로잡힌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empresa cautiva»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안정적인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cliente enorme. Estabilidad.»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escalonado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escalonada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단계적인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calendario de entregas escalonado.»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calendario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calendarios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calendario de entregas»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palés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팔레트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me compró tres palés.»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comité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comités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comité de compras»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unanimidad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만장일치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unanimidad»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alianza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alianzas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«proponer una alianza»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contrato de distribución exclusiva»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«Leed bien el artículo siete» — 7조를 잘 읽어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leed는 vosotros 긍정 명령형. 친구에게 하는 낮은 목소리의 주의.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«Leed bien el artículo siete.»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unanimidad» — 만장일치로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위원회의 의결에 쓰는 격식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«Nuestro comité de compras las ha aprobado por unanimidad.»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«Directa ni indirectamente» — 직접적으로도 간접적으로도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계약서의 포괄적 금지 문구. 구어로는 «ni por sí mismo ni a través de otros».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no vender, directa ni indirectamente, los productos a ningún otro distribuidor»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«Empresa cautiva» — 한 고객에 묶인 회사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비유적 '포로가 된 회사'. 선택의 자유가 없다는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empresa que solo tiene un cliente es una empresa cautiva»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«Más no es mejor. Es más.» — 더 많은 것이 더 좋은 것은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양과 질을 가르는 경구. 대구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«Más no es mejor. Es 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«Prefiero un socio con memoria» — 기억하는 동업자를 선호한다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preferir A a B. 신의를 중시하는 윤 회장의 결정문.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«Prefiero un socio con memoria a un socio sin ella.»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«Trato hecho» — 거래 성립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구두 합의를 닫는 정형구. 서면 계약 전의 악수와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«Trato hecho.»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«Mirar con intención» — 의도를 갖고 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통역사는 판단하지 않되 방향은 가리킬 수 있다는 하나의 직업 윤리.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intérprete nunca debe decidir. Pero puede mirar con intención.»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윤대호 — 짧은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간결한 질문: «¿Hay algún problema?» 단호한 선언: «Trato hecho.»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하나 — 통역의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번역체: «Dice que nos escucha.» 직접 말: «Leed bien el artículo siete.»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협상의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정중한 거절: «Hemos estudiado la propuesta.» 솔직한 말: «Una empresa pequeña y libre.»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자신의 부채를 말하는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내면: «Kim fue mi primer cliente en Corea.» 단정: «Si yo tuviera que vender a Kim por dinero, no podría mirarme al espejo.»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서민재 — 비서의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거의 침묵: 서류를 건넨다. 한마디도 하지 않고 계약서 12쪽을 올려놓는다.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«Han probado nuestras conservas»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probado · has probado · ha probado · hemos probado · habéis probado · han probado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comité de compras las aprobó»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aprobé · aprobaste · aprobó · aprobamos · aprobasteis · aprobaron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«Traduciré para el señor Yoon»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traduciré · traducirás · traducirá · traduciremos · traduciréis · traducirán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estuviera en vuestro lugar, no firmaría»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절의 비현실적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estuviera · estuvieras · estuviera · estuviéramos · estuvierais · estuvieran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firmaría tal como está»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 조건의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firmaría · firmarías · firmaría · firmaríamos · firmaríais · firmarían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yo tuviera que vender a Kim por dinero»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tuviera · tuvieras · tuviera · tuviéramos · tuvierais · 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«cualquier cliente que hubiera mantenido relaciones»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이전 시점의 관계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mantenido · hubieras mantenido · hubiera mantenido · hubiéramos mantenido · hubierais mantenido · hubieran mantenido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«¿Y qué ocurriría si yo dijera que no?»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dijera · dijeras · dijera · dijéramos · dijerais · dijeran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treinta años que somos amigos»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이어지는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 · eres · es · somos · sois · son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estudiado la propuesta»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estudiar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결과를 가진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estudiado · has estudiado · ha estudiado · hemos estudiado · habéis estudiado · han estudiado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lamentaríamos mucho»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lamentar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 바른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lamentaría · lamentarías · lamentaría · lamentaríamos · lamentaríais · lamentarían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recomendé a Kim»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recomendar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recomendé · recomendaste · recomendó · recomendamos · recomendasteis · recomendaron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«Vengo a despedirme»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 · vienes · viene · venimos · venís · vienen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독점 조항의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parte vendedora se obliga a no vender, directa ni indirectamente, los productos a ningún otro distribuidor.» / 구어: «Solo podemos vender a ellos.»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parte vendedora se abstendrá de suministrar los productos a cualquier cliente.» / 구어: «No podemos vender a nadie 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위약과 기간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«durante la vigencia del presente contrato» / 구어: «mientras dure el contrato.»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«con anterioridad a la firma» / 구어: «antes de firmar.»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협상의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«Hemos estudiado la propuesta con detenimiento.» / 구어: «Lo hemos mirado bien.»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반대 제안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«Agradecemos su propuesta. Tras estudiarla, nos permitimos plantear una contraoferta en los siguientes términos.»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«Sugerimos limitar la exclusividad a la línea premium y a un plazo de dos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«Confirmamos el calendario de entregas escalonado acordado en la reunión del 12 de noviembre.»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«Queremos agradecer su generosidad. Será un honor trabajar con ustedes.»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si + 접속법 불완료과거 + 가능법 — 「Si estuviera, no firmaría」 → 0_동사_시제_가이드 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비현실적 조건은 si + 접속법 불완료과거, 결과절은 가능법.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estuviera en vuestro lugar, no firmaría tal como está.»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tuviéramos más dinero, compraríamos una oficina.»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estaría en vuestro lugar → si 절에는 가능법을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너라면 거절할 것이다." → 정답: Si yo fuera tú, rechazaría.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불완료과거 — 「¿Y qué ocurriría si yo dijera que no?」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-ra/-se형. 3인칭 복수 직설법 단순과거 어간에 -ra를 붙인다(dijeron → dijera).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«¿Y qué ocurriría si yo dijera que no?»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pudiéramos elegir, elegiríamos la libertad.»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yo diría → dijera.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거절하면 어떨까?" → 정답: ¿Qué pasaría si él se negara?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과거완료 — 「que hubiera mantenido」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hubiera + 과거분사 = 이미 완료된 과거 시점의 관계·사실을 가정적으로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«cualquier cliente que hubiera mantenido relaciones comerciales con ella con anterioridad a la firma»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«Ningún cliente que hubiera comprado antes quedaría excluido.»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haya mantenido는 시점이 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"이전에 거래한 적이 있는 고객" → 정답: el cliente que hubiera tenido relaciones previas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현재완료와 hacer + 기간 — 「Hace treinta años que somos amigos」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hace + 기간 + que + 현재 = 지금까지 이어지는 기간.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«Hace treinta años que somos amigos.»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«Hace tres años que nos conocemos.»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treinta años que fuimos amigos → 지속이면 현재형.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10년째 일하고 있다." → 정답: Hace diez años que trabaja.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윤 회장의 계약서에서 문제가 된 조항은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7조(독점)와 8조(경업 금지)다. 모든 상품과 고객을 독점하고, 계약 전에 거래하던 고객(킴 씨 등)에게도 팔지 못하게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이니고와 노엘리아는 어떤 반대 제안을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독점을 고급 라인과 2년, 한국 지역으로 좁히고, 기존 고객은 제외하며, 최소 주문을 줄이고 납품 일정을 단계적으로 하자는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윤 회장은 왜 받아들이나요?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킴 씨가 자신의 30년 친구이자 이 회사를 소개한 사람임을 알게 되고, '기억하는 동업자'를 선호한다며 조건을 수락한다.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