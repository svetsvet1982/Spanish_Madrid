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8화 「두 집의 성탄」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Nochebuena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크리스마스 이브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«veinticuatro, Nochebuena»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belén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belenes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구유 장식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belén de figuras de barro»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villancico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villancicos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캐럴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estrofa de un villancico gallego»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turrón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turrones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bandeja de turrón y polvorones»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polvorón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polvorones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폴보론 과자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bandeja de turrón y polvorones»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besugo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besugos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도미류 생선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fuente de besugo al horno»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empanadas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엠파나다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empanada gallega cortada en cuadrados»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albariño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알바리뇨 와인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botella de albariño»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cubitera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cubiteras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얼음 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«sudando en una cubitera»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repisa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repisas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repisa donde hay una foto enmarcada»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gaviota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gaviotas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갈매기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gaviota encima»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호랑가시나무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centro de acebo y piñas»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piñas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솔방울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centro de acebo y piñas»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bacalao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bacalaos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«bacalao al pil-pil»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muñeca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muñecas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muñeca, no con la sartén»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cuchara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cucharas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숟가락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cuchara de madera oscura»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손잡이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mango tallado con una flor»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consuegra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consuegro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«Consuegras.»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yerno con cara de cansado»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며느리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suegra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suegro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시어머니·장모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de mi suegra.»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guardias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guardia el veintiséis»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calendario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calendarios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calendario de papel con tres tintas distintas»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ilusión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ilusiones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기대·설렘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hace mucha ilusión»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«Echarlo a suertes» — 제비뽑기로 정하다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echar a suertes = 운에 맡겨 정하다. 갈등을 우스갯소리로 풀 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«Podríamos echarlo a suertes.»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inversión» — 투자다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지출을 합리화하는 농담. 이어서 '가족의 평화'로 목적어를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«Hombre, es una inversión.»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seis años» — 6년 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 + 기간 = ~ 전. 아마이아가 남편 죽음 이후의 시간을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«Siempre pongo su sitio. Desde hace seis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te va a dar pena» — 마음이 아플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 pena = 슬프게 하다. que는 이유·강조를 부드럽게 붙이는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«Amaia, quita ese plato. Que te va a dar pena.»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da más pena no ponerlo» — 놓지 않는 게 더 마음 아프다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 pena의 반복으로 앞 문장을 뒤집는다. 아마이아의 짧은 반격.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me da más pena no ponerlo.»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des las gracias. Dame un plato más.» — 감사 대신 접시 하나 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명령형 부정(no me des)과 긍정(dame)의 대구. 환영의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des las gracias. Dame un plato 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«Consuegras» — 사돈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자녀 부부의 어머니끼리 부르는 단어. 어감은 낯설지만 가족이 된다는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«Consuegras. La madre de la mujer y la madre del marido.»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veremos» — 두고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미래형으로 확답을 미룬다. 호의를 담은 보류.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ya veremos.»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갈리시아어 혼입: «Boas festas, filla.» 스페인어의 생활 문장: «Un café no es cena.»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짧은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선언: «Describo.» 감정: «Queda bien. No hace agua.»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격식과 따뜻함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담담한 선언: «Lo pongo para que os vea.» 바스크어: «Eguberri on, hija.»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 — 이웃의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칭찬과 농담: «Siempre tan sincera, querrás decir.» 속삭임: «Ni sorda.»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미소와 눈물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정중: «Gracias, Amaia.» 우스개: «Qué manera de ser el culpable.»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habían avisado»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avisar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앞선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avisado · habías avisado · había avisado · habíamos avisado · habíais avisado · habían avisado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«Podríamos echarlo a suertes»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«Habrá sido por nuestra culpa»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시점의 추측·결과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sido · habrás sido · habrá sido · habremos sido · habréis sido · habrán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«Dormiremos en enero»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dormiré · dormirás · dormirá · dormiremos · dormiréis · dormirán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«¿Habéis cenado algo en el avión?»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cenado · has cenado · ha cenado · hemos cenado · habéis cenado · han cenado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aprendí de ti»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aprendí · aprendiste · aprendió · aprendimos · aprendisteis · aprendieron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pongo para que os vea»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vea · veas · vea · veamos · veáis · vean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«Joseba se murió con la idea de que su hijo se quedaba solo»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생각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quedaba · te quedabas · se quedaba · nos quedábamos · os quedabais · se quedaban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yo tenía que haber sido más amable»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haya un niño en esa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 · hayas · haya · hayamos · hayáis · hayan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des las gracias»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현재(부정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 · des · dé · demos · deis · 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«Quería deciros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공손한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 · querías · quería · queríamos · queríais · querían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«Traigo la empanada»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traigo · traes · trae · traemos · traéis · traen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 호칭의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«Cónyuge del titular» / 구어: «Mi marido» / «Mi mujer».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«Ascendiente en primer grado» / 구어: «Mi madre» / «Mi padre».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휴일·휴가의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«Se ruega comunicar el periodo vacacional con quince días de antelación.» / 구어: «Dime cuándo te coges las vacaciones.»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«Festivo nacional» / 구어: «Es fiesta.»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근무의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«Turno de guardia de veinticuatro horas» / 구어: «Tengo guardia.»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연말 인사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«Les deseamos unas felices fiestas y un próspero año nuevo.»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«Aprovechamos para agradecerles su confianza durante este año.»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사무실 휴무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«Informamos de que la oficina permanecerá cerrada del veinticuatro de diciembre al seis de enero.»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 단체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«Feliz Navidad a todos. Un abrazo grande desde Algorta.»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— 「Nos habían avisado」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había + 과거분사 = 과거의 어느 시점보다 앞선 사실.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«Nos habían avisado de que el primer año de casados iba a ser difícil.»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madre ya había puesto la mesa.»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Nos avisaron antes → 시점 관계가 흐려진다.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이미 떠났었다." → 정답: Ya se había 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para que + 접속법 — 「para que os vea」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목적을 나타내는 para que 뒤에는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pongo para que os vea.» «Para que, cuando haya un niño en esa casa, haya una cuchara que lo conozca.»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lo cuento para que lo sepas.»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para que lo veo → vea.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알도록 말해 준다." → 정답: Te lo digo para que lo sepas.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 명령 — 「No me des las gracias」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 명령은 접속법 현재. 대명사는 동사 앞에 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me des las gracias. Dame un plato más.» 긍정은 직설법형(da)에 대명사를 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lo toques. Tócalo con cuidado.»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me da las gracias → 부정 명령은 des.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그에게 주지 마." → 정답: No se lo des.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부정사 완료 — 「tenía que haber sido」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tenía que haber + 과거분사 = ~했어야 했다(과거에 하지 않은 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«Y yo tenía que haber sido más amable.»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«Tenía que haber llamado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Tenía que ser más amable → 하지 못한 일이라는 후회가 약해진다.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더 일찍 왔어야 했다." → 정답: Tenía que haber venido antes.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이니고와 노엘리아는 두 집 사이의 일정을 어떻게 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24일 저녁은 비고에서, 25일 점심은 알고르타에서 먹기로 한다. 25일 아침 8시 10분 비행기를 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마놀로는 흰 조약돌을 받고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사진 속 배 «Lola» 앞 선반에 올려 둔다. 배보다 낫다고 하며, 기름이 필요 없고 서류도 필요 없고 가라앉지 않는다고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아마이아가 노엘리아에게 주는 선물은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40년 동안 쓴 나무 숟가락이다. 아이가 생기면 그 아이를 아는 숟가락이 있도록 하라는 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