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9화 「회사의 위기」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reestructuración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reestructuraciones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구조조정·재편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reestructuración societaria del grupo»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societario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societaria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 구조의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reestructuración societaria»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suspender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중단하다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«queda suspendido por un periodo de seis meses»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obedecer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obedecer (c→zc)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기인하다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 decisión obedece a causas ajenas»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ajeno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ajena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~와 무관한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«causas ajenas a la calidad de sus productos»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유효한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contrato permanece vigente»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preservar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preservar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ánimo de preservar la relación»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anticipo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anticipos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anticipo del veinte por ciento lo hemos cobrado.»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materia prima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원자재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hemos gastado en materia prima.»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proveedor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proveedora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공급업자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los proveedores, ciento veinte mil euros.»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거치 기간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marzo acaba la carencia.»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prorrogar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prorrogar (g→gu)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prorroguen la carencia tres meses»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renegociar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renegociar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재협상하다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«Hemos renegociado ochenta mil euros de deuda.»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quebrado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quebrada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nadie le conviene una empresa quebrada.»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emprendedor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emprendedora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창업가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el idioma del emprendedor.»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sueldo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sueldos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sueldo fijo de tres mil euros al mes.»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media jornada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반일 근무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media jornada. En remoto.»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tarifa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tarifas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tarifa de mercado»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distribuidor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distribuidora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유통업자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distribuidor de Taiwán»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territorio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territorios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territorio de la exclusiva comprende la República de Corea.»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comprender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포함하다·이해하다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territorio de la exclusiva comprende la República de Corea.»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ojeras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다크서클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ojeras»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intuición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intuiciones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solo una intuición de vieja.»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retraso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retrasos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지연(생리 지연)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un retraso.»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golpe con buena letra» — 정중한 글씨로 온 타격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나쁜 소식이 예의 바른 서식에 담겨 올 때의 비유. 이니고의 우스갯소리.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 golpe con buena letra»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«Permanece vigente» — 유효하게 남아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계약이 해지되지 않았음을 알리는 격식 동사 permanecer. 구어로는 «sigue en pie».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«les aseguramos que el contrato permanece vigente»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«Apretarse el cinturón» — 허리띠를 졸라매다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관용구. 지출을 줄인다. 주어는 두 사람이라 apretamos(복수).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hay que apretarse el cinturón, lo apretamos»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mejor un cliente lento que un cliente muerto» — 느린 고객이 죽은 고객보다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마리솔의 조언. 지급을 미뤄도 관계를 유지하라는 대구.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mejor un cliente lento que un cliente muerto.»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«Cabeza fría» — 냉정한 머리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감정이 앞서지 않은 상태. 「tener la cabeza fría」는 침착함을 유지하다.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«Esperad a tener la cabeza fría.»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«Sin letra pequeña» — 작은 글씨 없이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계약의 숨은 조건이 없다는 뜻. 신뢰의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sin letra pequeña.»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pausa» — 중단이다(결별이 아니다)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베아트리스가 suspendido를 해석하는 방식. 격식 어휘를 구어로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pausa.»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«Tengo un retraso» — (생리가) 늦다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임신 가능성을 완곡하게 말하는 표현. 의료적 단정을 피한다.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«Tengo un retraso.»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서민재의 메일 — 격식과 완곡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정형 문구: «Les comunicamos que...» 완곡: «causas ajenas a la calidad de sus productos»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단호한 조언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번호를 붙인 조언: «Primera: no despidáis a nadie.» 직감: «Es solo una intuición de vieja.»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베아트리스 — 사업가의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단정: «Que habéis hecho bien en no aceptar la exclusiva total.» 호의: «Dame una factura en condiciones.»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가벼운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 생략: «Os explico.» 농담: «Que me debes la mitad de una cena.»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노엘리아와 이니고 — 두려움을 말하는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단문: «Estoy muy asustado.» «Yo también.» 서로의 반복이 위로가 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«Les comunicamos que»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comunicar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현재(수행문)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통지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comunico · comunicas · comunica · comunicamos · comunicáis · comunican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«queda suspendido»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hemos gastado»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지금도 영향이 있는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gastado · has gastado · ha gastado · hemos gastado · habéis gastado · han gastado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renegociado»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renegociar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renegociado · has renegociado · ha renegociado · hemos renegociado · habéis renegociado · han renegociado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«Habremos ganado tiempo»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시점의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ganado · habrás ganado · habrá ganado · habremos ganado · habréis ganado · habrán ganado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posible que nos prorroguen»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prorrogar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 posible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prorrogue · prorrogues · prorrogue · prorroguemos · prorroguéis · prorroguen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hubierais firmado como estaba»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비현실의 과거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firmado · hubieras firmado · hubiera firmado · hubiéramos firmado · hubierais firmado · hubieran firmado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tendríais ni a Kim ni a nadie»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 조건의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tendría · tendrías · tendría · tendríamos · tendríais · tendrían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«Os explico»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하는 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explico · explicas · explica · explicamos · explicáis · explican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«Mientras vosotros no desaparezcáis»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desaparecer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mientras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desaparezca · desaparezcas · desaparezca · desaparezcamos · desaparezcáis · desaparezcan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despidáis a nadie»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현재(부정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despida · despidas · despida · despidamos · despidáis · despidan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«Esperad a tener la cabeza fría»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 vosotros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 · espera · espere · esperemos · esperad · esperen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«Dejaste ese trabajo»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dejé · dejaste · dejó · dejamos · dejasteis · dejaron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중단 통지의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«El pedido número uno queda suspendido por un periodo de seis meses.» / 구어: «No van a comprar nada durante seis meses.»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«Esta decisión obedece a causas ajenas a la calidad de sus productos.» / 구어: «No es culpa de vuestro producto.»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지속의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«El contrato permanece vigente.» / 구어: «El contrato sigue en pie.»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«Con el ánimo de preservar la relación» / 구어: «Para no estropear lo que tenemos.»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금융의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«Se solicita la prórroga del periodo de carencia.» / 구어: «Queremos pagar más tarde.»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공급업자에게 보내는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«Les escribimos para solicitar la ampliación del plazo de pago a noventa días.»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«Agradecemos de antemano su comprensión.»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은행에 보내는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«Solicitamos la prórroga de la carencia por tres meses en atención a las circunstancias descritas.»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새 고객에게 보내는 감사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«Agradecemos la confianza depositada en nuestra agencia.»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es posible que + 접속법 — 「Es posible que nos prorroguen」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가능성·의심을 나타내는 표현 뒤에는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«Rubén me ha dicho que es posible que nos prorroguen la carencia tres meses.»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 posible que lleguemos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 posible que nos prorrogan → prorroguen.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떠날지도 모른다." → 정답: Es posible que se vaya.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si + 접속법 과거완료 + 가능법 — 「Si hubierais firmado」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이루어지지 않은 일의 가정은 si + 접속법 과거완료, 결과는 가능법.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hubierais firmado como estaba, ahora no tendríais ni a Kim ni a nadie.»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hubiéramos esperado más, habríamos perdido el pedido.»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habríais firmado → 조건절에 가능법을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왔다면 우리는 알았을 것이다." → 정답: Si hubiera venido, lo habríamos sabido.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미래완료 — 「Habremos ganado」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habré + 과거분사 = 미래의 어느 시점에서 이미 끝나 있을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«Entonces habremos ganado tiempo.»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«En marzo habremos pagado a todos.»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Entonces ganaremos tiempo(시점 의식이 약하다).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"내일까지 끝냈을 것이다." → 정답: Para mañana habremos terminado.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mientras + 접속법 — 「Mientras vosotros no desaparezcáis」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앞으로 ~하는 동안이라는 뜻의 mientras는 접속법. 조건에 가까운 의미.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«Mientras vosotros no desaparezcáis, nosotros esperamos.»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«Mientras pague a tiempo, no habrá problema.»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Mientras no desaparecéis → desaparezcáis.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약속을 지키는 동안은 문제없다." → 정답: Mientras cumplas, no hay problema.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Aurum은 무엇을 통보하나요?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소유 구조 재편을 이유로 첫 주문을 6개월간 중단하겠다고 하되 계약은 유효하다고 알린다. 이미 만든 8만 개 재고가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마리솔이 준 조언 세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직원을 해고하지 말 것, 공급업자에게 먼저 전화해 90일로 늘릴 것, 노엘리아 자신을 돌볼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베아트리스는 어떻게 도움을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대만 유통업체의 3만 개 주문에 재고를 팔 길을 열고, 노엘리아의 에이전시를 18개월 계약 통역사로 고용한다.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