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11화 — 「비코프의 죽음」 (Смерть Быкова)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오를로프(젊은 변호사) / 빅토르 페트로비치 비코프(료샤의 스승) / 조야 페트로브나(비코프의 35년 지기) / 파벨 “파샤” 그리신(료샤의 소꿉친구) / 일리야 프로닌(검사보, 석방 통보) / 타마라 주코바(응급의,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 두 번째 면회로부터 나흘 뒤, 구금 8일째. 파벨과 료샤가 제기한 구금시설 감독 검사 진정과 외부의 관심(올가의 연대 네트워크, 보도 가능성)으로 검찰은 증거 부족을 이유로 비코프를 석방한다. 그러나 구금 첫 나흘간의 투약 중단과 폭행, 여드레의 불면이 그의 심장에 이미 회복할 수 없는 손상을 남겼다.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검찰청, 석방 통보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Пронин: </w:t>
      </w:r>
      <w:r>
        <w:rPr>
          <w:rFonts w:ascii="Times New Roman" w:hAnsi="Times New Roman" w:eastAsia="Malgun Gothic"/>
          <w:b w:val="0"/>
          <w:i w:val="0"/>
          <w:sz w:val="22"/>
        </w:rPr>
        <w:t>Быков Виктор Петрович освобождается в связи с недостаточностью доказательств. Дело направляется на дополнительную проверку.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Дополнительную проверку — то есть обвинения не сняты полностью?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Пронин: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нет. Но фактически, молодой человек, дело разваливается. Радуйтесь тому, что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повлияло на решение?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Пронин: </w:t>
      </w:r>
      <w:r>
        <w:rPr>
          <w:rFonts w:ascii="Times New Roman" w:hAnsi="Times New Roman" w:eastAsia="Malgun Gothic"/>
          <w:b w:val="0"/>
          <w:i w:val="0"/>
          <w:sz w:val="22"/>
        </w:rPr>
        <w:t>Надзорная проверка по вашей жалобе выявила нарушения. Плюс шум в прессе, которого, как мне сказали, пока нет, но который, как мне тоже сказали, может начаться. Делайте выводы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его здоровье? Он всё это время был без нормального врача.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Пронин: </w:t>
      </w:r>
      <w:r>
        <w:rPr>
          <w:rFonts w:ascii="Times New Roman" w:hAnsi="Times New Roman" w:eastAsia="Malgun Gothic"/>
          <w:b w:val="0"/>
          <w:i w:val="0"/>
          <w:sz w:val="22"/>
        </w:rPr>
        <w:t>Медицинские вопросы — к медчасти. Я занимаюсь процессуальными.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Удобное разделение. Человек в камере один, а ответственных — ни одного.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Пронин: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Молодой человек, я сейчас подписываю бумагу о его освобождении. Хотите поспорить — пожалуйста, я могу и не торопиться.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хочу. Подписывайте.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Пронин: </w:t>
      </w:r>
      <w:r>
        <w:rPr>
          <w:rFonts w:ascii="Times New Roman" w:hAnsi="Times New Roman" w:eastAsia="Malgun Gothic"/>
          <w:b w:val="0"/>
          <w:i w:val="0"/>
          <w:sz w:val="22"/>
        </w:rPr>
        <w:t>Вот и разумно.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побои? Жалоба на то, что с ним сделали в первую ночь?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Пронин: </w:t>
      </w:r>
      <w:r>
        <w:rPr>
          <w:rFonts w:ascii="Times New Roman" w:hAnsi="Times New Roman" w:eastAsia="Malgun Gothic"/>
          <w:b w:val="0"/>
          <w:i w:val="0"/>
          <w:sz w:val="22"/>
        </w:rPr>
        <w:t>Отдельная проверка. Не торопитесь, молодой человек. Сегодня вы выиграли — не превращайте победу в войну.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его отпустят?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Пронин: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к вечеру. Ждите у выхода.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Пронин: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мне. Жалоба была составлена так, что её нельзя было положить под сукно, — кто бы её ни писал.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передайте Быкову: я читал его старые дела ещё студентом. Жаль, что познакомились вот так.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구치소 앞, 재회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 выходит, щурится от света, тяжело опирается на дверной проём)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Алексей… получилось.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(подхватывает его под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Получилось. Вы свободны.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Ноги как ватные. Восемь дней без нормального сна — сказывается, видимо, возраст.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нужно к врачу.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Домой сначала, Алексей. Хочу нормальный чай в нормальной чашке. Потом врач.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вы бледный как полотно.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спорь со стариком, который только что вышел на свободу. Дай хоть час порадоваться.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Час. Но потом — врач, и никаких «завтра».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Договорились.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(идёт медленно, останавливается)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Алексей, в камере я всё время слышал, как где-то капает вода. Восемь дней. Сейчас не слышу — и не могу поверить, что это тишина.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тишина, Виктор Петрович. Настоящая.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А наши? Дубин, Сафронова… Как они?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Держатся. Семён Иванович ничего не подписал, хотя на него давили. Галина ждёт вас на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не зря. Всё не зря.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비코프의 집, 짧은 평온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(оглядывает комнату)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Восемь дней не был дома, а кажется — год. Пыль на книгах, как в музее.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Завтра приберу.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с полки томик)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Пушкин. Знаешь, что я в камере вспоминал? «Пора, мой друг, пора! покоя сердце просит». Раньше думал — это про старость. А теперь думаю — про усталость.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рано на покой,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Покой, Алексей, — это не пенсия. Покой — это когда знаешь, что дело в надёжных руках.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Дело в надёжных руках — это вы про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А про кого же ещё? Про Крылова, что 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позвоню Зое Петровне, она хотела приехать.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Позвони. Пусть везёт своё варенье — мне в камере смородиновое снилось.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(звонит, кладёт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Едет. С вареньем.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(сидит в кресле, чай в руках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Алексей, я всё это время в камере думал об одном.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О тебе. О том, что если со мной что-то случится — ты справишься. Ты уже справился, пока я сидел. Один, без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помогали. Паша, Зоя Петровна, Дарья, Ольга.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Собрать вокруг себя таких людей — тоже искусство, Алексей. Не у всех получается.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меня этому учили.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Учил. Но учить и научиться — разные вещи. Я сорок лет учу полгорода, а научились единицы.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дописал жалобу за одну ночь. А подписывать не стал — сказал, по-тихому.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Пашка… Передай ему: по-тихому тоже можно быть смелым. Иногда это даже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вам плохо? Вы держитесь за грудь.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(морщится)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Пустяки. Иногда покалывает. Возраст.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пустяки. Я вызываю скорую.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драматизируй…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(Быков резко бледнеет, чашка выпадает из рук, он хватается за грудь обеими руками)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Петрович!! Виктор Петрович, вы меня слышите?!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구급차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держался за грудь, побледнел, теряет сознание! Он сегодня вышел из СИЗО, первые четыре дня ему там не давали лекарств от давления!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(проверяет пульс, зрачки)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Давление зашкаливает. Похоже на острый инфаркт. Грузим, срочно в реанимацию!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выживет?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Делаем всё возможное. Что он принимал? Когда в последний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Что-то от давления, названия не помню… Утром, наверное, ещё в СИЗО.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Когда начались боли?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Минут двадцать назад… Он пил чай, сказал, что покалывает. Я сразу вызвал.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Ладно, разберёмся. Держите капельницу, выше. Вот так. Молодой человек, садитесь в машину, поедете с нами — но молчите и не мешайте.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машине)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(держит Быкова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Петрович, мы едем. Слышите? Мы уже едем.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(едва слышно)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Не… кричи. Я не глухой.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Разговаривает — это хорошо. Держите его, пусть говорит.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병원 복도, 대기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(вбегает)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Алексей! Что случилось, мне позвонили…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(сидит, обхватив голову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Сердце. Прямо у меня на глазах, Зоя Петровна. Прямо после того, как я привёз его домой.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рядом, берёт его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Почти четыре дня без лекарств от давления, побои, восемь ночей без сна — в его возрасте… Это могло случиться в любой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моя вина. Если бы я не взялся за «Сибзавод», Крылов бы никогда…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Замолчи. Немедленно замолчи, Алексей. Виктор сам выбрал этот путь тридцать пять лет назад, задолго до тебя. Ты не виноват в том, что система устроена так, как устроена.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 я же видел, что ему плохо. Ещё у ворот. И повёз его пить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Ты повёз его туда, куда он просил. Витя всю жизнь делал только то, что сам решил. Думаешь, ты бы его переспорил? Я тридцать пять лет пыталась.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хотел чаю с вашим вареньем.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из сумки банку, ставит на подоконник)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оно. Смородиновое. Отдам ему, когда очнётся.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Павел)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мне сообщили. 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реанимации. Врачи 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звонил Княжевой. Она клянётся, что последние дни таблетки давали строго по графику.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Последние дни. А первые четыре?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(молчит, потом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 тобой, Лёш. Сколько нужно, столько и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(Павлу)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Гришин? Павел?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Павел. Здравствуйте, Зоя Петровна. Лёшка про вас рассказывал.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 мне Витя — про вас. Про тот призыв, про то, как вы тогда сидели у него в приёмной. Спасибо, что пришли.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Как я мог не прийти.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의사의 소견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Родственники Быкова?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Я его коллега. Ближайший человек здесь. У него нет семьи в городе.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Состояние тяжёлое. Обширный инфаркт на фоне хронического стресса и перерыва в лечении гипертонии. Мы делаем всё возможное, но должна предупредить — шансы невысоки.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Какие… какие шансы?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Цифры называть не буду. Цифры в таких случаях никому не помогают. Ближайшие часы покажут.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из-за СИЗО? Из-за того, что там не давали лекарств?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Я не следователь, молодой человек. Но в карту я запишу всё, что вижу: следы травм, перерыв в лечении. Остальное — ваша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Запишите, пожалуйста, и время поступления. И что сегодня днём он был освобождён из-под стражи.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Запишу. Вы юрист?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Просто друг.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Можно его увидеть?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По одному, на несколько минут. Он в сознании, но говорить ему тяжело.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마지막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трудом)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здесь, Виктор Петрович. Не разговаривайте, берегите силы.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Дай сказать… немного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Врачи сказали — вам нельзя волноваться.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Волноваться… поздно, Алексей. Теперь можно… только успеть.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(сдерживая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Дело Сафроновой… не бросай. Дубин… его нужно защитить, что бы ни случилось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«Новтекс», Тайбола… тоже. Ольга справится… но ей нужен… юрист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буду рядом с ней,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И Зою… не оставляй. Она сделает вид… что ей никто не нужен. Не 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оставлю.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Лёша… послушай меня внимательно. Ты не виноват. Слышишь? Крылов виноват. Литвинов виноват. Система виновата. Не 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Обещай мне… не останавливаться. Даже когда будет казаться, что… не осталось 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Обещаю, Виктор Петрович. Клянусь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я… спокоен. Пора, мой друг…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(монитор начинает подавать тревожный сигнал; в палату быстро входят врачи)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Прошу вас выйти! Быстро!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복도, 최후의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стоит за дверью, слышит суету, звуки реанимационных мероприятий; спустя несколько долгих минут всё стихает)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(выходит Жукова, качает головой)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 w:val="0"/>
          <w:sz w:val="22"/>
        </w:rPr>
        <w:t>Мне жаль. Мы сделали всё, что могли.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молча опускается на стул в коридоре; Зоя садится рядом, обнимает его; Павел стоит у стены, отвернувшись, вытирая глаза)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Прощай, Витя. Ты сделал больше, чем от тебя требовала жизнь.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(ещё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Помнишь, как у Чехова Соня говорит дяде Ване: «Мы отдохнём!» Вот ты и отдохнёшь, Витя. А нам ещё 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Лёш… Я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Жукова: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Зое)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Нужно будет подписать бумаги. Не сейчас. Когда сможете.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Смогу. Я всё смогу.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Витя сказал бы — бумаги не ждут.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(шёпотом, самому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останавливаться. Я обещал.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«Пора, мой друг, пора! покоя сердце просит…» (1834): «Пора, мой друг, пора! покоя сердце просит»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3에서 석방된 비코프가 서가의 푸시킨을 꺼내 들며 “예전엔 늙음에 관한 시라 여겼는데 이제는 피로에 관한 시 같다”고 말한다. “평안이란 일이 믿을 만한 손에 있음을 아는 것”이라는 말이 유언의 예고가 되고, 장면 7 마지막 숨에서 “Пора, мой друг…”가 다시 울린다.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«Дядя Ваня» (1896): «Мы отдохнём!»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마지막 막에서 소냐가 바냐 외삼촌을 위로하며 되풀이하는 말. 장면 8에서 조야가 비코프의 죽음 앞에서 “Витя, 너는 이제 쉬겠지만 우리에게는 아직 이르다”고 이어 말한다. 고인의 안식과 남은 사람들의 계속되는 싸움을 한 줄로 가르며 12화의 결심으로 넘어간다.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「결심」, 비코프의 장례식에서 료샤는 지역을 넘어 전국적 인권운동에 뛰어들기로 결심한다.]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11화 — 「비코프의 죽음」 (Смерть Быкова)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