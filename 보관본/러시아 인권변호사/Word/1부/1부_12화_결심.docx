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12화 — 「결심」 (Решение)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오를로프(젊은 변호사) / 조야 페트로브나(비코프의 35년 지기) / 파벨 겐나디예비치 그리신(료샤의 소꿉친구) / 다리야 이고레브나 볼코바(기자) / 올가 빅토로브나 네스테로바(인권활동가) / 류드밀라 사프로노바(시브자보드 사건 의뢰인) / 세묜·갈리나 두빈(목격자 부부) / 니콜라이·안나 오를로프(료샤의 부모) / 마리나 드미트리예브나 쿠즈네초바(‘노브텍스’ 노동자 대표, 동료 직공 몇 명과 함께)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 비코프의 죽음으로부터 사흘 뒤, 장례식 날. 도시 곳곳에서 그가 도왔던 사람들이 모여든다. 장면 8은 장례 이튿날 아침.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장례식장, 조문객들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Николаевич… Мне так жаль. Он был хорошим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задумываясь, протягивает ей стакан горячего чая)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Выпейте сначала горячего, Людмила.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стакан обеими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гордился, что вы пришли.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Как я могла не прийти? Он поверил в мою правду, когда в неё никто не верил. Вчера пришло письмо из прокуратуры — заявление о пересмотре 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дело живо.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Дело живо. А его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сказал, что это и есть главное — чтобы дело жило дольше, чем 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Может, и сказал бы. А я бы ему ответила, что лучше бы жили оба.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(подходит, пожимает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Крепитесь,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Мы никогда не забудем, что он для нас сделал. И для Сени.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Если бы не Виктор Петрович и не вы — я бы так и промолчал всю жизнь.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Сеня теперь в суде под своим именем выступит. Правда, Сеня?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Правда. Хватит прятаться. Виктор Петрович не прятался.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Семён Иванович, вы уверены? Можно ещё подождать, пока всё уляжется.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Уляжется — это когда? Когда и меня хоронить будут? Нет уж. Галя права была с самого начала.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Я всегда права, Сеня. Просто ты поздно это замечаешь.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с несколькими работницами «Новтекса»)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тоже пришли, Алексей Николаевич. Всей фабрикой пришли бы, да не всех отпустили.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Марина Дмитриевна. Ему бы это было важно.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 w:val="0"/>
          <w:sz w:val="22"/>
        </w:rPr>
        <w:t>Он ведь к нам на фабрику приезжал, помните? В проходную его не пустили, так он с девчонками полчаса у ворот стоял, под дождём, объяснял, что такое сверхурочные по закону.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Потом неделю кашлял и говорил, что оно того стоило.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тогда решили, что он сумасшедший. Хороший сумасшедший.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조야의 추도사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гроба, ко всем собравшимся)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Быков защищал тех, кого система пыталась сделать невидимыми. Инженера, которого никто не хотел слушать. Вдову в этом году. Ткачих. Оленеводов. Он не выбирал дела по тому, сколько за них заплатят. Он выбирал их по тому, кто больше всего нуждался в правде.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пять лет назад его за это исключили из коллегии. Он вернулся. Снова и снова возвращался, потому что верил — рано или поздно правда начинает весить больше страха. Посмотрите, сколько вас пришло. Памятников Витя не любил, он бы их высмеял. Но у Пушкина сказано: «К нему не зарастёт народная тропа». Эта тропа —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зарастёт.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зарастёт.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зарастёт.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Спи спокойно, старый друг. Мы продолжим.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올가와의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мне жаль, что вы через это проходите. Виктор Петрович был… редким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Викторовна, я много думал эти дни. О Тайболе, о «Сибзаводе», о «Новтексе». Обо всём.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 к чему пришли?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три отдельных дела против одного человека — это на самом деле одно дело. Против системы, которая позволяет таким, как Литвинов, существовать.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Это правда, Алексей. Но одному городу такую систему не одолеть.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я хочу спросить вас — как вы строите свою сеть? Как вы объединяете разрозненные случаи в нечто большее?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(внимательно смотрит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задумали что-то серьёзное.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Задумал. Расскажете?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Сеть — это не организация, Алексей. Это люди, которые берут трубку в три часа ночи. Юрист в Перми, журналист в Петрозаводске, врач в Кемерове. Их надо найти, узнать и не подвести.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чего начать?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С места, откуда вас будет слышно. Отсюда вас слышно только до Тайболы.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столица.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столица. Только помните: самым трудным будут не враги, а деньги. Там вас будут проверять не угрозами, а щедростью.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Щедростью?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Щедростью. Вам будут предлагать деньги, офисы, партнёрства. Половина — от чистого сердца, половина — чтобы потом попросить об одолжении. Самое трудное — отличить одно от другого, пока не поздно.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научите?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Научу, чему смогу. Остальному научат ошибки.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поеду с вами, Алексей. Сеть нужно строить оттуда.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говорил, что такие союзы случаются редко.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и мне это говорил. Про вас.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подведите его — и меня тоже.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다리야와의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держала слово — ничего в печать, пока вы не разрешите.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Дарья. И благодарен за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Теперь, когда его больше нет… вы позволите написать правду? Про арест, про лекарства, про Крылова?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Пишите. Всё, что можете доказать. Пусть весь город узнает, как умер Виктор Быков. В больничной карте есть запись врача о следах травм — я дам вам копию.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может стоить вам многого.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уже нечего терять, Дарья Игоревна. Того, что я боялся потерять больше всего, больше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Ольга говорит, вы собираетесь уехать.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Ещё не решил окончательно.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Решили. У вас это на лице написано. Столица — большой город, Алексей Николаевич. Там тоже нужны журналисты, которые держат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приглашение или угроза?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день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Наблюдение.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же понимаете, что после этой статьи и вам начнут звонить?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звонят с тех пор, как я написала первую заметку. Я просто меняю номера чаще, чем обувь.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Дарья… будьте осторожны. Я не хочу хоронить ещё кого-то.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не хочу, чтобы вам пришлось. Поэтому напишу так, чтобы каждое слово было подтверждено. Пусть попробуют опровергнуть.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это одобрил. «Доказательства, а не крик».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Знаю. Вы мне это уже говорили. Кажется, я начинаю цитировать Быкова чаще, чем Ахматову.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파벨과의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я всё думал эти дни… про то, что ты сказал мне тогда, в офисе, над фотографиями. Что не можешь остановиться.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надумал?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Что, наверное, я тоже не хочу останавливаться. Хотя бы иногда. По-тихому, как договаривались.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Паша. Это много значит.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 ещё. Если уедешь в Москву — у меня там однокурсник, в регистрации юрлиц соображает. Устав, документы — это я могу. По-тихому.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«По-тихому» — это у тебя теперь второе имя.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Моё второе имя — Геннадьевич, и не смейся! Только обещай мне одну вещь.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не забудешь: у тебя тоже есть предел. Виктор Петрович его превысил. Не повторяй эту ошибку.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отвечает сразу, смотрит на гроб)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Постараюсь, Паша. Обещать не 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этого я и боюсь, Лёш. Что не можешь.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ты? Ты можешь остановиться?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— могу. В этом вся разница между нами. Не знаю пока, хорошая она или плохая.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Наверное, и то и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(хлопает его по плечу)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Ладно. Маша ждёт в машине, она тоже хотела подойти. Потом, когда народ разойдётся.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부모와의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Лёша. Мы с матерью хотели поговорить.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пап.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Я был неправ, когда просил тебя остановиться. Видел, сколько людей сегодня пришло. Видел, что Быков сделал за свою жизнь. И понял — если ты пойдёшь его путём, я не вправе тебя удерживать.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тогда сказал, в первый вечер, — один против всего города.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Сказал. А сегодня смотрю — полгорода пришло.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полгорода, пап.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Ну, треть. Для нашего города это 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всю дорогу сюда молчал. Я его таким не видела с тех пор, как он на пенсию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Я там, у гроба, стоял и думал: а меня кто придёт хоронить? Мужики из гаражей да соседи. И то если погода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Коля, что ты такое говоришь…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Правду говорю, Аня. Прожил тихо — тихо и уйду. А Быков прожил громко. И люди пришли не потому, что положено, а потому, что он за них стоял.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Пап, ты тридцать восемь лет работал, чтобы у нас был дом. Это тоже не тихо.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(машет рукой, но видно, что 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 тебе. Не об этом разговор.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Мы всё равно будем бояться каждый день, Лёша. Но мы больше не будем просить тебя остановиться.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Правда, спасибо вам обоим.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Просто… звони матери. Как обещал.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Буду звонить, пап.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приезжай на ужин. Хоть иногда. Чтобы за столом все были живы.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Буду, мам. Все будут живы.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обещай того, что не от тебя зависит, сынок. Просто приезжай.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홀로, 비코프의 무덤 앞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у свежей могилы)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Петрович… Я всё думал, с чего начать. Теперь, кажется,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дела в одном городе показали мне то, что вы, наверное, знали всю жизнь: это не про Сафронову, не про Дубина, не про чолканов. Это про систему, в которой у людей вроде Литвинова есть право покупать молчание, а у людей вроде Людмилы — нет права на 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Один город я, возможно, смогу защитить. Но вы научили меня видеть дальше одного города.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вы как-то читали мне вслух Пастернака, «Гамлета»? «Но продуман распорядок действий, и неотвратим конец пути». Тогда я не понял, зачем. Теперь понимаю: вы знали свой путь заранее — и всё равно 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решил. Мы с Ольгой создадим сеть — по всей стране, не только здесь. Будем брать дела, которые никто не хочет брать, там, где никто не хочет их видеть.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Мама просила приезжать на ужин. А отец извинился — вы бы не поверили, Виктор Петрович. Николай Орлов извинился.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вы бы сказали — «осторожно, Алексей». Я буду осторожен. Но я не остановлюсь. Обещание есть обещание.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이튿날 아침, 사무실, 새로운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(заходит, видит Лёшу за столом, разбирающего документы Быкова)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Уже за работу?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Зоя Петровна. Да. Я принял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Какое?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Уезжаю в столицу. Хочу создать организацию — не бюро на двух человек, а настоящую сеть, которая объединит юристов, активистов, журналистов по всей стране. Ольга уже согласна работать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Это огромный шаг, Алексей. Ты понимаешь, во что ввязываешься?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до конца. Но Виктор Петрович тоже не до конца понимал, во что ввязывается тридцать пять лет назад. Это его не остановило.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(грустно улыбается, очень похоже на Быкова)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Тогда, наверное, самое время последовать его примеру.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поможете мне? С архивом, с контактами?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Помогу, чем смогу, пока силы есть. Виктор бы этого хотел.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бюро? Что будет с бюро Виктора Петровича?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Бюро — это не стены, Алексей. Стены сдадут кому-нибудь под парикмахерскую, и Витя бы над этим посмеялся. А дела ты не бросишь — ни отсюда, ни из столицы. Он тебе их не для того оставил.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со стола очки Быкова, вертит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их вечно везде забывал. Тридцать пять лет я находила его очки — в архиве, в суде, у себя на кухне.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Оставьте их себе, Зоя Петровна.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Нет. Положи в ящик, где лежали. Пусть бюро ещё немного побудет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я уеду, вы… справитесь одна?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(строго, совсем по-быковски)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Алексей. Я справлялась одна, когда тебя ещё на свете не было. Замолчи и займись делом.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окно, на город)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начнём, Зоя Петровна. С самого начала.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«Я памятник себе воздвиг нерукотворный…» (1836): «К нему не зарастёт народная тропа»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2 추도사에서 조야가 조문 온 노동자·과부·직공들을 가리키며 “비탸는 기념비를 비웃었겠지만, 그에게 이르는 사람들의 길은 풀로 덮이지 않을 것이다. 그 길이 바로 여러분”이라고 인용한다. 마리나가 “Не зарастёт”로 응답한다. 돌이 아니라 사람으로 이어지는 기억이라는 1부의 결론.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Пастернак, «Гамлет» (1946), из романа «Доктор Живаго»: «Но продуман распорядок действий, / И неотвратим конец пути»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7에서 료샤가 무덤 앞 독백으로, 생전에 비코프가 소리 내어 읽어 주던 시를 떠올린다. 끝을 알면서도 길을 간 스승을 이해하고, 같은 길(수도 상경, 전국 네트워크)을 택하는 료샤의 결심을 확정한다. 파벨의 “네 한계를 잊지 마라”에 “약속할 수 없다”고 답한 장면 5와 함께 이후 료샤의 운명을 예고한다.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2부 1화 「수도 상경」, 장례로부터 반년 뒤 료샤는 모스크바의 천장 새는 방 두 칸짜리 사무실에서 올가와 함께 인권 네트워크 ‘스베트(Свет)’를 출범시키고, 법대생 카탸와 인권변호사 연합의 아키모프를 만난다.]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12화 — 「결심」 (Решение)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