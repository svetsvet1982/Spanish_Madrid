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1화 — 「첫 사건」 (Первое дело)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오를로프(비코프 법률사무소의 젊은 변호사) / 빅토르 페트로비치 비코프(료샤의 스승, 노변호사) / 류드밀라 사프로노바(폭발 사고 사망 노동자의 아내) / 이고리 세르게예비치 판크라토프(시브자보드 현장소장) / 경비원(시브자보드 정문) / 니콜라이 오를로프(료샤의 아버지, 시브자보드 정비공 출신 연금생활자)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시베리아 산업도시 노보크루츠크. 1부의 시작. «시브자보드»(Сибзавод) 화학공장 제3작업장 폭발로 노동자 세 명이 사망했고, 검찰은 엿새 만에 “노동자 과실”로 사건을 종결했다. 비코프는 처음으로 료샤에게 의뢰인 상담을 혼자 맡긴다.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비코프 법률사무소, 첫 의뢰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зайди на минуту. Есть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иду,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Садись. Взрыв на «Сибзаводе» — слышал?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Слышал. По телевизору сказали — виноваты сами рабочие. Нарушение техники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 ты в это веришь?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Я сорок лет в этом городе. И ни разу завод не был виноват сам собой. У заводов, Алексей, такая привычка — виноватыми оказываются те, кто дешевле обходится.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Трое погибших, а прокуратура закрыла дело за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За шесть дней. Я считал. Быстрее у нас закрывают только двери перед носом.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клиент?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Но женщина ждёт в приёмной уже час. Муж погиб при взрыве. Хочу, чтобы ты с ней поговорил.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почему не вы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тебе пора начинать самому, Алексей. Не вечно же мне держать тебя за руку, как первоклассника перед контрольной.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что-то упущу? Первый разговор — самый важный, вы сами так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Упустишь — вернёшься и спросишь ещё раз. Люди прощают лишние вопросы. Не прощают, когда их не слушают.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мне начать?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 того, чтобы молчать. Дай ей выговориться. Первые десять минут она будет рассказывать не о взрыве, а о муже. Не перебивай — там и окажется всё главное.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она спросит, есть ли у нас шансы?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Скажи правду: пока не знаешь. Врать вдове в первый же день — плохое начало для дела о правде.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Понял. Что-нибудь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Одно. Прежде чем начнёшь, поставь ей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и так час прождала, Виктор Петрович. Может, сразу к делу — быстрее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Сначала чай, потом дела. Быстрее будет потом.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접견실, 류드밀라 사프로노바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Здравствуйте... Вы адвокат?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Алексей Орлов. Присаживайтесь, пожалуйста.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перед ней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Выпейте сначала чаю — вы долго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(обхватывает чашку ладонями, но не пьёт)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Мне сказали, дело закрыто. Что муж сам виноват.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 мне всё, с самого начала. Не бойтесь показаться скучной — скучные подробности выигрывают дела чаще, чем красивые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Он работал в третьем цеху пятнадцать лет. Жалоб не было. А за неделю до взрыва говорил, что вентиляция барахлит.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об этом начальству?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Панкратову. Тот сказал: не твоё дело, работай.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это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дома ругался, за ужином. Говорил: «К концу смены голова трещит, как с похмелья, а я ведь не пил». Я ещё посмеялась над ним...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(замолкает)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через неделю мне позвонили с проходной.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обращался к врачу? В заводской медпункт?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Ходил. Дали таблетку от головы и отправили обратно в цех. Сказали — погода меняется.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Запись об этом в медпункте могла остаться.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Может, и осталась. Только кто ж вам её покажет.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подтверждение? Свидетели, записи?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Ребята из цеха подтвердят. Только боятся.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Чего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Работы лишиться. Завод — это весь город, молодой человек. Одна общая шея, на которой все сидят.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 не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Мне теперь бояться нечего. У меня трое детей и пенсия по потере кормильца, которую ещё надо выбить. Самое страшное уже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Посмотрим, что можно сделать. Ничего не обещаю — обещания дёшевы, пока не подкреплены документом.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Мне не обещания нужны. Мне нужна правда. Хоть кто-то должен её сказать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 с малого. Мне нужны его документы: трудовая книжка, расчётные листки, всё, что он приносил с завода.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Принесу. Он всё хранил в коробке из-под обуви. Аккуратный был, не то что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ещё — кто из цеха мог бы подтвердить его слова? Не для суда пока. Просто чтобы я знал, к кому идти.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Запишите одного: Дубин, Семён Иванович. Он там дольше всех. Если кто и скажет — то он. Остальные молодые, у них кредиты.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Я понимаю, чего вам стоило сюда прийти.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стоило, молодой человек. Дорого было сидеть дома и молчать.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시브자보드 정문, 현장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ворот «Сибзавода»; охранник преграждает путь.)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 w:val="0"/>
          <w:sz w:val="22"/>
        </w:rPr>
        <w:t>У меня приказ. Без разрешения дирекции никого не 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официальный адвокатский запрос. Вот удостоверение.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 w:val="0"/>
          <w:sz w:val="22"/>
        </w:rPr>
        <w:t>Мне ваша бумажка не указ. Ждите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Смотри внимательно. Отказ пустить — тоже часть дела, просто записанная не на бумаге, а на лице.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(охраннику)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давно здесь работаете?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 w:val="0"/>
          <w:sz w:val="22"/>
        </w:rPr>
        <w:t>Шестой год. 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Сафронова знали? Из третьего цеха.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(оглядывается на проходную)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ж его не знал. Каждое утро здоровался, семечками угощал.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вы меня ни о чём не спрашивали, ладно?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спрашивали. Мы тут просто стоим и любуемся трубами.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(Появляется Панкратов.)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Господа адвокаты. Чем обязаны?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Игорь Сергеевич Панкратов? Мы представляем семью Сафронова.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Дело закрыто прокуратурой. Не понимаю, что вы рассчитываете найти.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хотим осмотреть третий цех. Это наше право.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Цех на ремонте после аварии. Опасно для посторонних.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Как удобно. Ремонт — как раз перед нашим визитом. Совпадение, достойное отдельного протокола.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Вы на что-то намекаете, Виктор Петрович?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Я ни на что не намекаю, Игорь Сергеевич. Я всего лишь наблюдаю совпадения — это мой единственный порок за сорок лет практики.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Наблюдайте из-за ворот. Всего доброго.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даже не спросил, что именно мы ищем.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знает. Посмотри на эти трубы, Алексей. Полгорода кормят, полгорода травят. «Чудище обло, озорно, огромно, стозевно и лаяй».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Радищев. Эпиграф к «Путешествию из Петербурга в Москву». За эту книгу его сослали в Сибирь — к нам, между прочим. Только запомни: чудище — не завод. Чудище — это то, как весь город делает вид, что его не видит.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Сослали за одну книгу?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За одну книгу. Императрица назвала его бунтовщиком хуже Пугачёва. С тех пор мало что изменилось, Алексей: за неудобную правду у нас по-прежнему дают дальнюю дорогу, только теперь без высочайшей резолюции.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늦은 밤, 오를로프家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Опять допоздна. Мать волнуется.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Работа, пап. Дело серьёзное.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Какое дело?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Взрыв на «Сибзаводе». Мы взялись за семью погибшего.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 ума сошёл?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не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«Сибзавод» кормит половину города, сынок. Я там тридцать восемь лет механиком отработал, пенсию оттуда получаю. А людей, которые за ним стоят, лучше не злить — злить можно только тех, кто потом не сможет разозлиться в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Там погибли три человека, отец. Кто-то должен спросить,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Пусть спрашивает прокуратура. Не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Прокуратура уже всё закрыла. Одним росчерком пера — быстрее, чем я успел дочитать заявление.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и боюсь. Если закрыли — значит, кто-то наверху так решил. А с этим «кто-то» спорить — всё равно что спорить с погодой: можно, но толку немного, а зонт всё равно вымокнет.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же сам там работал. Ты знаешь, что никакой «вины рабочих» там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Третий цех всегда был гнилой, ещё при мне вытяжку изолентой латали. Но знать и доказывать — разные вещи. Знать у нас весь город знает. А доказывать никто не лезет.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мог бы помочь. Ты знаешь людей из цеха, знаешь, как там всё устроено.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Я знаю, что у Сафронова трое детей осталось. И знаю, что у меня один сын. Арифметика простая,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арифметика,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У нас в городе всё арифметика. Сколько платят, сколько терпеть, сколько лет до пенсии.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этот «кто-то» наверху неправ?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Тогда ты один против всего города, Алексей. Подумай, прежде чем идти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уже подумал, пап. Думал всю дорогу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встаёт из-за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Мать не буди. Она и так полночи тебя ждала.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буду. Пап…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Что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правда не знал, что там с вентиляцией так плохо?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Знал. Все знали. Иди спать, Алексей.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사무실, 첫 단서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смотрите. Акт проверки вентиляции. Годичной давности.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 что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Инспектор написал: «система неисправна, требует замены». Подпись Панкратова — «принято к сведению».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Принято к сведению — и ничего не сделано. Классическая формула нашей бюрократии: между «принять к сведению» и «принять меры» — пропасть шириной в три трупа.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приобщить это к делу...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Это ещё не доказательство вины. Но это трещина. А трещины, Алексей, умеют расти — если их не бетонировать, а разглядывать.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у вас вообще этот документ?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в этом городе сорок лет знакомых. Некоторые до сих пор помнят, кто им помог, когда было трудно — а у памяти о доброте, в отличие от вентиляции, срок годности не истекает.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подпись инспектора? Её почти не разобрать.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разобрать — сегодня. Когда-нибудь разберём. Каракули, Алексей, оставляют те, кому лень, или те, кому есть что скрывать. Оба случая нам интересны.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сделаю копии. А оригинал 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 сейф. И никому не показывай, даже Сафроновой. Бумага, которая лежит в одном месте, — улика. Бумага, которую носят по городу, — уже слух.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밤의 사무실, 결의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мы подадим иск — что будет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Дальше будет тяжело. Заводу есть что терять, а значит, он будет защищаться — не по правилам, если понадобится.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Я давно перестал бояться за себя. Боюсь за тех, кто рядом со мной — у страха, в отличие от смелости, всегда есть адрес.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вы до сих пор этим занимаетесь?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кто-то должен. А сегодня, кажется, этот «кто-то» — мы с тобой. Не самая почётная должность в этом городе, зато вакансий на неё вечно не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 самого начала так решили? Когда только пришли в профессию?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Нет. Сначала я хотел быть просто хорошим адвокатом. Выигрывать, получать гонорары, чтобы в коллегии уважали. Потом жизнь объяснила мне, что хороший адвокат и порядочный человек — не всегда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объяснила?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Давно. Расскажу как-нибудь, не сегодня. На сегодня тебе и так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говорит, что я буду один против всего города.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Твой отец — честный человек, он говорит то, что видит. А Некрасов когда-то написал: «Поэтом можешь ты не быть, но гражданином быть обязан». Адвокатом, Алексей, ты можешь и не быть. А вот гражданином — придётся.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быть гражданином обойдётся дороже, чем адвокатом?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Всегда обходится дороже. Поэтому и желающих мало. Иди домой, поспи. Завтра начнём искать тех, кто ещё помнит, как дышалось в третьем цеху.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Петрович… спасибо, что доверили мне Сафронову.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мне спасибо, а ей. Она сама выбрала, к кому прийти, — я только открыл дверь.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Радищев, «Путешествие из Петербурга в Москву» (1790), эпиграф: «Чудище обло, озорно, огромно, стозевно и лаяй»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라디셰프가 트레디아콥스키의 『틸레마히다』 구절을 비틀어 붙인 제사(題詞). 장면 3에서 비코프가 시브자보드 굴뚝을 보며 인용하고, 괴물은 공장 자체가 아니라 “도시 전체가 그것을 못 본 척하는 방식”이라고 풀이한다. 장면 2 류드밀라의 “Одна общая шея, на которой все сидят”(모두가 올라탄 하나의 목)와 장면 4 니콜라이의 “다 알지만 증명하려는 사람은 없다”가 이 괴물의 정체, 곧 도시의 공모된 침묵을 구체화한다. 이 책 때문에 라디셰프가 시베리아로 유배됐다는 사실도 비코프가 짚는다.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«Поэт и гражданин» (1856): «Поэтом можешь ты не быть, / Но гражданином быть обязан»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6에서 비코프가 “변호사는 아니어도 되지만 시민이어야 한다”로 바꿔 말하며, 아버지의 만류에 흔들리는 료샤에게 이 일이 직업이 아니라 시민의 의무임을 일깨운다. 1부 전체를 관통하는 “누군가는 해야 한다”의 첫 선언.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「스승과 제자」, 목격자 세묜 두빈을 설득하는 사이 료샤는 35년 전 ‘우바로프 사건’으로 제명당했던 비코프의 과거를 알게 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1화 — 「첫 사건」 (Первое дело)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