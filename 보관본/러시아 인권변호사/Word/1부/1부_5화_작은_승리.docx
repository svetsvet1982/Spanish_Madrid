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5화 — 「작은 승리」 (Маленькая победа)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빅토르 페트로비치 비코프(료샤의 스승) / 예고르 블라디미로비치 쿠첸코(염료공장 소유주, 피고) / 판사 베라 톨스타야 / 다리야 이고레브나 볼코바(「Сибирский наблюдатель」 탐사보도 기자) / 프로호르 세묘노비치 신(올호프카 마을 주민 대표) / 클라브디야 이바노브나(올호프카 주민, 잔칫상 담당) / 이웃 남자(올호프카 주민)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4화로부터 약 2주 뒤. 올호프카 마을 인근 하천이 쿠첸코의 염료공장 폐수로 2년째 오염된 사건의 선고일. 시브자보드·노브텍스 사건에 비해 작고 명확한 사건이지만, 료샤에게는 첫 법정 승리가 걸린 재판이다.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법정 앞, 재판 직전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уверены, что мы победим?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Уверенности на сто процентов не бывает, Прохор Семёнович. Но доказательства у нас сильные.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Вода в реке два года как ржавая. Скот болеет, дети сыпью покрываются.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Экспертиза это подтвердит. Мы приобщили и фотографии, и справки из фельдшерского пункта.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Фельдшерица наша сама пробы в банки разливала. Говорит, в жизни так не волновалась.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волновалась. От этих банок сегодня зависит больше, чем от любых речей.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Так ведь и река у нас одна. Другой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дело и простое, в отличие от «Сибзавода». Здесь загрязнение видно невооружённым глазом, а виновник один — Куценко, и прятаться ему особо не за кем.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Куценко нет таких связей, как у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Куценко — мелкая рыба. Красильный цех на двадцать человек. Такие дела мы и должны выигрывать, чтобы верить, что система вообще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Дай Бог,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Бог-то даст, Прохор Семёнович, да только суд — место земное. Как говорится, на Бога надейся, а сам не плошай.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у меня руки трясутся.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Это хорошо. Значит, понимаешь, что дело настоящее. Руки держи под столом, а голову — над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Пойдёмте, уже зовут.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법정, 심리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Слушается дело по иску жителей села Ольховка к индивидуальному предпринимателю Куценко Егору Владимировичу о возмещении экологического ущерба. Сторона истцов, ваше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экспертиза подтверждает превышение допустимой концентрации анилиновых красителей в реке Ольховка в сорок два раза. Сброс производится напрямую из цеха ответчика, без очистных сооружений.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Ответчик, вы признаёте, что сброс идёт без очистки?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 w:val="0"/>
          <w:sz w:val="22"/>
        </w:rPr>
        <w:t>Признаю, что очистных нет. Но вода в Ольховке и до меня была не родниковая!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до пуска цеха ответчика концентрация анилина в пробах была в пределах нормы. Заключение районной санэпидемстанции трёхлетней давности приобщено к делу, лист сорок седьмой.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Суд это заключение видел. Что-то ещё, господин Куценко?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у меня малое предприятие! Очистные сооружения — это миллионы, которых у меня просто нет!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Отсутствие средств не освобождает от соблюдения закона, господин Куценко.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позвольте уточнить. За два года работы цеха ответчик приобрёл второй грузовик и расширил производственное помещение. Документы — лист пятьдесят второй.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 w:val="0"/>
          <w:sz w:val="22"/>
        </w:rPr>
        <w:t>Грузовик — это чтобы работать! А фильтры — это деньги в реку выбросить!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Выбирайте выражения, господин Куценко. В реку пока выбрасывается совсем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 w:val="0"/>
          <w:sz w:val="22"/>
        </w:rPr>
        <w:t>Тогда мне придётся закрыть цех! Двадцать человек останутся без работы! И всё ради деревенских коров!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места)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 детей, а не коров!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Тишина в зале.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ваша честь. Накипело.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сторона истцов не требует закрытия предприятия. Мы требуем установки фильтров и компенсации ущерба жителям за два года отравленной воды.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Суд удаляется для вынесения решения.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판결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Суд признаёт исковые требования обоснованными частично. Обязать ответчика в течение шести месяцев установить очистные сооружения и выплатить компенсацию истцам в размере, установленном экспертной оценкой.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победа?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победа, Прохор Семёнович.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(крестится)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 года. Два года,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(проходя мимо)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Радуйтесь, молодой человек. Может, это последнее ваше дело, которое вы выиграли так легко.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угроза, Егор Владимирович?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 w:val="0"/>
          <w:sz w:val="22"/>
        </w:rPr>
        <w:t>Это наблюдение. Мир, в котором вы работаете, устроен сложнее, чем вам кажется. Вы сегодня прямо как у Крылова: «Ай, Моська! знать она сильна, что лает на Слона!» Только я не слон, молодой человек. Слоны у нас другие. И за этим процессом они тоже следили.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передайте слонам, что Моська лает по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Куценко: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(задерживается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Смешной вы. Ладно. Фильтры поставлю, раз суд велел. Только не думайте, что вы меня победили. Просто сегодня вас не заметили.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следующий раз заметят. Меня и это устраивает.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법정 밖, 다리야와의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Николаевич? Можно на пару слов?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 Волкова, «Сибирский наблюдатель». Я освещаю дело Ольховки.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знал, что этим кто-то интересуется за пределами села.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интересуюсь. Особенно когда молодой юрист без имени и связей выигрывает дело против предпринимателя с хорошими знакомыми в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Куценко есть знакомые в администрации?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всех есть знакомые в администрации, Алексей Николаевич. Вопрос — какого уровня. Можно взять у вас интервью?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 деле. И, если честно, о вас. Мне говорили, вы ведёте ещё дело Сафроновой по «Сибзаводу».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говорил?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Работа у меня такая — знать, кто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всё-таки?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одни вы ходите по коридорам суда, Алексей Николаевич. Секретари любят поболтать, а я люблю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Пятнадцать минут. Только не здесь — Виктор Петрович не любит, когда я разговариваю с прессой на ступеньках.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Ваш Виктор Петрович прав. На ступеньках получаются плохие фотографии и глупые цитаты.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카페,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Итак. Почему вы вообще взялись за дело Ольховки? Оно небольшое, платят вам, полагаю, копейки.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не берём денег с жителей Ольховки. Это дело мы вели бесплатно.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Зачем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если не выигрывать такие дела, зачем вообще быть юристом?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Красиво звучит. А по-настоящему?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По-настоящему… Мой учитель верит, что маленькие победы делают возможными большие. Я пока учусь в это 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«Сибзавод»? Это уже не маленькая победа, если получится.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«Сибзавод» я пока не готов говорить с прессой. Простите.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Но если когда-нибудь будете готовы — вот моя визитка. Я умею быть полезной, Алексей Николаевич. Не только опасной.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Учту.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не для записи. Вы сегодня отказались требовать закрытия цеха.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двадцать человек остались бы без работы. Мне нужна чистая река, а не пустой цех.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Редкий случай. Обычно юристы у нас хотят либо крови, либо гонорара.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журналисты?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Журналисты хотят заголовка. Но я ещё не решила, какой заголовок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не про Моську.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Слышала, слышала. Нет, не про Моську. Может быть — «Адвокат, который не взял денег с деревни».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비코프와의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Слышал, к тебе журналистка подходила после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Волкова. «Сибирский наблюдатель».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Знаю её статьи. Толковая. И упрямая — это я говорю как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 ней знакомы?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Лично — нет. Читаю. Пишет так, будто её нельзя купить. Это либо правда, либо очень высокая цена.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 осторожно. Честные журналисты попадают в неприятности чаще продажных — и тянут за собой источники.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спрашивала про «Сибзавод».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Сказал, что пока не готов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Пресса — оружие обоюдоострое, Алексей. В нужный момент она может защитить дело так, как ни один суд не защитит. А в неправильный момент — разрушить его раньше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будет нужный момент?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Когда у нас будет достаточно доказательств, чтобы статья не выглядела просто криком отчаяния. Пока рано.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про закрытие цеха ты сегодня хорошо сказал. Что мы его не требуем.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человек без работы — это тоже Ольховка. Просто с другого берега реки.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Вот. Этим юрист и отличается от мстителя. Мститель хочет, чтобы виноватому было больно. Юрист — чтобы стало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Куценко всё равно ушёл злым.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Злым — не страшно. Страшно, когда противник уходит довольным. Значит, ты что-то упустил.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올호프카, 승리의 축하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приезжайте на сход села в субботу. Люди хотят вас поблагодарить.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стоит благодарности, Прохор Семёнович.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Для нас это не просто работа. Два года мы стучались во все двери, и все закрывались перед нами. А вы открыли одну.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открыл столько же дверей, сколько я. Может,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Нас в школе Некрасова учили наизусть: «Выдь на Волгу: чей стон раздаётся над великою русскою рекой?» Ольховка наша — не Волга, а стонала два года не тише.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Теперь, надеюсь, перестанет.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Через шесть месяцев проверим. Фильтры — это бумага, пока их не поставят. Но вот что я вам скажу, молодой человек: если когда-нибудь вам понадобится помощь — хоть свидетелем быть, хоть просто плечо подставить — Ольховка вас не забудет. И Виктору Петровичу передайте.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 передам. Он будет рад, хоть и не покажет.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А в субботу-то приедете? Бабы пироги затеяли, самогон… то есть компот.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компот приеду.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И Виктора Петровича везите. Он у нас по берегу с банками ходил, пробы смотрел — народ запомнил.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Прохор Семёнович. Я запомню эти слова.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사무실에서 회고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сегодня первый раз за долгое время я не чувствую, что мы проигрываем.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Наслаждайся этим чувством, Алексей. Оно редкое в нашей профессии.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Куценко сказал, что за процессом следили «слоны».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Куценко любит казаться значительнее, чем он есть. Но в одном он прав — такие процессы читают не только в Ольховке.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Тех, кому интересно, насколько далеко готов зайти молодой адвокат из бюро Быкова. После сегодняшнего они это себе записали.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начинать бояться?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Начинать думать. Бояться будешь потом — на это у тебя ещё будет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«Сибзавод»? Мы правда сможем победить и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Но Ольховка доказывает одну важную вещь.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Что система не всегда побеждает. Иногда, если бить точно и не сдаваться, можно и выиграть. Держись за это чувство. Оно понадобится тебе, когда начнётся настоящая борьба.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Настоящая борьба — это «Сибзавод»?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Настоящая борьба, Алексей, ещё даже не началась.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можно я сегодня хотя бы порадуюсь?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шкафа два стакана и бутылку лимонада)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Можно. Только лимонадом. Шампанское — когда закончим «Сибзавод».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Ольховку,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 Ольховку. И за реку, которой всё равно, кто выиграл, лишь бы в ней снова завелась рыба.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토요일, 올호프카 마을 잔치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 с рюмкой)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Тише, тише, люди! Дайте слово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Прохор Семёнович, только недолго, а то пельмени остынут.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Недолго, Клава, недолго. Значит, так. Два года мы эту воду терпели. А потом приехали два человека из города и сказали: хватит. За Алексея Николаевича и за Виктора Петровича!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За них! До дна!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Мне, Прохор Семёнович, компот. У меня уговор: крепкое — только после «Сибзавода».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Уговор дороже денег. Клава, налей Виктору Петровичу компоту.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Компот весь выпили, есть клюквенный морс.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Буду. Морс — это даже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мне морсу, если можно. Мне ещё обратно 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Эх, молодёжь… Ну хоть закусывайте, раз не пьёте.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вот, холодца возьмите. И хрен к нему — сама тёрла, аж слёзы текли.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Ух… Хрен у вас злой.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А то! Хрен и должен быть злой, иначе это не хрен, а недоразумение.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холодец — просто сказка. Как вы его делаете?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Да какой там секрет. Ножки, терпение и ночь на плите. Главное — не торопиться.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Как в суде. Терпение и ни в коем случае не торопиться.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Скажете тоже,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А грибочки пробовали? Сам собирал. Рыжики.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нет. Можно?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Нужно! Под рыжики и морс сойдёт, так уж и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на пирожки налегайте. Эти с капустой, эти с картошкой, а вон те — с яйцом и луком.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Прохор Семёнович, я уже третий доедаю. Я же потом из-за стола не встану.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А мы вас и не отпустим, пока всё не попробуете.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Прохор, а ты слыхал? У Семёновых коза опять к фельдшерице в огород залезла.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Да эта коза у них весь край объела. Фельдшерица говорит: я людей лечу, а за козой гоняться не нанималась.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с хитрецой)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может, и козой займётесь? Раз уж у вас рука лёгкая.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Боюсь, это не по моей части, Прохор Семёнович.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Козу лучше миром, Прохор Семёнович. В суде она всех переупрямит.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Кушайте, кушайте, не стесняйтесь. Сейчас ещё голубцы принесу.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Клавдия… простите, как вас по батюшке?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Да можно просто Клава. Ну, Клавдия Ивановна, если уж официально.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Клавдия Ивановна, передайте, пожалуйста, горчицу. И спасибо вам за стол — давно я так не 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На здоровье! Для хороших людей не жалко.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Прохор: </w:t>
      </w:r>
      <w:r>
        <w:rPr>
          <w:rFonts w:ascii="Times New Roman" w:hAnsi="Times New Roman" w:eastAsia="Malgun Gothic"/>
          <w:b w:val="0"/>
          <w:i w:val="0"/>
          <w:sz w:val="22"/>
        </w:rPr>
        <w:t>Ну, второй тост. За реку! Чтобы дети летом опять в ней купались.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 реку.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стакан с морсом)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Клава, а гармонь-то где? Без гармони какой праздник?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Клавдия: </w:t>
      </w:r>
      <w:r>
        <w:rPr>
          <w:rFonts w:ascii="Times New Roman" w:hAnsi="Times New Roman" w:eastAsia="Malgun Gothic"/>
          <w:b w:val="0"/>
          <w:i w:val="0"/>
          <w:sz w:val="22"/>
        </w:rPr>
        <w:t>Сначала голубцы, потом гармонь. Всему своё время.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«Слон и Моська» (1808): «Ай, Моська! знать она сильна, / Что лает на Слона!»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3에서 패소한 쿠첸코가 료샤를 ‘코끼리에게 짖는 모스카’에 빗대 조롱하면서도 “나는 코끼리가 아니다, 코끼리는 따로 있다”고 흘린다. 료샤는 “모스카는 법대로 짖는다”고 받아친다. 리트비노프와 크릴로프라는 진짜 ‘코끼리’를 예고하는 인용.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«Размышления у парадного подъезда» (1858): «Выдь на Волгу: чей стон раздаётся / Над великою русскою рекой?»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7에서 주민 대표 프로호르가 학교에서 외운 구절을 떠올리며 “우리 올호프카는 볼가가 아니지만 2년 동안 그만큼 신음했다”고 말한다. 권력의 문 앞에서 외면당하는 민중이라는 원작의 주제가 “모든 문이 닫혀 있었는데 당신이 하나를 열었다”는 대사와 맞닿는다.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стоит благодарности»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“감사하실 것까지야요.” 고맙다는 말에 겸손하게 답하는 정중한 표현(вы 관계에 잘 맞음). 료샤가 마을 대표 프로호르에게. 친한 사이라면 «Не за что».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«Уговор дороже денег»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“약속은 돈보다 귀하다.” 한 번 한 약속은 지켜야 한다는 속담. 술을 사양하는 비코프에게 프로호르가 억지로 권하지 않고 물러서며.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хоть закусывайте, раз не пьёте»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“안 마실 거면 안주라도 드세요.” 술자리에서 закусывать(안주를 곁들여 먹다)는 핵심 동사. 이웃 남자가 술을 사양한 손님들에게 반농담으로.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«А то!»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“그럼요!, 당연하죠!” 칭찬이나 감탄에 자랑스럽게 맞장구치는 구어. 료샤가 겨자무가 맵다고 하자 클라브디야가. 격식 없는 자리에서.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«Скажете тоже»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“별말씀을요.” 칭찬이나 농담에 웃으며 손사래 치는 반응(вы형; ты라면 скажешь тоже). 비코프의 농담에 클라브디야가.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«вы на пирожки налегайте»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“피로시키 많이 드세요.” налегать на что는 ‘~을 집중적으로 먹다’. 손님에게 음식을 권하는 주인의 전형적인 말.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«Для хороших людей не жалко»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“좋은 분들께 드리는 건데 아까울 게 있나요.” 음식 대접에 대한 감사에 주인이 답하는 따뜻한 표현.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«Всему своё время»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“다 때가 있는 법이죠.” 서두르는 상대를 달래는 관용 표현. 아코디언부터 찾는 이웃에게 클라브디야가 “골룹치 먼저”라며.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「다리야와의 인연」, 다리야가 정보 교환을 제안하며 부패 노동감독관의 이름을 내밀고, 료샤의 사무실 앞에 번호판 없는 차가 나타난다.]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5화 — 「작은 승리」 (Маленькая победа)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