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6화 — 「다리야와의 인연」 (Связь с Дарьей)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오를로프(젊은 변호사) / 빅토르 페트로비치 비코프(료샤의 스승) / 다리야 이고레브나 볼코바(탐사보도 기자) / 세묜 이바노비치 두빈(시브자보드 제3작업장 노동자, 목격자) / 번호판 없는 차의 감시자(언급만)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 올호프카 판결로부터 닷새 뒤. 다리야는 두 달째 주(州) 내 산업시설 점검 문제를 취재해 왔고, 시브자보드와 노브텍스 사건의 배후를 파고들기 위해 료샤에게 정보 교환을 제안한다.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사무실, 다리야의 방문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 помешаю?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Игоревна. Не ожидал вас так скоро.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быстро работаю, когда чувствую хороший материал. У меня к вам предложение.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Присаживайтесь, раз пришли с предложением. Чай, кофе?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Чай, если можно. Спасибо,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Вы меня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Кто ж в городе не знает адвоката, который пишет жалобы на всех подряд? В редакции на вас целая папка.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потолще, чем досье в некоторых других местах.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Потоньше, Виктор Петрович. Но интереснее.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два месяца копаю тему проверок на промышленных предприятиях области. И знаете, что я нашла? Один и тот же инспектор подписывал акты и на «Сибзаводе», и в двух других местах, где потом были аварии.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Имя инспектора?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Пока не скажу. Сначала — предложение.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Видишь? Торгуется, как на базаре. Мне уже нравится.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협상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не прошу вас делиться материалами дела. Понимаю, это конфиденциально. Но я предлагаю обмен: я делюсь тем, что нахожу вне суда, вы — держите меня в курсе, когда придёт время для публикации.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что вы получаете от этого прямо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Доверие. И возможность писать правду, а не то, что мне скармливает пресс-служба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Игоревна, при всём уважении — журналисты и адвокаты не всегда хорошие партнёры. У нас разные цели.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 нас одна цель, Виктор Петрович. Просто разные инструменты.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 сказано. Алексей, что думаешь?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Думаю, нам нужны союзники. Но я хочу знать имя инспектора, прежде чем соглашусь на что-либо.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Пантелеев. Игорь Русланович. Работает в областной инспекции по труду одиннадцать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Знакомая фамилия.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Ещё бы. Его подпись стоит на акте, который вы нашли по «Сибзаводу» — том самом, про неисправную вентиляцию.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Инспектор, который пишет «неисправна» и уезжает.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 Гоголя весь город трясся от одной фразы: «К нам едет ревизор». А у нас ревизора ждут спокойно. С конвертом.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(невесело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Городничий хотя бы боялся. А этот, выходит, не боится никого.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Боится. Только не ревизора, а того, что его конверты кто-нибудь посчитает.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вы собираетесь посчитать?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Собираюсь. Но мне нужен человек с завода, который подтвердит, что после проверок ничего не менялось. Один живой голос — и мой материал перестаёт быть догадкой.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Кажется, я знаю такого человека. Но сначала я спрошу его сам. Без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Справедливо. Я умею ждать.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договорились, Дарья Игоревна. Но с одним условием: без нашего согласия — ни одной фамилии в печати.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Кроме Пантелеева.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Кроме Пантелеева — когда будут доказательства.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세묜과의 재확인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Семён Иванович, я снова к вам с вопросом. Простите за беспокойство.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Опять о вентиляции?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этот раз об инспекторе. Пантелеев к вам приезжал в прошлом году?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Приезжал. Ходил по цеху десять минут, покачал головой, что-то записал — и уехал.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Десять минут на весь цех?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Может, и меньше. К нашему участку даже не подходил — там запах такой, что галстук жалко.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с кем-нибудь разговаривал после проверки? С Панкратовым, может?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С Панкратовым они потом полчаса в кабинете сидели. Я думал, обсуждают акт.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потом что было?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А потом ничего не изменилось. Вентиляция как барахлила, так и барахлила.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Семён Иванович. Это важно.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Вы там поосторожнее, молодой человек. Слухи ходят, что кто-то из ваших уже под колпаком.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значит «под колпаком»?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Значит, что за вами следят. Люди видели машину у вашего офиса. Тёмную, без номеров спереди.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видел?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Люди видели. Город маленький, у каждой машины найдутся свидетели.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сказали.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Я не ради благодарности. Вы теперь, получается, за нас с Людой в ответе. А кто в ответе — того и стерегут.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다리야에게 전달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Игоревна, у меня подтверждение. Пантелеев встречался с Панкратовым после проверки, наедине.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уже кое-что. Если Пантелеев получал что-то за молчание — это уже не просто халатность, это коррупция.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Доказать связь будет сложно.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Моя работа как раз в том и состоит, чтобы находить то, что сложно доказать. Дайте мне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времени вам нужно?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Недели две, может, три. Нужно поднять акты по двум другим авариям и понять, кто там был подрядчиком.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уже знаете, где были эти аварии?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Знаю. Но пока не скажу — не потому, что не доверяю, а потому, что сама не уверена. Непроверенное имя в чужих руках хуже, чем никакого.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сами… не боитесь?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Боюсь. Каждый раз боюсь, когда начинаю новую тему. Но это тот страх, с которым можно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Мой отец был журналистом в девяностые. Он говорил: страх — не повод останавливаться, это сигнал, что ты на верном пути.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сейчас тоже пишет?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Нет. Он умер, когда мне было пятнадцать. Официально — сердце. Неофициально — многие думают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Простите. Я не знал.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Ничего. Это давно уже не боль, а просто причина, по которой я делаю то, что делаю.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Мой учитель тоже однажды сказал, что делает это не из мести, а из долга.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Хорошие слова. Только у меня, наверное, и того и другого понемногу. Стараюсь, чтобы второго было больше.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감시의 첫 징후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Семён сказал, что видел машину без передних номеров возле офиса.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Когда?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Несколько раз за последнюю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к окну, смотрит)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удивлён. После звонка твоим родителям я ждал чего-то подобного.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сейчас там?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Сейчас нет. Но пустое место под окном ничего не значит. Если бы я следил, я бы тоже менял машины.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нам 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 противозаконного не делать — раз. Быть готовыми, что каждый наш шаг кто-то фиксирует — два. И быть особенно осторожными с тем, что мы говорим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сейчас говорите, как чеховский Беликов: «Как бы чего не вышло».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Беликов прятался в футляр, чтобы ничего не делать. А я прошу осторожности, чтобы мы могли делать больше. Футляр и бронежилет — не одно и то же, Алексей.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Бронежилет у нас, простите, из бумаги.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Бумага — лучший бронежилет, если она правильно оформлена и лежит в трёх местах сразу. Сделай копии всего, что есть по «Сибзаводу». Одну — в сейф, одну — ко мне домой, третью — туда, куда я скажу 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Дарье 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Обязательно. Она профессионал, знает, как с этим работать. Но она должна знать, во что ввязывается.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다리야에게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Игоревна, вас это тоже касается. За офисом следят.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что предупредили. Это не новость для меня, если честно. Я привыкла работать под наблюдением.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Вас это не пугает?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Пугает. Но, Алексей Николаевич, если каждый раз останавливаться от страха — ничего никогда не изменится.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 отец тоже привык работать под наблюдением?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Привык. Поэтому я до конца и не привыкаю. Каждый раз проверяю, кто едет за мной, как в первый.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почти как мой учитель.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Виктор Петрович умный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 то же самое о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Тогда, возможно, мы действительно неплохая команда.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Игоревна, можно личный вопрос?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Смотря какой.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вы пришли именно к нам? В городе есть адвокаты и посолиднее.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Посолиднее — есть. Бесплатно защищать деревню — нет. Я видела, как вы говорили с Куценко после суда. Вы не радовались, что он проиграл. Вы радовались, что река станет чистой.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так заметно?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— заметно. Моя профессия — видеть, что людям на самом деле важно.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что на самом деле важно вам?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Чтобы никто больше не умирал «от сердца», когда пишет правду. Вот и всё.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마무리, 밤의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Как всё прошло с Волковой?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не испугалась слежки. Сказала, что привыкла.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 путай привычку со смелостью, Алексей. Иногда это просто усталость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у вас что — смелость или привычка?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У меня, Алексей, возраст. В моём возрасте бояться уже невыгодно — слишком мало времени осталось, чтобы тратить его на страх.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ей не доверяете?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Доверяю ровно настолько, насколько можно доверять журналисту с собственной повесткой. Но её информация про Пантелеева — это первая настоящая зацепка за последний месяц. Этого достаточно, чтобы продолжать сотрудничать.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сказала, что мы неплохая команда.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Команда — громко сказано. Союзник — да. Союзнику доверяют дорогу, команде — спину. До спины мы ещё не дошли.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мы с вами — команда?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него поверх очков)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мне спину уже прикрывал. У ворот Панкратова, в суде с Куценко. Так что не задавай глупых вопросов.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она захочет опубликовать раньше времени?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узнаем, чего стоило её слово. Но пока — она его держит. Будем работать вместе, осторожно.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Осторожно — это ваше любимое слово в последнее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мы приближаемся к чему-то, Алексей. Я чувствую это по машине без номеров под окнами. Скоро дело перестанет быть просто делом.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 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Но когда за тобой начинают ездить машины без номеров, это значит, что тебя уже внесли в чей-то список. Вопрос только — в какую графу.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Гоголь, «Ревизор» (1836): «К нам едет ревизор»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시장 스크보즈니크-드무하놉스키가 관리들을 모아 놓고 알리는 첫 장면의 대사. 장면 2에서 다리야가 부패 노동감독관 판텔레예프를 소개하며 “고골의 도시는 감사관이 온다는 말에 떨었지만, 우리는 봉투를 들고 느긋하게 기다린다”고 비튼다. 점검이 형식이 되고 뇌물이 제도가 된 구조를 한 줄로 드러낸다.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«Человек в футляре» (1898): «Как бы чего не вышло»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교사 벨리코프의 입버릇. 장면 5에서 료샤가 조심을 거듭 당부하는 비코프를 벨리코프에 빗대자, 비코프는 “벨리코프는 아무것도 하지 않으려고 상자 속에 숨었지만, 나는 더 많은 일을 하려고 조심하라는 것이다. 상자와 방탄조끼는 다르다”고 답한다. 비코프의 신중함이 두려움이 아니라 전략임을 보여 주는 대목.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「올가의 등장」, 비코프의 오랜 지인인 인권활동가 올가 네스테로바가 찾아와 촐칸족 강제이주 사건을 들고 오고, 세 사건이 모두 리트비노프로 이어진다.]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6화 — 「다리야와의 인연」 (Связь с Дарьей)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