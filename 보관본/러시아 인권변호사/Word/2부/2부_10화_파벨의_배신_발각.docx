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10화 — 「파벨의 배신 발각」 (Разоблачение предательства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파벨 겐나디예비치 그리신(료샤의 소꿉친구, 기업법 변호사) / 카탸 리시나(자원활동가) / 올가 네스테로바(가택연금 중, 변호인과의 영상통화) / 이반 세르게예비치 코류킨(페름 지역 변호사, 아키모프 네트워크, 1화에서 언급, 전화로만 등장)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약 한 달 뒤, «스베트» 출범 일곱 달째. 1화에 접수한 페름 탄광 사건은 반년을 기다린 독립 의료 감정서가 3주 전에 나오면서 제출일이 정해졌다. 제출 하루 전, 상대측이 이상할 만큼 정확하게 대비하고 있다는 사실이 드러난다.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페름에서 걸려 온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у нас проблема. Крупная.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случилось, Иван Сергеевич?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Иск подаём завтра — как и назначили три недели назад, когда пришла экспертиза. А сегодня утром компания вдруг предложила «добровольное урегулирование». Условия такие, что от иска почти ничего не останется.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ещё не катастрофа. Откажемся.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Откажемся, конечно. Только они слишком спокойны для людей, которых завтра потащат в суд. Как будто уже знают, что суд им не страшен.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 всё. Их юристы цитировали формулировки из нашей экспертизы. Дословно. «Пневмокониоз второй стадии, профессиональная этиология». Той самой экспертизы, которую мы держали в строгой тайне.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невозможно. Её видели буквально несколько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Алексей Николаевич. Раз цитируют — значит, возможно. Я в Перми не первый год и знаю, как пахнет, когда документ ушёл на сторону. И ещё: Зуйков, наш бригадир, вчера отказался от показаний. Говорит — испугался. К нему домой приходили двое, «поговорить о пенсии». Кто-то знал о нём заранее и успел надавить.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Зуйков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Сидит дома, трубку не берёт. Жена сказала: «Не звоните больше. У нас внуки». Я не стал настаивать.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правильно. Давить на него — значит делать то же, что они.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Держите остальных свидетелей в курсе, но никаких фамилий по телефону. Я перезвоню.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у вас течёт. И не у меня — я своих проверил.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ведро под потолком, 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нас всё течёт, Иван Сергеевич. Но я понял, о чём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ищите быстро. Пока течёт, в суд идти нельзя. Я отложу подачу на неделю — формально «для уточнения требований».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Откладывайте. Неделю я найду.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И, Алексей Николаевич… найдите сами. Не хочу, чтобы это выглядело так, будто пермяк проверяет москвичей.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Найду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카탸의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подняла список всех, у кого был доступ к материалам по Перми.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проверила журнал доступа к общей папке. Экспертизу открывали шесть раз. Четыре раза — с наших компьютеров. Два — из Новокруцка, в ночь после того, как она пришла.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 Новокруцка.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Экспертизу видели пятеро: вы, я, Корюкин, Ольга Викторовна — до ареста, в черновике — и Павел Геннадьевич, через общую папку, он же готовил 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дата подачи?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Дату назначили три недели назад, на видеосовещании. Я вела протокол. Были вы, я, Корюкин и Павел Геннадьевич — он подключался из Новокруцка. Больше никто. Ольге Викторовне мы дату не сообщали: ей запрещены телефон и интернет, кроме связи с вами, а вы с ней о Перми не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говорил. У неё своих забот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о бригадире знали ещё раньше. Ещё в самом начале, когда мы только нашли Зуйкова, вы сами обсуждали его с Павлом Геннадьевичем при мне — что он единственный, кто готов выступить.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у Паши кто-то взломал почту? Может, кто-то из его помощников…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Павла Геннадьевича один помощник — Мария, его жена. И она к «Свету» доступа не имела.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(лицо каменеет)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Корюкин своих проверил. Ты — это ты. Я — это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хотела этого говорить,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сказала то, что должна была сказать. Это я не хотел этого слышать. Два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вы будете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Позвоню ему. И спрошу. Второй раз. Теперь — глядя в глаза.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파벨과의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ты в Москве?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четверга. 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 в офис.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час; кабинет «Света», вёдра под потолком, никого, кроме них двоих)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Что-то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Пермское дело провалено. Другая сторона знала экспертизу дословно, знала дату подачи и знала, к какому свидетелю идти. Знали то, что знали четыре человека. Включая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слишком долгая)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не понимаю, к чему ты клонишь.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ври мне, Паша. Не сейчас. Только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ты же сам знаешь, как такие вещи утекают. Эксперты, лаборатория, секретарша в клинике…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Эксперты не знали даты подачи, Паша. И не знали про Зуйкова.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(молчит)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Балагин снова к тебе подошёл, да? После того звонка, про который ты мне сам рассказал — и поклялся, что послал 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(сдаётся,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ведь тебя спросил. Той ночью, после Крылова. Прямо спросил, звонил ли он. Ты сказал «нет».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(опускает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я поверил. Потому что хотел поверить.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после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Через десять дней.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в это время говорил тебе, что ты незаменим.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고백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должно было быть безобидно, Лёша. Консультации для холдинга, не связанные со «Светом». Налоги, слияния. Клянусь, я не думал, что это кому-то навредит.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ты им рассказал? Всё. По порядку.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первый раз он спросил, на каком этапе Пермь. Я сказал: ждут экспертизу, месяца три-четыре. И что есть бригадир, готовый говорить. Фамилию не назвал!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Фамилию они нашли сами — бригадиров там не сто.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Потом — ничего. Месяц — ничего. Я уже думал, что так и будет: налоги, слияния, отчёты. Он даже благодарил за «профессионализм».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Тебя приручали, Паша. Как собаку — сначала кормят, потом дают команду.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(вспыхивает)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смей так!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как мне сметь? Подскажи слово поприличнее.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Когда пришла экспертиза, он попросил «общую картину рисков». Холдинг там партнёр, небольшая доля. Я переслал ему выводы. Только выводы, Лёша!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дату?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Они спросили как бы между делом. «Для собственного планирования». Я не подумал…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подумал?! Паша, из-за твоего «не подумал» у людей, которые годами дышат угольной пылью, теперь нет шанса на справедливость! Зуйков отказался от показаний! К нему домой приходили!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отчаянии)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не понимаешь, в каком я положении! Клиенты уходят один за другим, кредит за квартиру, Маша в слезах над таблицами! Мы ребёнка второй год откладываем! Деньги холдинга — единственное, что держало нас на плаву!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ради этого ты продавал информацию людям, которые душат моих клиентов?!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продавал тебя, Лёша! Я ни слова не сказал о делах против самого Литвинова! Пермь — это не его шахта! Только периферийные вещи, даты, детали, которые казались неважными!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тебя, может, и неважные. А для шахтёров из Перми это была вся их надежда.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думал, иск всё равно выиграете. С такой экспертизой — нельзя проиграть.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Нельзя проиграть с экспертизой и свидетелем. Без свидетеля и с экспертизой, которую противник знает наизусть, можно проиграть что угодно.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파벨의 변명과 붕괴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мне было делать, Лёша?! Смотреть, как рушится всё, что я строил годами? У меня нет твоей… твоей готовности терять всё ради принципов!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ты выбрал их сторону.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выбирал ничью сторону! Я пытался выжить, балансируя между двумя мирами!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Между двумя мирами не балансируют, Паша. Между ними падают. Ты предал людей, которые тебе доверяли. Ты предал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 — редкое для него состояние)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Прости. Прости меня, Лёша. Я не хотел, чтобы до этого дошло.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(холодно, с болью)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что самое страшное? Крылов знал. Два месяца назад он спросил меня в кабинете: «Как поживает ваш друг Гришин?» А я не захотел проверять. Ольга Викторовна сказала: «Проверьте». А я сказал: «Паша сам мне всё рассказывает».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Крылов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Знал. Значит, ты давно у них на крючке, Паша. Не одна дата. Не одни «выводы». Тебя вели с самого начала — с того первого звонка Балагина.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думал, что держу всё под контролем.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 так думают. Стёпа Логин тоже так думал, когда брал сто тысяч у того же Балагина.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сравнивай меня со Стёпой!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сравниваю. Стёпа продал только себя. У него хотя бы беременная жена была оправданием.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 меня — ипотека. Ты прав. Звучит хуже.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Скажи, что мне сделать. Я позвоню Зуйкову, я поеду в Пермь, я всё исправлю!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уже позвонил кому надо, Паша. Больше не звони никому. Особенно — Балагину.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결별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я не могу тебе доверять. Ни в делах, ни, если честно, в дружбе.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мы с тобой с детства…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Именно поэтому больнее всего.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Уходи, Паша. Мне нужно время, чтобы понять, что делать дальше — с делом, с тобой, со всем этим.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Маша?.. Что мне ей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Правду. Она её, по-моему, давно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ключ от офиса)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Доступ к папке я… ты и так закроешь. Пусть хоть ключ будет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глядя на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Положи и иди.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правда сожалею, Лёша. Что бы ты сейчас обо мне ни 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верю, что сожалеешь. Это не возвращает Перми свидетеля.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 дверях,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Лёш… ты когда-нибудь…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сейчас, Паша. Просто уходи.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уходит; Лёша остаётся один, обхватив голову руками; вода мерно капает в ведро)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카탸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 Я видела его на лестнице. Он прошёл мимо и даже не поздоровался. Он… плакал?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поднимая головы)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Закрой доступ к общей папке для всех, кроме нас двоих. И смени пароль от почты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Уже закрываю.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очень жаль, Алексей Николаевич. Честно. Я лучше бы ошиблась.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не ошиблась. Ты сделала то, что я должен был сделать два месяца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Вам было труднее. Вы его с детства знаете, а я — только по почте и по голосу в трубке.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голосу иногда слышнее,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Пермь? Мы ещё можем?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Можем. Медленнее. Завтра составь список всех, кто подписал письмо вдовы. Сорок три фамилии — это сорок три свидетеля, а не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Идите домой. Я закрою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Сейчас. Сначала позвоню Ольге Викторовне. Ей можно говорить только со мной — а мне сейчас, кажется, и не хочется ни с кем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выходит, оставляет на столе чашку горячего чая)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올가와의 영상통화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Алексей? Вы звоните в неурочное время. Что-то с моим делом?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 вашим. Пермское дело провалено. Утечка. Это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жаль, Алексей.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должен был послушать вас раньше. Вы предупреждали. Дважды.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Предупреждала, но не радуюсь, что оказалась права. Такое никогда не бывает приятно.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плакал, Ольга Викторовна. Я с первого класса ни разу не видел, чтобы Паша плакал.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не оправдание и не обвинение. Это просто значит, что ему тоже больно. Можно злиться и при этом помнить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Лермонтов написал: «И скучно и грустно, и некому руку подать в минуту душевной невзгоды». В школе я думал, это про скуку.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про одиночество. Но руку вам есть кому подать — Кате, Дарье, мне, хоть и через экран. Не делайте из одного предательства вывод обо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мне делать с Пермским делом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Искать новые пути. Не всё потеряно — есть другие свидетели, вдова бригадира, медицинские карты. Медленнее, сложнее, но не невозможно. И позвоните Зуйкову сами. Не как юрист — как человек, который понимает, почему он испугался.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Позвоню. Завтра утром.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я ему скажу? «Простите, что вас из-за нас напугали»?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Примерно так. И ещё — что вы не держите на него зла. Ему сейчас хуже, чем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 Пашей?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рабочий вопрос, Алексей. Это вопрос вашего сердца. Только вы решите, сможете ли когда-нибудь простить, и если да — на каких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знаю, смогу ли вообще.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и не торопитесь с ответом. Некоторые раны нужно оставить в покое, пока они сами не начнут заживать. Или не начнут.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Михаил Лермонтов, «И скучно и грустно…» (лирическое стихотворение): «И скучно и грустно, и некому руку подать / В минуту душевной невзгоды…»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가장 오랜 친구를 내보낸 밤, 료샤가 올가에게 이 구절을 꺼낸다. 올가는 이것이 '지루함'이 아니라 '고독'에 관한 시라고 짚으며, 한 사람의 배신으로 모든 사람을 판단하지 말라고 붙잡는다. 료샤가 처음으로 차갑게 굳어 가는 순간이자, 그 굳음에 맞서는 올가의 마지막 대면 조언이다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「올가의 재판」, 도로 봉쇄 넉 달 뒤 올가의 형사재판이 열린다. 료샤는 변호인으로 맞서지만 판결은 실형이다.]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10화 — 「파벨의 배신 발각」 (Разоблачение предательства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