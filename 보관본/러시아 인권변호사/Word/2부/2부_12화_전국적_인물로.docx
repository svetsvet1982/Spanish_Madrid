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12화 — 「전국적 인물로」 (Фигура всероссийского масштаба)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다리야 볼코바(기자) / 카탸 리시나(«스베트» 실무 책임자로 성장) / 레오니드 파노프(제1채널 생방송 진행자, 신규) / 아나톨리 빅토로비치 그레벤시코프(야권 원로 정치인, 신규) / 보리스 아키모프(인권변호사 연합 대표, 전화) / 올가 네스테로바(언급만 — 옥중 편지) / 파벨 그리신(언급만 — 부재중 전화) / 안나 미하일로브나·니콜라이 표도로비치 오를로프(료샤의 부모, 전화) / 지하철역 앞 24시간 가게 판매원(단역,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재판으로부터 두 달 뒤, 비코프의 장례식으로부터 약 1년 5개월, «스베트» 출범 열한 달째. 항소는 기각되었고 올가는 교정시설로 이송되었다. ‘올가를 자유롭게’ 캠페인이 전국적 반향을 일으키며 료샤는 자신도 모르게 정치적 인물이 되어 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모스크바, «스베트» 사무실. 캠페인의 확산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петиция за пересмотр дела Ольги Викторовны перевалила за полмиллиона подписей.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Полмиллиона… Даже не представлял, что такое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всего подписей не из Москвы, а из регионов. Пермь, Кузбасс, Карелия — везде, где у нас есть юристы.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сеть работает. Не только на бумаге.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волонтёров стало больше, чем было до ухода Игоря и Светланы. Я уже не успеваю всех запоминать по именам.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Запоминай. Это важнее, чем кажется. Человек, которого назвали по имени, остаётся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вы у Ольги Викторовны научились.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неё. Кстати, от неё что-нибудь есть? После этапа?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Пришла короткая весточка через адвоката: доехала, здорова. Просила передать, что стены там толще, чем у нас, зато не текут.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держится.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 пришёл запрос от Первого канала. Хотят вас в прямой эфир.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Государственный канал? Странно, что их вообще заинтересовала эта тема.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Их заинтересовала не тема, а аудитория, которую вы собираете. Так мне прямо и сказали в редакции.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Прямой эфир — это значит, вырезать ничего не смогут.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Именно поэтому я уже сказала «да».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Надо было сначала спросить.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уже полгода решаешь быстрее меня. Привыкаю.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제1채널 생방송 스튜디오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В эфире Алексей Орлов, глава организации «Свет», человек, чьё имя за последний год узнала вся страна. Алексей Николаевич, почему дело Ольги Нестеровой вызвало такой резонанс?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оно касается не только Ольги Викторовны и не только чолканов из Тайболы. Оно о том, у кого в этой стране есть право на землю, на голос, на справедливость. Каждый, кто смотрит эту передачу, мог бы оказаться на её месте — просто по другому поводу.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Но суд вынес приговор. Разве не следует уважать решение суда?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Уважать — да. Соглашаться — нет. Для этого и существует апелляция. А когда апелляцию отклоняют, остаётся общество.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Ваши критики говорят, что вы раскачиваете лодку. Что митинги и петиции — это давление на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Давление на суд — это когда судье звонят. Петиция — это когда полмиллиона человек открыто подписываются своими именами. Почувствуйте разницу.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Вас также упрекают в том, что вы даёте интервью иностранной прессе. Не выносите ли вы сор из избы?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Сор, Леонид, выносят те, кто сажает пожилую женщину на четыре года за стояние на дороге. Я лишь рассказываю, где лежит этот сор. Кстати, вы меня сейчас тоже слушаете — а вы не иностранная пресса.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Хотя мой продюсер, кажется, не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продюсеру, что у вас рекордный эфир. Это его успокоит.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(слегка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Некоторые называют вас новой политической силой. Согласны с такой оценкой?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адвокат и правозащитник. Не политик.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Политик — это, в общем, тот, кто собирает полмиллиона подписей.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Политик — это тот, кто собирает полмиллиона подписей для себя. Мы собираем их для Ольги Викторовны.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 политика позволила быстрее добиться освобождения Ольги Нестеровой — вы бы рассмотрели такой путь?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рассмотрю любой законный путь, который поможет людям вроде неё. Называть это политикой или нет — решать вам,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Что бы вы сказали людям, которые смотрят нас сейчас и думают: «Меня это не касается»?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Михаил Егорович из Тайболы тоже долго думал, что его это не касается, — пока к его лесу не пришла техника. Касается. Всех. Просто не всех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вопрос. Вы не боитесь?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день. Но страх — не повод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камеру)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был Алексей Орлов. Оставайтесь с нами.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방송 후, 다리야와의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был другим сегодня в эфире. Увереннее.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стольких месяцев митингов и эфиров трудно оставаться тем трясущимся адвокатом с площади Революции.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Панов после эфира пожал тебе руку. Я видела. На Первом канале так не 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он тоже устал от своего продюсера.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как боялся того первого митинга?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каждую секунду. Руки тряслись так, что я думал, все заметят.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заметил, поверь. А сегодня, на вопрос про политику, ты не отшутился и не ушёл от ответа. Ты оставил дверь открытой.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Заметила. И, если честно, не удивлена. Путь, на который тебя толкают события, ведёт именно туда.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помни Пастернака: «Быть знаменитым некрасиво».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мне цитируешь Пастернака после эфира на Первом канале. Это какая-то особая журналистская жестокость?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особая забота. Журналистскую жестокость я оставляю для статей.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стремлюсь быть знаменитым.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напоминаю — там дальше: «Не это подымает ввысь». Когда тебя начнут узнавать на улице, помни, что поднимает не узнаваемость, а люди, ради которых ты туда пошёл.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Меня сегодня уже узнал охранник на входе. Спросил, правда ли я «тот самый, с Тайболой».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я тот самый, который очень хочет домой. Он засмеялся и сказал, что тоже.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밤, 귀갓길: 지하철역 앞 가게와 어머니의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(Поздний вечер. Круглосуточный магазинчик у выхода из метро. Лёша с папкой под мышкой ставит на прилавок пачку пельменей, батон и кефир.)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>Следующий! Это всё?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Всё. Пельмени, батон, кефир.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пакет нужен?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Давайте. А то у меня руки заняты.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Пакет пять рублей.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(присматривается)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Погодите-ка… Вы, случайно, не тот, которого сегодня по телевизору показывали?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Смотря кого показывали.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>Ну как же! У меня тут телевизор, я краем глаза смотрю, между покупателями. Вы ещё про женщину говорили, которую посадили. Пожилую.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Ольгу Викторовну. Да, это был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Надо же. Знаменитость — а берёте пельмени, как все нормальные люди.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 шучу я. Эти хорошие, я сама такие беру. Только не переварите, а то слипнутся.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Постараюсь. Сколько с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>Триста сорок два. Прикладывайте к терминалу.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(прикладывает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>Прошло. Чек нужен?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нужен,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(понизив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это… держитесь там. Мой сын тоже сказал: правильно человек говорит. Правда, сказал шёпотом. На кухне.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кухне — это уже начало. Спасибо вам. Доброй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Продавщица: </w:t>
      </w:r>
      <w:r>
        <w:rPr>
          <w:rFonts w:ascii="Times New Roman" w:hAnsi="Times New Roman" w:eastAsia="Malgun Gothic"/>
          <w:b w:val="0"/>
          <w:i w:val="0"/>
          <w:sz w:val="22"/>
        </w:rPr>
        <w:t>И вам. Пакет-то, пакет забыли!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улице Лёша перекладывает пакет в другую руку и набирает номер.)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Лёша! Лёгок на помине! Мы с отцом только о тебе и говорим.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Привет, мам. Смотрели, значит?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Смотрели? Я ещё днём весь подъезд обзвонила, чтобы включили! Хорошо говорил, складно. Только худой — одни скулы. И галстук этот серый. Как тоска. Тебе же синий идёт, я сто раз говорила.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нормальный галстук. А папа как? Он смотрел?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мне зубы не заговаривай. Ел сегодня что-нибудь?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Вот, несу пельмени. Сейчас приду и сварю.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 одиннадцатом часу пельмени… Ну хоть так. Подожди, отец трубку просит.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(откашлявшись)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Алексей? Смотрел я. Ведущий этот ничего, вежливый. А про сор из избы ты ему хорошо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Правда, пап?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два раза не повторяю.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только по сторонам там смотри. После такого эфира.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не бери в голову. Меня сегодня узнали всего двое: охранник и продавщица в магазине.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Продавщица — это уже, считай, народная любовь.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(ворчливо)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Мать трубку отбирает.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ты когда приедешь-то?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только вырвусь, мам.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«Как только вырвусь». Слышали мы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я уже у подъезда. Ключи ищу.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 иди, иди. И пельмени не переваривай, а то слипнутся.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что, с продавщицей сговорились?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 какой ещё продавщицей?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 расскажу. Ну всё, давай, целую. Папе привет.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Спокойной ночи, сынок. Кефир на ночь выпей — для желудка.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그레벤시코프와의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позвольте представиться: Анатолий Викторович Гребенщиков. Много лет в оппозиционной политике — возможно,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Слышал, конечно. Чем обязан?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Скажу прямо: наблюдаю за вами давно. С самого митинга на площади Революции. То, что вы построили меньше чем за год — организацию, репутацию, доверие полумиллиона людей, подписавших петицию, — редкий капитал в нашей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«Капитал» — неприятное слово для доверия.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Неприятное. Зато точное. Его можно растратить, можно приумножить, а можно отдать в чужие руки. Третье случается чаще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— правозащитная организация, Анатолий Викторович. Не партия.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Потому и пришёл к вам лично, а не прислал помощника. Партиям я пишу письма. К людям — прихожу.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правозащита без политического представительства — это вечная оборона, Алексей Николаевич. Вы можете всю жизнь защищать людей поодиночке. А можете попытаться изменить правила игры, чтобы таких дел стало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мне идти в политику?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подумать об этом. Не сегодня и не завтра. Но однажды. Когда почувствуете, что 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значит для «Света»? Нас и так проверяют каждый месяц. Если я стану политиком, нас объявят партийной ячейкой уже на следующий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и говорю: не сегодня. Сначала подумайте, как защитить «Свет» от себя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Дмитриевич Акимов в первый же день взял с меня слово не лезть в политику раньше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Боря мудрый человек. И он прав: раньше времени нельзя. Вопрос только в том, кто определяет время — вы, Крылов или те полмиллиона.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соглашусь — «Свет» не должен стать ничьей партийной ячейкой. Ни вашей, ни моей.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Вот с этого условия мы и начнём разговор. Когда будете 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я, Анатолий Викторович? В стране хватает людей опытнее.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Опытнее — хватает. Тех, кому верят в Перми, в Тайболе и в Новокруцке одновременно, — почти нет. Опыт можно нажить, молодой человек. Доверие — только заслужить.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шляпу)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оставлю визитку. Не звоните, пока не будете уверены.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никогда не буду уверен?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позвоните, когда будете хотя бы честны с собой. Это тоже годится.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올가로부터의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вслух письмо из колонии)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«Алексей, слышала от адвоката о полумиллионе подписей. Не думала, что доживу до такого. Спасибо вам и всем, кто не молчит.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Здесь у меня много времени думать. И вот что я поняла: правозащита защищает людей от последствий плохих законов. Но кто-то должен менять сами законы. Я для этого слишком стара и слишком устала. А вы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Помните у Чехова, в «Крыжовнике»: надо, чтобы за дверью каждого довольного, счастливого человека стоял кто-нибудь с молоточком и постоянно напоминал бы стуком, что есть несчастные. Двадцать лет я была этим молоточком. Теперь стучите вы — только, может быть, уже не в дверь, а в стены того здания, где пишут законы.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дальше)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говорю, чтобы вы шли в политику. Говорю только: не закрывайте эту дверь, если однажды она откроется сама. Обнимаю. Ольга».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Даже из колонии она вас подталкивает.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видела на два шага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ей можно ответить? Письма туда доходят?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Доходят. Медленно и прочитанными. Поэтому напишем так, чтобы цензор тоже узнал что-нибудь полезное.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начнём с полмиллиона подписей. Пусть цензор знает.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카탸와의 대화, 조직의 미래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вы когда-нибудь решите пойти в политику, что будет со «Светом»?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должен остаться правозащитной организацией, что бы ни случилось со мной. Люди должны доверять нам как юристам, а не как политическому инструменту.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уже думаете об этом всерьёз?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Начинаю думать. Не потому, что хочу власти, Катя. А потому, что вижу: сколько бы дел мы ни выиграли по отдельности, система, которая их порождает, остаётся нетронутой.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что бы сказал на это Быков?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сказал: «Осторожно, Алексей». А потом, наверное, помог бы мне собрать документы для регистрации партии.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Но если «Свет» останется без вас — кто его поведёт?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Те, кто его и так ведёт, Катя. Ты всех волонтёров помнишь по именам. Я — от силы половину.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ещё только на четвёртом курсе.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 твоём возрасте даже не знал, где в реестре кипрские компании. Ты 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не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Одно. Всё начинается с того, что кто-то знает, где искать.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Павел Геннадьевич? Он ведь звонил вчера. И позавчера.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 телефона Лёши — пропущенный вызов: «Паша»; Лёша, помедлив, убирает телефон в карман)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Просто… он звонит третий раз. Может, что-то важное.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быть. Но я пока не готов слушать, Катя. Когда буду — перезвоню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아키모프의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смотрел вас вчера по Первому. Прилично держались. Для государственного канала — даже неприлично.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Дмитриевич. Я как раз хотел вам позвонить. Помните ваше условие? Не лезть в политику раньше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Помню. И помню, что вы спросили, как понять, что время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сказали: когда люди сами попросят открыть эту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Полмиллиона подписей, молодой человек, — это не политтехнологи и не журналисты. Это люди. Решать вам. Но я своё условие снимаю.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Хотя, кажется, именно этого я и боялся услышать.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к этому готовы лучше, чем думаете. Тот, кто рвётся в эту дверь, обычно не готов.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ошибусь? Если через год выяснится, что я погубил и «Свет», и себя?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будете ошибаться, как все порядочные люди, — открыто и с последствиями для себя. Непорядочные ошибаются тайно и с последствиями для других. Выбирайте первое.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Запомню, Борис Дмитриевич. Как и ваше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Акимов: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Условие я снял. А это — не условие. Это просто совет старика.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저녁 모스크바가 보이는 창가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 чём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том, как далеко всё зашло. Полтора года назад я был провинциальным адвокатом в Новокруцке. Меньше года назад расставлял здесь вёдра под протекающим потолком. А теперь меня зовут на федеральное телевидение и предлагают идти в политику.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Кстати, потолок так и не починили.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Кровельщик обещал к понедельнику.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обещает это с первого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теперь я знаю, что в Москве «на днях» значит «до зимы». Просто не сказано, до какой.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Испугался?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Но, кажется, впервые не настолько, чтобы это меня остановило.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готов сделать следующий шаг?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 на вечернюю Москву)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да. Не завтра. Но однажды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«Свет»? Ты ведь не бросишь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брошу. Но, может быть, однажды отойду на шаг — чтобы он остался «Светом», а не моей тенью.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рядом, что бы ты ни выбрал.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это, кажется, единственное, в чём я сейчас уверен на сто процентов.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Антон Чехов, «Крыжовник» (слова Ивана Иваныча): «Надо, чтобы за дверью каждого довольного, счастливого человека стоял кто-нибудь с молоточком и постоянно напоминал бы стуком, что есть несчастные»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올가가 옥중 편지에서 인용한다. 20년 동안 '망치를 든 사람'으로 살아온 자신의 자리를 료샤에게 넘기며, 이제는 개인의 문이 아니라 법을 만드는 건물의 벽을 두드리라고, 곧 정치로 나아가라고 에둘러 권한다 (장면 6).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Борис Пастернак, «Быть знаменитым некрасиво…» (лирическое стихотворение): «Быть знаменитым некрасиво»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국영방송 출연 뒤 다리야가 료샤에게 건네는 경고. 료샤가 "유명해지려는 게 아니다"라고 하자 다리야는 곧바로 다음 행 «Не это подымает ввысь»(그것이 사람을 높이 올리는 게 아니다)까지 이어 인용한다. 전국적 인물이 된 료샤에게 유명세가 아니라 그를 믿는 사람들이 그를 높이 세운다는 점을 잊지 말라는 뜻이며, 정치의 문턱에서 료샤가 지켜야 할 태도를 짚는다 (장면 3).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«Вам пакет нужен?»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“봉투 필요하세요?” 러시아 가게 계산대에서 거의 반드시 듣는 질문. 봉투는 유료라 «Пакет пять рублей»처럼 값이 따라붙는다. 답은 «Давайте»(주세요)나 «Не нужен». 판매원이 료샤에게.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«Вы, случайно, не тот, которого…»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“혹시 ~하던 그분 아니세요?” случайно(혹시)를 끼워 넣으면 모르는 사람에게 확인하는 말이 조심스럽고 공손해진다. 방송에서 본 사람을 알아본 판매원이.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«Прикладывайте к терминалу»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“단말기에 대세요.” 카드·휴대폰 비접촉 결제를 안내하는 계산원의 말. 동사 прикладывать(갖다 대다)가 핵심이고, 손님은 «Прошло?»(결제됐어요?)로 확인한다.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«Лёгок на помине!»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“호랑이도 제 말 하면 온다더니!” 막 이야기하던 사람이 나타나거나 전화했을 때. 반가움이 섞인 가족·친구 사이 구어. 어머니가 전화를 건 료샤에게.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«Ты мне зубы не заговаривай»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“말 돌리지 마.” 직역 ‘내 이를 주문으로 달래지 마라’. 상대가 화제를 슬쩍 바꿀 때 친한 사이에서 쓰는 핀잔. 밥 먹었냐는 질문을 피하는 아들에게 어머니가.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бери в голову»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“신경 쓰지 마, 마음에 두지 마.” 걱정하거나 서운해하는 상대를 가볍게 안심시키는 말(ты 상대). 격식 있게는 «не берите в голову». 료샤가 걱정하는 아버지에게.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 всё, давай, целую»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“그럼 끊을게, 사랑해.” 가족 통화를 끝내는 전형적 구어. давай는 여기서 ‘그럼 이만’, целую는 가족·연인 사이의 작별 인사. 장면 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[2부 12화 끝 — 다음 화 예고: 3부 1화 「정당 창당」, 반년의 고민 끝에 료샤가 «스베트»와의 분리, 실적에 기반한 강령이라는 두 조건을 걸고 그레벤시코프와 함께 새 야당 «자유의 길»을 창당한다.]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12화 — 「전국적 인물로」 (Фигура всероссийского масштаба)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