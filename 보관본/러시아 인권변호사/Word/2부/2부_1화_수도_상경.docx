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1화 — 「수도 상경」 (Отъезд в столицу)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올가 빅토로브나 네스테로바(인권활동가, «스베트» 공동 설립자) / 타마라 일리니치나(료샤가 세 든 방의 집주인, 신규) / 카탸 리시나(법대 3학년 자원활동가, 신규) / 보리스 드미트리예비치 아키모프(인권변호사 연합 대표, 신규) / 파벨 그리신(료샤의 소꿉친구, 기업법 변호사, 노보크루츠크에서 전화로 원격 지원) / 안나 미하일로브나 오를로바(료샤의 어머니,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1부 12화 비코프의 장례식으로부터 6개월 뒤. 료샤는 모스크바로 거점을 옮겨 올가와 함께 전국 인권 네트워크 «스베트(빛)»를 정식으로 출범시킨다. 첫 사무실은 천장이 새는 방 두 개짜리다.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아침, 셋방 부엌. 집주인과의 첫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(старая московская квартира; на кухне хозяйка, Тамара Ильинична, разливает чай)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Проснулись? Ну, как спалось на новом месте?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Честно? Плохо. Всю ночь казалось, что поезд ещё едет.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Это пройдёт. Первую неделю у всех так. Садитесь, чай горячий. Сахар сами кладите.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я без сахара.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Без сахара… То-то вы такой худой. Ладно, давайте о деле, пока не убежали. Вчера поздно было, я толком ничего не объяснила.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Давайте. Деньги я приготовил — за первый месяц и залог, как договаривались.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(пересчитывает)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Так… всё верно. Залог верну, когда съезжать будете, если ничего не сломаете. Расписку напишу, не волнуйтесь.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волнуюсь. Но расписку — давайте. Профессиональная привычка.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Юрист, что 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Адвокат.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Ой. Ну тогда напишу аккуратно, без помарок.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правила. Их немного, но они железные. Первое — обувь снимаем у порога. Тапочки я вам выдала, синие.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Синие. Понял.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Второе — ванная. Встаю я в семь, до половины восьмого ванная моя. Потом — ваша.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 Я всё равно рано ухожу.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Третье — гости. Можно, но до одиннадцати и без ночёвок.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сейчас не до гостей, Тамара Ильинична. Работы по горло.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Это пока. Четвёртое — свет выключайте за собой. Счётчик крутится, а пенсия у меня не резиновая.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свет и воду — пополам?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По счётчикам, пополам. Остальное входит в цену.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холодильник?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Верхняя полка ваша. Моё не трогать — ваше не трону. Кастрюлю дам, если попросите.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Кастрюля — это хорошо. Хотя готовлю я так себе. В основном пельмени.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Пельмени — это не еда, это капитуляция. Ладно, в воскресенье суп варю — налью и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 неудобно как-то…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Неудобно на потолке спать — одеяло падает. Налью, и весь разговор.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Мама будет довольна.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до метро как лучше дойти? Вчера таксист высадил у подъезда, я ничего не запомнил.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Из подъезда налево, мимо аптеки, и прямо. Минут десять. Через дворы — семь, но там собака злая.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Лучше десять.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Правильно. Проездной купите сразу, не мучайтесь с разовыми. И на эскалаторе стойте справа, а то затопчут.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Справа стоять, слева проходить. Запомню.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И телефон в задний карман не суйте. Вы у нас откуда?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Новокруцка.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Вот. А здесь не Новокруцк. Бутерброд возьмите, я уже сделала. С сыром. Первый день — и без завтрака? Нет уж.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Тамара Ильинична, вы меня разбалуете.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Не разбалую. За второй месяц заплатите вовремя — вот и квиты. Ключи не забыли?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(хлопает по карману)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Тут. Большой — от подъезда, маленький — от квартиры?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Наоборот. Ну, с богом.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모스크바, «스베트»의 새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углу комнаты вода мерно капает в пластиковое ведро)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Ну как вам новый офис, Алексей? Не хоромы, конечно, но с чего-то начинать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Две комнаты и протекающий потолок. Начало скромное.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Все великие дела начинались со скромных потолков. Главное — не потолок, а люди под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(подставляет второе ведро)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под ним, судя по всему, будут ходить в резиновых сапогах. В Новокруцке Виктор Петрович сам лазил на крышу с рубероидом. Говорил: адвокат, который не может заделать дыру над головой, не заделает и дыру в обвинении.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него. Только здесь пятый этаж, так что обойдёмся без подвигов.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Хозяин обещал прислать кровельщика «на днях». Я спросил, что значит «на днях». Он сказал: «В Москве — это до зимы».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до зимы. Зато аренда на треть ниже, чем в соседнем доме. За сухой потолок мы пока платить не можем.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(оглядывает голые стены)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Полгода назад я думал, что самым трудным будет уехать из Новокруцка. Оказалось, самое трудное — найти в Москве розетку, которая работает.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Здесь работают две. Одну я уже заняла чайником, так что компьютер — в другую. В правозащите чайник важнее компьютера, привыкайте.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Кстати о людях — сколько человек откликнулось на объявление?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Пока пятеро постоянных, ещё дюжина готова помогать по выходным. Для начала неплохо.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юристы среди них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Двое. Остальные — студенты, журналисты и один бывший следователь, который, по его словам, «насмотрелся достаточно».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자원활동가들과의 첫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Николаевич? Здравствуйте. Это правда, что вы вели то самое дело «Сибзавода»? Я читала статью Волковой.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самое. Хотя вёл его не я один — там было много людей, без которых ничего бы не вышло.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Катя Лисина, юрфак, третий курс. Хочу помогать с делами вроде того, что было в Тайболе.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Хорошо, что пришла. Работы много — на всех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правда, что вы хотите сделать сеть по всей стране, не только в Москве?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Правда. Смысл не в том, чтобы сидеть в столице и решать проблемы регионов издалека. Смысл — соединить местных юристов и активистов друг с другом, чтобы никто больше не боролся в одиночку, как когда-то мы в Новокруцке.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вам нужна база. Кто где, кто чем занимается, кому можно доверять. Я умею работать с реестрами — на курсовой целый семестр копалась в реестре юрлиц.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интересом)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что там можно найти?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Кто кому принадлежит и через какие фирмы. Скучно, но иногда находишь такое, что потом не спишь.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ты нам нужна больше, чем думаешь. Начнёшь с базы контактов.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Тайбола? Я читала, что суд приостановил работы. Это уже победа?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передышка. Определение суда — просто бумага. Её надо охранять, как забор: каждый день обходить и смотреть, где подкопали.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кто её охраняет?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и Михаил Егорович, старейшина чолканов. Он звонит мне и докладывает, как часовой: «Техники нет, лес стоит».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(записывает в блокнот)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«Техники нет, лес стоит». Можно, я это на стену повешу?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Вешай. Только не над ведром.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등록 서류 작업, 파벨의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Документы на регистрацию готовы. Название утверждаем окончательно — «Свет»?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«Свет». Коротко, понятно, и формально трудно придраться.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Юристы Минюста найдут, к чему придраться, поверьте моему опыту. У меня за десять лет так закрыли три организации.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сделаем всё формально безупречно. Паша обещал прислать финальную версию устава к пятнице.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Павел)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привет из Новокруцка! Устав посмотрел. Пункт четвёртый переписал — у вас там «иная деятельность, не запрещённая законом». Минюст такие формулировки обожает: под «иную деятельность» можно подвести что угодно!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предлагаешь?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Закрытый перечень. Правовая помощь, просвещение, мониторинг. Ни слова лишнего. Чем скучнее устав, тем дольше вы проживёте.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Паш.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Только, Лёш… моё имя нигде не свети, ладно? Ни в учредителях, ни в благодарностях. Клиенты у меня люди нервные.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«По-тихому».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По-тихому. Маша и так говорит, что я трачу на твоё «спасение мира» больше времени, чем на неё. В пятницу пришлю — не простудись там в своей Москве!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звонка)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Павел всё ещё помогает только «по-тихому»?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По-тихому. Пока по-другому не готов, и я его понимаю. У него семья, кредит, практика.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Понимать — правильно. Только помните: тот, кто помогает тихо, так же тихо может и перестать.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보리스 아키모프와의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наслышан о вас. Ольга Викторовна давно вас нахваливает.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Борис Дмитриевич, для меня честь. Ваша коалиция работает уже пятнадцать лет, насколько я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Пятнадцать лет, и с каждым годом работать сложнее, не легче. Предупреждаю сразу — вы полезете туда, где нас уже не раз били по рукам.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 готовы к этому.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Готовность и опыт — разные вещи, молодой человек. Но я вижу в вас что-то от Быкова. Мы пересекались с ним на одном процессе в девяностых. Соболезную.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Наша коалиция готова поддержать «Свет» — обменом информацией, консультациями, контактами в регионах. Но с одним условием.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Не лезьте в политику раньше времени. Правозащита и политика — соседние комнаты, но дверь между ними должна открыться в правильный момент, не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как понять, что момент правильный?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Когда люди сами попросят вас её открыть. Не журналисты, не политтехнологи — люди. А до тех пор делайте своё дело. Всякому овощу своё время, молодой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 сказал бы то же самое, только короче и грубее.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Мы с ним однажды полночи спорили в гостинице после того процесса — должен ли адвокат идти в депутаты. Он говорил: никогда. Я говорил: иногда.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кто оказался прав?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Пока никто. Спор не закончен.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Может быть, вы его и закончите.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Запомню. Условие принимаю.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И ещё практическое. Сеть — это не список телефонов. Это люди, которые друг другу доверяют. Начните с малого: одно дело, один регион, один юрист на месте, которому вы верите как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говорила, что у вас есть люди в регионах, которые не боятся шахт и заводов.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Есть. Осторожные, но честные. Осторожность в провинции, молодой человек, — не трусость, а способ дожить до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я знаю лучше, чем хотелось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на стол визитку)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Звоните в любое время. Я старый, сплю мало.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사무실, 밤. 자금 문제 첫 논의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нужно поговорить о деньгах.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Аренда, зарплата хотя бы для двух штатных сотрудников, поездки в регионы — всё это стоит денег, которых у нас пока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Гранты?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подала заявки в три фонда. Ответ — не раньше чем через два месяца, и то не факт, что одобрят.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 пока — на моих личных сбережениях и на энтузиазме волонтёров. Долго так продолжаться не может.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ваших сбережениях? Ольга Викторовна, я не могу этого допустить.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Можете и допустите. Детей у меня нет, дачи тоже. На что ещё тратить деньги, как не на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меня кое-что отложено с новокруцких гонораров. Немного, но на аренду месяца на два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Отложите это на билеты. В ближайший год вы будете летать больше любого командировочного чиновника.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предлагал поискать кредит под организацию.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Кредит — это когда через год банк решает, чем вы будете заниматься. Не хуже сомнительного фонда, но и не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Что-нибудь придумаем.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Уже придумывают, Алексей. Просто вы пока не знаете, кто именно.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вы имеете в виду?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То, что у организации, о которой пишут в газетах, быстро появляются «друзья» с толстыми кошельками. Когда они придут — а они придут, — смотрите не на сумму, а на руку, которая её протягивает.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Иногда мне кажется, что мы замахнулись на невозможное. Пятеро человек и два ведра под потолком — против Литвинова.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Декабристам в рудниках, наверное, казалось так же. А Некрасов потом написал про весь народ: «Вынесет всё — и широкую, ясную грудью дорогу проложит себе». Мы с вами, слава богу, не в рудниках, Алексей. Но выносить нам придётся немало — и дорогу прокладывать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Грудью дорогу… Хорошо. Будем прокладывать. И искать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 ищите вместе со мной. Завтра в девять — список всех, кто хоть раз писал нам «чем помочь». Там наверняка найдётся бухгалтер.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Бухгалтер-волонтёр. Звучит как персонаж из сказки.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 нашем деле сказочные персонажи встречаются чаще, чем кажется. Бывший следователь ведь уже нашёлся.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카탸와의 대화, 조직의 의미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можно вопрос? Не по работе.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не боитесь? После всего, что случилось с вашим учителем?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Боюсь. Каждый день боюсь.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продолжаете?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однажды я пообещал человеку, которого больше нет, что не остановлюсь. И потому что, если такие, как я, будут бояться и молчать, некому будет остановить таких, как Литвинов.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Красиво звучит.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уже говорили, что я слишком красиво говорю. Но это правда, а не просто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родители ваши что говорят?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Отец на похоронах сказал, что больше не будет меня отговаривать. Теперь звонит по воскресеньям и спрашивает, тепло ли я одеваюсь. Думаю, это его новый способ отговаривать.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Моя мама делает так же. Она учительница, у неё любой вопрос про шапку звучит как контрольная.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она знает, чем ты тут занимаешься?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Знает. Сказала: «Только учёбу не бросай». Для неё правозащита — что-то вроде кружка по интересам.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она права: учёбу не бросай. Мне нужен юрист с дипломом, а не героиня без диплома.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я буду приходить после пар. С четырёх и до закрытия.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Закрытие у нас — это когда уходит последний. Обычно Ольга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буду уходить предпоследней.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밤, 어머니의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ты не спишь? Я по голосу слышу — не спишь.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у нас первый день. Какой сон.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спрашивает, тепло ли у тебя там. Сам звонить стесняется — стоит рядом и делает вид, что смотрит телевизор.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Скажи ему — тепло. Только сверху капает.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Как капает? Откуда?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потолка, мам. Два ведра, всё под контролем.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сторону)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Коля, у него там с потолка течёт!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Отец говорит, шов надо герметиком промазать, а не вёдра ставить. Завтра напишет тебе, каким.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Передай, что жду инструкцию. И, мам… спасибо, что позвонила.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Ложись, сынок. Завтра будет легче.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звонка, глядя на ведро)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Легче не будет. Но будет завтра.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밤, 첫 사건 접수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Первое обращение пришло. Из Пермского края. Шахтёров травят угольной пылью, администрация шахты молчит, а районная больница пишет в диагнозах «бронхит курильщика».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Знакомая история.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Таких историй будет много, Алексей. Вся страна — это тысяча маленьких Новокруцков.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пострадавших?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 письме сорок три фамилии. Пишет вдова бригадира. Муж умер в пятьдесят один год, а в заключении — «сердечная недостаточность».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Сердечная недостаточность. Её пишут, когда не хотят писать правду.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знаю, о ком вы сейчас думаете. Не надо. Это другое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Дело всегда одно и то же, Ольга Викторовна. Меняются только фамилии.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 Перми есть юрист из сети Акимова — Корюкин, Иван Сергеевич. Толковый, хоть и осторожный. Могу связать вас уже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Связывайте. Без независимой медицинской экспертизы в суд идти бессмысленно, а она займёт месяцы.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начнём сейчас, чтобы через полгода было с чем идти в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Напишите вдове сегодня же. Не шаблоном — своими словами. Пусть знает, что письмо прочитали живые люди.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Уже пишу.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(стучит по клавишам)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к ней обратиться — «уважаемая заявительница»?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имени-отчеству. Она мужа похоронила, а не заявление подала.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(кивает, исправляет строчку)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за это Виктор Петрович вас и выбрал.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ведро, в которое капает вода)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начнём. «Свет» начинает работу.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«Всякому овощу своё время»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아키모프가 "때가 되기 전엔 정치에 뛰어들지 말라"는 조건을 달며 노인다운 속담으로 못을 박는다. 문을 열 때는 저널리스트나 정치기술자가 아니라 사람들이 정한다는 그의 말은 12화에서 50만 명의 청원으로 되돌아오고, 아키모프가 스스로 조건을 거두는 복선이 된다 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Николай Некрасов, «Железная дорога» (1864): «Вынесет всё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и широкую, ясную грудью дорогу проложит себе» — 한국어 해설: 철도 건설에 스러진 민중을 노래한 네크라소프의 시. 돈도 사람도 부족한 첫날 밤, 오랜 활동가 올가가 데카브리스트 이야기 끝에 이 구절로 료샤를 다독이며 "우리도 많은 것을 견디고 길을 뚫어야 한다"고 말한다. 견디며 길을 내는 이 방식은 2부 내내 스베트가 버텨 내는 방식이 된다 (장면 6).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«Как спалось на новом месте?»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"새 집에서 잘 주무셨어요?" 이사·여행 첫날 아침 안부. 집주인 타마라가 세입자 료샤에게. 가볍고 친근한 인사, 무인칭 спалось(잠이 어땠는지).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«Профессиональная привычка»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"직업병이에요." 꼼꼼함·습관을 스스로 가볍게 해명할 때. 료샤가 보증금 영수증(расписка)을 꼭 받겠다며.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резиновая»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"늘어나지 않는다, 한정돼 있다." 돈·공간이 넉넉지 않음을 익살스럽게(пенсия/квартира/Москва не резиновая). 타마라가 전기 절약을 당부하며. 구어.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«Да неудобно как-то…»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"그래도 좀 죄송해서요…" 호의를 받기 민망할 때 사양하는 말. 료샤가 수프를 주겠다는 집주인에게.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«Работы по горло»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"일이 목까지 찼다, 일이 산더미다." 바쁘다는 뜻의 구어 관용구(по горло = 목까지). 손님 규칙을 듣던 료샤가 "지금은 손님 받을 여유가 없다"며 덧붙인다. 친구·동료 사이에 두루 쓰고, «Дел по горло»라고도 한다.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«стойте справа»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"(에스컬레이터에서) 오른쪽에 서세요." 모스크바 지하철 예절: 서 있는 사람은 오른쪽, 걷는 사람은 왼쪽(справа стоять, слева проходить).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«вот и квиты»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"그럼 우리 비긴 거예요 / 셈은 끝." 서로 주고받아 빚이 없다는 뜻. 타마라가 아침 샌드위치를 건네며. 구어.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«Ну, с богом»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"자, 잘 다녀와요." 길을 나서거나 일을 시작하는 사람을 배웅할 때의 축원. 종교색은 옅은 일상어. 장면 1.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「자금의 유혹」, 정체불명의 재단이 연 300만 루블을 제안한다. 파벨은 받자고 하지만 료샤는 돈의 출처를 의심한다.]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1화 — 「수도 상경」 (Отъезд в столицу)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