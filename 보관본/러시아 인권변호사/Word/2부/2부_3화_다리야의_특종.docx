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3화 — 「다리야의 특종」 (Расследование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다리야 이고레브나 볼코바(«Сибирский наблюдатель» 기자) / 올가 네스테로바(«스베트» 공동 설립자) / 카탸 리시나(자원활동가) / 카페 종업원(단역)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3주 뒤. 리트비노프 재단의 돈을 거절한 «스베트»는 소액 후원으로 겨우 버티고 있다. 다리야가 노보크루츠크 사건들을 넘어 전국 단위의 권력-재벌 유착 구조를 파헤치는 대형 취재를 준비하며 밤기차로 모스크바에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다리야의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ждали?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Игоревна. Вот это сюрприз. Как добрались до Москвы?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Поездом, всю ночь. Не могла ждать, пока новости дойдут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Статья о смерти Быкова наделала больше шума, чем я ожидала. Мне начали писать источники из других регионов — похожие истории, похожие схемы.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похожие?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Настолько, что я думаю: это не просто провинциальная коррупция. Это система, Алексей. Крупный бизнес договаривается с силовиками, силовики прикрывают бизнес, а деньги текут наверх,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хотите написать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Хочу. Это будет главная работа моей карьеры. Или последняя, если что-то пойдёт не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 Даже в шутку.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шарф, оглядывает вёдра под потолком)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и не шучу. Кстати, у вас тут капает.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капает. Это корпоративный стиль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Запомню для статьи. «Правозащитники работают под звук капели».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вы остановились?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Нигде пока. С вокзала — сразу к вам. Чемодан, как видите, у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знает одну гостиницу недалеко — дёшево и без тараканов. По крайней мере, без крупных.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Для журналиста из провинции это уже пять звёзд.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자료 대조 작업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Смотрите — вот схема с «Новтексом», вот похожая структура на угольном разрезе в Кузбассе, вот третья — на лесозаготовке в Карелии. Разные регионы, разные фамилии, но структура одна и та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Общий заказчик?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один и тот же человек везде, но, похоже, общий… метод. Как будто кто-то наверху придумал шаблон, и его тиражируют по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своего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вмешиваюсь. Я веду базу наших контактов. В Кузбассе у нас есть юрист, который ведёт дело о пыли на разрезе. В Карелии — активистка из экологического движения.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познакомься: Дарья Игоревна Волкова. Та самая.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читала всё, что вы писали про Новокруцк. Два 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мой самый внимательный читатель. Дадите мне эти контакты?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Если Алексей Николаевич разрешит.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Разрешит. Взамен, Дарья Игоревна, попрошу об одном — держите меня в курсе, прежде чем публиковать что-либо о наших текущих делах. Не хочу, чтобы статья случайно разрушила чьё-то дело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юридической точки зрения это пока три похожих рисунка, а не одна схема. Суд скажет: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мне нужны не рисунки, а деньги. Кто платил, кому, через какой банк. Деньги не умеют совпадать.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Деньги умеют прятаться.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Прятаться — да. Исчезать — нет. Где-нибудь всегда остаётся подпись.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вы правда думаете, что всю эту схему можно доказать? Она же огромная.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«Умом Россию не понять, аршином общим не измерить» — это для поэтов. А мне как раз придётся измерять — таблицами, выписками и банковскими переводами. Другого аршина у журналиста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вам сделаю таблицу. С цветами. Я люблю таблицы.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Где вы её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сама нашлась. Здесь все сами находятся.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밤, 함께 일하며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Почти два ночи.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(потягивается)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сидим здесь уже семь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хватит на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Ещё один документ, и всё.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Алексей, я за все эти месяцы ни разу не спросила — как вы сами справляетесь? После Быкова.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Справляюсь. Работой в основном.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не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просыпаюсь ночью и на секунду забываю, что его больше нет. Тянусь к телефону, чтобы позвонить, спросить совета. А потом вспоминаю.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как справились? С отцом?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Так и не справилась, если честно. Просто научилась работать с этим чувством, а не против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было пятнадцать.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Пятнадцать. Я потом три года читала его старые статьи — пыталась понять, за какую из них его убили. Так и стала журналисткой. Из упрямства.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 Вы верите, что статьи что-то меняют?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хорошие дни — да. В плохие вспоминаю, что отец тоже 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Нашли ту самую статью?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Нашла. Но это разговор для другой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подожду другой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опасный собеседник, Алексей. С вами хочется договаривать.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говорил, что я умею только слушать. Говорить, по его мнению, я учился бы ещё лет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ошибался. Вы и говорить умеете. Просто не о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카페, 조용한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вытащили меня поесть по-человечески. Я бы так и сидела над документами до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тем, кто расследует государственную коррупцию, иногда нужно есть борщ.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самая странная фраза поддержки, которую я слышала.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Здесь лучший борщ в радиусе километра. Ольга Викторовна проверяла.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всё проверяет. Она, наверное, и меня проверила, прежде чем пустить в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Проверила. Ещё полгода назад. Сказала: «Этой можно верить, она пишет медленно».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Лучший комплимент в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официантка с блокнотом)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Официантка: </w:t>
      </w:r>
      <w:r>
        <w:rPr>
          <w:rFonts w:ascii="Times New Roman" w:hAnsi="Times New Roman" w:eastAsia="Malgun Gothic"/>
          <w:b w:val="0"/>
          <w:i w:val="0"/>
          <w:sz w:val="22"/>
        </w:rPr>
        <w:t>Добрый вечер. Определились?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Почти. Дарья, вы что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 меню)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Глаза разбегаются. А что посоветуете?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Официантка: </w:t>
      </w:r>
      <w:r>
        <w:rPr>
          <w:rFonts w:ascii="Times New Roman" w:hAnsi="Times New Roman" w:eastAsia="Malgun Gothic"/>
          <w:b w:val="0"/>
          <w:i w:val="0"/>
          <w:sz w:val="22"/>
        </w:rPr>
        <w:t>Борщ у нас фирменный. С пампушками и с чесночком.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 чесночком — это смело. У меня потом ещё созвон с источником.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телефону чеснок не передаётся. Проверено.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Ладно, уговорили. Борщ и пампушки. Только сметаны побольше, если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Официантка: </w:t>
      </w:r>
      <w:r>
        <w:rPr>
          <w:rFonts w:ascii="Times New Roman" w:hAnsi="Times New Roman" w:eastAsia="Malgun Gothic"/>
          <w:b w:val="0"/>
          <w:i w:val="0"/>
          <w:sz w:val="22"/>
        </w:rPr>
        <w:t>Можно. Второе брать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Нет-нет, я столько не осилю.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мне то же самое и котлету по-киевски.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Ого. Вы, я смотрю, настроены серьёзно.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 утра ничего не ел, кроме кофе и ваших таблиц.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Официантка: </w:t>
      </w:r>
      <w:r>
        <w:rPr>
          <w:rFonts w:ascii="Times New Roman" w:hAnsi="Times New Roman" w:eastAsia="Malgun Gothic"/>
          <w:b w:val="0"/>
          <w:i w:val="0"/>
          <w:sz w:val="22"/>
        </w:rPr>
        <w:t>Что пить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Чай, чёрный. С лимоном.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мне. И морс, графин на двоих.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Официантка: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Горячее минут через пятнадцать, ничего?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Ничего, подождём. Не горит.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(официантка уходит)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«Не горит»… Первый раз слышу от вас эти слова. У вас обычно всё горит.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у меня выходной. От пожаров.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Котлету по-киевски, кстати, ешьте осторожно — масло брызгает. Я однажды на школьном выпускном так платье испортила. Белое.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 всех фотографиях стою вот так.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(прикрывает грудь меню)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Буду держать салфетку наготове.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вы в детстве что любили? Только честно, не «борщ».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Мамины котлеты. Обычные, не по-киевски. С пюре.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Ну вот. А говорите, что о себе не умеете.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о себе. Это о котлетах.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Хитро. А кем вы хотели стать, когда были маленьким?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Космонавтом, как все мальчишки. А лет в двенадцать выяснилось, что меня на качелях укачивает. Пришлось идти в юристы.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Уважительная причина. А я хотела быть продавщицей в книжном. Думала, там можно весь день читать бесплатно.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 угадали. Журналисты тоже читают бесплатно — чужие документы.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Тише вы!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(оглядывается,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же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(официантка приносит чай)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сахар передать?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надо, я без сахара.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Как можно пить чай без сахара? Это же просто горячая вода с характером.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Отвык ещё в институте.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я кладу три ложки. И не смотрите на меня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смотрю. Я считаю.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(кидает в него пакетик сахара)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Считайте лучше свои котлеты.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Алексей, мне редко бывает так… спокойно с кем-то. Обычно вокруг меня либо источники, которые чего-то хотят, либо коллеги, которые соревнуются.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со мной?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с вами — просто спокойно. Странное чувство для человека, который зарабатывает на жизнь погоней за коррумпированными чиновниками.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можно спросить честно?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спокойствие… это только рабочее партнёрство или что-то большее?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 сами как думаете?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боюсь ответить неправильно и всё испортить.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не отвечайте. Просто…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так, наверное, честнее любых слов.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올가의 관찰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можно личный 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Смотря 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У вас с Дарьей… что-то происходит?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Заметно, что вы улыбаетесь, когда она в комнате. Такого я не видела с самого Новокруцка. Это хорошо, Алексей. Правда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что, за мной наблюдаете?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смотрю в окно, Алексей. Старым женщинам положено смотреть в окно. А вы вчера провожали её до гостиницы и вернулись с таким лицом, будто выиграли дело в Верховном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что держусь профессионально.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 держались профессионально. Лицо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думаете, что это опасно? Учитывая, чем мы оба занимаемся?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Опасно. Но если избегать всего опасного, в жизни не останется ничего, кроме работы. Виктор Петрович так и жил — только работа. И умер почти один, если не считать вас с Зоей Петровной.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 сказать, что мне стоит рискнуть?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хочу сказать, что жизнь — это не только борьба. Не забывайте об этом, пока боретесь.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проверили это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говорю как человек, который двадцать лет откладывал жизнь «на после победы». Победы бывают редко, Алексей. А жизнь идёт каждый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카탸와 다리야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можно спросить? Как вы решились писать о смерти Быкова под своим именем? Вам же наверняка звонили.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Звонили. Сначала вежливо, потом не очень. А однажды просто молчали в трубку — это хуже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вы не испугались?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Испугалась. Просто к тому времени я уже знала, что страх не проходит. Он просто перестаёт решать за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иногда думаю, что не смогу так. Я смелая только в реестрах.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реестрах смелость и начинается, Катя. Большинство людей даже не открывают их — боятся того, что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Алексей Николаевич? Он тоже боится?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сторону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Больше, чем показывает. Меньше, чем думает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ему так и 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— пока нет. Вам — по секрету. Где ваша таблица с цветами?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다리야, 위험을 인지하며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прежде чем мы… пойдём дальше, я должна кое-что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Работа, которую я начинаю, может сделать меня мишенью. Больше, чем когда-либо. Если мы будем вместе, это может коснуться и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я уже мишень. С того дня, как взялся за дело Сафроновой.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Просто хочу, чтобы вы шли в это с открытыми глазами, а не вслепую.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иду с открытыми глазами. И всё равно хочу быть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Вы не понимаете. Если за мной придут, первыми будут смотреть, с кем я ужинаю. Ваше имя окажется в чужих папках.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Оно там давно, Дарья. С дела Быкова. Одной папкой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— впервые без тени настороженности)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наверное, мы оба немного безумны.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Но, кажется, это тоже часть того, ради чего стоит бороться.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역, 새로운 단계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возвращаюсь в Новокруцк — нужно проверить источники на месте. Но буду на связи.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Надолго?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Недели на три. Потом опять сюда — сверять цифры с Катей. Она пообещала, что к тому времени таблица станет «произведением искусства».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сдержит слово. Она всегда сдерживает.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Берегите её. Таких, как она, система любит ломать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Поэтому пока и не пускаю её дальше реестров.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на связи — постоянно?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Постоянно. И, Алексей… спасибо, что не побоялись спросить в кафе. Обычно люди слишком боятся всё испортить и молчат до последнего.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боялся. Но вы правы — не всё стоит выражать словами. Иногда достаточно просто не отпускать руку.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шум вокзала)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вообще-то сейчас сказали целую речь о том, что не нужно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юрист. Мы и о молчании говорим подробно.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Тютчев бы с вами согласился. «Мысль изречённая есть ложь».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я лучше помолчу.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отпускает её руку до самого вагона)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(сжимает его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До связи,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связи, Дарья Игоревна.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«Silentium!» (лирическое стихотворение): «Мысль изречённая есть ложь»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카페에서 "대답하지 말고 그냥 손을 잡자"던 다리야가 역 이별 장면에서 이 구절로 료샤의 "모든 것을 말로 할 필요는 없다"에 답한다. 말보다 행동으로 확인하는 두 사람의 관계가 시작되는 순간이다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«Умом Россию не понять…» (лирическое стихотворение): «Умом Россию не понять, / Аршином общим не измерить»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전국 유착 구조를 증명할 수 있겠느냐는 카탸의 질문에 다리야가 반어적으로 인용한다. 시인은 러시아를 잴 수 없다고 했지만, 기자는 서류와 송금 내역이라는 '잣대'로 기어이 재야 한다는 결의다 (장면 2).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«Определились?»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"주문하시겠어요?/정하셨어요?" 식당·카페 종업원이 손님에게 주문 여부를 묻는 가장 흔한 말(완료상 과거형). 손님은 «Почти», «Ещё минутку» 등으로 답한다.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«Глаза разбегаются»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"눈이 휘둥그레져서 못 고르겠어요." 선택지가 너무 많아 고르기 힘들 때 쓰는 관용구. 메뉴판 앞의 다리야. 가게·식당 어디서나 쓰는 중립적 구어.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«Ладно, уговорили»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"좋아요, 설득당했어요." 상대의 권유에 못 이기는 척 동의할 때. ты 사이라면 «уговорил(а)». 농담조로 가볍게 받는 말.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 столько не осилю»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"그렇게 많이는 못 먹어요/감당 못 해요." осилить는 '힘겹게 해내다'. 음식을 더 권하거나 추가 주문을 물을 때 정중하게 거절하는 말.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горит»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"급할 거 없어요." 직역은 '불붙은 거 아니다'. 기다려야 한다는 말에 괜찮다고 답할 때. 반대로 급할 때는 «Горит!» 료샤가 종업원에게.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«Тише вы!»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"쉿, 좀 조용히 하세요!" 상대가 민감한 말을 크게 할 때 반쯤 농담으로 막는 말. 대명사를 붙이면 더 친근하고 생생해진다(ты 사이라면 «Тише ты!»).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«И не смотрите на меня так»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"그렇게 쳐다보지 마세요." 자기 습관(설탕 세 숟갈)을 두고 놀림받을 것 같을 때 선수 치는 농담.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ждали?»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"(저) 안 기다리셨죠?/깜짝 놀라셨죠?" 예고 없이 찾아가 문간에서 던지는 장난스러운 인사. 다리야가 사무실에 들어서며. 장면 1.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「거리의 목소리」, «스베트»가 모스크바 혁명광장에서 첫 대규모 집회를 열고, 료샤가 처음으로 대중 앞에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3화 — 「다리야의 특종」 (Расследование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