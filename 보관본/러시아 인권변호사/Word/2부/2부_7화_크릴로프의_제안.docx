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7화 — 「크릴로프의 제안」 (Предложение Крылова)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세르게이 알렉산드로비치 크릴로프 장군(보안기관 간부, 최근 모스크바 중앙 기구로 승진) / 알렉세이 “료샤” 오를로프(«스베트» 대표) / 카탸 리시나(자원활동가) / 크릴로프의 비서 / 올가 네스테로바(가택연금 중, 변호인과의 통화만 허용) / 파벨 그리신(료샤의 소꿉친구, 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 구속 심사로부터 열흘 뒤, 모스크바. 올가는 노보크루츠크의 등록 주소인 임차 아파트에서 가택연금 중이고 사건은 외신에까지 보도되었다. 크릴로프가 이번에는 비코프 없이 료샤를 직접 부른다. 두 사람의 첫 직접 대면이다.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소환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Секретарь Крылова: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 Орлов? Генерал Крылов приглашает вас на беседу. Завтра, в десять утра.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Генерал Крылов? Он же в Новокруцке.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Секретарь Крылова: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 уже месяц работает в центральном аппарате. Адрес пришлю сообщением.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 какому вопросу?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Секретарь Крылова: </w:t>
      </w:r>
      <w:r>
        <w:rPr>
          <w:rFonts w:ascii="Times New Roman" w:hAnsi="Times New Roman" w:eastAsia="Malgun Gothic"/>
          <w:b w:val="0"/>
          <w:i w:val="0"/>
          <w:sz w:val="22"/>
        </w:rPr>
        <w:t>Генерал объяснит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после звонка)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дошла очередь и до меня. И он переехал в Москву вслед за мной. Или я — вслед за ним.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사무실, 카탸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кто звонил? У вас лицо, как будто повестку принесли.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Почти. Генерал Крылов приглашает на беседу. Завтра в десять.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Крылов? Тот самый?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(понижает голос)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Вам нельзя идти одному.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допрос, Катя. Это «беседа». На беседу с адвокатом не ходят.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хотя бы оставьте мне адрес. И если в двенадцать не позвоните — я звоню Дарье Игоревне, Акимову и во все редакции по списку.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составила такой список?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Ещё после ареста Ольги Викторовны. На всякий случай.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В двенадцать. Если не позвоню — действуй по списку.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Лучше позвоните в одиннадцать пятьдесят девять. Чтобы я не успела испугаться.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크릴로프의 집무실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Проходите, присаживайтесь. Наконец-то познакомимся лично, без посредников.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Александрович. Не могу сказать, что мечтал об этой встрече.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Чаю? Или вы из принципа ничего не пьёте в этом здании?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 принципа. И из осторожности.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(наливает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Разумно. Быков тоже никогда у меня не пил. Ни разу. Я даже начал думать, что он чай вообще не любит.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любил. Просто не у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Прямолинейный. Весь в Быкова. Как ваши дела, кстати? Слышал, «Свет» набирает обороты. Три тысячи человек на площади Революции — впечатляюще для организации, которой нет и полугода.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Слышал, вас повысили. Поздравлять 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 не надо.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вы знаете, что «Свету» нет и полугода? Дату регистрации мы не афишировали.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Минюст публикует реестр, Алексей Николаевич. Вы слишком плохо думаете о нашей открытости.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Вас перевели из-за Быкова? Слишком много шума в Новокруцке?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Меня перевели, потому что я хорошо работаю. А шум, Алексей Николаевич, — это как раз то, отсутствие чего и есть моя работа.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повышение в нашей системе — это просто кабинет побольше и окна на другую сторону.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(показывает на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Отсюда, кстати, прекрасно видна та самая площадь.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часто вы любуетесь площадью?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Каждый раз, когда там собирается больше тысячи человек. В последний раз — почти пять. Я считал вместе с вами,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 делу, Сергей Александрович. У меня плотный график.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Хорошо. К делу.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제안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Ольга Нестерова. Дело серьёзное — организация массовых беспорядков. Реальный срок, Алексей Николаевич. Пять, может, семь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Обвинение сфабриковано. Она мирно стояла на дороге.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Формулировки в законе довольно гибкие, когда нужно. Кстати, вы ведь не думаете, что домашний арест вместо СИЗО выиграли одним красноречием?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вы хотите сказать?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Ничего. Считайте это авансом. Впрочем, я здесь не для того, чтобы спорить о юридических тонкостях. Я здесь, чтобы предложить вам выход.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Какой выход?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Дело Нестеровой можно… переквалифицировать. Административное правонарушение вместо уголовного срока. Штраф, не более 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Переквалификация — это решение следствия и прокуратуры. Не ваше.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(терпеливо)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Формально — не моё. Вы ведь уже поняли, что формальности в нашей стране — это то, чем занимаются, пока не договорились по существу?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юрист. Для меня формальности — и есть существо.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Быков говорил так же. Когда-то. Потом перестал.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не перестал. Он просто перестал говорить это вам.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В обмен на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На сотрудничество. Ничего драматичного — просто держите меня в курсе планов «Света». Заранее, до митингов, до публикаций. Небольшое окно, чтобы мы могли… реагировать спокойно, без эксцессов с обеих сторон.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предлагаете мне стать информатором.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Я предлагаю вам спасти близкого человека от семи лет колонии. Называйте это как хотите.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как вы себе это представляете? Я звоню вам каждую пятницу и рассказываю, куда мы пойдём в субботу?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так грубо. Раз в месяц — чашка кофе. Общие контуры. Никаких имён, если вам так спокойнее.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료샤의 내적 갈등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если я откажусь?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дело Нестеровой пойдёт своим чередом. И, честно говоря, вслед за ним могут пойти и другие дела. У вашей организации наверняка найдутся нарушения — все организации что-то нарушают, если приглядеться.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шантаж.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Это реальность, в которой мы оба работаем. Я не создавал эту систему, молодой человек. Я просто в ней живу — как и вы, хотите вы того или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 однофамилец описал эту реальность двести лет назад: «У сильного всегда бессильный виноват».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интересом)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Иван Андреевич? Однофамилец, не родственник. Хотя басни его я ценю. В них каждый зверь знает своё место. И ягнёнок, заметьте, погибает не потому, что волк злой, а потому, что пришёл пить не к тому ручью.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 тоже пришёл «не к тому ручью». И умер из-за этого.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Каждый ручей кому-то принадлежит, Алексей Николаевич. Быков это знал лучше всех. Просто считал, что пить из них всё равно имеет право каждый.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был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Прав. И мёртв. В моей работе, к сожалению, одно не отменяет другого.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что-то мелькает в лице)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Быков сделал свой выбор тридцать пять лет назад. Сорок раз мог остановиться — и не остановился. Я его уважал, Алексей Николаевич, несмотря ни на 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почему вы позволили ему умереть? Восемь дней в камере, побои, четыре дня без лекарств от давления. Он умер в тот же вечер, когда его выпустили.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не отдавал такого приказа.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всё в этой системе происходит по моей воле, как бы вам ни хотелось так 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 чьей?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Этот вопрос вы зададите мне через несколько лет. Если мы оба до этого доживём.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정보 카드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Кстати, раз уж мы заговорили начистоту. Как поживает ваш друг Гришин?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Паша? При чём тут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Ни при чём. Просто интересуюсь. В Новокруцке у меня была хорошая память на фамилии, в Москве она не испортилась. У способных юристов вроде него всегда есть выбор, с кем сотрудничать. Иногда люди делают этот выбор, даже не осознавая до конца, во что ввязались.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(напрягается)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на что-то намекаете?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Я ни на что не намекаю, Алексей Николаевич. Я просто показываю, что знаю больше, чем вам, возможно, комфортно. Это тоже часть предложения — подумайте, кого ещё вы могли бы защитить, согласившись на сотрудничество.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 — мой друг с первого класса. Если вы хотите поссорить меня с ним, выберите способ поизящнее.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не нужно вас ссорить, Алексей Николаевич. Время сделает это само. Оно всегда делает.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не сделает.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Или не сделает. Тогда я ошибся, и вы мне об этом напомните. Я не обижусь.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거절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Александрович, я выслушал ваше предложение. Мой ответ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Подумайте ещё раз. Речь о свободе Нестеровой.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первой сказала бы мне отказаться, если бы узнала, что я торгую её свободой ради информаторства. Я не предам ни её, ни всех остальных, кто мне доверяет.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Благородно. Но, боюсь, недальновидно.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Дальновидно — это смотреть, что будет через десять лет, Сергей Александрович. Через десять лет я хочу смотреть в глаза людям без того, чтобы вспоминать этот кабинет.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Через десять лет, молодой человек, ни вас, ни этого кабинета может не быть. Но ладно.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быть. Но я лучше буду недальновидным и честным, чем дальновидным и вашим информатором.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(встаёт, давая понять, что беседа окончена)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Жаль. Искренне жаль. Вы напоминаете мне Быкова больше, чем сами думаете, — и в хорошем, и в плохом смысле.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Приму это как комплимент.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Как хотите. Грибоедов, раз уж мы сегодня говорим о литературе, предупреждал: «Минуй нас пуще всех печалей и барский гнев, и барская любовь». От второго вы только что отказались. Готовьтесь к первому.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к нему готовлюсь с того дня, как хоронил Виктора Петровича.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(нажимает кнопку на телефоне)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Проводите Алексея Николаевича.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Секретарь Крылова: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дверях)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Прошу, Алексей Николаевич. Пропуск сдадите на выходе.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Дверь открыта, если передумаете. Но предложение не будет висеть вечно.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밖으로 나와서, 올가와의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на улице, пытается унять дрожь в руках;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знает про Пашу. Или блефует. Или знает.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телефон, набирает Ольгу — с защитником ей говорить разрешено)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Алексей? Вы звоните в неурочное время. Что-то с делом?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делом, Ольга Викторовна. Я только что от Крылова. Он предлагал переквалифицировать ваше дело на штраф. В обмен на то, что я буду сообщать ему планы «Света».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что вы ответили?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Отказался.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(выдыхает)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Слава богу. Если бы вы согласились, я бы вам этого не простила. И себе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даже не дослушали, чем он грозил.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Мне не нужно дослушивать. Свобода, купленная так, — не свобода, а поводок подлиннее. Я его носить 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Вам грозит до семи лет. Я выбрал за вас, не спросив.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Вы выбрали за меня правильно. Я бы выбрала то же самое. Что ещё он говорил? Я слышу по голосу, что было что-то ещё.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спросил про Пашу. Намекнул, что тот… сотрудничает не с теми.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Намёки такого человека — тоже информация, Алексей. Проверьте. Не обвиняйте — проверьте.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проверить друга, не оскорбив 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Никак. Поэтому люди обычно и не проверяют.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бы проверили?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бы спросила. Прямо, один раз, глядя в глаза. А потом решила бы, верить ответу или нет. Это всё, что у нас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подожду. Паша сам мне всё рассказывает. Про Балагина он рассказал первым.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Ваше право. Звоните завтра, Алексей. Мне теперь можно разговаривать только с 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Викторовна… как вы там? Не по делу — просто.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Читаю. Смотрю в окно. Учусь сидеть на месте — в моём возрасте самое время. Идите работать, Алексей.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밤, 파벨과의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(набирает номер, долго слушает гудки)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Лёш? Ты чего так поздно? У тебя всё нормально?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Нормально. Просто хотел услышать голос. День был… длинный.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Ты где был? Опять в суде?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Крылова. Его перевели в Москву.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Крылова? Зачем он тебя вызывал?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Предлагал сделку по Ольге Викторовне. Я отказался.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Паш, Балагин тебе больше не звонил?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(слишком быстро)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А что? С чего ты вдруг?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 так. Крылов что-то говорил про способных юристов, у которых всегда есть выбор.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Крылов тебе и не такое наговорит. Он же специально, Лёш! Хочет, чтобы ты на своих косо смотрел!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Наверное.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Прости, что разбудил. Маше привет.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Лёш… береги себя там, ладно?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тоже, Паш.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Я-то что. Я в Новокруцке, у меня тихо.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трубку, долго смотрит на экран)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Спросил. Один раз. Прямо.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Только глаз не видел.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Иван Крылов, «Волк и Ягнёнок» (мораль басни): «У сильного всегда бессильный виноват»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료샤가 크릴로프 장군에게 "당신의 동성(同姓) 작가"의 우화를 들이댄다. 크릴로프는 "새끼양은 늑대가 악해서가 아니라 엉뚱한 개울에 물을 마시러 와서 죽는다"고 받아쳐, 체제에 맞선 비코프와 올가의 운명을 냉소적으로 요약한다 (장면 5).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Грибоедов, «Горе от ума» (слова Лизы): «Минуй нас пуще всех печалей / И барский гнев, и барская любовь»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거절당한 크릴로프가 떠나는 료샤에게 남기는 경고. 권력자의 '호의'(감형 제안)를 거부했으니 이제 '분노'(조직 조사, 가족 압박)를 각오하라는 뜻이며, 곧바로 8화 아버지의 해고와 9화 이탈자들로 현실이 된다 (장면 7).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「가족의 대가」, 노보크루츠크의 아버지 니콜라이가 "활동가 가족"이라는 이유로 일자리를 잃고, 부자는 격하게 부딪친 끝에 서로를 이해하게 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7화 — 「크릴로프의 제안」 (Предложение Крылова)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