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8화 — 「가족의 대가」 (Цена семьи)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니콜라이 표도로비치 오를로프(료샤의 아버지, 시브자보드 정비공 출신 연금생활자) / 안나 미하일로브나 오를로바(료샤의 어머니) / 알렉세이 “료샤” 오를로프(«스베트» 대표) / 발레리 페트로비치 쿠즈민(이웃, 신규) / 세라피마 파블로브나(같은 동 3층 이웃, 단역) / 올가 네스테로바(가택연금 중, 료샤가 변호인 자격으로 방문) / 스타니슬라프 호도렌코(니콜라이의 옛 직장 동료,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 크릴로프 면담으로부터 나흘 뒤, 노보크루츠크. 크릴로프가 경고한 '분노'가 가족에게로 향하기 시작한다. 료샤는 주말에 부모님 집을 찾고, 같은 도시에서 가택연금 중인 올가도 변호인 자격으로 찾아갈 계획이다.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приезжай, если можешь. С отцом плохо.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что случилось? Он заболел?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заболел. Его… уволили. С подработки на заводском складе, где он последние два года консультировал по оборудованию.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Сказали — «сокращение штата». Но Ходоренко, его бывший сменщик, шепнул по секрету: сверху пришло указание не держать родственников… «активистов».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Считаные дни. Он даже недели не стал ждать.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Кто —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Неважно, мам. Я прилечу в субботу.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ты с ним помягче, Лёша. Он третий день молчит. Газету одну и ту же читает с утра до вечера.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Помягче — это я умею. Это он не умеет.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Весь в него ты, вот что. Оба не умеете.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ты сама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Я? Держусь. Кто-то в этом доме должен держаться.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니콜라이의 집,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прихожей, обнимает сына)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Похудел. Ты там хоть что-нибудь ешь, кроме бумаг?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Ем, мам. Где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На кухне. С газетой. Иди. Только сразу не спорь.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поднимая глаз от газеты)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А, приехал. Мать, небось, позвонила, наплакалась в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мне жаль, что так вышло с работой.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Жаль ему.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(откладывает газету)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восемь лет я на этом заводе. Механиком, потом, на пенсии, консультантом при складе. И вот — сокращение, видите 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сокращение. Это месть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А то я сам не понял, Алексей! Ходоренко всё сказал прямым текстом: «Николай Фёдорович, уж простите, но сверху велели с вашей семьёй дел не иметь».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Не «пап» мне сейчас! Тридцать восемь лет честной работы — и меня выкидывают, потому что мой сын решил спасать весь мир!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Что «Коля»? Пусть слушает! Он в Москве с генералами разговаривает, пусть и отца послушает!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갈등의 심화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прощения за то, что делаю. Но мне правда жаль, что это коснулось вас с мамой.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Жаль ему! А что толку от твоей жалости? Пенсия у меня маленькая, подработка была подспорьем. Теперь что — на одну пенсию жить?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буду помогать деньгами,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Какими деньгами? У вас там в Москве, мать говорит, вёдра под потолком стоят! Мне не нужны твои деньги, Алексей! Мне нужно, чтобы мой сын хоть раз подумал о собственной семье, прежде чем лезть в очередную драку с сильными мира сего!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о семье я и думаю, пап! О том, что если я остановлюсь, таких, как ты, будут увольнять сотнями — просто за то, что кто-то из родни сказал правду!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На похоронах Быкова я тебе сказал, что не буду мешать. Легко было говорить, пока меня самого не коснулось!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знаю, что легко. Поэтому и прошу тебя сейчас не отступать от тех слов. Мне это нужно больше, чем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Тебе нужно! А мне что нужно — никто не спрашивает!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именно. Пока не коснулось.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кто просил тебя быть таким героем?! Быков попросил?! Он тебя на это благословил, а сам лежит в земле!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(замолкает, потрясённый)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уже слишком, пап.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어머니의 중재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Хватит, оба! Николай, ты не имел права так говорить о Викторе Петровиче.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 садится, обхватывает голову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Прости, Лёша. Это было… лишнее.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просто испуган, Лёша. Мы оба испуганы. Этот завод — вся его жизнь, а теперь её у него отбирают из-за… из-за того, что происходит с тобой.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Не «из-за того, что с ним происходит», Аня. Скажи прямо — из-за того, что он 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Из-за того, что он делает. Но, Коля, ты же видел статью в газете. Видел, сколько людей было на площади. Может, в этом смысла больше, чем в твоей должности на складе?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Смысл… Смыслом квартплату не заплатишь.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Квартплату я заплачу, пап. Не спорь. Хотя бы это позволь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Позволю. Чего уж теперь.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(грустно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Толстой говорил: «Все счастливые семьи похожи друг на друга, каждая несчастливая семья несчастлива по-своему». Вот и мы теперь несчастливы по-своему, Коля. Только я не хочу, чтобы по-своему — это значило врозь.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Врозь никто и не собирается, Аня. Ты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ты что, Толстого наизусть помнишь?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Первую строчку, Лёша, все помнят. Я не такая тёмная, как вы с отцом думаете.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이웃과의 마찰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 дворе, 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Николай Фёдорович. Слышал, у вас неприятности на заводе.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Слышали, значит.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 w:val="0"/>
          <w:sz w:val="22"/>
        </w:rPr>
        <w:t>Весь двор слышал. Люди спрашивают — не боитесь, что вас теперь отовсюду вычеркнут? Из-за сына.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(стиснув зубы)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Валерий Петрович, мой сын не сделал ничего плохого. Он защищает людей, которых больше некому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 w:val="0"/>
          <w:sz w:val="22"/>
        </w:rPr>
        <w:t>Ну-ну. Вам, конечно, виднее. Только я бы на вашем месте с ним поговорил. Пока весь город на вас косо не смотрит.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Пусть смотрит. Раз на него косо смотрят — пусть смотрят и на нас. Мы с ним одна семья.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Одна семья… Ну-ну. Яблоко от яблони недалеко падает, Николай Фёдорович. Смотрите, как бы и вас не укатило вслед за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Пусть падает недалеко. Мне за это яблоко не стыдно, Валерий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плечами, уходит)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(оставшись один, тихо, самому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 нас»… Сколько месяцев я говорил «он», «его дела», «его драка». А тут само сказалось — «на нас».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차고, 료샤와의 화해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(гараж; Николай молча перебирает инструменты, Лёша подаёт ему ключи)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Чего пришёл? Тут не прибрано.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Тут всегда «не прибрано». Я в детстве думал, что так гараж и называется.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(фыркает)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Остряк. Подержи фонарь.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мама рассказала про разговор с Кузьминым.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Уже доложила? Городок маленький, всё быстро расходится. А мать — быстрее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правда жаль, что вам с мамой приходится через это проходить.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что я ему сказал? Что ты защищаешь людей, которых некому больше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так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Сказал. Не потому, что мне вдруг всё понравилось, Алексей. А потому, что, когда дошло до дела, я понял: не могу назвать тебя неправым перед соседом, даже если сам злюсь на тебя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Подай ключ на семнадцать.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ключ, долго крутит его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тридцать восемь лет гайки крутил и думал: главное — не высовываться. Сделал своё, получил своё, и слава богу. А они всё равно пришли. Выходит, не высовывайся — не высовывайся, а всё равно достанут.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Выходит,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А ты откуда такой взялся, скажи? Я ведь тебя учил: не лезь, не спорь, начальству не перечь.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учил словами. А сам тридцать восемь лет ни разу не взял чужого и не соврал в акте. Я смотрел, пап, а не слушал.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молчит, крутит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Смотрел он…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подумай, что я согласен со всем, что ты делаешь. Я всё ещё считаю, что ты рискуешь больше, чем нужно. Но… больше я не буду просить тебя остановиться. Теперь уже по-настоящему, не как на похоронах. Поздно, наверное.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поздно, пап.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ему тряпку)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Руки вытри. Мать увидит мазут — обоим попадёт.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마무리, 저녁 식사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Ешьте, пока не остыло, оба.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долгого молчания)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та Нестерова… правда серьёзное дело против неё?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Серьёзное, пап. Семь лет могут 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Она ведь тут, у нас, под домашним арестом? Мать говорила — на Заречной.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Заречной, в съёмной квартире — она там зарегистрирована. Завтра к ней зайду. Защитнику можно, остальным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 ей… от старого механика. Что мы тут за неё. Весь подъезд, может, и не весь, но мы с матерью — 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А она сама-то из каких, эта Нестерова? Не из начальства?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пап. Двадцать лет ездит по посёлкам и судится за чужую землю. Своей дачи — и той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И держись за неё. За таких, как она. Даже если это будет стоить дорого.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серьёзно это говоришь?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Серьёзно. Не хочу, чтобы потом, как с Быковым, ты жалел, что не сделал достаточно. Одной такой потери в жизни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Дарья твоя как? Ты про неё по телефону всё время молчишь, а мать всё равно всё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(краснеет)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Нормально, мам. Пишет большую статью. Работает по ночам.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Как ты, значит. Нашли друг друга.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со слезами на глазах)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поговорили наконец по-человечески.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(ворчливо)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Поговорили, поговорили. Котлеты, между прочим, стынут.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(моет посуду)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не сердись на него за Быкова. Он потом полночи не спал после похорон — всё повторял: «Хороший был мужик. Зря я с ним так и не поговорил».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(вытирает тарелку)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мне этого не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тебе и не скажет. Он мне говорит, а я тебе передаю. Так у нас в семье устроено.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правда так сказал — «хороший был мужик»?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Правда. И ещё сказал, что ты на Быкова похож. Только не вздумай ему это повторять.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если будет совсем туго с деньгами — ты скажешь? Не он, а 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Скажу. Не бойся, не пропадём. У меня пенсия, у него пенсия, огород. В девяностые хуже жили.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девяностые я был маленький и не понимал.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теперь понимаешь. Вот и хорошо.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(выключает воду)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 спать, сынок. Завтра тебе к Ольге Викторовне, ты ей нужен свежий.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 спасибо, что тогда позвонила. Я бы мог и не узнать.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Узнал бы. Только позже. А позже — это иногда уже поздно.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다음 날 아침, 마당과 차고와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(утро; Лёша выносит мусор. У подъезда — соседка с тяжёлой сумкой)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Серафима: </w:t>
      </w:r>
      <w:r>
        <w:rPr>
          <w:rFonts w:ascii="Times New Roman" w:hAnsi="Times New Roman" w:eastAsia="Malgun Gothic"/>
          <w:b w:val="0"/>
          <w:i w:val="0"/>
          <w:sz w:val="22"/>
        </w:rPr>
        <w:t>Батюшки, Лёшенька! Ты ли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Я, Серафима Павловна. Доброе утро.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Серафима: </w:t>
      </w:r>
      <w:r>
        <w:rPr>
          <w:rFonts w:ascii="Times New Roman" w:hAnsi="Times New Roman" w:eastAsia="Malgun Gothic"/>
          <w:b w:val="0"/>
          <w:i w:val="0"/>
          <w:sz w:val="22"/>
        </w:rPr>
        <w:t>Доброе, доброе. Похудел-то как. Мать хоть кормит?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как. Вчера котлеты 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Серафима: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Ну, Анины котлеты — это святое.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сумку, переводит дух)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Ох, тяжёлая, зараза…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Давайте донесу. Вам на 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Серафима: </w:t>
      </w:r>
      <w:r>
        <w:rPr>
          <w:rFonts w:ascii="Times New Roman" w:hAnsi="Times New Roman" w:eastAsia="Malgun Gothic"/>
          <w:b w:val="0"/>
          <w:i w:val="0"/>
          <w:sz w:val="22"/>
        </w:rPr>
        <w:t>На третий, сынок. Дай бог тебе здоровья. И отцу передай: тачку он мне обещал, как колесо починит. Мне на огород.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(гараж; Николай на корточках у садовой тачки)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Серафима Павловна про тачку спрашивает.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Знаю, знаю. Вторую неделю спрашивает. Колесо, видишь, восьмёркой пошло, и подшипник хрустит.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Помочь?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А ты умеешь? Юрист.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Ключ от отвёртки отличу.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Уже прогресс. Держи, чтоб не завалилась. Крепче держи.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(тянет гайку)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Прикипела, зараза… Дай-ка вон ту брызгалку, синюю. Побрызгай на гайку. Да не на меня!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Ой, прости,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(крутит)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Пошла, пошла, родимая. Вот.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(показывает подшипник)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Видишь? Рассыпался весь. Новый ставить надо. Вон, в банке из-под кофе, на второй полке, — достань-ка.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Этот. Глаз у тебя ещё не совсем московский.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Лёши)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там долго ещё? Сырники стынут.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Минут десять, мам. Колесо доделываем.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Десять — это у отца полчаса. Руки там отмойте, слышишь? Всё, жду.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Понял, идём.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(кухня)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Руки покажи.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более-менее. Садись. Хотя нет — сначала сметану из холодильника достань. И чайник поставь.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Есть, товарищ командир.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Поговори мне ещё. Тебе сколько сырников — три, четыре?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Два, мам. Мне ещё к Ольге Викторовне.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Два — это не еда, а издевательство. Четыре. И с собой заверну, в дорогу.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ну куда мне с собой? Я же на самолёт.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 самолёте одну булку дают, я знаю. Бери, не обижай 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(входит, вытирая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Спорить с ней бесполезно, Алексей. Я всю жизнь пробую.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как, получается?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Как видишь. Сижу, ем сырники.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заварка где? Банка не 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Всё там же, на второй полке. Старая банка треснула — вот, новую купила. Надо же, заметил.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Юрист. Мелочи замечает. А подшипник, между прочим, тоже он нашёл.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была похвала, пап?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(ворчливо)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Ешь давай, пока горячие.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같은 날 낮, 자레치나야 거리. 가택연금 중인 올가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(маленькая съёмная квартира; на щиколотке у Ольги — электронный браслет)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Алексей! Проходите. Инспектор был утром, так что до вечера нас никто не потревожит. Как отец?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Уволили. Сверху велели не держать родственников «активистов».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Крылов обещал вам барский гнев. Быстро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просил передать: они с мамой — за вас. «От старого механика».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(отворачивается к окну, 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Скажите ему, что я этого не забуду. В моём положении такие слова дороже хорошего адвоката. Не обижайтесь.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обижаюсь. Как вы тут?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Браслет натирает, телевизор врёт, соседка носит пирожки и делает вид, что не знает, кто я. Жить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вам что-то нужно? Книги, лекарства?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Книг у меня на три года вперёд. Лекарства соседка покупает. Если хотите помочь — привезите в следующий раз свежие новости из Тайболы. Настоящие, не из телевизора.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 говорит, что лес держится. Техника стоит у кладбища, дальше пока не пошла.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Пока. Хорошее слово, Алексей. В нашем деле самое честное.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спросил, правда ли вам могут дать семь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ему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Правильно. Отцам надо говорить правду. Они её всё равно чуют, как бы вы ни прятали.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Следователь будет просить продлить домашний арест ещё на два месяца. Суд в следующем месяце.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продлевают. Главное — не СИЗО. Идите, Алексей. У вас в Москве люди, которым сейчас страшнее, чем мне.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Лев Толстой, «Анна Каренина» (первая фраза романа): «Все счастливые семьи похожи друг на друга, каждая несчастливая семья несчастлива по-своему»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남편과 아들이 부딪친 직후 어머니 안나가 인용한다. 오를로프 가족의 불행은 서로 다른 두려움(생계와 신념)에서 비롯되지만, 그 '각자의 불행'이 가족을 갈라놓게 두지 않겠다는 중재의 말이다 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«Яблоко от яблони недалеко падает»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마당에서 이웃 쿠즈민이 "사과는 사과나무에서 멀리 떨어지지 않는다"며 아들 때문에 아버지까지 휩쓸려 갈 거라고 비아냥거린다. 니콜라이는 같은 속담을 뒤집어 "멀리 떨어지지 않아도 좋다, 그 사과가 부끄럽지 않다"고 받아친다. 해고의 분노 속에서도 이웃 앞에서는 아들 편에 서는 순간이며, 이어지는 "우리에게"라는 혼잣말로 화해가 시작된다 (장면 5).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«Ты ли это?»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"아니, 이게 누구야!/정말 너니?" 오랜만에 만난 사람에게 반가움과 놀람을 담아 하는 인사. «Батюшки»(어머나)와 함께 나이 든 이웃이 동네 청년에게.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«Вам на какой?»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"몇 층까지 가세요?" этаж를 생략한 구어. 짐을 들어 주거나 엘리베이터에서 층을 물을 때. 앞에 «Давайте донесу»(제가 들어다 드릴게요)를 붙이면 자연스러운 도움 제안이 된다.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«Дай бог тебе здоровья»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"복 받을 거야/고마워라." 직역은 '신이 네게 건강을 주시길'. 나이 든 사람이 작은 도움에 감사할 때 쓰는 전통적 인사.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«Дай-ка вон ту»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"저것 좀 줘 봐." -ка가 명령을 가볍게 만들고 вон은 손가락으로 가리키는 느낌을 더한다. 작업 중 아버지가 아들에게, 친한 사이의 구어.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«Вы там долго ещё?»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"거기서 아직 멀었어?" 기다리는 사람이 전화로 재촉할 때. там이 '거기서 뭐 하느라'라는 뉘앙스를 준다. 어머니가 차고에 있는 부자에게.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«Всё, жду»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"그럼 기다릴게, 끊는다." 전화를 마무리하는 짧은 구어. всё는 '할 말 끝'이라는 신호.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«Поговори мне ещё»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"말대꾸 그만해라/또 까분다." 아랫사람의 농담·말대꾸를 반은 웃으며 누르는 말. 부모가 자식에게, 격식 없는 자리에서만.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«Ешьте, пока не остыло»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"식기 전에 드세요." 식탁에서 음식을 권하는 가장 흔한 말. 어머니가 남편과 아들에게(둘이라 복수 명령형).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「첫 이탈자들」, 협박과 가족의 반대에 못 이겨 «스베트»의 조직원 셋이 2주 사이에 떠나고, 료샤는 처음으로 사람을 '두려움'에 잃는 아픔을 겪는다.]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8화 — 「가족의 대가」 (Цена семьи)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