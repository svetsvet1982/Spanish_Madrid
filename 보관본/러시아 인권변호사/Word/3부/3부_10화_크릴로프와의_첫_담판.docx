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10화 — 「크릴로프와의 첫 담판」 (Первый откровенный разговор с Крыловым)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세르게이 알렉산드로비치 크릴로프 장군(실로비키 핵심) / 알렉세이 “료샤” 오를로프(주지사 후보) / 카탸 리시나(참모) / 크릴로프 보좌관(전화, 대면)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같은 날, 투표일 밤. 파벨은 구금 중이고 다리야는 여전히 행방불명이다. 예비 집계에서 료샤가 앞서고 있다는 소식 직후, 2부에서 한 차례 료샤를 불러 거래를 제안했던 크릴로프가 이번에는 “진짜 대화”를 청한다.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개표 상황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Николаевич! Предварительные данные по восьмидесяти процентам участков — вы впереди на четыре процента!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Четыре процента… После всего, что случилось, это кажется почти нереальным.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Штаб Волошина уже нервничает — требуют пересчёта на нескольких участках, но наши наблюдатели всё зафиксировали чисто.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те двадцать участков?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Урны никто не трогал. На участке в Лесном председатель оставила ключ на вахте, как ей велели, — а у двери всю ночь стояли двое наших с камерами. Никто не пришёл.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сама председатель?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Позвонила в пять утра. Сказала одно слово: «Спасибо». И повесила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будем держаться. Как настроение в штабе?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Смешанное, если честно. Слишком много всего произошло, чтобы просто радоваться.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Инна Сергеевна что-нибудь передавала про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Его перевели в изолятор временного содержания. Допрос закончили к обеду. Он всё ещё твердит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«Личная инициатива».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Слово в слово. Инна Сергеевна говорит — следователи уже устали это записывать.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크릴로프의 요청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генерал Крылов просит о встрече. Сегодня.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такое время? Идёт подсчёт голосов.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поэтому. Сейчас или никогда — по его словам.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Не в управлении. Генерал предлагает нейтральное место. Адрес пришлю.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обдумывая)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Передайте — приеду через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уверены? В такую ночь?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Уверен, Катя. В прошлый раз он меня вызвал, чтобы купить. Сейчас, кажется, он хочет поговорить.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 ловушка? Как с Дарьей Игоревной?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ты будешь знать адрес, машина будет ждать у подъезда, и через сорок минут ты позвонишь. Если я не отвечу — звони Льву Аркадьевичу и всем иностранным корреспондентам по списку.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минут.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진짜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дверь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Генерал ждёт. Телефон, пожалуйста, оставьте у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Телефон останется при мне. Выключенный — если генерал настаивает.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кабинета)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оставит, Андрей. Алексей Николаевич, садитесь. На этот раз без игр в вежливость — вижу, вы устали от них не меньше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Итак?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(указывает на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Чаю? Помню, в прошлый раз вы отказались. Быков тоже никогда у меня не пил.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Налейте. Сегодня выпью.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(наливает, с интересом)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что-то значит?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что я слишком устал, чтобы бояться чая, Сергей Александрович.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Честный ответ. Редкость в этом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Итак — поздравляю с предварительной победой. Хотя, признаю, не ожидал, что вы дойдёте так далеко.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чего вы ожидали, Сергей Александрович? Что я сломаюсь, как многие до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Ожидал. Честно ожидал. Быков на вашем месте ломался бы медленнее многих, но так же неотвратимо. А вы… вы другой. Упрямее.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тогда, в первую нашу встречу, сказали: «Весь в Быкова».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Ошибся. Быков был упрям от гордости. Вы упрямы от того, что вам уже нечего терять. Это опаснее.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다리야에 대한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Где Дарья, Сергей Александрович?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знаю. Правда не знаю, Алексей Николаевич. И это не тот ответ, которым уходят от вопроса.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Её статью я прочитал в шесть утра. Хорошая статья. Слишком хорошая — для тех, о ком она написана.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о себе?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Обо мне там между строк. Я умею читать между строк, Алексей Николаевич, — это профессиональное. И те, кто выше меня, тоже умеют.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ожидаете, что я в это поверю?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ожидаю ничего. Но система, в которой я работаю, больше меня самого. Есть решения, которые принимаются выше моего уровня, — и о них мне не докладывают. Из вежливости.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Удобная позиция — быть частью системы, но не отвечать за то, что она делает.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Достоевского старец Зосима вспоминает брата, умирающего юношу, который говорил матери: «Всякий из нас пред всеми во всём виноват». Может быть, мальчик был прав. И я виноват в исчезновении Дарьи Волковой — не потому, что отдавал приказ, а потому, что почти сорок лет служил структуре, которая делает такое возможным.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удивлён)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думал, что вы читаете Достоевского,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всех есть слабости. Моя — русская классика по вечерам, когда совесть не даёт спать.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мой отец? Тоже «выше вашего уровня»?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доложили после. Не до. Больше я вам ничего не скажу, и вы знаете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Потому что «после» — это тоже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сказал вам сегодня больше, чем говорю обычно. Не заставляйте меня пожалеть.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не нужно ваше сожаление, Сергей Александрович. Мне нужен водитель той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Водителя я вам не обещаю. Я вообще ничего вам не обещаю. Запомните это, пригодится.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파벨의 문제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Павел Гришин. Что с ним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дело о хранении материалов, связанных с несанкционированной политической деятельностью. От года условно до трёх лет колонии — в зависимости от того, насколько сговорчивым окажется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Неформально — если вы победите, у меня появится основание рекомендовать мягкость. Не потому, что я добрый, а потому, что держать за решёткой друга детства нового губернатора — плохая политика с моей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предлагаете сделку?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реализм. Называйте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цена?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Никакой. Пока.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Реализм, Алексей Николаевич, — это когда цену называют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 от вашего «реализма»?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Гришин получит то, что назначит суд. Может, условный срок. Может, нет. Суды у нас, знаете ли, иногда удивляют.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молчит, глядя ему в глаза)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отвечайте сейчас. Ответ, данный в ночь выборов, ничего не стоит — ни «да», ни «нет».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Сегодня я вам ничего не отвечу,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Разумно. Вы учитесь быстрее, чем Быков.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승리의 의미에 대한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Позвольте дать вам совет, который вы, вероятно, проигнорируете.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 всё равно.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Губернаторское кресло — не финал вашей борьбы. Это просто более высокий этаж того же здания. Над вами всё равно останутся люди, интересы, структуры, которые не исчезнут оттого, что вы выиграли одни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всё равно иду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«Вперёд»… Вы знаете, сколько губернаторов я видел, которые шли вперёд? Первый год — реформы. Второй — компромиссы. На третий они уже звонят мне сами и спрашивают совета.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я буду первым, кто вам не позвонит.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(разводит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так говорят. Посмотрим.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Пушкин писал: «На свете счастья нет, но есть покой и воля». Вы могли бы выбрать покой, Алексей Николаевич. У вас теперь есть имя, репутация — можно жить спокойно, ограничившись символической борьбой.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 бы. Но у Пушкина покой и воля идут вместе. Покой без воли — это не покой, Сергей Александрович. Это медленная капитуляция с хорошим видом из окна.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료샤의 응수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Философ из вас получился получше, чем я ожидал от провинциального адвоката.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Чехов устами доктора Астрова сказал, что в человеке всё должно быть прекрасно. Я много лет пытался понять, что это значит применительно к стране, а не к отдельному человеку.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 поняли?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до конца. Но точно понял, чем она не начинается.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Понял, что прекрасная страна начинается с того, что в ней перестают убивать неудобных людей и называть это «решениями выше моего уровня».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что-то похожее на уважение в глазах)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Резко сказано. Но, признаю,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когда-нибудь думали уйти, Сергей Александрович? Просто уйти.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Каждый год. Обычно в марте. Потом проходит.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Лёши вибрирует телефон — прошло сорок минут)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отводя взгляда от Крылова, отвечает)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всё в порядке. Ещё десять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весело)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Страховка? Правильно. Я бы на вашем месте сделал так 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마무리, 불안한 이해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Что ж, Алексей Николаевич. Полагаю, наш следующий разговор состоится уже в ином качестве — если результаты подтвердятся.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питайте иллюзий на мой счёт. Я не стану вашим союзником оттого, что вы выиграли одну область.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на счёт тех, кто выше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На их счёт тем более. Они не читают Достоевского по вечерам, Алексей Николаевич. Они вообще ничего не читают, кроме сводок.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питаю. Но, кажется, мы наконец говорим на равных, а не через угрозы и намёки. Это уже что-то.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Возможно. Это уже что-то.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протягивает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Удачи вам, губернатор Орлов. Она вам понадобится больше, чем вы думаете.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(пожимает руку, твёрдо)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Сергей Александрович. Хотя, подозреваю, эта удача будет держаться на моём упрямстве куда больше, чем на ваших добрых пожеланиях.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계단, 돌아가는 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(провожает по лестнице,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Можно не для протокола?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(останавливается)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Слушаю, Андрей.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голосовал сегодня утром. У себя, в Ленинском районе.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 Волошина.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Зачем вы мне это говорите?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 w:val="0"/>
          <w:sz w:val="22"/>
        </w:rPr>
        <w:t>Сам не знаю. Наверное, чтобы кто-то знал. Генерал не спрашивает, за кого мы голосуем. Ему это неинтересно.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бы спросил?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Помощник Крылова: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дверь на улицу)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Соврал бы. Как все. Доброй ночи, Алексей Николаевич. Машина ваша на 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машине,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я вышел. Всё в порядке. Еду.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трубке, 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Слава богу. Приезжайте скорее, тут все ждут.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본부로 돌아와서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Девяносто пять процентов обработано. Разрыв не сокращается. Что он хотел?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Предложил «реализм». Мягкость для Паши — если я выиграю. Цену назовут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Ничего. Но ответ я знаю. Пашину свободу я не буду покупать ни молчанием, ни одолжениями. Он сам бы мне этого не простил.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вам не угрожал?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Налил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(изумлённо)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вы пили?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у него никогда не пил. А я выпил. Не знаю, хорошо это или плохо,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это значит, что вы разговаривали на равных. Виктор Петрович, наверное, так и не смог.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про Дарью Игоревну?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Сказал, что не знает.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И, кажется, впервые за всё время он не врал. От этого только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экран)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Девяносто девять процентов. Волошин не догонит.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объявляй пока. Дождёмся 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внизу уже знают. Они ждут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ждут ещё немного. Я хочу, чтобы первым об этом узнал Паша. Пусть Инна Сергеевна передаст ему утром.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Передам.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Дарье Игоревне?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Дарье я скажу сам. Когда найду.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(1880): «Всякий из нас пред всеми во всём виноват»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조시마 장로가 회상하는 형 마르켈의 임종 전 말. 크릴로프가 다리야 실종에 대해 “명령은 내리지 않았지만, 그런 일을 가능하게 하는 구조에 40년 가까이 복무했다”며 구조적 책임을 인정할 때 인용한다(장면 4). 적수의 입에서 나온 가장 인간적인 고백.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«Пора, мой друг, пора! покоя сердце просит…» (1834): «На свете счастья нет, но есть покой и воля»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크릴로프가 “이제 평온을 택하라”며 은퇴를 권할 때 인용하고, 료샤는 “푸시킨에게 평온과 자유는 한 쌍이다, 자유 없는 평온은 전망 좋은 느린 항복”이라고 되받는다(장면 6). 두 사람의 문학적 결투의 정점.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「당선, 그러나」, 료샤가 주지사에 당선되지만 인수인계 방해와 연방 교부금 삭감으로 중앙 권력의 견제가 곧바로 시작된다.]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10화 — 「크릴로프와의 첫 담판」 (Первый откровенный разговор с Крыловым)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