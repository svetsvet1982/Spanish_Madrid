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2화 — 「파벨의 귀환」 (Возвращение Павла)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파벨 게나디예비치 그리신(료샤의 옛 동료) / 마리야 “마샤” 그리시나(파벨의 아내, 임신 중) / 알렉세이 “료샤” 오를로프(‘자유의 길’ 대표) / 게오르기 발라긴(리트비노프 홀딩 법무대리인) / 문 너머 목소리 1(리트비노프 보좌관)·목소리 2 / 카탸 리시나(참모) / 다리야 볼코바(탐사기자)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1화 창당으로부터 두 달 뒤. 2부에서 료샤와 결별한 파벨은 여전히 홀딩 측 “컨설팅”을 이어가고 있지만, ‘자유의 길’의 성장을 지켜보며 죄책감에 시달린다. 마리야는 임신 중이다.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파벨의 집, 뉴스를 보며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телевизора)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Паша, смотри — Лёша опять в новостях. «Свободный путь» набирает популярность сразу в трёх областях.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отрываясь от бумаг)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Ты хоть иногда думаешь о том, чтобы позвонить ему? Столько месяцев прошло.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Он не хочет со мной разговаривать, Маша. Я бы на его месте тоже не захотел.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Ты вообще не пытался.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Пытался. В день рождения его матери набрал номер и сбросил на первом гудке. Два раза.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(мягче)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мне не говорил.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А что тут говорить? Взрослый мужик боится позвонить другу, с которым в одном дворе вырос.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(выключает звук телевизора)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Посмотри, как он держится у микрофона. Уверенно. Раньше у него руки дрожали.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Раньше рядом был Быков. Потом был 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Теперь у него Катя и эта его журналистка. И, похоже, они справляются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Вот и скажи ему это сам. Позвони и скажи.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(резко)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что я скажу? «Прости, что сливал сроки подачи иска людям, которые развалили дело шахтёров»? Слова тут не помогут!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Может, не слова. Может, дело.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(откладывает ручку)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Бабушка говорила: «Повинную голову меч не сечёт». Я тогда ничего не понимал. А теперь понимаю каждое слово — только боюсь, что меч тут ни при чём, а есть Лёша.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Тогда тем более иди. Страшно не повиниться, Паша, страшно ничего с этим не сделать. Остальные просто люди, которые ошиблись.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Ты слишком добра ко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Я не добра. Я жду ребёнка и хочу, чтобы его отец мог смотреть людям в глаза.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발라긴의 사무실, 우연히 들은 정보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Павел Геннадьевич, надеюсь, документы по слиянию готовы к среде?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Готовы.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Хорошо. Вы стали очень… исполнительным. Раньше спорили по каждой запятой.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Раньше мне казалось, что запятые что-то значат.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уловив иронии или сделав вид)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и правильно. В нашем деле, Павел Геннадьевич, главное — вовремя понять, где кончается закон и начинается целесообразность.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это понял год назад. Дорогой ценой.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Цена была честная. Вы получили клиентов, мы — ваши знания. Все при своём.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портфель)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Все при своём. Кроме тех шахтёров.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(улыбка не меняется)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Шахтёры — это уже история, Павел Геннадьевич. Не живите в истории.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(Павел собирается уходить и задерживается у приоткрытой двери соседнего кабинета)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Голос за дверью: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(помощник Литвинова)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…губернаторские выборы в марте. Если Орлов реально пойдёт сам или выставит своего кандидата, компромат нужно готовить заранее. Есть материал на его окружение?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Второй голос: </w:t>
      </w:r>
      <w:r>
        <w:rPr>
          <w:rFonts w:ascii="Times New Roman" w:hAnsi="Times New Roman" w:eastAsia="Malgun Gothic"/>
          <w:b w:val="0"/>
          <w:i w:val="0"/>
          <w:sz w:val="22"/>
        </w:rPr>
        <w:t>Работаем. Есть кое-что на журналистку Волкову — старые связи отца, ничего криминального, но подать можно как угодно.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Голос за дверью: </w:t>
      </w:r>
      <w:r>
        <w:rPr>
          <w:rFonts w:ascii="Times New Roman" w:hAnsi="Times New Roman" w:eastAsia="Malgun Gothic"/>
          <w:b w:val="0"/>
          <w:i w:val="0"/>
          <w:sz w:val="22"/>
        </w:rPr>
        <w:t>Готовьте к весне. Чтобы вышло за месяц до голосования, не раньше.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(Павел застывает у двери, бледнеет)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파벨, 결심하다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(дома, поздно ночью, не может уснуть)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Маша, ты спишь?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Уже нет. Что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слышал сегодня разговор. Готовят компромат на Дарью Волкову. Что-то про её отца.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Ты должен предупредить Лёшу.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Если я это сделаю и они узнают, откуда утечка… Маша, это будет конец. Не только работе. Возможно, не только карьере.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Паша, посмотри на меня. Ты больше года живёшь с этой виной внутри. Хочешь и дальше так жить, зная, что мог предупредить и не предупредил?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Не хочу.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Тогда сначала уйди от них. Иначе Лёша тебе не поверит — и будет прав.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А ипотека? Ребёнок на подходе. Без денег Балагина мы…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Проживём. Я посчитала ещё в прошлом месяце, когда поняла, к чему ты придёшь. Если я возьму подработку на дом и мы урежем всё лишнее — полгода протянем.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(поражённо)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посчитала? Заранее?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Паша, я замужем за юристом, который год не спит по ночам. Конечно, посчитала.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всегда думаешь на шаг вперёд. Утром напишу заявление.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발라긴에게 결별 통보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 бумагу)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«Прошу расторгнуть договор консультационных услуг по собственной инициативе». Это шутка, Павел Геннадьевич?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Нет. Я больше не буду на вас работать.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Позвольте напомнить: ипотека, жена беременна, клиенты, которые разбежались. Кто, по-вашему, будет платить?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Разберусь. Как-нибудь без ваших денег.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(холодно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Уход из холдинга — дело добровольное. А вот что будет потом — уже не совсем.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Это угроза?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Это реализм, Павел Геннадьевич. Вы же всегда были реалистом.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Был. Реалист видит, как всё устроено. Вот я наконец и увидел.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И что же вы увидели?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Что я вам больше не нужен. Вы уже взяли у меня всё, что я знал о «Свете» и об Орлове. Дальше я бы только сидел на вашей зарплате и молчал.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(пожимает плечами)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Молчание тоже неплохо оплачивается.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Вот поэтому я и ухожу.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(кладёт на стол пропуск)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Пропуск. Ключи от кабинета у секретаря.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(вслед, негромко)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Передавайте привет супруге. Берегите её. В её положении нервничать вредно.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(останавливается в дверях, не 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Ещё раз упомянете мою жену — и следующий разговор будет с адвокатом. Не со мной.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위험한 접촉 시도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(отвечает на звонок с незнакомого номера)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«Свободный путь», 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Катя, это Павел Гришин. Мне нужно срочно поговорить с Алексеем. Лично, не по телефону.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настороженно)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 просил не соединять вас, Павел Геннадьевич.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Знаю. Катя, пожалуйста. Это не личное. Это касается безопасности Дарьи.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Передам ему. Решать будет 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Катя. Я знаю, что вы обо мне думаете.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(ровно)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знаете, Павел Геннадьевич. Я о вас стараюсь вообще не думать. Так проще работать.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(горько 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Честно. Вы у него научились.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 него и у Виктора Петровича. Номер, с которого звоните, — ваш?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Новый. Старый, думаю, у холдинга на контроле.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больше с него не звоните сюда. Если Алексей Николаевич захочет, он найдёт вас сам.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료샤의 냉담한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холодно)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 сказала, у тебя срочное дело. Говори быстро.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Лёш, спасибо, что вообще ответил.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благодари раньше времени. Что у тебя?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случайно услышал разговор в холдинге. Готовят компромат на Дарью. Что-то про её отца, про старые связи. Хотят использовать против неё весной, к губернаторским выборам.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голос твёрже)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Откуда мне знать, что это не очередная игра? Может, тебя снова послал Балагин — предупредить о фальшивой угрозе, чтобы мы потратили силы не туда?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Лёша, я понимаю, почему ты мне не доверяешь. Правда понимаю. Но я больше на них не работаю. Сегодня утром положил Балагину на стол заявление о расторжении договора.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говорил? Имена.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Второго по голосу не узнал. Первый — помощник Литвинова, тот, что вёл переговоры по «Новтексу». Сказал: «Готовьте к весне, чтобы вышло за месяц до голосования».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 месяц до голосования… Значит, они уже знают, что мы пойдём на губернаторские.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Они знают больше, чем ты думаешь. Лёш, у них на каждого из вас папка. На Катю, на Гребенщикова. На меня тоже, теперь, наверное.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진심을 증명하려는 파벨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серьёзно порвал с холдингом?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Серьёзно. Понимаю, что после всего это может ничего для тебя не значить. Но я не мог больше молчать, зная, что Дарья в опасности.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ты вообще мне это рассказываешь? Что тебе с этого?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Ничего. Совсем ничего, Лёша. Я не прошу простить меня или вернуть всё, как было. Просто… я должен был хоть раз поступить правильно, раз уж однажды поступил подло.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Помнишь, что я сказал тебе тогда? «Уходи, Паша».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Помню каждое слово. Я ушёл. Теперь просто стучусь в дверь — не чтобы войти, а чтобы сказать, что в доме пожар.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(тяжёлый вздох)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нужно подумать. И проверить это по другим каналам, прежде чем действовать.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Только, Лёш… поторопись с проверкой. У меня ощущение, что они готовят материал к весне.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паузы, тише)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Маша знает, что ты мне звонишь?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Это она меня и заставила. Сказала — сначала уйди от них, потом звони.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против воли)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всегда была умнее нас обоих.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(коротко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точно. Лёш… я не буду больше звонить без повода.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обещай. Просто не звони без повода.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다리야에게 알림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Компромат на меня? Из-за отца?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Так сказал Паша. Не знаю, насколько ему верить после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(задумчиво)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 отца… Это может быть про его последние статьи перед смертью. Он писал про контрабанду через границу в девяностых. Если раскопать архивы, можно исказить что угодно.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Даша, ты как? Это тебя пугает?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Пугает. Но не удивляет. Рано или поздно кто-то должен был попытаться ударить по мне через отца.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Мы подготовим ответ заранее. Соберём документы, объясняющие контекст его статей, прежде чем кто-то успеет их извратить.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Мне было пятнадцать, когда его не стало. Я помню, как он сидел ночами на кухне с пишущей машинкой и курил в форточку, чтобы мама не ругалась.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 машинку ты мне не рассказывала. Только про то, что он говорил о страхе.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краем губ)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 машинку трудно рассказывать без слёз. Он был упрямый, как ты. Ему тоже звонили и советовали подумать о семье.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он делал?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Думал о семье. И продолжал писать. Говорил, что это и есть думать о семье — чтобы дочери было где жить.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знаю, где искать. Его старый редактор ещё жив, и у него остались черновики.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Кстати, проверить Пашу несложно. Если у Балагина в эти дни появится новый юрист — значит, он действительно ушёл.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 уже проверяет.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И, Лёша… что думаешь делать с информацией от Паши в целом?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마무리, 조심스러운 재개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подтвердилось: у холдинга с сегодняшнего дня новый внешний консультант. Павел Геннадьевич действительно ушёл.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потом Дарье)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по крайней мере в этом он не соврал. Похоже, придётся снова… работать с ним. Тихо. На других условиях.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Ты готов снова ему довериться?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готов доверять. Готов использовать то, что он может дать, оставаясь очень, очень осторожным. Это не одно и то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Быков бы сказал — осторожность важнее прощения в нашем деле.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Наверное, сказал бы именно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Павел Геннадьевич просил передать — если понадобится, он готов встречаться регулярно. Без всяких условий со своей стороны.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Передай ему — я подумаю. И, Катя… пусть больше не звонит через тебя. Найдём защищённый канал связи, если решим продолжать.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 есть идея. Зашифрованный мессенджер на отдельном телефоне, только для него.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Делай.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почти про себя)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узнай, как там Маша. Когда ей рожать.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(удивлённо)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Узнаю,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그날 밤, 파벨의 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(Павел входит с небольшой коробкой)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Что это?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Телефон. Катя передала через курьера. Там один-единственный номер в контактах. Без имени.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 рядом)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он ответил.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Он не ответил, Маша. Он оставил дверь приоткрытой. Это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Для тебя — сейчас одно и то же.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 Катя звонила мне. Спрашивала, когда срок. Сказала — «Алексей Николаевич интересуется».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молчит, потом отворачивается к окну)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спросил про тебя?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Про нас. Паша, ты плачешь?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Это от лампы. Иди спать, Маша. Завтра нам ещё бюджет урезать.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(гладит его по плечу)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Урежем. Жить скромно полезно. Особенно с чистой совестью.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«Повинную голову меч не сечёт»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잘못을 뉘우치고 나서는 사람은 벌하지 않는다는 속담. 파벨이 아내 마리야 앞에서 할머니에게 듣던 이 말을 이제야 이해한다고 고백하고, 마리야는 “두려운 건 뉘우치는 게 아니라 아무것도 하지 않는 것”이라고 되받는다(장면 1). 죄책감이 행동으로 바뀌는 파벨 서사의 출발점.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「지방선거 도전」, 료샤가 고향 시베리아 주 주지사 선거에 출마하며 본격적인 정치 전쟁이 시작된다.]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2화 — 「파벨의 귀환」 (Возвращение Павла)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