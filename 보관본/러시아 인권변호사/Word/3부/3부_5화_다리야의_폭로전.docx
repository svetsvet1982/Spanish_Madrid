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5화 — 「다리야의 폭로전」 (Разоблачение Дарьи)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다리야 볼코바(탐사기자) / 레프 아르카디예비치 랴잔체프(다리야 매체의 편집장) / 알렉세이 “료샤” 오를로프(주지사 후보) / 카탸 리시나(참모, 전화) / 파벨 그리신(전화) / 공증인(단역) / 신원미상 협박자(변조된 목소리, 전화) / 미행자(대사 없음)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4화 니콜라이의 장례식으로부터 3주 뒤, 투표일까지 열하루. 다리야는 주 행정부·리트비노프 홀딩·실로비키를 잇는 전국 단위 유착 구조를 밝히는 최종 폭로 기사를 마무리하고 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편집국, 최종 원고 검토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Дарья, я прочитал черновик три раза. Материал взрывной. И опасный, как ничто из того, что ты писала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Знаю, Лев Аркадьевич. Именно поэтому проверяла каждый факт по трём источникам.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Здесь прямые обвинения в адрес структур, связанных с администрацией области, с холдингом Литвинова и, между строк, с силовым блоком в лице генерала Крылова.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Между строк — потому что прямых документов на Крылова у меня нет. Но схема без него логически не складывается.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Ты понимаешь, что после публикации редакция и ты лично окажетесь под колоссальным давлением?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Готова к этому.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Готова ты. А типография? А наши рекламодатели? У меня полредакции с ипотеками и маленькими детьми, Дарья.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Я знаю, Лев Аркадьевич. Поэтому и пришла к вам с черновиком, а не выложила его у себя в блоге.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(невесело)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 за доверие. Ты понимаешь, что после этого нас попытаются закрыть? Не громко. Проверка пожарной безопасности, налоговая, санэпидемстанция.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Пусть проверяют. У нас огнетушители в порядке. Вы сами их покупали в прошлом году.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за разговор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Язва ты, Дарья.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Даю добро. Но сначала — финальная юридическая проверка. И дату выберем с умом.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У меня есть предложение по дате. За четыре дня до голосования, в шесть утра.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Почему именно так?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Выйдем раньше — успеют замести следы и забыть. Позже — избирком не успеет отреагировать, и нас обвинят в провокации в день тишины. Четыре дня — единственное честное окно.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Четыре дня. Значит, у юристов неделя. Ни часом больше.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료샤와의 자료 대조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Смотри, вот что удалось собрать после смерти отца. Марченко неофициально признал, что камера была отключена «по техническому регламенту», который никто не может внятно объяснить.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Это ложится ровно в ту же схему, что я вижу по всей стране. Устранение неудобных людей через «несчастные случаи», которые технически невозможно расследовать.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таких случаев у тебя в материале?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Семь подтверждённых за последние пять лет, во всех регионах, где действует похожая схема. Твой отец — восьмой, хотя формально я его в статью не включаю. Слишком личное для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Включи. Если это часть системы — люди должны знать, что мой отец не единственная жертва.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тронута)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уверен? Тебя обвинят, что ты используешь его смерть в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обвиняют. Он бы хотел, чтобы его смерть значила что-то большее, чем личное горе.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Тогда пишу так: «восьмой случай, расследование не завершено». Ни слова сверх того, что можно доказать.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Покажи остальные семь.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(раскладывает папки)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Инженер в Кемерове — сорвался с лесов, которые накануне проверяла комиссия. Судья в Туве — отравление угарным газом на даче, где не было печки. Бухгалтер в Перми…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(перебивает, 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Перми?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 из твоего дела о шахтёрах. Но из той же области. Она нашла двойную бухгалтерию и отнесла её в прокуратуру. Через неделю — машина на встречной.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смотрит на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у отца.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Почти. Там тоже камера «не работала». Лёша, я могу остановиться, если тебе тяжело это читать.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Читай дальше. Всё до конца.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감시의 강화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(замечает тёмную машину у подъезда третий день подряд)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Опять 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 Игоревна, у нас тоже заметили слежку за офисом. И, кажется, телефоны прослушиваются — последние дни в трубке странное эхо.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У меня то же самое. Вчера мой источник в администрации перестал отвечать на звонки — обычно отвечал в течение часа.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Думаете, его нашли?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Надеюсь, что просто испугался и залёг на дно, а не хуже.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Катя, а у вас в штабе кто-нибудь новый за последний месяц? Волонтёры, водители?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Человек двадцать. Проверяем, но не всех можем проверить глубоко.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Тогда не обсуждайте при них ничего, что касается моего материала. Ни дату, ни источники. Ни слова.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Поняла. Я скажу Алексею Николаевичу, чтобы и он молчал. Хотя это будет трудно.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 просит вас хотя бы не ездить одной по вечерам. Я могу выделить волонтёра с машиной.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(устало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Скажите Алексею Николаевичу, что я двенадцать лет езжу одна по вечерам. Но за волонтёра спасибо. На неделю — соглашусь.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아버지의 기사, 선제 대응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Дарья, пока ты в отъезде была, пришло письмо. Анонимное. С копиями статей твоего отца девяносто седьмого года и припиской: «Интересно, на кого работал Игорь Волков».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(бледнеет, потом собирается)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Началось. Паша предупреждал ещё три месяца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Что в этих статьях на самом деле?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из сумки пожелтевшие вырезки)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они. Я носила их с собой с тех пор, как Паша предупредил. Он писал о контрабанде через границу. Называл таможенников поимённо. Один из них потом стал заместителем губернатора. Вот вам и «связи».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(надевает очки, читает)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Девяносто седьмой… Таможенный пост, фамилии, суммы, номера фур. Заказные статьи так не пишут. Заказ всегда пишут без фамилий.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Он всегда называл фамилии. Говорил: без фамилий это не журналистика, а прогноз погоды.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(снимает очки)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Теперь понятно, кто так заботится о репутации твоего отца.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Черновики, которые ты нашла у его редактора, — они датированы?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Датированы, с правкой редактора от руки. Видно, что его материалы сокращали, а не заказывали.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Тогда опубликуем их сами. Сегодня, короткой заметкой, до того как это вылезет где-нибудь на федеральном канале.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Ударить первыми собственным прошлым… Отец бы посмеялся.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Отец бы гордился. Как 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Да. Как твой.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Заметку напишешь сама или дать кому-то?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Сама. Это мой отец и моя фамилия. Кто-то другой напишет вежливо, а надо — точно.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파벨의 경고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встревоженно)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Дарья, у меня плохие новости через старые каналы. Твоё имя упоминалось на совещании у Балагина на этой неделе.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В каком контексте?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В контексте «нейтрализации угрозы до публикации». Прости, что говорю так прямо, но лучше тебе знать.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Павел. Это подтверждает, что материал бьёт точно в цель.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Дарья, пожалуйста, будь осторожна. Серьёзно осторожна. Я не хочу, чтобы моя информация оказалась последним, что я смог для вас сделать.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Постараюсь. Обещаю.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Павел, ты ведь тоже рискуешь, когда мне звонишь.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Рискую. Маша говорит, это первый риск в моей жизни, за который ей не стыдно.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Как она?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Злится на меня за то, что я не сплю. И на себя за то, что тоже не спит. Нормально, в общем. По-семейному.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Передай ей от меня… спасибо. За то, что отпускает тебя на эти звонки.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Передам. Она тебя, кстати, читает. Все статьи. Говорит, ты пишешь так, будто говоришь с ней на кухне.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크릴로프 측의 직접 경고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Неизвестный: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искажённый голос)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 Игоревна. Хороший совет от доброжелателя: статья, над которой вы работаете, может плохо кончиться. Не для читателей — для вас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Кто это?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Неизвестный: </w:t>
      </w:r>
      <w:r>
        <w:rPr>
          <w:rFonts w:ascii="Times New Roman" w:hAnsi="Times New Roman" w:eastAsia="Malgun Gothic"/>
          <w:b w:val="0"/>
          <w:i w:val="0"/>
          <w:sz w:val="22"/>
        </w:rPr>
        <w:t>Неважно кто. Важно, что предупреждение искреннее. Ваш отец в своё время не послушал похожего совета.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(голос твёрже, несмотря на страх)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я в хорошей компании.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(звонок обрывается)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дрожащими руками набирает номер Лёши)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Алексей, мне только что позвонили. Впервые угрожали напрямую. Вспомнили отца.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трубке, сразу 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сказали? Дословно.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Что статья может «плохо кончиться». Для меня лично. И что отец в своё время не послушал похожего совета.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где сейчас? Одна?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Дома. Волонтёр Кати внизу, в машине. Алексей, у меня руки трясутся. Я двенадцать лет в профессии, мне сто раз угрожали, а руки трясутся впервые.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впервые угрожают отцом. Я еду.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료샤와의 대화, 걱정과 결의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Дарья, может, стоит отложить публикацию? Или хотя бы уехать из города на время?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Отложить — значит дать им время подготовиться к удару. Уехать — значит признать, что они победили ещё до публикации.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могу потерять и тебя, Дарья. Не после отца, не после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(мягко, но твёрдо)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Алексей, я делаю то же самое, что делаешь ты. То же, что делал Быков, что делает Ольга. Если мы оба начнём отступать из страха потерять друг друга — какой во всём этом смысл?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Просто это не делает страх меньше.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Мне тоже страшно. Помнишь, Солженицын: «Жить не по лжи». Звучит как лозунг, а на деле это просто значит — не ставить своё имя под чужую ложь. Даже когда страшно.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не снимать своё имя с правды.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Ты это сам придумал?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Только что. Не цитируй меня, я кандидат, мне нельзя импровизировать.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за вечер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Поздно. Уже записала.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Вот именно. Статья выйдет. Просто прими дополнительные меры вместе со мной — резервные копии на трёх разных серверах, нотариус с датированной версией текста на случай, если со мной что-то случится до публикации.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안전조치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Лев Аркадьевич, я хочу, чтобы у трёх разных людей были независимые копии финальной версии, с датой, заверенной у нотариуса.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Разумная предосторожность. У кого именно?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У вас, у Алексея Николаевича и у моего коллеги в Германии — на случай, если здесь что-то заблокируют.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Сделаем сегодня же.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(невесело 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Моя бабушка говорила: «Запас карман не тянет». Так что пусть у каждой рукописи будет три нотариальные копии.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Бабушка ваша была бы хорошим редактором. И нотариуса, думаю, одобрила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громкой 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 Игоревна, я ещё настаиваю на охране редакции на день публикации.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Согласна. Лишней осторожности не бывает.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Катя отключается)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Дарья, я должен спросить. Не как редактор. Ты не хочешь отдать материал кому-то другому? Подпишем редакцией. Без твоего имени.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Нет, Лев Аркадьевич. Если я уберу своё имя, они решат, что напугали меня. А напуганных добивают быстрее.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 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этого я и боялся. Что ты ответишь именно так.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공증 사무소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Нотариус: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(листает толстую распечатку)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двенадцать страниц. Каждую заверяем отдельно или сшиваем?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Сшиваем. И на каждом листе — ваша печать на стыке, чтобы нельзя было подменить страницу.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Нотариус: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(поднимает глаза)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Вы, я смотрю, знаете, как это делается.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Отец научил. Он свои рукописи всегда сшивал сам, суровой ниткой, — говорил, что бумага, которую нельзя разобрать, живёт дольше.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Нотариус: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 заголовок, медлит)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Госпожа Волкова… Я обязана заверить документ, а не читать его. Но, если позволите, скажу: у меня сын работает в областной администрации.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Мне уйти к другому нотариусу?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Нотариус: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 печать)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Я хотел сказать, что он давно говорит дома то же самое, что написано на первой странице. Только шёпотом.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Нотариус: </w:t>
      </w:r>
      <w:r>
        <w:rPr>
          <w:rFonts w:ascii="Times New Roman" w:hAnsi="Times New Roman" w:eastAsia="Malgun Gothic"/>
          <w:b w:val="0"/>
          <w:i w:val="0"/>
          <w:sz w:val="22"/>
        </w:rPr>
        <w:t>Три экземпляра, дата и время — четырнадцать тридцать семь. Берегите себя.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원고 확정의 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ты, Даша?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Готова. Страшно, но готова. Юристы дочитают через неделю, дата стоит в плане: за четыре дня до голосования, ровно в шесть утра.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Одновременно на сайте и в бумаге?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Одновременно. Чтобы сложнее было заблокировать или изъять тираж. И если Паша достанет то, что обещал по участкам, — добавлю отдельный раздел о фальсификациях.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Лев Аркадьевич заказал тираж в другой типографии, в соседней области. Чтобы наши не успели «сломать станок».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предусмотрителен.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Он старой школы. Говорит, что за свою жизнь уже видел, как «ломается станок» в ночь перед выпуском.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бы ни случилось — я рядом.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серьёзно)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Алексей, если со мной что-то случится после публикации — обещай, что материал всё равно дойдёт до людей. Не дай ему потеряться в панике.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говори так. Ничего с тобой не случится.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Обещай мне, Алексей. Пожалуйста.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долгой, тяжёлой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(выдыхает, прижимается к нему)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 Теперь давай просто посидим. Десять минут. Без статьи, без выборов.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Десять минут.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Расскажешь про отца? Не про статьи. Про него.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пел, когда мыл посуду. Ужасно фальшиво. Мама смеялась…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«Запас карман не тянет»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여분은 짐이 되지 않는다는 속담. 공증 사본 세 부를 맡기는 장면에서 편집장 랴잔체프가 할머니의 말로 조심성을 정당화하고, 다리야가 “할머니는 좋은 편집자였겠다”고 받는다(장면 8). 다리야가 사라진 뒤에도 기사는 살아남는다는 복선.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Солженицын, «Жить не по лжи» (1974): «Жить не по лжи»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솔제니친이 체포 직전 남긴 호소문의 제목. 다리야가 게재를 미루자는 료샤에게 “남의 거짓에 내 이름을 걸지 않는 것”이라고 풀어 말하고, 료샤는 “진실에서 내 이름을 빼지 않는 것”으로 받는다(장면 7).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[5화 끝 — 다음 화 예고: 「선거 조작 저지」, 파벨의 제보로 투표소 스무 곳의 조작 계획이 드러나고, 료샤 캠프의 옵저버 작전이 시작된다.]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5화 — 「다리야의 폭로전」 (Разоблачение Дарьи)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