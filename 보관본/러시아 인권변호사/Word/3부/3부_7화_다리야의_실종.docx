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7화 — 「다리야의 실종」 (Исчезновение Дарьи)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다리야 볼코바(탐사기자) / 알렉세이 “료샤” 오를로프(주지사 후보) / 카탸 리시나(참모) / 레프 아르카디예비치 랴잔체프(편집장) / 수사관 올레그 마르첸코 / 파벨 그리신(전화) / 아나톨리 빅토로비치 그레벤시코프(당 공동 창당자, 전화) / 안나 오를로바(료샤의 어머니, 전화) / 기자(기자회견장) / 주 행정부 대변인(텔레비전)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6화로부터 이틀 뒤, 투표 나흘 전. 다리야의 폭로 기사가 예정대로 아침 6시에 공개되어 전국에 파장을 일으킨다. 이 화는 그날 아침부터 자정 무렵까지를 다룬다.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발행일 아침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взволнованно)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Дарья! Статья взорвала интернет. За два часа — миллион просмотров, перепечатки во всех независимых изданиях.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(устало, но 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Наконец-то. Полгода работы того стоили.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Реакция администрации уже пошла — пресс-секретарь области назвал материал «провокацией накануне выборов». Ожидаемо.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Ожидаемо. Как настроение в редакции?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Смешанное. Гордость и страх пополам,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телефоны?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Разрываются. Звонили из трёх федеральных изданий, просят комментарий. И из администрации — дважды. Первый раз вежливо, второй — не очень.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Что сказали во второй 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Что «редакции стоит подумать о последствиях». Я ответил, что редакция думала о них полгода и как раз поэтому напечатала.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Лев Аркадьевич, вы сегодня в ударе.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Я сегодня не спал ни минуты. Это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нужно съездить на встречу с источником. С тем, который замолчал больше недели назад, — вчера вечером он вдруг написал, что готов говорить. Только лично и без записи.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Дарья, может, возьмёшь кого-то с собой? После того звонка про твоего отца…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Он настоял на встрече один на один. Не хочу его спугнуть — это единственный источник, который может документально подтвердить причастность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Тогда хотя бы оставь мне адрес.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Оставлю Алексею. Вам и так сегодня будут звонить все, кому не лень.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료샤와의 마지막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Даша, статья вышла. Ты справилась. Горжусь тобой безумно.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Лёша. Честно, до сих пор не до конца верю, что это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ты? Устала, наверное.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Устала, но еду ещё на одну встречу. Источник по делу Крылова готов говорить.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Сейчас? После того звонка с угрозами? В день публикации?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Именно сейчас, Алексей. Такие окна не открываются дважды. Он может передумать через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я знаю этого человека полтора года. Он ни разу меня не подвёл. Если бы хотел сдать — сдал бы давно.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Люди меняются. Или их меняют.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встреча в людном месте, я на своей машине, и ты будешь знать район.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Хотя бы напиши мне адрес. И звони каждый час, хорошо?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Хорошо, обещаю. Люблю тебя, Алексей. Что бы ни случилось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(тепло, с тревогой)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я тебя. До связи через час.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연락 두절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(спустя три часа, обеспокоенно)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от Дарьи Игоревны нет вестей уже три часа. Она должна была позвонить через час, как обещала.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номер, долгие гудки, потом — «абонент недоступен»)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Телефон отключён.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села батарея?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 неё всегда с собой запасной аккумулятор, она в этом смысле параноик — в хорошем смысле.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Что-то не так,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позвони её волонтёру. Тому, что возил её всю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(набирает, слушает)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Говорит, она сегодня утром отказалась от машины. Сказала — поедет сама, на своей, так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 захотел источник. Чтобы никого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Куда она поехала?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Написала только район — промзона на окраине, встреча с источником. Больше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звоню Марченко. И Льву Аркадьевичу.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Звони. И дай мне район на карте. Я еду туда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кандидат. Если с вами…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надевает куртку)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Катя. Карту.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수색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редакции,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Её машина найдена. На парковке у заброшенного склада в промзоне. Пустая, заперта, ключи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она сама?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Никаких следов. Телефон не отвечает уже семь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(прибыв на место)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Заявление о пропаже принято. Начинаем розыскные мероприятия.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сегодня утром она опубликовала материал, который назвал поимённо полобласти? Это не «пропажа».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Я читал материал, Екатерина Ивановна. В шесть утра, как и все.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Семь часов, а вы только «начинаете»?! Она известный журналист, неделю назад ей прямо угрожали по телефону!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понимаю ваше состояние. Но по протоколу для взрослого человека требуется определённое время, прежде чем…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чёрту протокол! Вы знаете, кто может за этим стоять, не хуже меня!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(тише, почти без выражения)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Именно поэтому я здесь лично, а не дежурный. Больше я вам сейчас ничего сказать не 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него долго)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хотя бы не мешайте тем, кто может.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отходя,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Волонтёров своих к складу не подпускайте. Затопчут следы — потом ничего не докажем. Моих людей здесь будет больше, чем положено. Это всё, что я 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сейчас нам помог. Вы заметили?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Заметил. От этого только хуже. Значит, он тоже боится.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단서들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Нашли запись с камеры у въезда в промзону. Дарья Игоревна въехала на территорию склада в четырнадцать десять. На выезде её на записи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она либо всё ещё там, либо её вывезли другим путём.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Полиция обыскала склад. Пусто. Никаких следов борьбы, но и никаких следов её самой.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Камера на выезде одна? Другие выезды из промзоны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грунтовка через железнодорожный переезд. Там камер нет. Там вообще ничего нет, кроме гаражей.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туда. Пусть волонтёры опросят всех в гаражах. Может, кто-то видел машину около двух.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отправила восемь человек. С фотографией.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(хватаясь за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Источник. Кто был этот источник, с которым она встречалась?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не называла имени. Только то, что он связан с делом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Её ноутбук? Блокнот?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 машине ничего. Ни сумки, ни блокнота. Только термос с чаем на переднем сиденье.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всегда брала термос на долгие встречи. Значит, собиралась вернуться к машине.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потрясён)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узнал. Источник, о котором она говорила… его тоже не могут найти со вчерашнего вечера. Похоже, это была ловушка с самого начала.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 вчерашнего вечера? Значит, когда он ей писал…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Писал уже не он. Лёш, мне очень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(срывается)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мог узнать это раньше! Вчера!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Мог. Если бы знал, что искать. Лёша, я не оправдываюсь. Я ищу дальше. Всё, что найду, — сразу тебе.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сдавленно)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Прости. Ищи.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공개적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срочной пресс-конференции)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требуем немедленного и прозрачного расследования исчезновения нашего журналиста Дарьи Волковой, которая сегодня утром опубликовала материал о коррупционных связях на самом высоком уровне.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Есть версия о похищении в связи со статьёй?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У нас нет прямых доказательств, но совпадение по времени слишком очевидно, чтобы его игнорировать.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будете продолжать публикации по этой теме?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Будем. Волков бояться — в лес не ходить. Дарья всегда ходила туда, где случалась беда. Теперь наше место — там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Редакция опасается за безопасность других сотрудников?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Опасается. Но у нас сегодня никто не взял больничный. Ни один человек. Это, по-моему, лучший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площади перед редакцией собирается стихийный митинг; звучит её имя, люди требуют найти её)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Пресс-секретарь администрации: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телевидению)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уверены, что журналистка Волкова вскоре найдётся. Нет оснований для паники или политизации этого частного случая.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저녁, 그레벤시코프의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я не буду спрашивать, как вы. Глупый вопрос. Я спрошу о деле, потому что кто-то должен.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Спрашивайте,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До голосования три дня. Я могу завтра утром объявить, что кампания приостановлена. Никто не посмеет вас упрекнуть.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 приостанавливать?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о ней вас будут спрашивать на каждом шагу, перед каждой камерой. И будут смотреть, заплачете вы или нет. Одни — с сочувствием, другие — с секундомером.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объявляйте пока ничего. Дайте мне эту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Дам. Только одно, Алексей Николаевич: какое бы решение вы ни приняли утром, оно будет правильным. Я старый человек и видел, как люди ломаются от чужого «надо». Не ломайтесь от моего.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Спасибо.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бы ничего не приостанавливала, Анатолий Викторович. Она бы уже писала следующий материал.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어머니의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видела новости. Сынок…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не сейчас. Пожалуйста. Я не могу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не буду говорить. Просто послушай, как я дышу. Я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потом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Мам… сначала папа. Теперь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Её ещё ищут, Лёша. Пока ищут — держись за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а если я виноват? Я уговаривал её не ехать — и не уговорил. Надо было поехать с 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бы поехал с ней, и тебя бы тоже не было. Она это знала. Поэтому и поехала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говоришь, как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Потому что я тоже женщина, которая любит упрямого мужчину, сынок. Любила.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позвоню тебе утром. Не отвечай, если не можешь. Я просто буду звонить.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료샤의 고통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около полуночи, пересматривает последние сообщения от Дарьи)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«Люблю тебя, Алексей. Что бы ни случилось дальше».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срывающимся голосом)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как будто знала. Ты как будто прощалась, а я не понял.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входит)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вам нужно хоть что-то съесть. Вы здесь с шести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могу, Катя. Не могу ни есть, ни спать, ни думать ни о чём, кроме того, что она где-то там, а я ничего не могу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 перед ним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хотя бы чай. Горячий. Она бы сказала то же самое.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чашку, не пьёт)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Термос в машине… Она ведь собиралась вернуться, Катя. Она собиралась вернуться.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делаете всё, что можно. Подняли на ноги журналистов со всего мира, юристов, дипломатов.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этого недостаточно? Если, как с отцом, как с Быковым, — окажется слишком поздно?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тёмное окно, 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«Выхожу один я на дорогу…» Она читала мне это в поезде. Смеялась, что Лермонтов — единственный поэт, которого можно читать в плацкарте.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«Сквозь туман кремнистый путь блестит…» Мы в школе учили.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Дальше не помню. Всегда помнил, а сейчас не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Вспомните, когда она вернётся. Она вам и напомнит.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마무리,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уже за полночь. До выборов три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взгляд пустой)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 хотела бы, чтобы вы продолжали. Она сама вам так сказала — помните? Чтобы материал дошёл до людей, что бы ни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 трудом)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Помню каждое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что делать с кампанией?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говорят в штабе?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звонил дважды. Спрашивал не про кампанию — про вас. Волонтёры не расходятся, сидят внизу. Никто не хочет уходить домой.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 поднимает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их?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Человек шестьдесят. Некоторые с детьми. Принесли еду. Говорят, будут ждать новостей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(встаёт; лицо превращается в маску решимости, за которой прячется невыносимая боль)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Продолжаем. Она не для того рисковала всем, чтобы я сейчас сломался.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тихо, глядя в темноту за окном)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Найду тебя, Дарья. Клянусь. А если не смогу найти — доведу до конца то, ради чего ты исчезла.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«Волков бояться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в лес не ходить» — 한국어 해설: 위험이 두려워 할 일을 멈출 수는 없다는 속담. 긴급 기자회견에서 편집장 랴잔체프가 “다리야는 늘 불행이 있는 곳에 갔다, 이제 우리 자리도 거기”라며 보도를 멈추지 않겠다고 선언할 때 쓴다(장면 6). 실종이 개인의 비극에서 공동체의 일로 번지는 순간.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Лермонтов, «Выхожу один я на дорогу…» (1841): «Выхожу один я на дорогу»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자정 무렵 홀로 남은 료샤가 다리야와의 기차 여행을 떠올리며 중얼거리는 첫 행(장면 9). 제목 그대로의 고독이 가면 같은 결의로 넘어가기 직전의 정적.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「거리로 나선 국민」, 다리야의 실종을 계기로 전국 열두 개 도시에서 항의 시위가 번지고, 료샤는 공개적으로 그녀를 사랑한다고 밝힌다.]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7화 — 「다리야의 실종」 (Исчезновение Дарьи)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