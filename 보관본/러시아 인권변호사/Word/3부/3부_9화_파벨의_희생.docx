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9화 — 「파벨의 희생」 (Жертва Павла)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파벨 게나디예비치 그리신(료샤의 옛 친구, 비밀 정보원) / 마리야 “마샤” 그리시나(파벨의 아내, 출산 임박) / 알렉세이 “료샤” 오를로프(주지사 후보) / 카탸 리시나(참모) / 순찰 경찰 / 수사관 올레그 마르첸코 / 인나 세르게예브나 수히노바(법률고문, 파벨의 변호인)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8화로부터 하루 뒤, 투표 전날 밤. 다리야는 여전히 행방불명이다. 당국이 다리야의 취재원 자료와 투표소 스무 곳의 조작 증거를 노리고 ‘자유의 길’ 선거본부 압수수색을 준비 중이라는 정보가 파벨에게 들어온다.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급박한 경고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зашифрованному каналу, взволнованно)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срочно! Сегодня ночью готовится обыск в штабе «Свободного пути». Ищут материалы по источникам Дарьи и по фальсификациям.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информация?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От человека, который всё ещё… в общем, неважно. Важно, что это точно. Ордер уже подписан, следственная группа выезжает через два часа.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нас в штабе оригиналы записей со всех двадцати участков и рабочие тетради Дарьи по её источникам. Если это заберут — мы потеряем всё, ради чего рисковали люди.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я сейчас еду к вам. Заберу самое опасное к себе — у меня есть место, о котором никто не знает.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Облако?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Копии в облаке. Но суду нужны оригиналы — носители, пломбы, подписи наблюдателей. Без них это просто видео из интернета.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оригиналы и тетради. Всё остальное пусть забирают — пусть порадуются.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нет. Пусть Катя отвезёт. Или я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Ты — кандидат! Завтра выборы! Тебя возьмут с этим кейсом — и всё, конец кампании, конец всему. Катю возьмут — ты себе не простишь. Лёш, не спорь со мной хоть раз в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Приезжай.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마리야의 만류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Паша, куда ты собрался среди ночи?!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 штаб к Лёше. Ненадолго.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В одиннадцать вечера? В куртке поверх пижамы?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себя, растерянно)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Действительно.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(снимает куртку, берёт свитер)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Маша, важное дело. Не могу сейчас объяснить подробно.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панике)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связано с обыском, про который ты говорил по телефону? Паша, у нас ребёнок вот-вот родится! Ты не можешь так рисковать!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(останавливается, смотрит на неё)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Именно поэтому я должен это сделать, Маша. Какой отец я буду для нашего ребёнка, если снова выберу безопасность вместо правильного поступка?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боюсь тебя потерять.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Маша, послушай. Сумка для роддома стоит в прихожей. Номер такси на холодильнике. Если начнётся без меня — звони Кате, она обещала.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уже всё продумал. Значит, решил не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решил два месяца назад, когда положил Балагину заявление. Сегодня просто пришёл счёт.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вернусь. Обещаю. А если не вернусь сегодня — знай, что я наконец сделал что-то, чем смогу гордиться перед нашим ребёнком.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Помнишь, что ты сказал Лёше, когда арестовали Быкова? «Не все готовы платить такую цену, как ты».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Помню. Я тогда был прав. Я не был готов.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(надевает куртку)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теперь, кажется, готов.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(обнимает его, долго)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Иди. Пока я тебя не остановила.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증거를 옮기는 파벨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штабе, лихорадочно)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самые важные документы — в этот кейс. Копии в облаке уже есть, но оригиналы и черновики с рукописными пометками Дарьи нужно спрятать физически.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Павел Геннадьевич уже здесь, у входа.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тетради Дарьи — все четыре? И флешки с участков?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(складывает, пересчитывает вслух)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Четыре тетради. Двадцать флешек, каждая в конверте с номером участка. Акты наблюдателей. Всё.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Её почерк…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одну тетрадь, на секунду задерживает в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Кладите.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(входит, тяжело дыша)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Давайте кейс. Машина внизу, отвезу к себе — там место, о котором никто не знает. Даже Балагин.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ты понимаешь, что если тебя остановят с этим в машине…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Именно поэтому это должен быть я, а не ты и не Катя. Мне терять меньше всех — по сравнению с тем, что стоит на кону для «Свободного пути» 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тебя Маша. Ребёнок.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 меня Маша, которая сама меня сюда отправила.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кейс)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делай из меня героя, Лёш. Я просто курьер с плохой репутацией.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(сжимает его плечо)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Паша.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благодари. Береги остальных. Я справлюсь.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Паша. Позвони, когда доедешь.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в дверях, с кривой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Лёш, ты мне это говоришь второй раз за месяц. Смотри, привыкну.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Привыкай.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(вслед)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Павел Геннадьевич! Шапку. На улице минус.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(оборачивается, берёт шапку)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как Маша, Катя. Спасибо.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차 안, 마지막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рулём, 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Маша, я еду. Решил не по проспекту — через Заводскую, там ремонт, никто не ездит.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Паша, там же всегда стоит патруль у поворота…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Там же и объезд короче. Всё нормально, Маш.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Не ври мне. Ты никогда не ездишь через Заводскую. Ты её ненавидишь, там ямы.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(понимая)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Паша. Ты специально.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Если остановят меня — они решат, что нашли всё. И штаб им станет не нужен. Маша, я люблю тебя. Скажи малышу, что папа сегодня был не трусом.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(плачет)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Сам скажешь. Слышишь? Сам!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체포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(патрульная машина останавливает автомобиль Павла в трёх кварталах от штаба)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Патрульный: </w:t>
      </w:r>
      <w:r>
        <w:rPr>
          <w:rFonts w:ascii="Times New Roman" w:hAnsi="Times New Roman" w:eastAsia="Malgun Gothic"/>
          <w:b w:val="0"/>
          <w:i w:val="0"/>
          <w:sz w:val="22"/>
        </w:rPr>
        <w:t>Документы, пожалуйста. И что у вас в кейсе на заднем сиденье?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Личные бумаги. Юридическая практика, ничего противозаконного.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Патрульный: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(открывает кейс, видит записи с пометками)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Придётся проехать с нами для проверки.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(спокойно, понимая, что это конец)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скажете.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Патрульный: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рацию)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Седьмой, седьмой, у нас тут та самая машина. Кейс при нём. Да. Везём.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 себя, почти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«Тот самый»… Значит, ждали.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Патрульный: </w:t>
      </w:r>
      <w:r>
        <w:rPr>
          <w:rFonts w:ascii="Times New Roman" w:hAnsi="Times New Roman" w:eastAsia="Malgun Gothic"/>
          <w:b w:val="0"/>
          <w:i w:val="0"/>
          <w:sz w:val="22"/>
        </w:rPr>
        <w:t>Что вы сказали?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Говорю — холодно сегодня. Можно я куртку возьму с заднего сиденья?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(документы изымают; Павла задерживают по подозрению в хранении материалов, связанных с «незаконной политической деятельностью»)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소식이 전해짐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(вбегает в штаб, бледная)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Николаевич! Павла Геннадьевича задержали в трёх кварталах отсюда. С кейсом.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(холодеет)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Штаб успели обыскать?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Нет. Судя по всему, это был обычный патруль, не следственная группа. Но раз в кейсе были документы…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 штаб они уже не поедут. Считают, что всё забрали. То, что оставалось здесь, в безопасности?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 безопасности. Копии, списки наблюдателей, всё. Павел Геннадьевич забрал именно то, что они искали, — и увёз с собой.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(садится, обхватив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поехал в объезд. Через Заводскую, где всегда стоит пост. Он знал, что его там остановят.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Зачем?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Чтобы они получили свою добычу и не поехали дальше. Он сдал себя вместо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 напротив,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можем что-нибудь сделать?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Звони Инне Сергеевне. Сейчас же. Пусть едет в отдел, к кому угодно, будит хоть прокурора.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набирает)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Маша?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Маше пока ничего. Сначала узнаем, куда его повезли. Я не хочу звонить ей с пустыми руками.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Николаевич… он ведь сказал вам «береги остальных». Он знал с самого начала.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심문 중의 파벨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Гришин, документы у вас в машине касаются предвыборных фальсификаций и источников независимого расследования. Откуда они у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Личная инициатива. Собирал материалы для собственного анализа как юрист.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Назовите, с кем из штаба «Свободного пути» вы контактировали по этому делу.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Никого. Я же сказал: юрист, собираю материалы.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Среди ночи? Накануне выборов? В трёх кварталах от штаба Орлова?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Бессонница. У меня жена на сносях, я вообще плохо сплю последний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Гришин, я ведь не мальчик. И вы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действовал в одиночку. Никто из штаба не в курсе моей… частной деятельности.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Гришин, вам же лучше будет, если начнёте сотрудничать. Назовите источники, и мы рассмотрим смягчение.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Знаете, в институте нас заставляли читать Достоевского. Раскольников всё спрашивал себя: «Тварь ли я дрожащая или право имею?» Я много лет отвечал на этот вопрос неправильно.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И какой ответ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(Павел молчит несколько секунд, глядя на свои руки на столе)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(твёрдо, впервые за долгое время без страха в голосе)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Ни то ни другое. Не тварь и не право — обязанность. Мне нечего добавить. Материалы — моя личная инициатива, и ответственность за них тоже только моя.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수히노바의 개입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Я адвокат Павла Геннадьевича Гришина. Требую немедленного доступа к подзащитному.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Он ещё даёт показания.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По закону, с момента фактического задержания вы обязаны обеспечить доступ защитника. Задержание было двадцать минут назад. Отсчёт пошёл.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Пять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 без записи. Разговор адвоката с подзащитным. Выключите, пожалуйста, вот это.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 на камеру в углу)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(помедлив, щёлкает выключателем)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Пять минут, Инна Сергеевна.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(Павлу,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Паша, держись. Мы тебя вытащим. Обвинение слабое. Если не найдут доказательств связи со штабом, дальше условного не пойдёт.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найдут.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Инна Сергеевна. Только… передайте Лёше — я не жалею. Впервые за долгое время ни о чём не жалею.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А Маше что передать?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 я сдержал слово наполовину: вернусь. Просто не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двери, 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Паша. Он ведь не знал, что ты поедешь через Заводскую?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знал. И не говорите ему, если сам не догадается.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Догадается. Он давно уже догадывается раньше, чем ему говорят.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ночь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пусть догадается сам. Так ему будет легче простить.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료샤의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у окна, на рассвете в день голосования)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Инна Сергеевна звонила. Его оформили. Держится. Ничего не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Ничего?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Ни слова о штабе. Только «личная инициатива».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участки откроются через несколько часов. Вам нужно быть на своём участке, говорить с людьми.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Просто думаю о том, сколько раз я был готов списать Пашу со счетов после предательства. А он сегодня ночью выбрал камеру, лишь бы защитить дело, которое я чуть не разрушил своим недоверием к нему.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Люди меняются, Алексей Николаевич. Иногда в лучшую сторону, если им дать шанс.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словно самому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«Друг познаётся в беде»… Я всегда думал, что это про то, как проверять других. Оказывается, про меня. Я Пашу в беде проверять не стал — сразу списал. А он сегодня ночью сам всё доказал.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позвоню жене Павла Геннадьевича. Скажу, что Инна Сергеевна с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Я сам позвоню.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마리야와의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Маша, это Лёша. Инна Сергеевна с ним. Он держится.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поехал через Заводскую. Нарочно. Ты знал?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Понял только потом. Если бы знал — не отпустил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Поэтому он тебе и не сказал.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он столько времени ждал, что ты его простишь.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Маша, как ты? Правду.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Правду? Сижу на кухне с его чашкой. Малыш толкается всю ночь — как будто тоже его ждёт.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одна?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Мама приехала. Спит в соседней комнате. Паша ей позвонил ещё вечером, до того как уехал. Всё продумал.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Скажи ему… Нет. Я сам ему скажу. Лично. Как только его выпустят.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Обещаешь?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Обещаю, Маша. И если что-то нужно — врачи, деньги, машина до роддома, — звони Кате в любое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улыбаясь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Иди голосуй, кандидат. Он бы тебя сейчас за это отругал.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трубку, вытирает лицо, решительно)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Идём, Катя. Сегодня день, ради которого столько людей заплатили такую цену. Не подведём их.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Достоевский, «Преступление и наказание» (1866): «Тварь ли я дрожащая или право имею?»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라스콜니코프의 자문. 심문실에서 파벨이 “오랫동안 이 질문에 틀린 답을 해 왔다”며 “떨고 있는 피조물도, 권리도 아닌 의무”라고 스스로 답한다(장면 7). 2부에서 두려움 때문에 배신했던 파벨이 처음으로 두려움 없이 말하는 순간.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«Друг познаётся в беде»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친구는 어려울 때 알아본다는 속담. 투표일 새벽, 료샤가 파벨의 선택을 이해하며 떠올린다(장면 9). 배신 뒤 파벨을 곧바로 포기했던 자신이야말로 친구를 시험하지도 않았다는 자각으로, 료샤의 불신이 존경으로 바뀌는 지점.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「크릴로프와의 첫 담판」, 개표가 진행되는 밤, 료샤가 크릴로프와 처음으로 속내를 터놓고 마주 앉는다.]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9화 — 「파벨의 희생」 (Жертва Павла)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