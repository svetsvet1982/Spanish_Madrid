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10화 — 「선거전 최종전」 (Финальная битва выборов)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 / 극우 후보 에두아르트 이고레비치 데르진(신규) / 구체제 후보 옐레나 빅토로브나 프리마코바(신규) / 토론 진행자 콘스탄틴 레베데프(신규) / 카탸 리시나 / 이리나 마르첸코 / 아나톨리 그레벤시코프 / 키릴 안드레예비치 스미르노프(「Компас Аудит」) / 아나스타시야(나스탸) 드미트리예브나(「Компас Аудит」) / 이졸다 티모페예브나 소콜로바(「Компас Аудит」) / 베니아민 올레고비치 스트레시네프(「Компас Аудит」) / 경제학자 옐레나 톰스카야(전화) / 안나 오를로바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대통령 하야 3주 뒤. 총리의 권한대행 아래 대선이 예정대로 치러진다. 장면 1~6은 투표 나흘 전(TV 토론 당일), 장면 7~8은 투표 사흘 전, 장면 9는 투표 이틀 전 밤, 선거운동이 끝나는 "침묵의 날" 직전이다.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투표 나흘 전 아침, 최종 후보 구도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Итак, финальная тройка. Вы, Держин от националистического блока и Примакова, за которой стоят остатки старой элиты, пытающиеся спасти хоть часть влияния.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Свежий опрос: вы — сорок шесть процентов. Держин — двадцать два, месяц назад у него было восемь. Примакова — пятнадцать.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 недели назад Крылов говорил о шестидесяти.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Крылов считал только определившихся — и в ночь отставки, когда люди плакали на площадях. Это был пик на эмоциях. Сейчас в опросе все, включая тех, кто три недели назад молчал.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за эти три недели Держин съел почти весь страх, который остался после отставки. «Хаос», «предательство», «порядок». Колеблющимся это нравится.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Держин набирает быстрее, чем я ожидал.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Хаос последних недель — идеальная почва для простых ответов на сложные вопросы. «Сильная рука», «враги внутри и снаружи» — классика любого кризиса.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ездит по городам, где хоронили солдат. Приезжает на кладбище, стоит с непокрытой головой, потом митинг у ворот. Телевидение показывает его каждый вечер.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кладбище я с ним соревноваться не 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не надо. Но матерям, которые там стоят, нужно услышать от вас хоть что-то, кроме цифр.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Примакова?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Держится на своём, в основном за счёт тех, кто боится перемен больше, чем недоволен старой властью. И за счёт губернаторов, которые ещё не решили, на кого ставить.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데르진의 유세(TV 중계)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Держин: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своём митинге, трансляция по телевидению)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Орлов — марионетка Запада, которую годами готовили на иностранные гранты! Пока он играл в адвоката для бунтовщиков, наша армия проливала кровь на границе!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Держин: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(продолжает, под рёв толпы)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Его дружки-аудиторы проверяют каждую копейку в его кампании, а кто проверит, сколько он получил из-за границы за свои «права человека»?!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(выключая звук)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уже про «Компас». Значит, они их боятся.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наблюдая)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Классическая тактика — превратить вашу биографию правозащитника в обвинение в предательстве.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Ожидаемо. Людям нужен простой враг, когда мир становится слишком сложным.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будем отвечать?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Фактами, не эмоциями. И честностью насчёт того, что у меня нет простых ответов — только трудная, но настоящая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Факты у нас есть. Эмоций у Держина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наши факты должны быть живыми, Катя. Не таблица — а Вера Степановна из Волгограда. Не процент — а завод, где сократили треть людей.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Он сказал «гранты». Не случайно. Держите ухо востро перед эфиром.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토론 두 시간 전, 가짜 문서 유출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(вбегает)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Николаевич! В сети «слив» — якобы документы о нецелевом расходовании грантов «Светом» в первые годы работы. Двенадцать миллионов, «выведенных на личные счета».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Фальшивка?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Однозначно. Источник — анонимный телеграм-канал, который раньше работал на окружение Держина. Но за два часа до эфира опровергнуть по-настоящему трудно.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Это рассчитано идеально. Два часа — достаточно, чтобы вся страна прочитала, и недостаточно, чтобы кто-то проверил.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проверить нужно быстрее, чем прочитают.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«Компас» уже здесь. Я позвонила им, как только увидела.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(Изольда, не снимая пальто, ставит перед Кириллом термос и отвинчивает крышку; Кирилл, не споря, отпивает суп и только потом кивает Вениамину)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(раскрывает ноутбук)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смотрите. Документ датирован позапрошлым мартом, «Свет» того периода. Реквизиты банка внизу — банк получил лицензию на этот вид счетов только в сентябре того же года. В марте такого счёта не могло существовать в принципе.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Второе. Подпись главного бухгалтера — Беляевой. Тридцать лет в профессии, Алексей Николаевич, и я впервые вижу, чтобы бухгалтер подписывала документ за полгода до приёма на работу. Приказ о её назначении есть в открытом отчёте фонда.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Беляева в тот год ещё работала в районной больнице. Я помню, как мы её переманивали.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третье. Все грантовые отчёты «Света» за эти годы уже опубликованы — с аудиторскими заключениями. Сумма «выведенных» двенадцати миллионов больше, чем весь бюджет «Света» за тот год. Они украли больше, чем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Мы можем выпустить заключение за сорок минут. Сравнение подлинника и фальшивки, построчно. С подписями всех четверых.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Сорок минут — и ни одного слова, в котором вы не уверены. Лучше меньше, но железно.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меня тридцать лет учить «лучше меньше, но железно» уже поздно. Я так живу.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Выпускайте. А на дебатах я сам задам вопрос о происхождении фейка.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Только одно условие, Алексей Николаевич. В эфире не говорите «наши аудиторы». Говорите «независимые». Иначе завтра напишут, что мы у вас на зарплате.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у меня не на зарплате, Анастасия Дмитриевна. Вы у меня на проверке. Это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(Кириллу и Насте)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Дети, он учится.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같은 날 밤, TV 토론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Добрый вечер. Вопрос всем трём кандидатам: что вы сделаете в первую очередь, вступив в должность?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Примакова: </w:t>
      </w:r>
      <w:r>
        <w:rPr>
          <w:rFonts w:ascii="Times New Roman" w:hAnsi="Times New Roman" w:eastAsia="Malgun Gothic"/>
          <w:b w:val="0"/>
          <w:i w:val="0"/>
          <w:sz w:val="22"/>
        </w:rPr>
        <w:t>Восстановлю стабильность и преемственность государственного управления, нарушенные недавними потрясениями.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Держин: </w:t>
      </w:r>
      <w:r>
        <w:rPr>
          <w:rFonts w:ascii="Times New Roman" w:hAnsi="Times New Roman" w:eastAsia="Malgun Gothic"/>
          <w:b w:val="0"/>
          <w:i w:val="0"/>
          <w:sz w:val="22"/>
        </w:rPr>
        <w:t>Наведу порядок железной рукой! Хватит либеральных экспериментов, пора вспомнить о величии и силе! И первым делом выясню, куда делись двенадцать миллионов «Света», о которых сегодня узнала вся страна!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Начну с независимого расследования смерти Ольги Нестеровой и исчезновения Дарьи Волковой, которое прежняя власть заморозила. Люди должны увидеть, что закон работает, даже когда это неудобно новому правительству.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Держин: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(перебивая)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Опять сентиментальные истории вместо реальной политики! Страна разваливается, а вы говорите о мёртвых активистках!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(спокойно, твёрдо)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Эдуард Игоревич, эти «мёртвые активистки» — причина, по которой полмиллиона человек вышли на улицы. Называть это сентиментальностью — значит не понимать, что произошло в стране за последний год.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Орлов, вы не ответили на вопрос о документах.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Отвечу, Константин Сергеевич. Час назад независимые аудиторы опубликовали разбор. В документе реквизиты банка, которого на тот момент не существовало, и подпись бухгалтера, которая ещё не работала в фонде. А «похищенная» сумма больше всего годового бюджета организации. Все отчёты «Света» открыты с первого дня — проверить может каждый зритель.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теперь мой вопрос, Эдуард Игоревич. Телеграм-канал, который выложил фальшивку, три месяца подряд публиковал ваши пресс-релизы раньше вашего штаба. Кто им платит?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Держин: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отвечаю за анонимные каналы!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Держин, вопрос задан. Вы можете сказать, связан ли ваш штаб с этим каналом?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Держин: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Мой штаб связан только с народом!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(зал частично смеётся)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«Ах! злые языки страшнее пистолета». Помните, Эдуард Игоревич, кто это говорит у Грибоедова? Молчалин. Человек, который всю пьесу угождал начальству. Я знаю, как стреляют пистолеты, — месяц назад в Черногорске. Злые языки мне не страшнее.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Держин: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(багровея)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надо тут театра, Орлов! Вы не в школе!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в школе, Эдуард Игоревич. Но в школе этому как раз учили: сначала проверь, потом говори.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 в студии)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Переходим ко второму блоку.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토론 계속, 프리마코바의 공세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Примакова: </w:t>
      </w:r>
      <w:r>
        <w:rPr>
          <w:rFonts w:ascii="Times New Roman" w:hAnsi="Times New Roman" w:eastAsia="Malgun Gothic"/>
          <w:b w:val="0"/>
          <w:i w:val="0"/>
          <w:sz w:val="22"/>
        </w:rPr>
        <w:t>Господин Орлов, вы говорите о справедливости, но забываете об экономической реальности. Ваши резкие перемены отпугнут инвесторов и разрушат то немногое, что осталось стабильным.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Елена Викторовна, при всём уважении — «стабильность», о которой вы говорите, привела страну к инфляции в двадцать три процента при официальных восьми. Люди больше не верят в стабильность, которая существует только в отчётах.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Примакова: </w:t>
      </w:r>
      <w:r>
        <w:rPr>
          <w:rFonts w:ascii="Times New Roman" w:hAnsi="Times New Roman" w:eastAsia="Malgun Gothic"/>
          <w:b w:val="0"/>
          <w:i w:val="0"/>
          <w:sz w:val="22"/>
        </w:rPr>
        <w:t>Легко критиковать из кресла регионального губернатора с образцовыми показателями. Управлять всей страной — совсем другой масштаб ответственности.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Согласен, масштаб другой. Но принципы — прозрачность, подотчётность, честность с гражданами — от масштаба не меняются. Они либо есть, либо их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Примакова: </w:t>
      </w:r>
      <w:r>
        <w:rPr>
          <w:rFonts w:ascii="Times New Roman" w:hAnsi="Times New Roman" w:eastAsia="Malgun Gothic"/>
          <w:b w:val="0"/>
          <w:i w:val="0"/>
          <w:sz w:val="22"/>
        </w:rPr>
        <w:t>А если честность обвалит рубль?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Рубль обваливает не честность, а ложь, которая наконец вскрылась. Лучше вскрыть её самим, чем ждать, пока это сделает рынок.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Примакова: </w:t>
      </w:r>
      <w:r>
        <w:rPr>
          <w:rFonts w:ascii="Times New Roman" w:hAnsi="Times New Roman" w:eastAsia="Malgun Gothic"/>
          <w:b w:val="0"/>
          <w:i w:val="0"/>
          <w:sz w:val="22"/>
        </w:rPr>
        <w:t>Вы очень уверены в себе для человека, который никогда не управлял федеральным бюджетом.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уверен не в себе, Елена Викторовна. Я уверен в людях, которые умеют читать цифры. И я не боюсь, что они прочитают мои. А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Примакова: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Мои цифры — государственная тайна до инаугурации.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Вот именно в этом и разница между нами.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Держин: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(вмешиваясь)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граница? Про границу вы оба молчите! Мои избиратели хоронят сыновей, пока вы спорите о процентах!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молчу, Эдуард Игоревич. У Веры Степановны Суворовой из Волгограда сын третий год на границе. Она просила от меня не лозунгов, а правды о цене. Первым указом я опубликую полную стоимость конфликта — в рублях и в жизнях. Пусть страна решает, зная цену.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Держин: </w:t>
      </w:r>
      <w:r>
        <w:rPr>
          <w:rFonts w:ascii="Times New Roman" w:hAnsi="Times New Roman" w:eastAsia="Malgun Gothic"/>
          <w:b w:val="0"/>
          <w:i w:val="0"/>
          <w:sz w:val="22"/>
        </w:rPr>
        <w:t>Это капитуляция!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арифметика. Капитуляция — это когда матерям врут, что к Новому году все будут дома.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Лебедев: </w:t>
      </w:r>
      <w:r>
        <w:rPr>
          <w:rFonts w:ascii="Times New Roman" w:hAnsi="Times New Roman" w:eastAsia="Malgun Gothic"/>
          <w:b w:val="0"/>
          <w:i w:val="0"/>
          <w:sz w:val="22"/>
        </w:rPr>
        <w:t>Время. Благодарю кандидатов.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토론 직후, 스튜디오 복도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(догоняя Лёшу)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за время эфира разбор «Компаса» посмотрели больше миллиона человек. Канал, выложивший фальшивку, закрыл комментарии.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Держин ушёл из студии через чёрный ход. Журналисты ждали его у главного.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(подходит, протягивает Лёше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Очень хорошо. Одно замечание: про Молчалина было лишнее. Половина зрителей не помнит, кто это.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вторая половина вспомнила, Анатолий Викторович. Этого достаточно.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Вторая половина за вас и так голосует.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громкая связь)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вы сказали «независимые». 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обещал, Анастасия Дмитриевна.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Кирилл говорит, что вы сказали это с таким лицом, будто вам хотелось сказать «наши».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 внимательный человек. Передайте ему, что это останется между нами.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Передам. Он и так понял. И, Алексей Николаевич, — Изольда Тимофеевна просила сказать, что у Беляевой подпись всё-таки красивее, чем в фальшивке.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Передайте Изольде Тимофеевне, что это не войдёт в заключение.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투표 사흘 전, 최종 대규모 유세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(перед последним крупным митингом кампании, огромная толпа)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Друзья, через три дня выборы. Я не буду обещать вам чудес. Обещаю только то, что умею выполнять: честность, даже когда она неудобна, и работу, даже когда она тяжела.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Эта кампания стоила слишком многого. Виктор Быков. Мой отец Николай. Дарья Волкова. Ольга Нестерова. Их нет рядом со мной сегодня, но их голоса — в каждом слове, которое я говорю вам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буду обещать вам, что все сыновья вернутся к Новому году. Я обещаю, что вы узнаете правду о том, сколько стоит каждый день, пока их нет дома. И что решать будете вы, а не люди в кабинетах, которые своих сыновей туда не посылают.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из Сибири. Там эти стихи знают с детства — стихи, которые Пушкин отправил декабристам на каторгу: «Оковы тяжкие падут, темницы рухнут — и свобода вас примет радостно у входа». Два века эти строчки звучали как утешение. Через три дня они могут стать просто описанием того, что случилось. Не дайте страху заставить вас промолчать снова.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(толпа скандирует его имя; у многих в глазах слёзы)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толпа стихает)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ещё. В день выборов, пожалуйста, голосуйте не за меня. Голосуйте за себя. Если выберете меня — проверяйте меня так же, как «Компас» проверяет мою кампанию. Каждый день.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같은 밤, 어머니와의 조용한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Лёша, ты выглядишь измотанным.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 дня до выборов, мам. Сплю меньше, чем стоило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Я тебе щей привезла. В термосе. Ешь, пока горячие, и не спорь.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(улыбается, открывая термос)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Штаб питается пиццей уже месяц. Катя скажет, что это нечестное преимущество.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Катя пусть тоже ест. Я на всех привезла.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(ест)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Мам, ты только что выиграла у Держина. Без дебатов.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Отец гордился бы тем, что ты не сдался, несмотря ни на что.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Иногда я думаю, что если бы не всё, что случилось — с ним, с Быковым, с Дарьей, с Ольгой Викторовной, — я бы никогда не дошёл так далеко. Это ужасная мысль,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Не ужасная. Просто правдивая. Потери формируют нас так же, как победы, Лёша. Не вини себя за то, что научился чему-то из боли.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Отец бы так сказал?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Отец сказал бы короче. «Не ной, работай».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потом бы полночи не спал и курил на балконе.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ты? Что ты чувствуешь, зная, что через три дня твой сын может стать президентом?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 и улыбкой одновременно)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Горжусь. Боюсь. И безумно, невероятно горжусь.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боишься чего больше — что проиграю или что выиграю?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молчит)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выиграешь, сынок. Проигравших у нас хотя бы оставляют в покое.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тоже этого боюсь, мам. Больше, чем Держина.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Вот и хорошо. Значит, не зазнаешься.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а ты пойдёшь со мной голосовать? В Новокруцке, на старый участок?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А куда же ещё. Я там голосую тридцать лет. Только причешись.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투표 이틀 전 밤, "침묵의 날" 직전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последние опросы перед днём тишины: вы — сорок четыре, Держин — двадцать восемь, Примакова — восемнадцать. Остальное — у менее заметных кандидатов.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Сорок четыре. Это может не дать победы в первом туре.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громкой 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добавлю одно. В опросе треть не определилась или отказалась отвечать. Это больше, чем у Держина и Примаковой вместе.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Молчаливые.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Молчаливые. Они не любят говорить с социологами. Но голосовать ходят.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У вас минус два за три дня. У Держина — плюс шесть. Фальшивка не сработала против вас, но сработала на него: она собрала вокруг него тех, кто и так хотел в неё поверить.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Если никто не наберёт больше половины голосов, будет второй тур против Держина.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Две недели Держина в прямом эфире, каждый день. Со всеми его кладбищами.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со всеми его каналами. Но две недели — это и две недели «Компаса». Они только разогрелись.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Держин уже объявил, что «в случае фальсификаций» выведет людей на улицы. Заранее. За три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он сам не верит, что выиграет честно. Это тоже хорошая новость, Катя. Только не для публикации.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(заглядывает в дверь)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одна новость в плюс. Три крупных издания перепечатали наш разбор фальшивки целиком. Одно — из тех, что раньше писали о вас только плохо.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Которое?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То, что три года называло «Свет» «иностранным агентом влияния». Сегодня заголовок: «Документы против Орлова оказались подделкой». Без комментариев. Но и без кавычек.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Кирилл Андреевич. Передайте всем четверым.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Готовьтесь к обоим сценариям. Первый тур или второй — борьба не заканчивается до объявления окончательных результатов.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(глубоко вздыхает, собирая волю)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встретим любой сценарий с тем же упрямством, с которым дошли досюда. Спасибо всем — Катя, Ирина, Анатолий Викторович. Что бы ни случилось послезавтра, мы уже прошли путь, который никто не считал возможным.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Александр Пушкин, «Во глубине сибирских руд…» (1827): «Оковы тяжкие падут, / Темницы рухнут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и свобода / Вас примет радостно у входа» — 한국어 해설: 유형 간 데카브리스트들에게 보낸 시. 시베리아 출신 료샤가 최종 유세에서 "200년 동안 위로였던 구절이 이제 사실의 묘사가 될 수 있다"며 쓴다 (장면 7).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Александр Грибоедов, «Горе от ума» (действие III, явление 3, Молчалин): «Ах! злые языки страшнее пистолета»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윗사람 비위를 맞추며 사는 몰찰린이 차츠키에게 하는 대사. 가짜 문서를 흘린 텔레그램 채널이 누구에게 돈을 받느냐는 질문에 데르진이 발을 빼자, 료샤가 이 구절을 먼저 인용하고 "이건 평생 윗사람에게 아첨한 몰찰린의 대사"라고 짚은 뒤 "나는 권총이 어떻게 쏘는지 한 달 전 체르노고르스크에서 봤다, 험담은 그보다 무섭지 않다"고 뒤집는다 (장면 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「당선의 밤」, 투표일 밤 료샤가 1차 투표에서 과반으로 당선되지만, 환호 속에서 홀로 떠난 이들을 떠올리며 고립감을 느낀다.]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4부 10화 — 「선거전 최종전」 (Финальная битва выборов)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