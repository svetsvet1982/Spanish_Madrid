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4부 11화 — 「당선의 밤」 (Ночь победы)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 / 안나 오를로바 / 카탸 리시나 / 이리나 마르첸코 / 아나톨리 그레벤시코프 / 파벨 게나디예비치 그리신 / 마리야 그리시나(파벨의 아내) / 세르게이 크릴로프(전화) / 아르카디 리트비노프(전화) / 키릴 안드레예비치 스미르노프(「Компас Аудит」) / 아나스타시야(나스탸) 드미트리예브나(「Компас Аудит」) / 이졸다 티모페예브나 소콜로바(「Компас Аудит」) / 베니아민 올레고비치 스트레시네프(「Компас Аудит」) / 투표소 참관인(신규, 무명) / 파벨의 아들(대사 없음) / 각국 정상(언급만)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10화 "침묵의 날" 전야로부터 이틀 뒤, 투표일 아침부터 이튿날 새벽까지. 전국 개표가 진행되는 가운데 료샤의 승리가 점차 확실해진다.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투표일 아침, 노보크루츠크 투표소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избирательного участка, вместе с матерью)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Мам, ты уверена, что хочешь голосовать здесь, у всех на виду?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Уверена, сынок. Хочу, чтобы меня видели голосующей за собственного сына. Впервые в жизни имею на это полное право с чистой совестью.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(тепло)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Спасибо, мам.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И не делай такое лицо. Люди смотрят. Улыбнись хоть немного.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улыбаюсь, мам.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Это ты так в детстве улыбался перед контрольной. Я помню.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Наблюдатель на участке: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для истории — какие ощущения, когда голосуешь за самого себя?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Странные, если честно. Как будто это не совсем про меня, а про всех, кто дошёл до этого дня вместе со мной.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Наблюдатель на участке: </w:t>
      </w:r>
      <w:r>
        <w:rPr>
          <w:rFonts w:ascii="Times New Roman" w:hAnsi="Times New Roman" w:eastAsia="Malgun Gothic"/>
          <w:b w:val="0"/>
          <w:i w:val="0"/>
          <w:sz w:val="22"/>
        </w:rPr>
        <w:t>А вы не боитесь, что здесь, в вашем же городе, что-нибудь «нарисуют»?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Здесь — нет. Здесь пятьдесят наблюдателей, и половину из них я знаю с детства. Боюсь за те участки, где наблюдателей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Наблюдатель на участке: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Я, между прочим, тоже вас знаю. Вы у нас во дворе в футбол играли. Вратарём.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Плохим вратарём.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Наблюдатель на участке: </w:t>
      </w:r>
      <w:r>
        <w:rPr>
          <w:rFonts w:ascii="Times New Roman" w:hAnsi="Times New Roman" w:eastAsia="Malgun Gothic"/>
          <w:b w:val="0"/>
          <w:i w:val="0"/>
          <w:sz w:val="22"/>
        </w:rPr>
        <w:t>Ужасным. Но из ворот никогда не уходили. Даже когда вас лупили мячом по лицу.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저녁, 모스크바 본부, 출구조사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первые данные экзитполов. От сорока восьми до пятидесяти двух процентов. На грани первого тура.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Слишком рано делать выводы, разброс большой.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Ждём реальных цифр. Экзитполы в этой стране — традиционно не самый надёжный индикатор.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«Компас» просил передать: у них свои наблюдатели на четырёхстах участках, данные будут через час. Изольда Тимофеевна пересчитывает протоколы по фотографиям.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Все четыреста?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Она сказала: «Тридцать лет в профессии, Екатерина Ивановна, — и я ещё не видела протокола, который не хотела бы пересчитать».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(напряжённо расхаживая)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Второй тур против Держина — это ещё две недели неопределённости и риска для всей страны.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Знаю. Но паниковать рано.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не паникую, Катя. Я хожу. Это разные вещи.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Сорок четыре в последнем опросе, почти пятьдесят в экзитполах. Кажется, молчаливые пришли голосовать, Алексей Николаевич.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개표 진행, 긴장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экрана с данными)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Обработано тридцать процентов участков. У вас сорок девять и три десятых. Держин — двадцать семь. Примакова — семнадцать.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Всё ещё на грани.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Держин заявил, что «не признает итоги до полного подсчёта». Он пока на двадцати семи.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Он не признает итоги и после полного подсчёта. Это не заявление, Ирина, это программа на ближайший месяц. А нам пока — ждать. Крупные города считают позже сельских районов. А ваша база сильнее именно в городах.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(проверяя новые данные)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Пятьдесят процентов участков! У вас пятьдесят один!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(в штабе раздаются первые сдержанные возгласы облегчения, но это ещё не настоящее ликование)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Ещё рано. Ждём финальных данных.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 Сибирской области — шестьдесят восемь. В Новокруцке — семьдесят четыре.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(впервые 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Там меня знают. Там знают, какой я вратарь.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자정 넘어, 승리 확정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(кричит от волнения)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Девяносто пять процентов участков! Пятьдесят один и восемь десятых! Первый тур, Алексей Николаевич! Без второго тура!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(штаб взрывается ликованием; объятия, слёзы, крики радости)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(обнимая Лёшу)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Президент Орлов. Наконец-то я могу произнести это без всяких «возможно» и «если».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(плача от радости)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Мы сделали это, Алексей Николаевич! Действительно сделали!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(странно спокоен посреди всеобщего ликования, будто наблюдает со стороны)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Сделали. Да, кажется, сделали.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вы вообще слышите, что происходит?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Слышу, Анатолий Викторович. Просто… как будто через стекло. Как тогда, в колонии.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Пятьдесят один и восемь. Как на губернаторских выборах. Та же цифра, до десятой.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Тогда я считал, что это совпадение. Сейчас уже не уверен.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Держин только что выступил. Говорит о «фальсификациях», но призывать людей на улицы не стал.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вышло бы три человека и собака. Он умеет считать, когда нужно.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축하 전화들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Поздравляю, господин избранный президент.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Сергей Александрович.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Полагаю, вскоре предстоит серьёзный разговор о будущем силовых структур при вашей администрации.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Предстоит. Но не сегодня ночью. Сегодня — просто спасибо за то, что помогли довести эту ночь до такого исхода.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Разумеется. И ещё, Алексей Николаевич…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как генерал. Я рад, что вы дожили до этой ночи.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тоже, Сергей Александрович. Ирина постаралась.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(отдельным звонком)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Поздравляю, Алексей Николаевич. Не могу сказать, что предвидел такой финал почти пять лет назад у ворот «Новтекса».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Жизнь полна сюрпризов, Аркадий Дмитриевич. Условия соглашения, напомню, остаются в силе.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 w:val="0"/>
          <w:sz w:val="22"/>
        </w:rPr>
        <w:t>Разумеется. Спокойной ночи, господин президент.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Ещё не президент, Аркадий Дмитриевич. До инаугурации — избранный.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Литвинов: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привыкаю заранее. Прагматизм.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телефоном в руке)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в приёмной очередь из звонков глав государств. Семь уже на линии. Что им сказать?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Скажите, что я перезвоню каждому утром. Сегодня ночью я хочу поговорить со своими.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「Компас Аудит」, 짧은 방문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(входит с папкой, за ним Настя, Изольда и Вениамин)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поздравляем. И простите, что с работой в такую ночь.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Кирилл Андреевич, вы — последние люди, от которых я ждал бы в такую ночь чего-то, кроме работы.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Мы бы принесли цветы, Алексей Николаевич. Но Изольда Тимофеевна сказала, что цветы — это взнос в натуральной форме.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И я была права. Двести рублей, но всё равно.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Итоговый отчёт по избирательному фонду. Последний рубль учтён. Ни одного взноса от Литвинова, ни одного рубля из тех тридцати восьми. Утром публикуем.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Тридцать лет в профессии, Алексей Николаевич, и впервые я подписываю кандидату чистое заключение без единой оговорки. Не привыкайте. В следующий раз найду.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Надеюсь, Изольда Тимофеевна. Мне нужны люди, которые всегда найдут.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(вынимает из сумки маленькую бутылку)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это не взнос. Это после выборов. Как договаривались. Четвёртое условие.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Выполняем, Изольда Тимофеевна. Всё строго по договору.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Мне ещё сказали, что у нас теперь будет охрана и после выборов. Это правда?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Правда, Вениамин Олегович. Пока я не буду уверен, что никто не захочет свести с вами счёты за Руденко.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(переглядывается с Настей)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мы частная фирма. Шесть человек. Договор кончается вместе с кампанией.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Знаю. Об этом мы поговорим не сегодня. Но поговорим.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(Кириллу,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уже решил.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(так же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Мы ещё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Голубки, пойдёмте. Человеку нужно побыть со своими.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파벨과 마리야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(обнимает Лёшу)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Лёша… президент! Мальчишка из московской конторы с протекающим потолком!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Паша, тише. Ребёнок спит.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Он не спит. Он притворяется. Весь в крёстного.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Паша, ты был рядом почти всю дорогу — то на моей стороне, то, признаю, на другой. Спасибо, что вернулся и остался.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(со слезами)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Спасибо, что позволил вернуться. Не каждый дал бы мне второй шанс после всего.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я позволил, Паша. Ты вернулся сам. Я только не стал закрывать дверь.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(рядом с Павлом, держит на руках сонного сына)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Наш сын будет расти в стране, где его крёстный — президент. Даже не знаю, как это осознать.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(берёт мальчика за руку)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Когда я держал его над купелью, Маша, я обещал, что всегда буду рядом. Не думал, что обещание станет таким большим.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А я тогда думал: ну всё, теперь он точно не сможет выгнать меня насовсем. Мы же родня теперь.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(смеётся сквозь слёзы)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Хитрый ты, Паша. Всегда был хитрый.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Хитрый и счастливый. Он всю неделю не спал, Лёша. Считал голоса по сайтам лучше любого вашего штаба.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Не выдавай меня, Маш.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я уже. Это моя маленькая месть за все ночи.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Справедливая месть, Маша. Я бы на твоём месте мстил чаще.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Он у нас ещё не выговаривает «президент». Говорит «дядя Лёша».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так и будет. «Дядя Лёша» мне нравится больше.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홀로, 본부 발코니에서 상실을 되새김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(Лёша незаметно выходит на балкон штаба, один, вдали от шума праздника)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в темноту)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Виктор Петрович. Вы дожили бы до этой ночи, если бы не восемь дней в изоляторе и четыре из них — без лекарств. Отец. Ты дожил бы, если бы не машина на дороге, где не было камер. Дарья. Ты была бы здесь, рядом со мной, если бы не тот склад в промзоне. Ольга Викторовна. Вы стояли бы рядом с Михаилом Егоровичем и праздновали бы свободу Тайболы вместе со всеми.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(голос срывается)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президент. А вас здесь нет, чтобы это увидеть. И я не знаю, как чувствовать победу, когда цена за неё выглядит так.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(почти шёпотом)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Внизу кричат «ура». А я стою здесь один и не могу вспомнить, как звучали ваши голоса. Простите меня. Я так старался всё помнить.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이리나의 위로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(Ирина тихо подходит и какое-то время молча стоит рядом)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можно с вами кое-чем поделиться?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Конечно, Ирина.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Дед говорил мне перед смертью: «Победа никогда не бывает чистой, если она чего-то стоила. Но нечистая победа всё равно лучше честного поражения, если на кону — будущее тех, кто придёт после тебя».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Нечистая победа… Вы с этим согласны, Ирина?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знаю. Мне двадцать два. Я пока думаю, что любую победу можно отмыть, если потом честно работать.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Надеюсь, вы правы. Мне сорок раз за эту ночь казалось, что уже поздно.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сорок первый раз не кажется. Вы же вышли сюда. Не спрятались.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(пауза, тронут)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Мудрый был человек, ваш дед.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Мудрый. Жаль, что не дожил до такой ночи.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дожил, Ирина. Месяц назад в Черногорске. Это он сбил меня с трибуны — вашими руками.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находит слов, отворачивается к перилам)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10 — 어머니와의 순간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(находит сына на балконе)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Вот ты где. Весь штаб тебя ищет.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Прости, мам. Нужна была минута.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(обнимает его)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Знаю, о ком ты думаешь. О них всех.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 не думать, мам? Каждый шаг на этом пути отмечен чьей-то потерей.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Я знаю, сынок. Я тоже считаю. Каждый вечер. Только в моём списке одно имя, а в твоём — уже четыре.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Тебе и одного хватило на всю жизнь, мам.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Отец однажды сказал мне — давно, когда только пришёл работать на завод, — что самая честная жизнь не та, что без потерь, а та, где потери были не напрасны. Ты сделал так, чтобы их потери не были напрасны, Лёша. Это самое большое, что вообще можно сделать.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и мне это говорил, а я не слушал. Мне было пятнадцать, мне казалось, что он говорит банальности.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Он всегда говорил банальности. Он ещё любил повторять: «Жизнь прожить — не поле перейти». Я смеялась, что это из календаря.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Пастернак так «Гамлета» заканчивает, мам. Мы в университете разбирали — красиво, думал я тогда. А это просто правда.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Пастернак у народа взял, сынок. Народ это раньше Пастернака знал. И отец твой — тоже.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(со слезами, впервые за ночь позволяя себе плакать открыто)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Спасибо, мам.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11 — 새벽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(находит их обоих)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скоро рассвет. На площади перед штабом — тысячи людей. Ждут, чтобы увидеть вас хотя бы издалека.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Иди. Я постою здесь. Я отсюда лучше увижу.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Мам, пойдём со мной.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Нет, сынок. Там — твои. А я — твоя всегда. Иди.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(вытирая лицо, собираясь с силами)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Речь нужна? Я могу набросать за пять минут.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нужна, Катя. Я скажу им «спасибо». И «завтра за работу». Больше ничего.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 сквозь усталость)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Самая короткая речь в истории.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Зато честная. Пойдёмте.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Готовы, Алексей Николаевич?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(глядя на светлеющее небо над городом)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Готов настолько, насколько вообще можно быть готовым в такую ночь. Идём встречать рассвет вместе с ними.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Русская пословица: «Жизнь прожить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не поле перейти» — 한국어 해설: 삶은 들판 하나 건너듯 쉽지 않다는 속담으로, 파스테르나크가 시 「햄릿」(『닥터 지바고』의 시편)의 마지막 행으로 쓴 것으로도 유명하다. 당선의 밤 발코니에서 떠난 이들을 떠올리며 무너진 료샤에게, 어머니 안나가 남편이 힘들 때마다 되뇌던 말이라며 건넨다. 료샤가 "파스테르나크가 「햄릿」을 이렇게 끝맺는다"고 하자 안나는 "파스테르나크가 민중에게서 가져온 것"이라고 받는다. 승리의 환호 속 고립감을 어머니의 소박한 말이 감싸는 장면 (장면 10).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[11화 끝 — 다음 화 예고: 「취임 전야」, 취임식 전날 료샤가 비코프와 아버지의 무덤을 찾고, 정부 인선을 마친 뒤 "이제부터가 진짜 싸움"이라는 다짐으로 4부를 닫는다.]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4부 11화 — 「당선의 밤」 (Ночь победы)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