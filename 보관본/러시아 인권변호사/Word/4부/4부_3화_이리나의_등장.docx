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3화 — 「이리나의 등장」 (Появление Ирины)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이리나 마르첸코(22세, 모스크바국립대 법대 5학년, 신규) / 카탸 리시나 / 알렉세이 “료샤” 오를로프 / 자원활동 코디네이터 데니스 아파나시예프(신규) / 교도소 의무관 라리사 시도로바(전화)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2화로부터 사흘 뒤, 올가의 단식투쟁 아흐레째. 캠프 본부에 자원활동가들이 몰려드는 가운데, 스물두 살의 법대생 이리나 마르첸코가 합류한다.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아침, 자원봉사 신청 창구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Следующая. Имя?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Ирина Марченко. Студентка пятого курса юрфака МГУ.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Пятый курс? А диплом? Сессия? У нас тут все обещают по восемь часов в день, а потом пропадают на экзаменах.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Диплом пишу по процессуальным нарушениям в делах о протестах. Так что ваш штаб для меня — не отвлечение, а практика.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Почему хотите работать именно в нашем штабе?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на втором курсе я писала курсовую по делу Ольги Нестеровой. Изучила его вдоль и поперёк — процессуальные нарушения, квалификацию, апелляцию. Знаю это дело лучше многих практикующих юристов.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(впечатлён)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Смело заявлено для студентки.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смело. Просто факт. Могу доказать, если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Докажите. Какая статья ей вменена?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Организация несанкционированного перекрытия дороги плюс неповиновение законному требованию сотрудника полиции. Хотя требование было незаконным: судебный запрет на работы уже действовал, а полиция охраняла технику, которая этот запрет нарушала.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А приговор?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Четыре года общего режима. Прокурор просил столько же. Судья не убавила ни дня, хотя защита представила решение о запрете работ. В апелляции это даже не обсуждали — «доводы защиты не опровергают выводов суда первой инстанции».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Вы это наизусть?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Эту фразу — да. Её пишут в половине апелляционных определений. Я её ненавижу.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(моргает)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Ладно. Вы ко мне не на раздачу листовок. Подождите здесь, я позову Екатерину Ивановну.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카탸와의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Так это вы — та самая, что писала курсовую по делу Нестеровой?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Ивановна? Я про вас читала. Вы со «Светом» с первых дней в Москве — ещё с той двухкомнатной конторы с протекающим потолком.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Откуда такие подробности? Про потолок в газетах не писали.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Писали. В одном старом очерке Дарьи Волковой — про двух молодых адвокатов, у которых на столе стоит таз для капель. Я тогда подумала: вот бы там поработать.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Таз стоял на моём столе. Мне было почти столько же, сколько вам.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Потолок, кстати, так и не починили. Приятно, что кто-то помнит историю, а не только сегодняшние новости. Чем хотите заниматься у нас?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Готова на любую работу. Но если честно, сильнее всего я в юридическом анализе. Могу проверять документы, искать процессуальные зацепки, писать аналитические записки.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Листовки тоже?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Листовки тоже. Но листовки может раздавать кто угодно. А ходатайство, которое не вернут из канцелярии, — не кто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(оценивающе)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Скромностью вы не страдаете.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Страдаю. Просто не сейчас. Сейчас у Ольги Викторовны девятый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для начала проверьте вот это ходатайство по Тайболе. У наших юристов не было времени вычитать его трижды перед подачей.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у меня времени?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Подача завтра в девять утра. Считайте сами.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한 시간 뒤, 이리나의 날카로운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посмотрите. В ходатайстве ссылка на статью сто тридцать шестую, а нужна сто тридцать вторая — с учётом изменений в кодексе, вступивших в силу в прошлом году. Если подать как есть, канцелярия суда может вернуть документ по формальным основаниям. Потеряем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(проверяет)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правы. Как вы это заметили так быстро?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Слежу за изменениями в законодательстве каждую неделю. Привычка с первого курса — после того как увидела, сколько дел проигрывают не по существу, а из-за формальных ошибок.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наши юристы не следят?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Следят, наверное. Но они писали это ходатайство в два часа ночи между двумя жалобами из регионов. Я их не виню. Просто у меня было время, а у них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Неделя. У Ольги Викторовны нет этой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и проверила трижды. И ещё одно: в приложении не хватает копии решения о запрете работ. Суд может сказать, что ему не на что ссылаться.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Копия решения есть в архиве. Сколько вам нужно, чтобы собрать приложение заново?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Если дадите доступ к архиву — полчаса. Если нет — я знаю, на каком сайте суда она лежит. Но это будет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Доступ получите. Денис оформит пропуск. Но сначала — Алексей Николаевич должен это увидеть. Пойдёмте.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료샤와의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говорит, вы нашли ошибку, которая могла стоить нам недели по делу Тайболы.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Небольшая ошибка. Любой внимательный юрист заметил бы её, будь у него время вычитать каждую строчку.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«любого юриста» в разгар предвыборной кампании редко есть время вычитать каждую строчку. У вас, судя по всему,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Время я просто украла у сна, Алексей Николаевич. Это не заслуга.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заслуга, пока вам двадцать два. Лет через десять станет вредной привычкой. Поверьте человеку, у которого она уже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Есть, потому что для меня это не просто работа. Я прочитала про дело Быкова, когда мне было семнадцать. Тогда и решила, что стану юристом — именно ради таких 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семнадцать лет обычно читают что-то повеселее.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Мне было скучно повеселее. А там был человек, который сидел за то, что сказал правду. Я не понимала, как такое возможно. До сих пор не 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 лет назад. Вы, значит, из тех, кто читал репортажи Дарьи Волковой.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Все её репортажи. Я вырезала их из газеты, хотя всё было в интернете. Хотелось держать в руках.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 был бы рад это услышать. И Дарья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Можно спросить, Алексей Николаевич… Что-нибудь известно про Дарью Игоревну?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Ничего нового. Дело так и лежит в прокуратуре.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Простите. Мне не стоило спрашивать.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Стоило. Об этом нужно спрашивать. Хуже, когда перестают.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배경 이야기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Расскажите о себе, Ирина. Почему именно право?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Мой дед был инженером, как Уваров из истории Виктора Петровича Быкова — той, что вы рассказывали на съезде партии. Его тоже когда-то обвинили в клевете на власть за то, что он указал на брак в строительстве.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Его дело закончилось так 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Почти. Только у деда не было своего Быкова. Он отсидел три года, вышел сломленным человеком. Умер рано, так и не дождавшись, чтобы кто-то признал его правоту.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был хорошим инженером. Мосты считал. Говорят, ни один его мост не упал. Упал только он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тогда были маленькой?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Маленькой. Помню его уже после — тихого, всё время у окна. А до того он для меня только на одной фотографии, в каске на стройке. Смеётся.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Такие фотографии многое объясняют.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нужно жалеть. Именно поэтому я здесь. Хочу быть тем самым Быковым для следующего поколения — инженеров, рабочих, активистов. Тем, кто не даст им остаться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Быков сказал бы вам, что это тяжёлая профессия. Что за неё платят не деньгами, а годами.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 что скажете?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Скажу, что он был прав. И что я ни разу не пожалел.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Ни разу?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(честно)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Жалел часто. О многом. Но не о том, что выбрал эту работу. Это разные вещи, Ирина, и вы их скоро научитесь различать.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오후, 시도로바의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девятый день. Давление восемьдесят пять на пятьдесят. Она почти не встаёт.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в сознании? Разговаривает?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Разговаривает. Спрашивает про Тайболу чаще, чем про себя. Про себя вообще не спрашивает.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Ходатайство о переводе в гражданскую больницу рассмотрят завтра. Мы уточнили документы.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Только… поторопитесь. Я не могу написать в рапорте то, что вижу глазами. Могу только то, что показывают приборы.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Лариса Андреевна, если вы напишете, что видите глазами, — что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Сидорова: </w:t>
      </w:r>
      <w:r>
        <w:rPr>
          <w:rFonts w:ascii="Times New Roman" w:hAnsi="Times New Roman" w:eastAsia="Malgun Gothic"/>
          <w:b w:val="0"/>
          <w:i w:val="0"/>
          <w:sz w:val="22"/>
        </w:rPr>
        <w:t>Меня уволят. А следующий врач не напишет даже того, что показывают приборы. Поэтому я пишу цифры. Цифры у меня отнять труднее.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Лариса Андреевна. Вы и так сделали больше, чем обязаны.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звонка,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можно предложение? Параллельно с ходатайством подать жалобу в прокуратуру по надзору за местами лишения свободы. Не вместо — вместе. Если суд затянет, у нас будет второй канал.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Готовьте. И подпишите своим именем, Ирина. Как стажёр 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нашли ошибку, значит, вам и отвечать за исправленный документ. Так меня учили.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ошибусь в жалобе?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исправите. И тоже подпишете своим именем. Так учат не бояться ошибок, Ирина, — не прятаться за чужой подписью.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밤, 데니스와의 협업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Ирина, ты уже третью ночь подряд остаёшься после закрытия 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Работы много, Денис. Дело Ольги Викторовны не терпит промедления.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Тебе не кажется, что для стажёрки без зарплаты ты слишком выкладываешься?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ты не выкладываешься? Мы все тут работаем не за деньги, Денис.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Я выкладываюсь до десяти вечера. А потом иду домой и сплю. Это называется «волонтёр». То, что делаешь ты, называется как-то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как 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Не знаю. Спроси у Екатерины Ивановны. Она, говорят, тоже так начинала.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Спрошу. Когда она сама уйдёт домой раньше полуночи.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Просто не хочу, чтобы ты сгорела в первый же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 за заботу. Но я справлюсь. У меня достаточно причин не останавливаться.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Каких причин? Ты же не расскажешь.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сегодня, Денис.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Ладно. Но я запомнил, что ты должна мне историю. А пока хоть поешь. Я принёс пирожки из столовой.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пирожки, потом на фотографию Нестеровой на стене)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могу, Денис. Пока она не ест — не 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пакет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Ей от этого легче не станет. А тебе завтра нужна голова.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(помолчав, берёт пирожок)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Ладно. Один. Ради головы.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Афанасьев: </w:t>
      </w:r>
      <w:r>
        <w:rPr>
          <w:rFonts w:ascii="Times New Roman" w:hAnsi="Times New Roman" w:eastAsia="Malgun Gothic"/>
          <w:b w:val="0"/>
          <w:i w:val="0"/>
          <w:sz w:val="22"/>
        </w:rPr>
        <w:t>Вот. Уже победа штаба.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료샤의 관찰, 잠재력 인정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(Кате, тихо, наблюдая за работающей допоздна Ириной)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что вы думаете об этой девушке?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Думаю, что она напоминает мне вас в её возрасте, Алексей Николаевич. Та же одержимость деталями, то же нежелание сдаваться.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Горит в ней, Катя. По-настоящему, а не напоказ.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Молодо-зелено, конечно. Но статью нашла она, а не наши юристы с двадцатилетним стажем.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про меня тоже говорил «молодо-зелено». А потом отдавал мне самые безнадёжные дела. Говорил, что у зелёных ещё нет привычки проигрывать.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Привычки проигрывать у неё нет. Привычки спать, похоже, тоже. Думаете, из неё выйдет толк?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Думаю, из неё уже выходит толк. Вопрос лишь в том, сколько ей дадут вырасти, прежде чем система попытается её сломать, как пыталась сломать всех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Пусть система сначала попробует пройти через меня. Я за этой девочкой теперь присматриваю.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자리매김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к Лёше в конце дня)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простите за прямоту — можно попросить о более постоянной роли? Не только разовые поручения.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Какую роль вы имеете в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Хочу вести юридическое сопровождение дела Ольги Викторовны на постоянной основе. Я знаю его лучше всех в штабе, кроме, возможно, вас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это не курсовая? Здесь, если вы ошибётесь, человек может не дожить до следующего заседания.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Екатерина Ивановна. Поэтому и прошу. Курсовую можно переписать. Здесь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оценивающе)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С завтрашнего дня вы — младший юридический координатор по делу Нестеровой. Под руководством Екатерины Ивановны, разумеется.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скрывая радости)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Не подведу.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Зарплаты не будет, координатор. Сразу предупреждаю.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и не просила.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что не подведёте, Ирина. Что-то мне подсказывает — вы из тех, кто не подводит.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первое поручение: к девяти утра ходатайство должно лежать в канцелярии суда. С правильной статьёй.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 правильной статьёй и с копией запрета в приложении, Екатерина Ивановна.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впервые за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Идите домой, координатор. Хотя бы на четыре часа.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«Молодо-зелено»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젊어서 서툴다는 뜻의 속담. 카탸가 밤늦게 일하는 이리나를 두고 "молодо-зелено"라며 반쯤 놀리듯 말하면서도 "조문 오류를 찾은 건 20년 경력 변호사가 아니라 그녀"라고 인정하고, 료샤는 비코프도 자신을 그렇게 불렀지만 "풋내기에겐 아직 지는 습관이 없다"며 가장 어려운 사건을 맡겼다고 받는다. 비코프 → 료샤 → 이리나로 이어지는 세대 계승의 첫 신호 (장면 8).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「리트비노프의 배신적 지지」, 정권 붕괴를 예감한 리트비노프가 은밀히 접촉해 오고, 료샤는 「Компас Аудит」의 검증을 앞세워 자신의 조건을 관철한다.]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3화 — 「이리나의 등장」 (Появление Ирины)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