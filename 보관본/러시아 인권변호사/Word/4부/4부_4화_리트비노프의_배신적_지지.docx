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4화 — 「리트비노프의 배신적 지지」 (Предательская поддержка Литвинова)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아르카디 드미트리예비치 리트비노프 / 알렉세이 “료샤” 오를로프 / 아나톨리 그레벤시코프 / 카탸 리시나 / 이리나 마르첸코 / 파벨 게나디예비치 그리신(화상통화) / 게오르기 발라긴(전화) / 키릴 안드레예비치 스미르노프(「Компас Аудит」) / 아나스타시야(나스탸) 드미트리예브나(「Компас Аудит」) / 이졸다 티모페예브나 소콜로바(「Компас Аудит」) / 베니아민 올레고비치 스트레시네프(「Компас Аудит」) / 기자(질의응답)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사흘 뒤, 올가의 단식투쟁 12일째. 대선까지 6주. 국가적 위기 속에서 리트비노프가 은밀히 접촉을 요청해 오고, 이 화는 그날 아침부터 이튿날 저녁 기자회견까지를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접촉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Аркадий Дмитриевич Литвинов просит о конфиденциальной встрече с Алексеем Николаевичем. Максимально закрытой.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После всего, что господин Литвинов сделал против нас за эти годы, у него хватает наглости просить о встрече?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Времена меняются, Екатерина Ивановна. Аркадий Дмитриевич предпочитает меняться вместе с ними, а не против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вы, Георгий, меняетесь вместе с ним?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юрист. Я меняю только формулировки.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Где и когда?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Место Аркадий Дмитриевич назовёт за час до встречи. Без телефонов, без помощников. Он придёт один. Надеется, что и Алексей Николаевич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 придёт с тем, с кем сочтёт нужным, — если вообще придёт. Решение за ним. Так и передайте.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팀 내부 논쟁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хочет встречи. Мнения?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Встретиться стоит хотя бы ради информации. Человек его уровня чувствует, откуда дует ветер, раньше большинства политиков.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это тот самый человек, чей холдинг выжимал из работниц «Новтекса» бесплатные сверхурочные, пытался выселить чолканов, через Балагина финансировал компромат. Вы помните, чем это обернулось для Дарьи.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Простите, что вмешиваюсь, — но, может быть, именно поэтому встреча важна? Если он знает что-то о структурах, причастных к исчезновению Дарьи Игоревны…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 этом я тоже подумал.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Встреча не означает союза, Алексей Николаевич. Информация — это не прощение.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 с формальной логикой. Но люди будут судить не по логике, а по фотографии, если она просочится в прессу.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встретимся так, чтобы фотографий не было. И чтобы после встречи всё, что он предложит, прошло через «Компас». Договаривайтесь,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Фотография — полбеды, Екатерина Ивановна. Беда будет, если после фотографии не будет результата.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результат будет, фотографию можно показать самим. С документами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права. Любая встреча с ним должна заканчиваться бумагой, которую можно показать всей стране. Иначе это не встреча, а сговор.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Но я иду с вами. Не обсуждается.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обсуждается, Катя.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오후, 비공개 회동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Давно не виделись лично — с той памятной встречи у ворот «Новтекса», если не ошибаюсь.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ошибаетесь, Аркадий Дмитриевич. Почти пять лет прошло. Тогда вы сказали, что вам интересно посмотреть, надолго ли хватит моей уверенности.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Хватило дольше, чем я предполагал. Признаю ошибку в расчётах.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Моя уверенность держалась не на мне, Аркадий Дмитриевич. На людях, которые не сдавались.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Люди, которые не сдаются, в этой стране обычно кончаются быстрее, чем деньги. Ваши почему-то не кончились. Портят мне статистику.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на Катю)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Екатерина Ивановна, чаю? Здесь хороший, китайский. Я не травлю гостей — это непрактично.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я не пью чай с теми, против кого подавала 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(без обиды)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Тогда я выпью за нас двоих.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вы хотели встретиться?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Прямо к делу. Мне нравится. Я хочу публично поддержать вашу кандидатуру.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배신의 이유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вдруг? Вы годами были частью системы, против которой я борюсь.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вижу яснее многих, что эта система разваливается. Инфляция, война, раскол элит. Я не идеалист, Алексей Николаевич, я прагматик. А прагматик ставит на то, что выживет.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Прагматик ставит на того, кто выживет. А если вы ошиблись?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потеряю деньги. Я их терял и раньше, Алексей Николаевич. Деньги возвращаются. Время — нет. А время этой власти кончается, это видно по тому, как в Кремле перестали отвечать на мои звонки. Раньше перезванивали через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 от вашей поддержки?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я найду другой способ защитить свои активы при новой власти. Но, признаю, предпочёл бы сделать это открыто, а не через закулисные схемы, которые вы, боюсь, всё равно рано или поздно раскроете.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Похвальная откровенность для человека, который ещё недавно называл меня «неудобством, а не угрозой».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Неудобство выросло в нечто большее. Я умею признавать масштаб.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과거 범죄에 대한 추궁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Прежде чем говорить о поддержке, ответьте честно на один вопрос. Дарья Волкова. Вы знаете, что с ней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лицо непроницаемо)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Клянусь, не знаю. Я вёл дела с силовым блоком, да. Но исчезновение журналистки — это не тот уровень, в который меня посвящали.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Удобно не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Удобно или нет, но это правда. Поверить или нет — ваш выбор.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вы что-то узнаете — хоть имя, хоть номер машины, — вы мне 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Скажу. Не из благородства. Из того же прагматизма: журналистку ищет вся страна, а тот, кто скрывает, однажды окажется на её месте в заголовках.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Хоть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Тайбола? Чолканы до сих пор ждут справедливости, а ваша техника стоит у границ их земли. Прямо сейчас. Пока Ольга Нестерова двенадцатый день не ест.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Тайболу я готов оставить в покое. Официально, с документами, с отзывом лицензии с моей стороны. Это то, что я действительно могу предложить прямо сейчас, а не просто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компенсация работницам «Новтекса» за годы неоплаченных сверхурочных?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обсудить. Не буду делать вид, что это будет легко, но готов.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조건부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Взамен я прошу немногого. Не должностей — просто гарантий, что при новой администрации мой бизнес не станет мишенью политической мести. И, разумеется, мои телеканалы готовы дать вам столько эфира, сколько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просите иммунитета за прошлые грехи.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прошу справедливого, а не мстительного правосудия. Есть разница, Алексей Николаевич, даже если вам неприятно признавать её применительно ко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есть. Но границу между справедливостью и безнаказанностью определять не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Справедливого правосудия не просят заранее, Аркадий Дмитриевич. Его получают потом — вместе со всеми. Если вам нечего бояться, вам не нужны гарантии. Если есть — я их тем более не 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одними губами)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Адвокатская логика. Красивая и неудобная.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И всё же прошу рассмотреть предложение непредвзято.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팀 내부 토론, 실용주의 대 원칙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 политической точки зрения поддержка Литвинова — это доступ к ресурсам, связям, к той части делового сообщества, которая пока колеблется.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 моральной — рукопожатие с человеком, чьи компании стоят за страданиями, о которых мы знаем не понаслышке.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Мораль, Екатерина Ивановна, в политике измеряется результатом. Если чолканы получат землю, а работницы — деньги, кто вспомнит о рукопожатии?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Работницы вспомнят. Они помнят всё. Спросите у Семёна Ивановича, как в Новокруцке помнят тех, кто им руку 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предложить компромисс? Публичная поддержка — без финансирования, без обещаний иммунитета, с обязательным отзывом лицензии по Тайболе и компенсацией «Новтексу» как условием. То есть не мы у него в долгу, а он у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ты молчишь. Что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Думаю, что сам был человеком, который однажды принял выгодное предложение, не подумав о цене. Не говорю, что Литвинов и я — одно и то же. Но осторожность лишней не будет.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파벨의 통찰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кое-что, Лёш. Балагин однажды обронил при мне: Литвинов ненавидит проигрывать больше, чем любит побеждать. Если почувствует, что ты используешь его как временный инструмент, — развернётся против тебя так же быстро, как развернулся к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нужно с самого начала быть предельно ясным: никакого партнёрства. Только конкретные, публичные, проверяемые уступки с его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Именно! И всё зафиксировать документально, а не на словах за закрытыми дверями.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подготовить юридически обязывающее соглашение об отзыве лицензии и компенсациях — с публикацией одновременно с любым заявлением о поддержке.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Готовьте, Ирина. Без подписанных, публичных документов — никакой поддержки и никаких встреч.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И, Лёш… Пусть твои аудиторы посмотрят его бумаги раньше твоих юристов. Юристы читают, что написано. Бухгалтеры — что не написано.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그날 밤, 「Компас Аудит」의 검증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 молча ставит перед Лёшей и Ириной по стакану горячего чая и только после этого раскрывает папку; Лёша на секунду задерживает взгляд на стакане)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проекты документов от юристов Литвинова пришли в одиннадцать вечера. Мы прошли их за три часа. Хорошего мало.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Первое. В письме по Тайболе нигде нет слова «отзыв». Там «добровольное приостановление пользования недрами сроком на двенадцать месяцев». Через год, при любой власти, техника может вернуться. В государственном реестре лицензий запись о прекращении не появится.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мы бы объявили победу, а чолканы получили бы отсрочку.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Ирина. Нужна запись о прекращении права в реестре. Не письмо —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Реестр ведёт федеральное агентство. Если запись внесут, отменить её можно только через суд — и публично.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они её и не предлагают.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Второе. Компенсация работницам «Новтекса». Они предлагают сто восемьдесят миллионов рублей. Я пересчитала неоплаченные сверхурочные по табелям, которые работницы сохранили ещё с того процесса, — тысяча сто сорок человек, шесть лет. Выходит четыреста двенадцать миллионов. Тридцать лет в профессии, Алексей Николаевич: когда богатый человек сам называет сумму, она всегда вдвое меньше долга.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Четыреста двенадцать. И на эскроу-счёт, а не обещанием.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выплаты — по спискам, которые составят сами работницы. Не отдел кадров холдинга. Отдел кадров, Алексей Николаевич, у них однажды уже «потерял» табели.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третье, самое неприятное. «Эфир на телеканалах холдинга в объёме, необходимом кампании». Это не поддержка, Алексей Николаевич. Это взнос в натуральной форме, и по нашим расчётам — на сумму больше, чем весь наш избирательный фонд.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вы это примете, мы будем обязаны указать это в квартальном отчёте. А потом — публично сложить с себя аудит. Третье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помню третье условие, Кирилл Андреевич. Никакого эфира. Ни минуты сверх того, что закон даёт всем кандидатам.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же говорила, что он вычеркнет.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говорила, что он будет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Голубки, спорить будете дома. У нас таблица на сорок строк.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а что в остальных тридцати семи строках?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Мелочи, на которых обычно и попадаются. Например, соглашение подписывает не холдинг, а его дочерняя фирма, у которой за душой один офис в Подмосковье. Если что-то пойдёт не так — с неё нечего взять.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подписывает холдинг. И лично Литвинов.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이튿날 아침, 리트비노프와의 최종 조건 제시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вот мои условия. Прекращение права пользования недрами в Тайболе с записью в государственном реестре — до объявления любой поддержки. Не приостановление, а прекращение.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бровь)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Кто-то у вас хорошо читает мелкий шрифт.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Компенсация работницам «Новтекса» — четыреста двенадцать миллионов рублей, на эскроу-счёт под контролем независимого аудитора, до объявления. Никакого финансирования кампании, никакого бесплатного эфира и никаких гарантий иммунитета — ни устных, ни письменных.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Четыреста двенадцать. Мои люди считали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Ваши люди считали, сколько вы готовы заплатить. Мои считали, сколько вы должны.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потом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«Берёшь чужие, а отдаёшь свои», да? Моя бабушка так говорила, когда я в детстве занимал у соседского мальчишки на кино. Не думал, что услышу это снова — да ещё от кандидата в президенты.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и не услышали, Аркадий Дмитриевич. Вы сами это сказали. Я только принёс расчёт.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Принимаю. Запись в реестре будет сегодня до вечера. Деньги — на счёт к 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подпись — ваша лично. Не дочерней фирмы.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Хорошие у вас бухгалтеры. Я бы их переманил, если бы не знал, что не выйдет.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больше обсуждать нечего, пока документы не подписаны и не опубликованы.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Вы правда собираетесь сделать из меня первый пример того, как новая власть заставляет старых игроков платить по счетам?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Аркадий Дмитриевич. И, честно говоря, надеюсь, что вы не последний.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이튿날 저녁, 기자회견과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подтверждаете информацию о соглашении с холдингом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Подтверждаю. Сегодня в государственном реестре прекращено право холдинга на разработку в Тайболе. Четыреста двенадцать миллионов рублей компенсации бывшим работницам «Новтекса» лежат на эскроу-счёте, выплаты контролирует «Компас Аудит». Это не альянс. Это счёт, который наконец начали оплачивать.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Некоторые называют это циничной сделкой с олигархом накануне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служу Литвинову, и он не служит мне. Почти пять лет назад я не мог представить, что он публично признает долг перед Тайболой и «Новтексом» — и не внесёт в мою кампанию ни рубля. Называйте это как хотите. Я называю это справедливостью, добытой на моих условиях, а не на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Как вы докажете, что денег действительно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я. Независимые аудиторы. Их отчёт опубликован час назад, вместе с выпиской избирательного фонда.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Литвинов сказал, что поддерживает вас, «потому что вы единственный, кто умеет считать». Как вы это прокомментируете?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Считать умею не я. Но передайте ему, что комплимент принят — по адресу «Компас Аудит».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Рискованный ход, но, кажется, сработал.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Сработал сегодня. Посмотрим, что будет завтра. С такими, как Литвинов, никогда нельзя быть уверенным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Звонила одна из работниц «Новтекса». Та, что тогда первая подписала иск. Плакала в трубку и спрашивала, не шутка ли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ей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это не шутка. Это долг. И что его наконец платят.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 подписаны, опубликованы, юридически закреплены. Если он попытается отступить, у нас будет основание для судебного иска.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А по Ольге Викторовне?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Суд одобрил перевод в гражданскую больницу сегодня днём. Колония говорит — «оформляют конвой».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может занять «оформление»?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инструкции — до суток. Я позвоню Сидоровой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 сейчас, Ирина. У неё двенадцатый… уже тринадцатый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«Берёшь чужие, а отдаёшь свои»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남의 돈을 빌려도 갚을 때는 제 돈으로 갚는다는 속담. 「Компас Аудит」가 계산한 4억 1200만 루블과 "등록부 기재"라는 조건을 받아 든 리트비노프가, 어린 시절 영화비를 빌릴 때 할머니에게 듣던 말이라며 자조적으로 먼저 꺼낸다. 료샤는 "내가 한 말이 아니라 당신이 한 말"이라고 받아, 이 거래가 동맹이 아니라 "빚의 청산"임을 못 박는다. 이리나가 말한 "우리가 그에게 빚진 게 아니라 그가 우리에게 빚진 구조"가 한 문장으로 완성되는 순간 (장면 10).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「올가의 옥중 사망」, 이송 승인에도 호송 절차가 지연되는 사이 올가가 단식 14일째 끝내 숨을 거두고, 그 죽음이 전국적 봉기의 기폭제가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4화 — 「리트비노프의 배신적 지지」 (Предательская поддержка Литвинова)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