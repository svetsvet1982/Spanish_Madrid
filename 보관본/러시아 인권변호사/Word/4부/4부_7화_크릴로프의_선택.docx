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7화 — 「크릴로프의 선택」 (Выбор Крылова)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세르게이 알렉산드로비치 크릴로프 장군 / 대통령 행정실장 이고리 발렌티노비치 자하르첸코(신규, 강경파) / 국방차관 표트르 이고레비치 루덴코(신규, 강경파) / 대통령(신규, 무명, 병색이 짙은 현직) / 크릴로프의 보좌관(신규, 무명) / 알렉세이 “료샤” 오를로프 / 카탸 리시나 / 이리나 마르첸코 / 아나톨리 그레벤시코프 / 경호팀장 막심 이고레비치 볼딘(신규)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 이튿날 아침. 크렘린에서 긴급 안보회의가 열리고, 크릴로프는 강경 진압과 협상 사이에서 마지막 선택을 내려야 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오전 8시, 안보회의, 강경파의 주장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Президент, ситуация требует решительных действий. Ещё неделя такой вседозволенности — и мы потеряем контроль над половиной страны.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Руденко: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 полностью. У нас есть подразделения, готовые восстановить порядок в крупнейших городах в течение сорока восьми часов.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При всём уважении, Пётр Игоревич, «восстановить порядок» силой против полумиллиона мирных граждан — это не решение проблемы. Это её эскалация до предела.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Генерал Крылов, мне казалось, вы всегда были сторонником жёстких мер.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сторонник эффективных мер, Игорь Валентинович. Не путайте одно с другим.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Руденко: </w:t>
      </w:r>
      <w:r>
        <w:rPr>
          <w:rFonts w:ascii="Times New Roman" w:hAnsi="Times New Roman" w:eastAsia="Malgun Gothic"/>
          <w:b w:val="0"/>
          <w:i w:val="0"/>
          <w:sz w:val="22"/>
        </w:rPr>
        <w:t>Эффективнее войск ещё ничего не придумали, генерал.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Придумали, Пётр Игоревич. Например, не доводить до того, чтобы понадобились войска. Мы это уже пропустили. Не будем пропускать следующее.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Руденко: </w:t>
      </w:r>
      <w:r>
        <w:rPr>
          <w:rFonts w:ascii="Times New Roman" w:hAnsi="Times New Roman" w:eastAsia="Malgun Gothic"/>
          <w:b w:val="0"/>
          <w:i w:val="0"/>
          <w:sz w:val="22"/>
        </w:rPr>
        <w:t>А что вы предлагаете взамен, генерал? Сидеть и смотреть, как страна разваливается на глазах?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не подписывать себе приговор в учебниках истории рядом со словами «Кровавое воскресенье».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Девятьсот пятый год, генерал? Вы серьёзно?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Абсолютно, Игорь Валентинович. Тогда тоже думали, что один решительный день всё закончит. Он действительно кое-что закончил. Правда, не то, на что рассчитывали.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Руденко: </w:t>
      </w:r>
      <w:r>
        <w:rPr>
          <w:rFonts w:ascii="Times New Roman" w:hAnsi="Times New Roman" w:eastAsia="Malgun Gothic"/>
          <w:b w:val="0"/>
          <w:i w:val="0"/>
          <w:sz w:val="22"/>
        </w:rPr>
        <w:t>Учебники пишут победители,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это меня и беспокоит, Пётр Игоревич. Победителями в этот раз будем не 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Остроумно, генерал. Только остроумие в учебники тоже не попадает.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대통령의 침묵, 긴장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Президент, нужно ваше решение. Время работает против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пауза; президент сидит, опираясь на трость; голос звучит устало, надтреснуто)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 w:val="0"/>
          <w:sz w:val="22"/>
        </w:rPr>
        <w:t>Генерал Крылов. Ваша оценка ситуации на местах.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Президент, докладываю прямо. Минимум двадцать процентов личного состава в проблемных регионах открыто не желают применять силу против протестующих. Ещё столько же колеблются. Если отдать приказ о жёстком подавлении, есть реальный риск не просто неповиновения, а перехода части силовых структур на сторону протестующих.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Это невероятно преувеличенные данные!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Это данные моей службы, Игорь Валентинович, собранные за последние трое суток. Можете проверить любым другим каналом.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 w:val="0"/>
          <w:sz w:val="22"/>
        </w:rPr>
        <w:t>Вчерашний сержант в Казани… сколько таких?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Публично — двенадцать случаев за сутки. Непублично — те, кто просто не вышел на смену. Их сотни, господин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(кашляет, долго)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армия?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Армия, господин Президент, пока молчит. Но армия — это те же сыновья тех же матерей, которые сейчас стоят на площадях. Я бы не стал проверять, как долго она будет молчать.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Руденко: </w:t>
      </w:r>
      <w:r>
        <w:rPr>
          <w:rFonts w:ascii="Times New Roman" w:hAnsi="Times New Roman" w:eastAsia="Malgun Gothic"/>
          <w:b w:val="0"/>
          <w:i w:val="0"/>
          <w:sz w:val="22"/>
        </w:rPr>
        <w:t>Армия выполнит приказ. Я за это ручаюсь.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Вы ручаетесь за штаб, Пётр Игоревич. За лейтенанта, которому прикажут стрелять в собственный город, не поручится никто.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вы предлагаете, Сергей Александрович?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Переговоры. Освобождение задержанных, которым не предъявлено серьёзных обвинений. Независимое расследование смерти Нестеровой с международным наблюдением. Это не капитуляция — это способ сохранить контроль над процессом, а не потерять его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Сорок лет мы управляли страной в расчёте на то, что народ промолчит, господин Президент. Сегодня он не молчит. И впервые на его стороне — часть наших собственных людей.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강경파의 반발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Руденко: </w:t>
      </w:r>
      <w:r>
        <w:rPr>
          <w:rFonts w:ascii="Times New Roman" w:hAnsi="Times New Roman" w:eastAsia="Malgun Gothic"/>
          <w:b w:val="0"/>
          <w:i w:val="0"/>
          <w:sz w:val="22"/>
        </w:rPr>
        <w:t>Это прямая капитуляция перед оппозицией, господин Президент! Мы покажем слабость на весь мир!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Согласен. Если Орлов почувствует, что мы готовы уступать, он не остановится, пока не получит всё.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Или, Игорь Валентинович, если мы не уступим ничего, он получит на улицах куда больше, чем получил бы за столом переговоров. Разница лишь в том, будет ли передача власти управляемой или хаотичной.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Передача власти?! Вы уже готовы сдаться, генерал?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готов признавать реальность. Это моя работа последние сорок лет — видеть вещи такими, какие они есть, а не такими, какими хотелось бы видеть их с трибуны.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Реальность, генерал, в том, что Орлов — это временное явление. Через год о нём забудут.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Через год, Игорь Валентинович, забудут о многих. Вопрос — о ком и в каких выражениях.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Руденко: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зубы)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Есть и третий путь, господин Президент. Тихий. Без войск на улицах.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(резко поворачивается к нему)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Договаривайте, Пётр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Руденко: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имел в виду информационные меры.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сводя с него глаз)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Разумеется. Информационные.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(поднимает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Довольно. Сергей Александрович, готовьте ваш вариант. С оговорками. Игорь Валентинович, Пётр Игоревич — свободны.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Президент, позвольте хотя бы…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глядя на него)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позволю, Игорь. Свободны.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회의 직후, 크릴로프 집무실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 w:val="0"/>
          <w:sz w:val="22"/>
        </w:rPr>
        <w:t>Товарищ генерал, Руденко после совещания уехал не в министерство. Машина пошла на Остоженку.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Что там?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 w:val="0"/>
          <w:sz w:val="22"/>
        </w:rPr>
        <w:t>Офис частной охранной компании. Той, что работает по контрактам министерства обороны.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Название?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 w:val="0"/>
          <w:sz w:val="22"/>
        </w:rPr>
        <w:t>«Щит-Регион». Работает с министерством по охране объектов. Руководство — бывшие сотрудники.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он там пробыл?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 w:val="0"/>
          <w:sz w:val="22"/>
        </w:rPr>
        <w:t>Сорок минут. Вышел один, без папки. Заходил с папкой.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Записывайте. Всё записывайте. Дату, время, номер машины.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(помощник выходит; Крылов остаётся один)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«Тихий путь». Сорок лет службы. Быков, Нестерова, Волкова, Орлов-старший — сколько имён накопилось за эти годы, за которые и я несу свою долю ответственности.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(нажимает кнопку 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Соедините меня с Орловым. Немедленно, по защищённой линии.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Александрович? Не ожидал звонка так скоро после нашего последнего разговора.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Ситуация изменилась, Алексей Николаевич. На сегодняшнем совещании я настоял на варианте переговоров вместо силового подавления.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президент согласился?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Согласился с оговорками. Освобождение задержанных начнётся в течение суток. Независимое расследование по делу Нестеровой — это сложнее, но я буду настаивать.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какими оговорками?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Расследование — «под контролем правительственной комиссии». Я добьюсь, чтобы в комиссии были люди не только из правительства. Но это будет драка, Алексей Николаевич. Долгая.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Драки я не боюсь. Я боюсь, что пока вы деретесь, люди на площадях устанут ждать.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устанут, если увидят первых освобождённых. Завтра к вечеру увидят.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вы это делаете, Сергей Александрович? После стольких лет на другой стороне?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Потому что сорок лет назад я забрал у Быкова адвокатскую лицензию, выполняя приказ, в который даже тогда не до конца верил. С тех пор я говорил себе, что просто служу системе, а не отвечаю за то, что она делает моими руками. Может быть, пришло время перестать врать самому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признание, Сергей Александрович. Вы понимаете, что я его запомню?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Рассчитываю на это. И ещё одно, Алексей Николаевич. Не как генерал — как человек, который слышал сегодня больше, чем хотел бы. Пересмотрите охрану. Особенно на выездах в регионы, где местная полиция смотрит не в Москву, а на старых хозяев.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что-то знаете конкретное?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Знаю, что один человек после совещания поехал не туда, куда должен был. Больше пока ничего. Если узнаю — вы узнаете вторым. Первым будет прокурор.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то же, что мне сказали вчера по другим каналам.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ваши каналы не хуже моих. Берегите себя.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카탸·이리나·그레벤시코프의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звонка)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ему верите?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до конца. Но он впервые дал что-то конкретное, проверяемое — освобождение задержанных в течение суток. Посмотрим, сдержит ли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это тактический манёвр, чтобы власть выиграла время?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и так. Но даже тактический манёвр, который спасает людей от насилия на улицах, — шаг в правильном направлении, кем бы он ни был продиктован.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сорок лет был на другой стороне. Одно признание по телефону ничего не отменяет.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отменяет, Катя. Но и не забывается. Для меня — тоже. Я буду помнить и то, что он сделал Быкову, и то, что он сделал сегодня. Одно рядом с другим.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знаю Крылова двадцать лет. Он никогда не делает ничего одного. Каждый его ход — минимум два хода.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Какой второй, по-вашему?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 спасает себя. Но, может быть, впервые — спасая заодно и других. Для Крылова это почти революция.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он спасает себя за наш счёт?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узнаем об этом первыми, Ирина. Крылов никогда не бьёт исподтишка. Он всегда предупреждает — вежливо и за пять минут до удара.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Что дальше?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Ждём, сдержит ли Крылов обещание. Если сдержит — это первая трещина на самом верху.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오후, 경호팀장과의 첫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Максим Игоревич Болдин. Двадцать лет в охране, последние пять — частная практика. Анатолий Викторович сказал, что вы плохо слушаетесь.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сами как считаете? Слушаюсь я плохо?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Я считаю, что вы ещё ни разу не слушались человека, который отвечает за то, чтобы вы вернулись домой. Посмотрим.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 склонен преувеличивать.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Тогда проверим. Через четыре дня по графику митинг в Черногорске. Отменяем?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 Гребенщикову)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преувеличивал. Хорошо, Алексей Николаевич, тогда по-моему: ваши люди проходят инструктаж. Все, кто рядом с вами на сцене, — хотя бы двухдневный курс. Как падать, как закрывать, как уводить.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Максим Игоревич, почему вы вообще взялись? Мы не можем платить столько, сколько платят частные клиенты.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частные клиенты, Екатерина Ивановна, боятся за свои деньги. А ваш — за других людей. Такого я охранять ещё не пробовал. Интересно.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пойду первой.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Вы юрист,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юрист, который стоит рядом с ним на сцене. Значит, иду.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всегда такая?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 первого дня,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(Ирине)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в восемь. Спортзал в подвале. Удобная обувь, никаких каблуков. И забудьте, что вы юрист, на два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Забыть не обещаю. Но каблуков не будет.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저녁, 석방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(вбегает)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Николаевич! Подтверждено — первая группа из ста двадцати задержанных освобождена без предъявления обвинений. Новосибирск, Казань, Екатеринбург — одновременно!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облегчением, но 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Крылов сдержал слово. По крайней мере, в этой части.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Люди на площадях встречали их с цветами. В Казани — оркестр. Кто-то принёс баян.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день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Баян. Ольга Викторовна бы оценила. Она терпеть не могла пафоса.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по делу Нестеровой?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Пока тишина. Это будет сложнее провести через систему. Но сержанта Зуева отпустили без протокола. Служебная проверка — и только.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 Нестеровой — ожидаемо. А Зуева отпустили — это не тишина, Ирина. Это знак. Если бы наверху хотели показательной порки, начали бы с него. Начало положено. Передайте людям на площадях: первая победа одержана, но борьба не закончена. Никто не расходится, пока не начнётся расследование. И никто не бросает ни одного камня.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밤, 크릴로프와 자하르첸코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(Крылову, холодно, по внутренней линии)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Генерал, вы понимаете, что сегодня сделали? Вы дали слабину прямо на глазах у оппозиции.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предотвратил кровопролитие, Игорь Валентинович. Называйте это как хотите.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История вас осудит, генерал. Как предателя собственной системы.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«Чья бы корова мычала, а твоя бы молчала», Игорь Валентинович. Или судить меня будет Пётр Игоревич, который после совещания поехал на Остоженку?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(пауза; 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понимаю, о чём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Сорок минут, Игорь Валентинович. Вышел без папки.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(резко)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за мной следите, генерал?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За вами — нет. За папками. Тем лучше для вас. Пока.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Президент этого не забудет. И я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(спокойно, впервые за долгое время без страха в голосе)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забывайте, Игорь Валентинович. Может быть, впервые за сорок лет мне нечего стыдиться собственного решения.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같은 밤, 료샤의 독백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у окна, глядя на город)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Петрович, вы бы не поверили. Человек, из-за которого вас довели до смерти, сегодня, кажется, попытался сделать что-то похожее на искупление.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знаю, можно ли ему верить до конца. Но, кажется, трещина, о которой все говорили, наконец дошла до самой верхушки.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 тихо, ставит на стол чай)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опять разговариваете с Виктором Петровичем?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Опять, Катя. Он всегда был хорошим собеседником. Особенно теперь — не перебивает.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(грустно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 перебил. Он бы сказал: «Алексей, не верь генералам, а проверяй».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Проверим, Катя. Обязательно проверим.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«Чья бы корова мычала, а твоя бы молчала»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제 허물이 있는 사람은 남을 탓할 자격이 없다는 속담. "역사가 당신을 배신자로 심판할 것"이라는 자하르첸코의 위협에 크릴로프가 이 한마디로 되받아치며, 회의 직후 루덴코가 오스토젠카의 사설 경호업체에 "서류철을 들고 들어갔다가 빈손으로 나온" 행적을 흘린다. 40년 동안 체제의 편에 서 온 장군이 처음으로 심판하는 자의 자격을 되묻는 순간이자, 8~9화 암살 배후 수사의 복선 (장면 9).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「암살 시도」, 나흘 뒤 친정권 산업도시 체르노고르스크 유세에서 저격이 벌어지고, 이리나가 몸을 던져 료샤를 구한다.]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7화 — 「크릴로프의 선택」 (Выбор Крылова)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