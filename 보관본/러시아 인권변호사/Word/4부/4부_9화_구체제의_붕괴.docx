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9화 — 「구체제의 붕괴」 (Крах старого режима)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 / 대통령 / 이고리 발렌티노비치 자하르첸코 / 표트르 이고레비치 루덴코 / 체포조 장교(신규, 무명) / 알렉세이 “료샤” 오를로프 / 카탸 리시나 / 이리나 마르첸코 / 아나톨리 그레벤시코프 / 이졸다 티모페예브나 소콜로바(「Компас Аудит」) / 베니아민 올레고비치 스트레시네프(「Компас Аудит」) / 키릴 안드레예비치 스미르노프(「Компас Аудит」) / 아나스타시야(나스탸) 드미트리예브나(「Компас Аудит」) / 아르카디 리트비노프(전화)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 암살 시도로부터 일주일 뒤, 대선까지 3주 반. 「Компас Аудит」가 찾아낸 자금 흐름과 크릴로프의 통화 기록 수사가 합쳐져 정권의 심장부를 겨누기 시작한다.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수사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 защищённой линии)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расследование на моём уровне завершено. У меня достаточно доказательств, что заказ на покушение исходил из окружения Руденко — с одобрением, по меньшей мере молчаливым, Захарченко.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Доказательства выдержат публичную проверку?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Деньги прошли к охранной компании, где числился стрелок, через три посреднические структуры. Источник — авансы по фиктивному контракту министерства обороны, подписанному Руденко. Плюс записи телефонных переговоров за неделю до покушения. Достаточно для уголовного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Цепочку по деньгам вам передали наши аудиторы.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Передали. Не скрою, ваш Стрешнев сэкономил моим людям две недели. Он нашёл нитку в открытых реестрах, мы дотянули её до банковских выписок. Выписки совпали до копейки.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начальник полиции Черногорска?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Дал показания вчера ночью. Приказ снять людей с площади он получил по телефону — от человека из аппарата замминистра. Номер совпадает с номером в записях. Он очень хочет, чтобы его считали свидетелем, а не соучастником.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у вас есть политическая воля довести это до конца?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Есть. Впервые за долгое время у меня есть что-то похожее на ясность.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Александрович, вы понимаете, что после этого дороги назад не будет — и для вас тоже?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Дорога назад закончилась в тот день, когда я сказал вам про Быкова. Остались только дороги вперёд. Их, по крайней мере, можно выбирать.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закрытой встрече с президентом)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Господин Президент, у меня на руках доказательства причастности Захарченко и Руденко к организации покушения на Орлова.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уверены в источниках?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Абсолютно. Банковская цепочка, телефонные записи, показания директора одной из фирм-посредников. И, господин Президент, при всём уважении: если это выйдет наружу без вашего контроля над ситуацией, последствия для всей администрации будут катастрофическими.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 w:val="0"/>
          <w:sz w:val="22"/>
        </w:rPr>
        <w:t>Игорь работал со мной восемнадцать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знаю, господин Президент. Он был на вашем юбилее, я сидел через стол. Поэтому и пришёл к вам первым, а не к прокурору.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Руденко я назначил сам. По рекомендации Игоря.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Это тоже будет в материалах, господин Президент. Я не могу это вычеркнуть. И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 w:val="0"/>
          <w:sz w:val="22"/>
        </w:rPr>
        <w:t>Что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Немедленно отстранить обоих и передать материалы следствию. И, господин Президент… думаю, настало время для более серьёзного разговора о будущем всей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говорите это человеку, который может отстранить вас самого — прямо сейчас, одним звонком?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господин Президент. Звоните. Материалы уже у прокурора и ещё в двух местах. Я старый человек, но не наивный.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смотрит на него, потом почти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эти годы я думал, что вы самый верный человек в этом здании.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и есть самый верный, господин Президент. Только верность моя — не тому, кому вы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смотрит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предлагаете мне уйти.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вам уйти самому, пока это ещё решение, а не приговор.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오후, 강경파의 체포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(специальная группа входит в кабинет Руденко)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Что это значит?! По какому праву?!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Пётр Игоревич Руденко, вы задержаны по подозрению в организации покушения на жизнь кандидата в президенты Орлова Алексея Николаевича.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 w:val="0"/>
          <w:sz w:val="22"/>
        </w:rPr>
        <w:t>Это заговор! Крылов подставляет меня, чтобы выслужиться перед новой властью!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Пётр Игоревич, я лишь исполняю постановление. Спорить будете со следователем.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Руденко: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 кабинет, кричит в сторону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Звоните в министерство! Звоните кому-нибудь!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Министерство в курсе, Пётр Игоревич. Постановление завизировано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(Руденко медленно опускается в кресло)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Все заявления — в присутствии адвоката. Руки, пожалуйста.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(параллельно, в другом кабинете)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 панике)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Сергей Александрович, это недоразумение! Я никогда не одобрял ничего подобного! Руденко действовал сам!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Разберёмся, Игорь Валентинович. В суде, как положено по закону.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Вы же знаете, как это делается! Я просто не стал мешать!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именно, Игорь Валентинович. Вы просто не стали мешать. Запишите это, пожалуйста, собственноручно.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почти плача)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Сергей Александрович, у меня семья…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Орлова тоже есть мать, Игорь Валентинович. Она смотрела трансляцию из Черногорска.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본부, 정치적 파장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Новости взрывные. Захарченко и Руденко задержаны по обвинению в организации покушения на вас. Официально.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Крылов сдержал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Реакция в правительстве паническая. Три министра подали заявления об отставке за последние шесть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Министр юстиции, министр связи и министр по делам регионов. Все трое — «по состоянию здоровья».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Эпидемия, Екатерина Ивановна. Очень заразная болезнь — страх, что спросят следующим.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Больше похоже на эффект домино, чем на единичные отставки. И прокуратура впервые за месяц перезванивает нам в тот же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 это и выглядит изнутри. Система, которая держалась на страхе и молчаливом согласии, начинает рассыпаться, как только страх исчезает у достаточного числа людей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а если сейчас кто-то наверху решит, что терять больше нечего?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Такой риск всегда есть. Но посмотрите, кто уходит: не силовики, а гражданские. Силовики ждут, куда качнётся Крылов. А Крылов уже качнулся.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저녁, 대통령의 하야 발표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телеобращении к нации, голос усталый, но твёрдый)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Граждане страны. За годы моего правления я стремился служить вам так, как понимал это служение. Не все решения были правильными. Некоторые я готов признать ошибочными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 w:val="0"/>
          <w:sz w:val="22"/>
        </w:rPr>
        <w:t>Учитывая обстоятельства последних недель — кризис доверия, экономические трудности, трагические события, включая покушение на кандидата в президенты, организованное людьми из моего ближайшего окружения, — я принял решение о досрочном сложении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Президент: </w:t>
      </w:r>
      <w:r>
        <w:rPr>
          <w:rFonts w:ascii="Times New Roman" w:hAnsi="Times New Roman" w:eastAsia="Malgun Gothic"/>
          <w:b w:val="0"/>
          <w:i w:val="0"/>
          <w:sz w:val="22"/>
        </w:rPr>
        <w:t>До инаугурации нового президента обязанности главы государства в соответствии с Конституцией будет исполнять председатель правительства. Президентские выборы состоятся в ранее назначенный срок, без изменений.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штабе все замирают у экрана; Катя закрывает рот ладонью)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 всей стране на площадях — смесь ликования, недоверия, слёз)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즉각적인 반응, 본부에서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(потрясена)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ушёл. Он действительно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очки, долго протирает 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лет. Тридцать лет я ждал этих слов. И совсем не так себе их представлял.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как представляли?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Громче, Ирина. Я думал, будет громче. А он просто устал.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могу поверить, что это происходит на самом деле, а не в новостном сюжете.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говорил мне однажды: системы редко падают от одного удара. Они падают от тысячи маленьких трещин, которые в какой-то момент сходятся в одну.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Полагаю, эта тысяча трещин включает Быкова, вашего отца, Дарью, Ольгу Викторовну, полмиллиона людей на улицах, одного сержанта в Казани и одного бухгалтера с ноутбуком.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Хотел бы я, чтобы цена была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Все мы хотели бы, Алексей Николаевич. Но история редко спрашивает нашего мнения о цене.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«Блажен, кто посетил сей мир в его минуты роковые». Я всю жизнь считал эту строчку иронией. Сегодня не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Там дальше — «его призвали всеблагие как собеседника на пир». Только пир этот, Анатолий Викторович, оплачен не 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Оплачен Ольгой Викторовной. И Виктором Петровичем.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отцом. И Дарьей. Я не хочу, чтобы сегодня кто-нибудь в штабе кричал «ура», Катя. Пусть радуются. Но без «ура».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「Компас Аудит」의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на стол бутылку и пять чашек)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лет в профессии, и ни разу мой отчёт не отправлял в отставку президента. Дети, это надо отметить. Чаем. Шампанское — после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президента в отставку отправил не отчёт.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Не отчёт. Но отчёт тоже был в комнате.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вы с утра это сочиняли?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 прошлой недели, деточка. Тридцать лет в профессии — у меня на каждый случай заготовка.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пришёл сказать спасибо.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только сложил цифры. Складывать меня учили ещё в институте.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сложили их за один вечер, когда следствие говорило о неделях. И теперь вы — мишень, Вениамин Олегович. Все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об этом подумали. Ещё до того, как он открыл ноутбук.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решили, что методику расчёта опубликуем целиком. Каждый шаг, каждый реестр. Чтобы никто не мог сказать, что «Компас» что-то нарисовал по заказу кандидата.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правильно. Но Максим Игоревич выделит вам двоих людей. Не спорьте.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мне можно не того, который громко говорит по телефону? Я не могу считать, когда рядом громко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Передам Максиму Игоревичу. Тихого — Вениамину Олеговичу.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хотел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хотел. Но ты же всё равно согласишься.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Голубки. Чай стынет.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а шампанское после выборов — это обещание?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Это условие, Алексей Николаевич. Четвёртое.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только что дописала пункт в договор.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согласования. Как мы любим.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리트비노프의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поздравляю с историческим моментом. Хотя, признаю, не ожидал, что доживу до такого поворота.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Дмитриевич, надеюсь, вы помните условия нашего соглашения. Они остаются в силе вне зависимости от того, кто в Кремле.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Разумеется. Более того — учитывая обстоятельства, готов рассмотреть дополнительные уступки. Времена такие, что разумнее быть на правильной стороне истории заранее, а не задним числом.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 прагматизм всегда впечатлял,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Старая элита сегодня развалилась не потому, что вы сильны, Алексей Николаевич. А потому, что каждый в ней тянул в свою сторону и все одновременно искали, куда бы переплыть. Рыба ищет, где глубже, а человек — где лучше. Я просто начал искать раньше других.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Рыба, которая слишком долго ищет, где глубже, Аркадий Дмитриевич, обычно находит сеть.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буду держаться подальше от сетей. Прагматизм — единственное, что позволило мне выжить в этой стране тридцать лет. Возможно, однажды и вам он пригодится больше, чем кажется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тогда я позвоню не вам,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(весело)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Позвоните. Все звонят не мне — а потом всё равно мне.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크릴로프와의 마지막 대화 (이 국면에서)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полагаю, наш следующий разговор будет уже с президентом страны, а не с кандидатом.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люди так решат,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Наша служба сделала закрытый замер сегодня вечером. Среди тех, кто уже определился, — под шестьдесят процентов за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вечером люди плачут и обнимаются на площадях. Через три недели они будут считать цены в магазине.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Разумное замечание. Цифры на эмоциях всегда выше цифр в день голосования. И ваши противники это тоже 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будет с вами при новой администрации, если я действительно выиграю?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Решать вам. Я не питаю иллюзий, что моё прошлое можно просто забыть. Но, надеюсь, сегодняшний день хоть немного меняет баланс в моей биографии.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питайте. Мне придётся решать не за один сегодняшний день, а за сорок лет. И за Быкова.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 Я и не прошу скидки. Я прошу только, чтобы считали всё — и то, и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Считать у нас есть кому, Сергей Александрович. Вы же сами видели.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(сухо, но без обиды)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Видел. Ваш Стрешнев считает лучше половины моего управления.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Разберёмся, Сергей Александрович, когда придёт время. Пока — спасибо за то, что вы сделали сегодня.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본부 발코니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поздно вечером, на балконе штаба, глядя на празднующий город)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Петрович… Отец… Дарья… Ольга Викторовна… Кажется, вы все были правы. Система дала трещину.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помешаю?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Ирина. Присоединяйтесь.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 чём думаете?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том, что впереди ещё финальный этап выборов. И о том, что победа над старым режимом — ещё не победа над всем, что сделало его возможным.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как будто не рады.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Рад, Ирина. Но я помню, что Быков говорил про победы: самая опасная минута — сразу после неё. Когда кажется, что уже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на самом 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на самом деле через три недели нас будут судить не за то, кто ушёл, а за то, кто придёт.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 тоже)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Штаб просит вас сказать несколько слов, Алексей Николаевич. Люди внизу хотят услышать это от вас, а не из телевизора.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им сказать, Катя? Я не готовил.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Скажите то же, что сейчас Ирине. Только громче.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Громче я умею. Тише — это у вас лучше получается,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льстите, Алексей Николаевич. Люди ждут.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(собираясь с духом)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идём. Ещё один шаг на этом долгом пути.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Тютчев, «Цицерон» (1830): «Блажен, кто посетил сей мир / В его минуты роковые!»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역사적 격변의 순간을 목격하는 축복과 무게를 노래한 시. 대통령 하야 직후 그레벤시코프가 이 두 행을 읊고, 료샤가 이어지는 두 행("его призвали всеблагие как собеседника на пир")을 받으며 "그 잔치의 값은 우리가 치르지 않았다"고 희생자들을 떠올린다 (장면 6).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«Рыба ищет, где глубже, а человек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где лучше» — 한국어 해설: 누구나 더 나은 자리를 찾아간다는 속담(달 사전 수록). 하야 발표 직후 전화한 리트비노프가 구엘리트가 "각자 헤엄쳐 갈 곳을 찾다 무너졌다"며 이 속담으로 자신의 변신을 정당화하고 "나는 남보다 먼저 찾았을 뿐"이라고 한다. 료샤는 "너무 오래 더 깊은 곳을 찾는 물고기는 결국 그물을 만난다"고 받아쳐, 5부까지 이어질 리트비노프와의 긴장을 예고한다 (장면 8).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「선거전 최종전」, 하야 3주 뒤, 극우 후보 데르진과 구체제 후보 프리마코바와의 TV 토론 직전 가짜 문서가 유출되고, 「Компас Аудит」가 회계로 반격한다.]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9화 — 「구체제의 붕괴」 (Крах старого режима)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