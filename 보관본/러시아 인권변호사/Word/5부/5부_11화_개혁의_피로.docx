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11화 — 「개혁의 피로」 (Усталость от реформ)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참모) / 경제학자 옐레나 톰스카야(4부 캠프 자문, 재등장)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마리나 빅토로브나 젤레즈냐크(국가재정투명성청 지역 담당, 화상) / 게나디 로고진(신규, 그림자 운송업에서 일자리를 잃은 트럭 운전사) / 게나디의 아내 류바(신규) / 레프 아르카디예비치 랴잔체프(다리야의 옛 편집장, 취임 1주년 인터뷰 진행) / 아르툠 이고레비치 코발추크(신규, 지방의회 출신 젊은 포퓰리스트, TV 화면) / 안나 오를로바(료샤의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10화로부터 한 달 뒤, 취임 열한 달째에서 1주년까지. 개헌 패키지는 통과됐지만, 그림자 경제에 기대 살던 사람들이 일자리를 잃고, 반년 뒤 지방선거를 앞둔 조작 징후가 나타나며, 폭로에 지친 여론이 조금씩 식기 시작한다.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 브리핑, 톰스카야의 숫자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принесла цифры, которые вам не понравятся. Зато они настоящие.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других и не приносите.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Легальная экономика растёт — плюс два и восемь десятых за год. Инвестиции возвращаются. Но в секторах, которые жили на теневых схемах, безработица выросла на четыре процента. Серые перевозки, стройки за наличные, рынки, где аренду платили в конверте.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Четыре процента — это сколько людей?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Около шестисот тысяч. И это самое неприятное: формально большинство из них никогда не работали. Ни стажа, ни пособия. Для государства они не существуют.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мы закрыли схему, на которой они зарабатывали, и они оказались нигде.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Реформа правильная. Но у правильной реформы есть адрес, и это не только олигархи.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по этому адресу живут избиратели. Которые через полгода пойдут на региональные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хочу их увидеть. Не в таблице.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자오조르스크, 게나디의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тесной кухне,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Проходите, господин президент… Люба, чайник поставь. У нас тут не прибрано.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Прибрано у нас. Это он стесняется.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Геннадий Петрович, я приехал не на чай. Я приехал спросить, как вы живёте.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Честно сказать? Восемь лет возил грузы на фуре. Фирма — однодневка, хозяин — где-то на Кипре, зарплата — в конверте. Но платили, каждый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А потом вышел ваш закон о прозрачности. Хозяин свернул контору за неделю. Фуры продали. Мне сказали: «Иди в службу занятости». Я пошёл. А там говорят: вас у нас нет. Восемь лет работы — и меня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Мы не против честности, Алексей Николаевич. Мы за вас голосовали. Только честность в холодильник не положишь.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Я не буду говорить вам, что всё временно. Для вас это не временно — это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 w:val="0"/>
          <w:sz w:val="22"/>
        </w:rPr>
        <w:t>Вот. Хоть кто-то сказал «сейчас», а не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месяц. Не на чудо — на то, чтобы восемь лет вашей работы перестали быть невидимыми.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Месяц мы подождём. Мы и дольше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Геннадий: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(провожая до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Вы только не думайте, что я жалуюсь. Я руками работать умею. Мне бы только бумагу, что я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Бумага будет, Геннадий Петрович. А вы пока запишите всё — рейсы, даты, кому сдавали груз. Каждая мелочь пригодится.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Люба: </w:t>
      </w:r>
      <w:r>
        <w:rPr>
          <w:rFonts w:ascii="Times New Roman" w:hAnsi="Times New Roman" w:eastAsia="Malgun Gothic"/>
          <w:b w:val="0"/>
          <w:i w:val="0"/>
          <w:sz w:val="22"/>
        </w:rPr>
        <w:t>Он всё помнит. Восемь лет — по дням. Такой уж человек.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돌아오는 차 안에서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таких Геннадиев по стране — сотни тысяч. На каждого не приедешь.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приезжать должен закон. Ирина, что можно сделать с их стажем?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Амнистия выхода из тени. Если работодатель исчез, человек подтверждает стаж по свидетельским показаниям и выпискам с карты — и получает право на пособие и переобучение. Юридически это реально за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деньги?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громкой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Фонд занятости может выделить одиннадцать миллиардов на переобучение в самых пострадавших отраслях. Этого мало. Но это не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ноль — уже разговор. Готовьте указ, а следом —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предупреждаю: помогать людям, которые работали в тени, — политически скользко. Скажут, что мы поощряем серую экономику.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Скажут. А Геннадий Петрович скажет, что его наконец увидели. Я предпочитаю второе.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투명성청, 선거 조작의 징후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Дмитриевна. Региональные выборы через полгода. Я прогнал списки избирателей по трём областям через базу загсов.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Одиннадцать тысяч избирателей, которые умерли за последние пять лет, до сих пор числятся в списках. В одном районе их даже прибавилось.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Мёртвые души. Гоголь бы порадовался, Чичиков — тем более.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может быть обычная неряшливость.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Может. Но в тех же трёх областях из резервных фондов администраций ушло около двух миллиардов на «информационное сопровождение». Получатели — фирмы, зарегистрированные в прошлом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Неряшливость так не выглядит. Так выглядит подготовка.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дети: когда мёртвые встают в списки, а живые деньги уходят в новые фирмы, это не совпадение. Это смета.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из Онеги)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Могу добавить. В Онеге те же люди, что работали у Тарасова, собирают «группы поддержки» по деревням. Платят наличными. Бывший начальник его охраны — среди организаторов.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старая сеть не исчезла. Она просто ждёт выборов.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료샤에게 보고, 공개할 것인가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нас признаки подготовки фальсификаций в трёх областях. Мёртвые души в списках, деньги в новых фирмах, наличные агитаторы.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 есть. Всегда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Вопрос в том, что делать сейчас. Если опубликуем — нас обвинят в давлении на регионы накануне выборов. Если промолчим — через полгода будет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Сегодня утром ЦИК решил: досрочные президентские выборы по двенадцатой статье пройдут в единый день голосования — вместе с региональными.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те же мёртвые души проголосуют и за губернаторов, и за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молчать нельзя вдвойне. Если я промолчу о подготовке фальсификаций на выборах, где сам кандидат, — какой смысл был во всём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полностью. Со списками, с платёжками. И сразу — приглашение независимым наблюдателям во все три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добавьте: служба проверит и мой штаб тоже. Как в первый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и так собирались,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знаю. Просто хочу, чтобы это было написано.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여론의 첫 균열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Свежий опрос. Шестьдесят два процента одобрения месяц назад, пятьдесят семь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пунктов за месяц после принятия пакета. Обычно после таких побед рейтинг 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Обычно после побед людям не рассказывают каждую неделю о новой схеме. Люди устали от разоблачений. Каждая новость о коррупции для них — не знак, что чистят, а знак, что всё гниёт.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предлагаете? Перестать находить?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Перестать находить — нельзя. Научиться рассказывать — можно. И посмотрите вот на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— ток-шоу; молодой человек в свитере говорит спокойно и уверенно)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против борьбы с коррупцией. Я против того, чтобы страна жила в состоянии бесконечного обыска. Людям нужна не очередная реформа, а спокойствие. Возможность выдохнуть.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Артём Ковальчук. Депутат областного собрания из Ростова. Тридцать четыре года, ни одного скандала, ни одной программы. Три месяца назад его никто не знал. Сейчас у него миллион подписчиков.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«Возможность выдохнуть». Хорошая фраза.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хорошая. Запомните его лицо,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투명성청 팀의 피로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(поздно вечером, в пустом офисе)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Кирилл, знаешь, что мне сегодня сказали в булочной? «Это вы из тех, кто всех сажает?»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Что мы никого не сажаем. Мы считаем. Она не поняла разницы. И, честно говоря, я её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Год назад нам аплодировали.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Год назад мы нашли одного Пахомова. Теперь мы находим по три схемы в неделю, и люди думают, что мы их придумываем.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(из-за стеллажа)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Голубки, я всё слышу. Тридцать лет в профессии: сначала аудитора любят, потом терпят, потом ненавидят. Если тебя ненавидят — значит, ты ещё работаешь.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если любят?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Если любят, Вениамин Олегович, значит, тебя уже купили.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Утешили, Изольда Тимофеевна.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Я не утешаю, деточка. Я констатирую.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 выходит из-за стеллажа, молча ставит перед Кириллом термос, отвинчивает крышку и наливает в неё суп)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я не голоден.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Ешьте, Кирилл Андреевич. Остынет.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опять не обедал?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Он опять считал.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крышку-кружку,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Щи. Вениамин Олегович, вам тоже осталось.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Благодарю, Изольда Тимофеевна. Я, как вы знаете, обедаю 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вам — остатки.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1주년 인터뷰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интервью к годовщине — завтра. Лев Аркадьевич Рязанцев, лично. Он просил без согласования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спросит про Геннадия. Про мёртвые души. Про двенадцатую статью. И, скорее всего, про Дарью.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спрашивает. Я не буду готовить красивых ответов.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Хотя бы три цифры, которые вы помните наизусть?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Шестьсот тысяч без работы. Одиннадцать тысяч мёртвых в списках. Одиннадцать миллиардов на переобучение.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Более чем. Только не говорите их в таком порядке.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취임 1주년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год назад вы обещали стране честность. Сегодня шестьсот тысяч человек потеряли работу из-за ваших законов. Это и есть цена честности?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часть цены. И я не буду её уменьшать. Эти люди работали в тени не потому, что были преступниками, а потому, что другой работы им никто не предлагал. Мы закрыли тень — значит, мы обязаны открыть им свет. Указ об амнистии стажа подписан сегодня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Указ — это бумага. Люди устали от бумаг.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Я был у одного из них на кухне. Его жена сказала, что честность в холодильник не положишь. Она права. Моя задача — чтобы положить можно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Ваша служба прозрачности находит по три схемы в неделю. Люди говорят: «При старой власти хоть не знали».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 старой власти не знали — и платили. Теперь знают — и платят меньше. Разница есть, но её не видно в новостях.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Вы сами сократили свой срок. Досрочные выборы — в единый день с региональными. Не считаете это наивностью?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Считаю это правилом, которое я не имел права отменить для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личный вопрос. Дарья работала у меня. Вы добились правды о ней. Стало ли вам легче управлять страной?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Лев Аркадьевич. Стало легче смотреть в глаза её коллегам. Управлять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последний. У Гоголя: «Русь, куда ж несёшься ты? дай ответ. Не даёт ответа». Вы можете дать ответ?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могу. И не хочу, чтобы кто-то один его давал. Двести лет у нас отвечал один человек. Пусть на этот раз ответят те, кто сидит в тройке, а не только ямщик.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откладывая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бы этот ответ напечатала.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бы потребовала переписать его короче.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смотрела интервью.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похудел. И говорил правду. Первое меня волнует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обещал мне ещё полгода назад: хоть одни выходные — просто сын, а не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(виновато)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эту субботу. Я испеку пирог с капустой, как ты любил. Никаких папок.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 Никаких папок.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и в прошлый раз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этот раз Катя будет свидетелем.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Катя — свидетель ненадёжный. Она тебе сама папки и принесёт.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свидетелем будешь ты, мам. Против тебя Катя не пойдёт.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밤, 이리나와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пустом кабинете, поздно)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уходите домой?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 про Геннадия. Есть пословица: «Сытый голодного не разумеет». Я всю жизнь думал, что это про других.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всю жизнь были на стороне голодных. У двери Литвинова, у двери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сытый — я. И стучат в мою дверь. И я не могу сказать, что они не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ещё не совсем сытый. Сытые не слышат стука.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слышат и привыкают. Это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пообещайте мне одно. Если однажды привыкнете — скажите мне. Я постучу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Хотя, подозреваю, вы постучите раньше, чем я скажу.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цифры после интервью. Доверие к вам лично выросло на два пункта. Одобрение политики — упало ещё на один. Пятьдесят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верят вам и не верят реформам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Ковальчук сегодня объявил о создании движения «Спокойная страна». И намекнул, что пойдёт на досрочные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 программы?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Без программы. С одной фразой — «дайте людям выдохнуть». Против усталости программа не нужна.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Нужна правда, которую можно выдержать.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 назад самым трудным был Богуславский. Теперь самое трудное — усталость людей, которые за нас голосовали.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Первую стену мы пробили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Эту за неделю не пробьёшь. Её придётся перенести на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«Сытый голодного не разумеет»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배부른 사람은 배고픈 사람을 이해하지 못한다는 속담. 그림자 경제에서 일자리를 잃은 게나디를 만나고 온 밤, 료샤가 이제 자신의 문을 두드리는 사람들을 떠올리며 "평생 남의 이야기인 줄 알았다"고 고백하고, 이리나는 "배부른 사람은 두드리는 소리를 듣지 못한다"며 "익숙해지면 말해 달라, 더 세게 두드리겠다"고 약속한다(장면 11).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«Мёртвые души» (лирическое отступление о птице-тройке): «Русь, куда ж несёшься ты? дай ответ. Не даёт ответа»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1권 끝 '트로이카' 대목. 취임 1주년 인터뷰에서 랴잔체프가 마지막 질문으로 던지고, 료샤는 한 사람(마부)이 아니라 트로이카에 탄 사람들이 답해야 한다고 받는다(장면 9). 같은 작품의 '죽은 혼'은 장면 4에서 선거인 명부에 남은 사망자를 가리키는 말로도 쓰인다.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「재선의 기로」, 반년 사이 지지율이 62%에서 45%로 떨어지고, '숨 돌릴 틈'을 내건 코발추크가 급부상하는 가운데 료샤는 조기 재선거를 맞는다.]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11화 — 「개혁의 피로」 (Усталость от реформ)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