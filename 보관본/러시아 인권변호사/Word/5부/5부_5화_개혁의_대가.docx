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5화 — 「개혁의 대가」 (Цена реформы)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겐나디예비치 그리신(독립 변호사, 사법개혁 조사 자원) / 마리야 그리시나(파벨의 아내) / 알렉세이 “료샤” 오를로프(대통령, 파벨 아들의 대부) / 카탸 리시나(대통령 행정실장) / 이리나 마르첸코(대통령 법률 자문) / 세르게이 알렉산드로비치 크릴로프 장군(보안 블록 책임자) / 수사관 콘스탄틴 마르첸코 / 판사 로스티슬라프 이고레비치 슈빈(신규, 부패 판사 네트워크의 핵심) / 조야 페트로브나(비코프의 35년 지기, 장례식 참석) / 경호원·의사(단역) / 파벨의 어린 아들(대사 없음)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4화로부터 한 달 뒤, 취임 넉 달째. 사법개혁이 부패한 판사·검사 네트워크를 정조준하고, 파벨이 자원해 조사에 합류한다.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사법개혁 착수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судебная реформа готова к запуску. Главная цель — сеть коррумпированных судей и прокуроров, годами покрывавших дела, связанные с крупным бизнесом и силовыми структурами.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Масштаб проблемы?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 предварительным оценкам — от пятнадцати до двадцати процентов судейского корпуса в крупных регионах имеют признаки системной коррупции. Это не единичные случаи, это укоренившаяся практика.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Понадобится независимая юридическая экспертиза по каждому делу — люди, которые понимают судебную систему изнутри, но не связаны с ней обязательствами.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на примете такой человек.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(догадываясь)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ведь отказался от любой должности ещё перед инаугурацией.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 должности — да. Не от дела. Посмотрим, что он скажет.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при всём уважении — он ваш друг. Если с ним что-то случится, вы не сможете думать о реформе.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Ирина. Поэтому решать будет он, а не 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파벨의 자원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Лёш, слышал о судебной реформе. Хочу помочь!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ты уверен? Это опаснее всего, чем ты занимался прежде. Судебная мафия — это не отдельные чиновники, это система с многолетними связями.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нужен кто-то, кто знает эту систему изнутри и знает, как в ней покупают юристов. Меня ведь когда-то купили, Лёш. История с Балагиным научила меня, как это выглядит изнутри. Лучше учебника не придумаешь.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Маша? Сын?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Маша знает, на что я иду. Мы обсуждали это.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я всю жизнь либо предавал ради безопасности, либо расплачивался за одну ошибку. Дай мне сделать что-то важное не из чувства вины, а потому что я действительно в это 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сейчас говоришь как Быков.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пугай меня так! Быков бы сказал, что я слишком громкий.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(тронут)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Хорошо, Паша. Будешь работать в тесном контакте с Ириной и следственной группой. Но с максимальными мерами безопасности.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 максимальными. Честное слово, Лёш.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조사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(изучая документы)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взгляните. Судья Шубин выносил решения в пользу одной и той же группы компаний семнадцать раз за три года. Статистически такого процента совпадений не бывает.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ли прямые финансовые следы?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Пока косвенные — недвижимость на родственников, несоразмерная официальным доходам. Нужно копать глубже, найти прямую связь.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(подключаясь к расследованию)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меня есть оперативная информация: Шубин связан с остатками сети, которая работала на Захарченко и Руденко до их ареста.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это не просто коррупция одного судьи. Это остатки старой системы, которые пытаются выжить при новой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Геннадьевич, если это так, они будут защищаться не жалобами.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Знаю, Ирина. Я на той стороне тоже бывал. Там не пишут жалоб.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Тогда с сегодняшнего дня — никаких поездок без предупреждения, Павел Геннадьевич. И никаких встреч в кафе.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кафе! Я в кафе последний раз был, когда сын ещё не родился!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Тем проще будет соблюдать.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위협의 시작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(дома, встревоженно)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тебе сегодня опять кто-то звонил с незнакомого номера?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Звонили. Голос сказал только одну фразу — «остановись, пока не поздно, как в прошлый раз». И повесили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«Как в прошлый раз» — это про твой арест? Паша, это серьёзная угроза. Ты же понимаешь?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Маша. Но я уже проходил через страх. Тогда выбрал не останавливаться. Не остановлюсь и сейчас.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наш сын? Ты подумал о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(тяжело)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Думаю о нём каждый день. Именно поэтому и продолжаю — хочу, чтобы он вырос в стране, где судьи решают по закону, а не по звонку сверху.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уже однажды выбирал за нас троих. Помнишь, чем кончилось?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Помню. Поэтому сейчас выбираю вместе с тобой. Скажи «нет» — и я завтра же откажусь.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скажу. Ты бы себе этого не простил. А я — тебе.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(обнимая 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Маш, я буду осторожен.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и в прошлый раз говорил «честно».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прошлый раз я врал. Сейчас — нет. Чувствуешь разницу?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почти 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Чувствую. Ты громче стал.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슈빈과의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(вызванный на допрос)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понимаю, о чём вообще идёт речь. Все мои решения обоснованы юридически.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Ростислав Игоревич, семнадцать решений в пользу одной группы компаний за три года — это не юридическая обоснованность. Это статистическая аномалия, требующая объяснения.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 w:val="0"/>
          <w:sz w:val="22"/>
        </w:rPr>
        <w:t>Совпадение. Компании вели законный бизнес, суд рассматривал дела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Тогда объясните, откуда у вашего шурина три объекта недвижимости общей стоимостью свыше двухсот миллионов рублей при официальном доходе водителя такси?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(бледнея)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его личные финансовые дела, ко мне они отношения не имеют.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Посмотрим, что скажет финансовая экспертиза, Ростислав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когда следователь отворачивается)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Гришин, вы ведь сами когда-то брали. Вы знаете, как это устроено. Зачем вам это?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потому, что знаю, как это устроено.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 w:val="0"/>
          <w:sz w:val="22"/>
        </w:rPr>
        <w:t>Думаете, вам это простят? Там, наверху, у всех длинная память.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 меня тоже, Ростислав Игоревич. Я помню, сколько мне когда-то заплатили. И сколько это стоило другим. Вот и считаю.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Ростислав Игоревич, желаете что-то добавить к протоколу?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Шубин: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(отводя глаза)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Ничего.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크릴로프의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наедине)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поступает оперативная информация о повышенной угрозе в адрес Гришина. Остатки сети Захарченко и Руденко серьёзно обеспокоены масштабом расследования.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серьёзна угроза?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чтобы рекомендовать усиленную личную охрану. Эти люди теряют последнее, что у них осталось, — судебную защиту от последствий прошлых преступлений.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Организуйте охрану немедленно, Сергей Александрович. Не только для Паши — для всей семьи.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Уже распорядился. Хотя полную защиту от всех рисков не может гарантировать никто. Даже 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не нужны гарантии. Мне нужно, чтобы вы сделали всё возможное.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Всё возможное — сделаю.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И, Сергей Александрович, — не говорите ему, что это я настоял. Обидится, что с ним нянчатся.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Он и так узнает. Люди вроде него замечают охрану на второй день.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마지막 저녁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(дома, вечером, играя с маленьким сыном)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 звонил сегодня, спрашивал, как продвигается дело Шубина. И передавал привет крестнику.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И как продвигается?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Хорошо. Слишком хорошо, если честно — нашли достаточно, чтобы предъявить обвинение уже на следующей неделе. Ещё несколько судей по цепочке тоже под подозрением.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скоро всё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Эта часть — да. Но всегда найдётся следующая работа, следующая система, которую нужно очистить.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сыну)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Растёшь в интересное время, малыш.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Береги себя завтра, Паша. У меня плохое предчувствие весь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накручивай себя, Маша. Охрана усилена, Крылов лично контролирует. Всё будет хорошо!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Бережёного Бог бережёт, слышишь?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(подмигивая)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небережёного конвой стережёт. Это я тебе как бывший подсудимый говорю!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Паша! При ребёнке!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спит. Почти.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(целует сына в макушку)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Спи, Лёшин крестник. Завтра расскажу, как мы ловим плохих дядей.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마지막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телефону, поздно вечером)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ты чего не спишь? Президентам положено спать!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тебе такое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Никто. Сам придумал. Слушай, я тут вспомнил нашу контору с протекающим потолком. Мы ведь думали, что будем спасать мир из-под того ведра.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как, спасли?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Кусочек. Маленький. Шубина через неделю посадим — будет ещё кусочек. «Друзья мои, прекрасен наш союз!» — помнишь, ты на первом курсе это на всех праздниках читал?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Помню. Ты всегда говорил, что это пошло.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Было пошло. А сейчас — нет. Возраст, наверное.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Паша… Я давно хотел тебе сказать. Про тот день, когда я тебе сказал «уходи»…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Скажешь потом, Лёш! Когда Шубина посадим. Сядем втроём с Машей, и скажешь. А то сейчас расплачусь, а у меня завтра допрос.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Договорились. Потом.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Потом. Спокойной ночи, господин президент!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공격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следующее утро, по пути в офис; машина Павла останавливается на светофоре; из проезжающего автомобиля раздаются выстрелы)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(кричит 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Обстрел! Обстрел машины объекта! Скорую,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(хаос, крики; через несколько секунд наступает тишина)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Охранник: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(склоняясь над Павлом)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Держитесь, Павел Геннадьевич! Скорая уже едет!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소식이 전해짐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(получив звонок, кричит)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Нет! Нет, только не это!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(Лёше, бледная)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 Паша. На него напали по дороге в офис. Он в больнице, состояние критическое.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(вскакивая)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Еду немедленно!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охрана уже там, врачи делают всё возможное…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слушая, уже направляясь к выходу)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Немедленно, Ирина. Сейчас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Машина у подъезда. Охрана предупреждена.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(Кате, тихо, когда он выходит)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Позвоните Марии Гришиной. Узнайте, кто с ней. Она не должна быть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звонила. С ней соседка и двое охранников.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병원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Врач: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(выходя из операционной, лицо мрачное)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сделали всё, что могли. Ранения были множественными и тяжёлыми. Мне очень жаль.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(долгая, невыносимая тишина)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(падая на колени, рыдая)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Нет… Паша…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(застывший, не веря)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Нет. Только не Паша. Не после всего, через что он прошёл…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(пытаясь удержать самообладание, хотя сама плачет)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«Потом». Он сказал — «потом».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(внезапно, с яростью)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Найдите, кто это сделал! Немедленно!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수사와 발견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(докладывая через несколько дней)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Стрелки задержаны. Наёмники, нанятые через посредника, связанного с окружением Шубина. Похоже, отчаянная попытка остановить расследование любой ценой.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Крылов: </w:t>
      </w:r>
      <w:r>
        <w:rPr>
          <w:rFonts w:ascii="Times New Roman" w:hAnsi="Times New Roman" w:eastAsia="Malgun Gothic"/>
          <w:b w:val="0"/>
          <w:i w:val="0"/>
          <w:sz w:val="22"/>
        </w:rPr>
        <w:t>Шубин, узнав об аресте наёмников, попытался покончить с собой в камере. Не удалось, сейчас под усиленным наблюдением.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предстанет перед судом за всё, включая это.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Оплата прошла через цепочку фирм-однодневок. Цепочка длинная, Алексей Николаевич. Длиннее, чем нужно для одного судьи.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идите по ней до конца. Сколько бы звеньев там ни оказалось.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Пойду. Но предупреждаю: если цепочка выведет туда, куда я думаю, вам многие будут советовать остановиться.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советуют. Паша тоже слышал много советов.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расследование по делу Шубина и всей сети будет завершено на следующей неделе, несмотря на… несмотря на всё произошедшее.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доведём его до конца. Паша не для того рисковал всем, чтобы мы остановились сейчас.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13 — 장례식, 마무리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гроба, держа маленького сына на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 так гордился тем, что делает. Говорил, что впервые в жизни поступает правильно не из чувства вины, а по убеждению.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(прилетевшая на похороны)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Виктор Петрович гордился бы им. Полный путь — от ошибки до искупления. Не каждому хватает жизни, чтобы его пройти.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(Зое,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Зоя Петровна, он ведь просил меня не спасать его. Ещё тогда, после приговора: «Не злоупотребляй ради меня властью».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И ты не злоупотребил, Алексей. Ты дал ему работу, о которой он просил. Это не одно и то 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кажется, что 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Сегодня всё кажется одним. Подожди год. Потом разделится само.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Паша… «Друзья мои, прекрасен наш союз». Ты был прав — это не пошло. Обещаю: сеть, которая тебя убила, будет разобрана до последнего звена.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законопроект о судебной реформе завтра проходит первое чтение. После всего случившегося поддержка почти единогласная.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хочу, чтобы его голосовали из жалости. Пусть голосуют, потому что это правильно. Иначе через год его разберут так же легко, как приняли.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Паша сказал бы то же самое. Громко и с восклицательным знаком.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в пустоту, словно перебирая про себя имена — Быков, отец, Ольга, пропавшая без вести Дарья, теперь Паша)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ещё, прежде чем это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Алексей Николаевич. Но каждое имя делает следующий шаг чуть менее напрасным.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Он говорил, вы хотели ему что-то сказать. «Потом».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Хотел, Маша. И скажу. Когда смогу.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«19 октября» (1825): «Друзья мои, прекрасен наш союз!»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리체이 동창들에게 바친 우정의 시. 마지막 밤 통화에서 파벨이 대학 시절 료샤가 읽던 구절이라며 떠올리고(장면 8), 료샤가 파벨의 무덤 앞에서 "유치하지 않다"고 답하듯 되돌려 준다(장면 13). 료샤가 끝내 하지 못한 말(2부의 «Уходи»에 대한 답)은 '나중'으로 남는다.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«Бережёного Бог бережёт»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조심하는 사람은 하늘도 지킨다는 속담. 마지막 저녁, 불길한 예감에 시달리는 마리야가 파벨에게 건네고, 파벨은 옛 피고인다운 농담조의 뒷말 "А небережёного конвой стережёт"로 받아넘긴다. 웃음으로 끝나는 이 대화가 다음 날 아침의 총격을 더 아프게 만든다(장면 7).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「국제적 고립과 압박」, 케르소니아와의 휴전 협상과 서방의 제재 완화 조건, 국내 강경파의 반발이 동시에 료샤를 압박한다.]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5화 — 「개혁의 대가」 (Цена реформы)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