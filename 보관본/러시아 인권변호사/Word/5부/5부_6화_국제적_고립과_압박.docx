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6화 — 「국제적 고립과 압박」 (Международная изоляция и давление)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아나톨리 그레벤시코프(정무 참모) / 카탸 리시나(대통령 행정실장) / 이리나 마르첸코(대통령 법률 자문) / 세르게이 알렉산드로비치 크릴로프 장군(보안 블록 책임자) / 국방장관 유리 파블로비치 말리셰프(신규, 강경파) / 케르소니아 대통령 특사 다미르 니콜라예비치 볼차노프(신규, 가상 국가 케르소니아) / EU 대표 한스 브레너(신규) / 민족주의 방송인 로만 드미트리예비치 그라초프(신규) / 참전 용사(스튜디오 게스트, 단역)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베라 수보로바(4부 1화의 참전 군인 어머니, 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5화의 장례식으로부터 약 한 달 뒤, 취임 다섯 달째. 정상회담 취소, 해외 자산 동결, 결제 차단으로 새 정부는 국제적으로 고립되어 있고 동쪽 파트너마저 약점을 이용해 값을 깎으려 한다. 3년 넘게 이어진 국경 분쟁을 끝내기 위한 협상이 시작되고, 서방의 제재 완화 조건과 국내 강경파의 반발이 동시에 료샤를 압박한다.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고립의 아침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(утренний доклад, листая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начну с плохого, потому что хорошего сегодня нет. Встречу на полях саммита отменили. Официально — «перегруженная повестка». Неофициально — никто не хочет фотографироваться с нами, пока идёт война.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отменил?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Все четверо, с кем договаривались. Вежливо, по очереди, за одни сутки. Как будто созвонились.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Созвонились, конечно. Для них вы пока — новый президент старой страны. Они ждут, куда качнётся.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Резервы за границей по-прежнему заморожены. Два западных банка закрыли корреспондентские счета нашим импортёрам. Партия инсулина стоит на таможне третью неделю — платёж не может пройти.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(резко поднимает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Инсулин?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Уже нашли обходной путь, через нейтральную страну. Но это на двадцать процентов дороже и на месяц дольше.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восточные партнёры?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Восточные партнёры видят то же, что и мы, Алексей Николаевич. Что нам больше некуда идти. Поэтому просят скидку на газ — тридцать процентов, контракт на десять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процентов. На десять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Когда ты один в комнате, цену назначает тот, кто стоит у двери.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последнее. Авиакомпании: запчасти к западным самолётам кончаются к осени. Региональные рейсы начнут сокращать первыми — Онега, Сибирь, север.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 есть страна, в которой мы только что начали чистить суды, тем временем тихо отрезана от мира. И за это платят люди, которые про суды даже не слышали.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Санкции вводили против старой власти, Алексей Николаевич. А отменять их будут по вашим поступкам. Это несправедливо, но это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нужно, чтобы с нами начали разговаривать?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Честно? Путей два, и один закрыт: сделать вид, что войны нет, не получится. Остаётся второй — начать её заканчивать.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начнём. Анатолий Викторович, мне нужна полная цена изоляции — не в процентах ВВП, а в том, что это значит для людей.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Полную цену у нас считает одна служба.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투명성청, 고립의 값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(Гребенщиков входит в тесный кабинет службы. Изольда, не дожидаясь приветствия, ставит перед ним стакан чая в подстаканнике и придвигает сахарницу. Он садится.)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я вообще-то по срочному делу.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Я вижу, Анатолий Викторович. Пейте.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(отпивает, 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Президенту нужна цена изоляции. Настоящая.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 считал её последние две недели. Без заказа — просто не мог не посчитать.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Если коротко: каждый месяц войны и санкций стоит бюджету примерно столько же, сколько вся судебная реформа за год. Но это ещё не главное.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что главное?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Кто на этом зарабатывает. Посредники, которые провозят через третьи страны то, что раньше покупали напрямую, берут от пятнадцати до сорока процентов сверху. Лекарства, запчасти, станки.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эти посредники, Анатолий Викторович, — во многом старые знакомые. Те же прокладки, те же номинальные директора. Для них изоляция — не беда, а бизнес-модель.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 есть мир им невыгоден.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Мир для них — банкротство. Так что ждите: как только появятся переговоры, появятся и те, кто будет их срывать. Громко или тихо.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Анатолий Викторович: самые громкие патриоты в отчётности обычно сидят в графе «прочие расходы».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(допивая чай)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я президенту дословно передавать 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Передайте цифры. Остальное он поймёт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Таблица будет у вас через час. С людьми, а не с процентами — как он просил.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Откуда вы знаете, как он просил?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Он всегда так просит.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평화 협상의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Керсония согласилась на предварительные консультации о прекращении огня. Первая встреча — через неделю, в нейтральной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 трёх лет конфликта и месяца, когда нам никто не отвечал на звонки, — наконец шаг вперёд.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Общество устало от войны, судя по всем опросам. Но переговоры — политически рискованный шаг, особенно если Керсония потребует территориальных уступок.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Военные уже нервничают. Министр обороны Малышев вчера выступил с довольно резким заявлением о «недопустимости капитуляции».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Мирные переговоры — не капитуляция, Катя. Это признание того, что бесконечная война разрушает страну быстрее любого внешнего врага.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Вы это обещали ещё в кампанию. Помните женщину на встрече с избирателями — у неё сын третий год на границе?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Вера Суворова. Помню. Я обещал ей не чуда, а честного разговора. Вот он и начинается.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Её номер у меня сохранён. Вы тогда велели не терять.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теряйте. Может, понадобится раньше, чем хотелось бы.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말리셰프와의 대립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при всём уважении — переговоры с Керсонией без предварительных военных успехов будут восприняты как слабость, и внутри страны, и за рубежом.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Юрий Павлович, три года войны стоили экономике колоссальных ресурсов, а тысячам семей — сыновей. Какого ещё «военного успеха» вы предлагаете дождаться, прежде чем говорить о мире?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 w:val="0"/>
          <w:sz w:val="22"/>
        </w:rPr>
        <w:t>Говорить о мире нужно с позиции силы, а не с позиции того, кто первым моргнул.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Сила измеряется не только на поле боя. Экономика, международная репутация, единство внутри страны — тоже часть силы. И сейчас именно они истощены больше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скажете, Алексей Николаевич. Но предупреждаю — офицерский корпус может воспринять это болезненно.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Офицерский корпус хоронит своих солдат три года. Думаю, он поймёт лучше, чем вы опасаетесь.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 w:val="0"/>
          <w:sz w:val="22"/>
        </w:rPr>
        <w:t>А если Керсония использует паузу, чтобы перевооружиться?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узнаем об этом от международных наблюдателей. И у нас будет то, чего не было три года, — свидетели.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 w:val="0"/>
          <w:sz w:val="22"/>
        </w:rPr>
        <w:t>Свидетели не останавливают танки,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останавливают. Но танкам после них трудно найти союзников.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서방의 조건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президент, Евросоюз готов рассмотреть поэтапное снятие санкций при выполнении ряда условий.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Каких именно, Ханс?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 w:val="0"/>
          <w:sz w:val="22"/>
        </w:rPr>
        <w:t>Продолжение судебной реформы с международным мониторингом. Независимое расследование исчезновения Дарьи Волковой и гибели Ольги Нестеровой с допуском международных наблюдателей. И, разумеется, прогресс в переговорах с Керсонией.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Судебная реформа идёт полным ходом — вы знаете, какую цену мы за неё уже заплатили. По делу Волковой и Нестеровой — готов обеспечить полную прозрачность. Дарью ищут до сих пор. Я не перестану.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 w:val="0"/>
          <w:sz w:val="22"/>
        </w:rPr>
        <w:t>Ценим ваши усилия, господин президент. Но буду откровенен: часть европейских лидеров настроена скептически после стольких лет прежней политики. Доверие восстанавливается 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Я и не прошу вас верить на слово, Ханс.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Один американский президент когда-то выучил для вашего генсека русскую пословицу: «Доверяй, но проверяй». В Брюсселе её до сих пор любят.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Хорошая пословица. Только у нас её обычно помнят наполовину — первую часть. Давайте исполнять целиком: пусть ваши наблюдатели проверяют всё, что сочтут нужным.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 w:val="0"/>
          <w:sz w:val="22"/>
        </w:rPr>
        <w:t>Даже то, что вам будет неудобно?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Особенно это. Неудобное проверять интереснее — спросите моих аудиторов.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케르소니아와의 첫 회담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президент, Керсония готова к диалогу, но наши условия прежние — вывод войск с оспариваемых территорий как предварительное условие полноценных переговоров.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Дамир Николаевич, полный немедленный вывод войск без взаимных гарантий безопасности — предложение, которое ни одна сторона не сможет продать собственному обществу.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 w:val="0"/>
          <w:sz w:val="22"/>
        </w:rPr>
        <w:t>Тогда что вы предлагаете взамен?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Поэтапное прекращение огня под международным мониторингом, замороженные линии соприкосновения на переходный период и параллельные переговоры о статусе спорных территорий при посредничестве нейтральной стороны.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обдумывая)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ближе к тому, что могло бы устроить обе стороны. Передам предложение своему руководству.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вставая)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Скажу честно, господин президент: у нас дома тоже есть свой Малышев. И своё ток-шоу.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нам обоим предстоит трудная неделя.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двери, помедлив)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Господин президент, неофициально. У меня племянник по ту сторону линии. Ему двадцать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у меня там сын женщины, которой я обещал честный разговор. Давайте постараемся, Дамир Николаевич, чтобы им обоим было куда вернуться.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 w:val="0"/>
          <w:sz w:val="22"/>
        </w:rPr>
        <w:t>Давайте постараемся.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국내 민족주의 반발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Грачёв: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популярном ток-шоу)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Президент Орлов готов сдать территории, за которые наши солдаты три года платили кровью! Это предательство памяти погибших!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Ветеран: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(гость студии)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Роман Дмитриевич, при всём уважении — я сам там воевал. И скажу прямо: не хочу, чтобы мой сын воевал там же через десять лет, если войну можно закончить сейчас на разумных условиях.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Грачёв: </w:t>
      </w:r>
      <w:r>
        <w:rPr>
          <w:rFonts w:ascii="Times New Roman" w:hAnsi="Times New Roman" w:eastAsia="Malgun Gothic"/>
          <w:b w:val="0"/>
          <w:i w:val="0"/>
          <w:sz w:val="22"/>
        </w:rPr>
        <w:t>«Разумные условия» — эвфемизм для капитуляции!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Ветеран: </w:t>
      </w:r>
      <w:r>
        <w:rPr>
          <w:rFonts w:ascii="Times New Roman" w:hAnsi="Times New Roman" w:eastAsia="Malgun Gothic"/>
          <w:b w:val="0"/>
          <w:i w:val="0"/>
          <w:sz w:val="22"/>
        </w:rPr>
        <w:t>Или эвфемизм для здравого смысла. Одно дело — воевать, когда нет иного выхода. Другое — продолжать воевать только ради того, чтобы не выглядеть слабым.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Грачёв: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как человек, которому заплатили!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Ветеран: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заплатили, Роман Дмитриевич. Осколком, в первую же зиму. Сдачи не надо.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Грачёв: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Уважаю вашу службу. Но не вашу позицию.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Ветеран: </w:t>
      </w:r>
      <w:r>
        <w:rPr>
          <w:rFonts w:ascii="Times New Roman" w:hAnsi="Times New Roman" w:eastAsia="Malgun Gothic"/>
          <w:b w:val="0"/>
          <w:i w:val="0"/>
          <w:sz w:val="22"/>
        </w:rPr>
        <w:t>А я вашу позицию уважаю, Роман Дмитриевич. Её очень удобно занимать из студии.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내각 내부 논쟁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Генеральный штаб выражает серьёзную обеспокоенность условиями, которые вы обсуждаете с Керсонией.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Юрий Павлович, Генштаб получит полную информацию о ходе переговоров и право высказать военные соображения по каждому пункту. Но решение о мире и войне — конституционная прерогатива президента, избранного с мандатом на честность и, если надо, на трудные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(вступая)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Юрий Павлович, я тоже всю жизнь служил силе. Но сила, которая уходит впустую на нескончаемый конфликт без ясной цели, — это не сила, а медленное истощение.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Учту вашу позицию, Сергей Александрович. Хотя не разделяю её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разделяйте. Но исполняйте. В этом разница между министром и оппозицией.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 w:val="0"/>
          <w:sz w:val="22"/>
        </w:rPr>
        <w:t>А если не смогу исполнять?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вы знаете, что делать, Юрий Павлович. И я пойму. Без обид и без публичных обвинений.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Малышев выходит)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уйдёт, Алексей Николаевич. Не сейчас — после первого же инцидента.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надо, чтобы первый инцидент случился как можно позже.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외교적 위기의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(срочно)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инцидент на линии соприкосновения — обстрел неясной принадлежности, трое наших военнослужащих погибли.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Керсония берёт на себя ответственность?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Отрицают причастность. Называют это нашей же провокацией, чтобы сорвать переговоры.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(мрачно)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Видите, Алексей Николаевич? Ваши «партнёры по переговорам» стреляют в наших солдат, пока вы говорите о мире.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кто-то, кому срыв переговоров выгоден с обеих сторон, устроил провокацию намеренно. Нужно расследование, прежде чем делать выводы, Юрий Павлович.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Малышев: </w:t>
      </w:r>
      <w:r>
        <w:rPr>
          <w:rFonts w:ascii="Times New Roman" w:hAnsi="Times New Roman" w:eastAsia="Malgun Gothic"/>
          <w:b w:val="0"/>
          <w:i w:val="0"/>
          <w:sz w:val="22"/>
        </w:rPr>
        <w:t>А пока идёт расследование — что сказать семьям?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Правду. Что мы не знаем, кто стрелял, и что узнаем. Семьям я позвоню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может быть, это сделает министр? Так принято.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Принято было, чтобы президент узнавал о погибших из сводки. Дайте мне их имена, Ирина. И телефоны матерей.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Через пять минут будут у вас.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크릴로프의 조사와 투명성청의 추적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предварительный анализ инцидента. Траектория указывает, что огонь вёлся не с позиций Керсонии, а с нейтральной полосы между линиями.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Третья сторона?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то. Возможно, остатки сети, заинтересованной в продолжении конфликта — из идеологии или из выгоды от военных поставок.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(подключаясь по защищённой 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Сергей Александрович, по выгоде можем помочь. Три поставщика горюче-смазочных материалов для приграничной группировки за последний месяц получили предоплату за полгода вперёд. Как будто знали, что перемирия не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Один из них раньше работал через ту же прокладку, что и «Спецконсалтинг Плюс» Пахомова.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Вроде тех же людей, что стояли за Захарченко и Руденко.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Продолжайте оба. Вы — по следу стрелков, служба — по следу денег.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Доказать это в приграничной зоне будет крайне сложно. Но деньги, как выясняется, оставляют следы даже там, где пули их не оставляют.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Нам и не нужно доказывать там, Сергей Александрович. Предоплату получали здесь, в Москве. Банки в приграничной зоне не находятся.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с уважением)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Анастасия Дмитриевна, вы бы у меня в управлении далеко пошли.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Она и у нас далеко идёт. Иногда — дальше, чем я успеваю.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전사자 가족, 그리고 베라 수보로바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Вера Андреевна? Это Орлов.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Господи. Я видела новости про троих. Я всю ночь не спала — думала…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 сын жив. Я проверил, прежде чем звонить. Я звоню не с плохой новостью.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(плачет)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 Простите. А те трое — их матери?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 я уже позвонил. Это были самые трудные разговоры в моей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Вера: </w:t>
      </w:r>
      <w:r>
        <w:rPr>
          <w:rFonts w:ascii="Times New Roman" w:hAnsi="Times New Roman" w:eastAsia="Malgun Gothic"/>
          <w:b w:val="0"/>
          <w:i w:val="0"/>
          <w:sz w:val="22"/>
        </w:rPr>
        <w:t>Вы обещали мне тогда честный разговор. Скажите честно — война закончится?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Честно — не знаю. Но я сделаю всё, чтобы ваш сын приехал домой не в отпуск, а насовсем.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Вера: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достаточно. Больше, чем мне кто-либо обещал за три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Вера Андреевна, передайте сыну…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Ничего не передавайте. Пусть просто вернётся.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Вера: </w:t>
      </w:r>
      <w:r>
        <w:rPr>
          <w:rFonts w:ascii="Times New Roman" w:hAnsi="Times New Roman" w:eastAsia="Malgun Gothic"/>
          <w:b w:val="0"/>
          <w:i w:val="0"/>
          <w:sz w:val="22"/>
        </w:rPr>
        <w:t>Передам, что звонил президент. Он не поверит.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협상 재개, 돌파구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видеосвязи, после инцидента)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Господин президент, несмотря на провокацию, руководство Керсонии подтверждает готовность продолжить переговоры. Мы тоже понимаем, кому выгоден срыв диалога.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Ценю эту готовность, Дамир Николаевич. Предлагаю зафиксировать промежуточное соглашение о прекращении огня уже на этой неделе, не дожидаясь урегулирования всех территориальных вопросов.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Согласен. Частичный мир сегодня лучше полной неопределённости, растянутой на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ещё, Дамир Николаевич. Предлагаю совместно расследовать обстрел. Ваши и наши специалисты, наблюдатели — рядом.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 w:val="0"/>
          <w:sz w:val="22"/>
        </w:rPr>
        <w:t>Совместно? После трёх лет войны?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после трёх лет. Кто-то стрелял, чтобы мы перестали разговаривать. Лучший ответ — разговаривать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Волчанов: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Передам. Думаю, согласятся не сразу. Но передам.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(спустя три дня подписывается соглашение о прекращении огня под международным мониторингом)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국내 반응의 분열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реакция внутри страны разделилась практически поровну. Одна половина видит в этом долгожданный мир, другая — предательство памяти погибших.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Одобрение упало на восемь процентов среди консервативного электората, но выросло на двенадцать среди тех, кто устал от войны.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Ожидаемо. Быков говорил, что правильные решения редко бывают популярными сразу — популярность приходит, если решение со временем оказывается правильным.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если Керсония нарушит соглашение?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будем реагировать по обстоятельствам. Но начать путь к миру стоило этого риска.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Грачёв уже назвал соглашение «пактом о сдаче». Три миллиона просмотров за ночь.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ветеран из его же студии?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Пять миллионов. «Сдачи не надо» разошлось по всей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Иногда страна отвечает за нас лучше, чем мы сами.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서방과의 관계 개선 조짐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президент, соглашение о прекращении огня — значимый шаг, в Брюсселе его оценили положительно. Обсуждение поэтапного снятия части санкций начнётся уже на следующей неделе.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Благодарю за объективную оценку, Ханс. Мы продолжим и по остальным направлениям — судебная реформа, расследования по Волковой и Нестеровой — с той же решимостью.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 w:val="0"/>
          <w:sz w:val="22"/>
        </w:rPr>
        <w:t>Не так часто встречаешь лидера, который держит слово, данное до того, как оно стало политически выгодным.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Поверьте, Ханс, это не добродетель. Просто у меня слишком хорошая память на то, что я обещал.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Бреннер: </w:t>
      </w:r>
      <w:r>
        <w:rPr>
          <w:rFonts w:ascii="Times New Roman" w:hAnsi="Times New Roman" w:eastAsia="Malgun Gothic"/>
          <w:b w:val="0"/>
          <w:i w:val="0"/>
          <w:sz w:val="22"/>
        </w:rPr>
        <w:t>И всё же проверять мы будем. Как договаривались.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Целиком, Ханс. Не наполовину.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15 — 마무리,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(вечером, с Ириной)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Пять месяцев у власти, а ощущение, что прошло пять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Мир с Керсонией, пусть частичный, — большое достижение,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Достижение, оплаченное расколом внутри страны и жизнями троих солдат, чью гибель, возможно, спланировали те, кто хотел сорвать переговоры.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Малышев подал в отставку, кстати. Не смог смириться с направлением политики.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Жаль, но ожидаемо. Найдите достойную замену — человека, который понимает, что сила страны не измеряется только готовностью воевать бесконечно.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Найдём,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ещё. Звонила Вера Суворова. Просила передать одно слово: «спасибо». Сказала, вы поймёте.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Понял.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слово, Катя, дороже любых процентов.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 опросах его, к сожалению, не учитывают.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карту, где линия фронта впервые за три года отмечена не сплошным красным, а пунктиром переговоров)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Помните, у Толстого князь Андрей лежит под Аустерлицем и смотрит в небо? «Да! всё пустое, всё обман, кроме этого бесконечного неба».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понял это, только когда упал.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Вот именно. Я хочу, чтобы хоть кто-то в этой стране понял это, не падая.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 не дожил до этого дня. Но, думаю, он был бы рад узнать, что хотя бы одна война начала заканчиваться.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«Доверяй, но проверяй»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1987년 레이건이 고르바초프에게 러시아어로 말해 서방에 널리 알려진 속담. 신뢰 회복은 느리다는 EU 대표 브레너가 이 속담을 꺼내자, 료샤는 "우리는 흔히 앞부분만 기억한다"며 국제 감시단이 불편한 것까지 전부 검증하게 하자고 역제안하고(장면 5), 휴전 뒤 "반쪽이 아니라 통째로"라는 말로 되돌려 준다(장면 14).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Толстой, «Война и мир» (князь Андрей Болконский): «Да! всё пустое, всё обман, кроме этого бесконечного неба»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아우스터리츠 전장에서 쓰러진 안드레이 공작의 깨달음. 료샤가 휴전선이 점선으로 바뀐 지도 앞에서 이리나에게 인용하며, 쓰러지지 않고도 전쟁의 헛됨을 깨닫는 나라를 바란다(장면 15).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「쿠데타 시도」, 구체제 잔당 대령이 병력을 이끌고 모스크바로 진군하고, 료샤는 이리나와 함께 총 한 발 없이 이를 막아 내려 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6화 — 「국제적 고립과 압박」 (Международная изоляция и давление)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