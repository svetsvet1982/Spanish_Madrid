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2화 — 「이리나의 정치 신고식」 (Политическое крещение Ирины)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마르첸코(대통령 보좌관) / 알렉세이 “료샤” 오를로프(대통령, 재선 후보) / 카탸 리시나(비서실장) / 아나톨리 빅토로비치 그레벤시코프(선거전략가) / 아르툠 이고레비치 코발추크(포퓰리스트 후보) / 키릴 안드레예비치 스미르노프(국가재정투명성청장) / 아나스타시야(나스탸) 드미트리예브나(투명성청 부청장) / 이졸다 티모페예브나 소콜로바(투명성청 수석 감사역, 짧은 등장) / 막심 이고레비치 볼딘(경호팀장) / 카잔 청중 두 사람(단역)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한 주 뒤, 재선 캠페인 3주차. 료샤의 노보시비르스크 일정과 카잔 유세가 겹치자, 이리나가 처음으로 단독 유세 연설에 나선다.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연설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 завтра в Новосибирске, а у нас в тот же день митинг в Казани.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должен выступить вместо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что 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Я? Я юрист, а не оратор.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Быков тоже был просто юристом, пока не стал чем-то большим.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нечестный аргумент.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верный. И вообще: «Не боги горшки обжигают». Ораторами тоже не рождаются.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Горшки — может быть. А речи, Екатерина Ивановна?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Речи тем более. Их обжигает тот, кто выйдет на трибуну.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нас нет других кандидатур с достаточным весом, Ирина Олеговна. Люди знают вас по репортажам о деле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Знают моё имя. Не знают, умею ли я говорить перед тысячами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умеет заранее. Умение появляется на трибуне, а не до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Сделаю.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Текст пришлём к вечеру.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нужно. Напишу сама.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료샤의 격려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Слышал, вы выступаете в Казани.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Слышали верно. И, признаться, немного нервничаю.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как я нервничал на площади Революции?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 рассказы об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Ольга Викторовна сказала мне не думать о тысячах лиц. Думать об одном.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 ком думать мне?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тех, ради кого вы вообще пришли в эту профессию.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Легко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Легко сказать, трудно сделать. Но это работает,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голос подведёт на середине?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сделаете паузу, вдохнёте и продолжите. Толпа простит паузу. Не простит фальшь.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сами прошли через это тысячу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тысячу, но достаточно, чтобы знать: страх не проходит полностью. Он просто перестаёт быть главным голосом в голове.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тогда становится главным?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Желание, чтобы вас услышал хотя бы один человек. Пушкинское «глаголом жги сердца людей» — только жечь надо правдой, а не громкостью.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원고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пишет речь)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Дед. Уваров.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продвигается?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Плохо. Каждая фраза звучит как из учебника.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пишите учебник. Пишите то, что правда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будет недостаточно убедительно?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Правда обычно убедительнее заготовленных фраз, Ирина. Мы с Кириллом убеждаемся в этом на каждой проверке.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вас, аудиторов, тоже бывает страх перед клиентом?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Каждый первый раз. А иногда и не первый.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справляетесь?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Помню, зачем пришла в профессию. Остальное — детали.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(откладывая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начну заново. Без учебника.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Вот теперь это звучит как начало хорошей речи.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카잔, 연설 당일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(проверяя охрану)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площадка готова. Три тысячи человек уже собрались.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тысячи.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Три тысячи. Нервничаете?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Невероятно.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Я бы на вашем месте тоже нервничал.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на своём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На своём я нервничаю всегда. Работа такая.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толпой, голос сначала дрожит)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Здравствуйте. Меня зовут Ирина Марченко.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Многие из вас не знают моего имени. Вы знаете имя Алексея Николаевича — я работаю рядом с ним последние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эту работу я пришла из-за деда. Его обвинили в клевете тридцать лет назад — за то, что он указал на брак на стройке. Отсидел три года. Умер, так и не дождавшись, чтобы кто-то признал его правоту.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затихает, слушая внимательно)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Слушатель в толпе: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соседу)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Похожая история была у моего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Сосед: </w:t>
      </w:r>
      <w:r>
        <w:rPr>
          <w:rFonts w:ascii="Times New Roman" w:hAnsi="Times New Roman" w:eastAsia="Malgun Gothic"/>
          <w:b w:val="0"/>
          <w:i w:val="0"/>
          <w:sz w:val="22"/>
        </w:rPr>
        <w:t>У многих здесь, подозреваю.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연설 계속, 힘을 얻음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рассказывать вам красивых обещаний. Расскажу то, что вижу каждый день изнутри.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Вижу человека, который читает отчёты в два часа ночи. Который плачет, когда узнаёт правду о людях, которых потерял. Который продолжает, хотя каждый день мог бы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обещает вам стабильность без потрясений. Скажу честно: некоторые вещи стоит потрясти. Ложь, которая тридцать лет называла себя стабильностью, — одна из них.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(аплодисменты, сначала редкие, потом всё громче)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코발추크의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(комментируя позже)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Трогательное выступление помощницы президента. Жаль, что сам президент не нашёл времени приехать.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Как оцениваете речь Марченко?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Эмоционально. Не уверен, что это заменяет реальную политическую программу.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Некоторые называют это лучшей речью кампании с обеих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Речи не создают рабочих мест, молодой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 что их создаёт,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Стабильность. О которой, кажется, все забыли за красивыми словами.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показывая реакцию в сети)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Видео уже разошлось. Два миллиона просмотров за три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занервничал?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Судя по тону — заметно.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Видел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Лучше, чем мой первый митинг. Намного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Верьте. Я тогда еле стоял на ногах от страха.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сейчас еле стою от того же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в правильной компании.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говорит, штаб гудит от вопросов.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Каких вопросов?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хочу пока говорить.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Хорошо, не буду настаивать. Но, Ирина, что бы это ни было, — вы справитесь. Как справились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Правда.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카탸와의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Ирина, штаб гудит. Люди спрашивают, не собираетесь ли вы когда-нибудь баллотироваться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Рано об этом 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Рано или страшно?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Быков тоже, наверное, боялся, когда впервые вышел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все сравнивают меня с Быковым.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сравнение 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хочу быть чьим-то продолжением? Хочу быть просто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будьте собой. Просто позвольте себе однажды быть собой на трибуне, а не только в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Философски для человека, который обычно занимается расписанием.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Даже у составителей расписаний бывают минуты мудрости, Ирина.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키릴과 나스탸의 관찰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Заметила, как изменился её голос к концу речи?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Заметила. Страх ушёл где-то на третьей минуте.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Ровно там же, где у Алексея Николаевича на площади Революции, если верить записям.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Может, это закономерность. Страх уходит, когда достаточно долго говоришь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теория.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Проверенная теория,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она когда-нибудь сама пойдёт на выборы?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сейчас. Но однажды — почти уверена.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уже можем сказать, что видели начало.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 Алексеем Николаевичем мы пришли, когда он уже стал кандидатом. А здесь — застали самое начало.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(проходя мимо)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 ком секретничаете, голубки?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 будущем, Изольда Тимофеевна. Ни больше ни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будущее всё ещё не поддаётся аудиту. Жаль.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밤의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(одна,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думала, что почувствую нечто подобное.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что подобное?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то, ради чего стоит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Хорошее чувство?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Ужасное. И, кажется, именно поэтому — правильное.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 в политику,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Отдохните завтра, если получится.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Вряд ли получится. Но постараюсь хотя бы сделать вид.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неплохой первый урок политика.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Спокойной ночи,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Спокойной ночи, Ирина. И — горжусь вами.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다음 날,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 следующий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Опросы показывают рост доверия к штабу на пять процентов после речи Ирины Олеговны.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Пять процентов за одну речь?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 одну искреннюю речь, Алексей Николаевич. Искренность, оказывается, всё ещё конвертируется в голоса.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Хорошо, что в это верит кто-то, кроме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Похоже, теперь верят двое.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Трое, если считать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уже почти большинство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Скромное начало для большой перемены.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 большие перемены начинались скромно,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Быков сказал бы то же самое, полагаю.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«Не боги горшки обжигают»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대단해 보이는 일도 결국 보통 사람이 해낸다는 속담. "나는 연설가가 아니라 법률가"라며 망설이는 이리나에게 카탸가 "연설가로 태어나는 사람은 없다"는 뜻으로 건네 등을 떠민다 (장면 1).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«Пророк» (последняя строка): «Глаголом жги сердца людей»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시의 마지막 행. 료샤가 두려움 다음에 무엇이 남느냐는 이리나의 물음에 답하며, 큰 목소리가 아니라 진실로 사람들의 마음을 태우라고 조언한다. 이리나의 카잔 연설이 할아버지의 사연으로 청중을 사로잡는 장면으로 이어진다 (장면 2, 4~5).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「가짜뉴스 공작」, 료샤를 겨냥한 딥페이크 영상과 허위정보 캠페인이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2화 — 「이리나의 정치 신고식」 (Политическое крещение Ирины)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