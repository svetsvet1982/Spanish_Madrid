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2화 — 「복합위기의 발생」 (Комплексный кризис)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파벨 드미트리예비치 구르킨(국가보안기관장) / 옐레나 톰스카야(경제 담당 보좌관) / 보리스 이고레비치 라디셰프(국방장관, 5부에서 사임한 말리셰프의 후임, 신규) / 마리나 빅토로브나 젤레즈냐크(지역정책 담당) / 키릴 안드레예비치(국가재정투명성청장) / 아나스타시야(나스탸) 드미트리예브나(국가재정투명성청 공동 책임자) / 베니아민 올레고비치(포렌식 회계사)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한 달 뒤, 취임 두 달째. 케르소니아 신정부의 병력 집결과 원자재 가격 폭락이 동시에 터지며 안보회의가 소집된다.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안보회의 소집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ситуация на границе обострилась за последние сутки. Керсония стягивает войска к демаркационной линии.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учения. Фактически — демонстрация силы после смены руководства у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Новое руководство хочет пересмотреть соглашение?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Наш канал связи с прежним правительством больше не действует эффективно.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Как министр обороны рекомендую усилить группировку на нашей стороне в ответ. Не провокация — сдерживание.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Усиление группировки может быть воспринято как эскалация с нашей стороны, не сдерживание.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бездействие может быть воспринято как слабость,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оба. Мне нужны варианты, не спор о терминологии.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Есть и третий вариант, Алексей Николаевич — дипломатический канал через нейтральную страну, как в прошлый раз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быстро можем его активировать?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Дня три, может, четыре. Быстрее, чем военная эскалация, медленнее, чем хотелось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Три дня — это долго, если противник продолжит стягивать войска.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дня переговоров лучше, чем три дня подготовки к войне, Борис Игоревич. Активируйте канал, Павел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Слушаюсь. Пойдём через тех же посредников, что и в прошлый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тех же. Они знают обе стороны и не любят шума.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разрешите хотя бы привести части на границе в повышенную готовность. Без переброски, без публичных заявлений.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(Гуркину)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Павел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Повышенная готовность внутри своих гарнизонов их не спровоцирует. Переброска — спровоцирует.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без переброски и без заявлений — возражений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так. Готовность — да, переброска — нет. И никаких комментариев для прессы от министерства, Борис Игоревич, пока не заработает канал.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Понял, Алексей Николаевич. Хотя молчание армии тоже кое-что сообщает.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сообщает, что мы не нервничаем.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경제위기와 정치적 우려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параллельно — экономические показатели ухудшаются быстрее прогнозов. Мировые цены на сырьё упали на двадцать два процента за квартал.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Последствия для бюджета?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Дефицит бюджета может достигнуть семи процентов ВВП к концу года, если тенденция сохранится.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Семь процентов — критический уровень.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Критический, но управляемый при правильных решениях. Проблема в том, что правильные решения требуют времени, которого при одновременной эскалации на границе может и не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 кризиса, требующие ресурсов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Алексей Николаевич. И оба требуют денег, которых становится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можно сделать уже в этом месяце?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Три вещи. Заморозить новые капитальные программы, кроме социальных. Открыть резервный фонд для регионов, которые живут экспортом. И честно сказать людям, что цены вырастут.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от третьего пункта будет не в восторге.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восторге не буду, но соглашусь — если сказать это вовремя, а не после того, как люди увидят ценники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Инфляцию нельзя спрятать, Алексей Николаевич. Можно только решить, узнают о ней от нас или в магазине.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обращение правительства. Цифры — ваши, без округлений в нашу пользу.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Без округлений. Хотя Минфин будет недоволен.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Минфин переживёт.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должен предупредить о политических последствиях. Два одновременных кризиса могут серьёзно подорвать доверие к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Уже звучат голоса в парламенте о необходимости… особых мер управления в кризисный период.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Каких особых мер?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Пока расплывчато. Но направление ясное — больше полномочий исполнительной власти, меньше процедурных проволочек.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Звучит знакомо.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Знакомо, потому что это старая песня, Ирина Олеговна. Каждый кризис рождает искушение упростить процедуры за счёт институтов.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 у нас есть до того, как парламент начнёт действовать самостоятельно, если президент не проявит инициативу?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Недели две, может, три. Настроения меняются быстро при плохих новостях с границы или из экономики.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у нас есть немного времени подготовить взвешенный ответ, а не реагировать в панике.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Немного времени — это лучше, чем совсем без времени,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첫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предлагаю на рассмотрение — временное расширение полномочий президента по вопросам обороны на период кризиса. Ускоренное принятие решений без обычной парламентской процедуры.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временное?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Формулировка — «до нормализации ситуации на границе».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«До нормализации» — неопределённый срок, Борис Игоревич. Это может означать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 кризис нужна гибкость, Ирина Олеговна, не бюрократическая точность.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ещё видел этот текст, Борис Игоревич?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депутатов из комитета по обороне. Они готовы внести его сами, если администрация промолчит.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текст уже ходит по Думе, а президент видит его последним.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Президент видит его первым из тех, кто принимает решения, Ирина Олеговна. Депутаты пока только читают.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Читают очень громко, судя по утренним звонкам.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Оставьте предложение. Изучу детально.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ухода Радищева, тихо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надеюсь, вы понимаете, куда ведёт подобная гибкость.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Ирина. Просто… кризис реальный. Нужно взвесить все варианты, даже неприятные.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Реальный. Но реальный кризис — самое удобное время для нереальных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уже решили, что я подпишу?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решила, что буду рядом, когда вы будете решать.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대안 모색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наша служба может предложить альтернативу новым военным расходам — оптимизацию существующего бюджета через устранение остаточной коррупции в оборонных закупках.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 нашим оценкам, до пятнадцати процентов оборонного бюджета всё ещё теряется на неэффективных или завышенных контрактах.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 процентов — это серьёзные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Достаточные, чтобы частично снять вопрос о расширении полномочий ради ускоренного финансирования.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Мы готовы начать углублённый аудит оборонных закупок немедленно, если получим одобрение.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Одобряю. Начинайте сегодня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Предупреждаю сразу, Алексей Николаевич: если найдём что-то у людей из Министерства обороны, публиковать будем по обычному графику.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Иначе я бы и не одобрял.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возьмёт на себя контракты на технику. Там больше всего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Посредник — самое дорогое звено в любой цепочке. Особенно тот, которого нет в документах.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регионы, зависимые от сырьевого экспорта, уже чувствуют удар от падения цен. Особенно Онежская область — там снова растёт социальное напряжение.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истории с Тарасовым — последнее, что нужно региону, это новый кризис.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предлагаю превентивные меры — целевую поддержку из резервного фонда, прежде чем недовольство перерастёт в нечто большее.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Утверждаю. Лучше потратить сейчас на предотвращение, чем позже на подавление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Разумный подход, Алексей Николаевич. Хотела бы я, чтобы все решения принимались с таким же приоритетом на предотвращение, а не на реакцию постфактум.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знак, что вы всё ещё выбираете прозрачность вместо быстрых решений,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выбираю, Настя. Пока.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경고의 조짐들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откровенно?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Всегда,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Меня беспокоит тон последних совещаний. Радищев говорит о «гибкости», Гребенщиков предупреждает о «настроениях в парламенте» — а вы всё чаще просто слушаете, не возражая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Взвешиваю варианты, Ирина. 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 Шигалёва из «Бесов»? Строил рай для всех, а закончил признанием: «Выходя из безграничной свободы, я заключаю безграничным деспотизмом». Каждое послабление принципам ради «гибкости» — шаг в ту же сторону, Алексей Николаевич, даже если сам шаг кажется маленьким.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думаете, что я готов пожертвовать принципами?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Но вижу, как разговор постепенно движется в эту сторону. Хочу, чтобы вы это тоже видели, пока ещё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Слышу вас, Ирина. Обещаю быть внимательным.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мне обещайте. Себе — и запишите где-нибудь, где будете видеть это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усмешка)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говорите, как Быков.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слушала его меньше, чем вы. Но, кажется,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(наедине)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замечаю формирование двух лагерей в вашем окружении. Радищев и часть силового блока — за решительные меры. Ирина Олеговна и большая часть гражданской администрации — за осторожность.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вы, Павел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Я — за то, чтобы решения принимались медленно и обдуманно, даже в кризис. Крылов научил меня, к чему приводит обратное.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вашу честность, Павел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Просто не хочу повторить путь Пахомова или того хуже. У меня хорошая память на подобные уроки.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Радищеву вы доверяете?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Доверяю его честности. Не доверяю его нетерпению. Он военный до мозга костей — для него каждый день без решения выглядит как день поражения.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для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Для меня день без ошибки — уже неплохой день,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отдельно)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заметил тон Алексея Николаевича на последнем совещании?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Заметил. Более уставший, более… сговорчивый, чем обычно.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нам стоит быть внимательнее?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Думаю, нам всегда стоит быть внимательными. Особенно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напомнить ему об этом прямо, а не только между собой?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 уже напоминает, судя по тому, что я слышал. Пусть пока это остаётся её задачей — у неё для этого больше доверия, чем у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Пока не станет поздно?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станет — скажем сами. Мы обещали ему независимость, а не деликатность.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서명하지 않은 서류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глядя на документ с предложением Радищева)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не подписал. Просто… держу его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думаете?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спросить прямо, Алексей Николаевич — что вас останавливает от того, чтобы просто отклонить его сразу?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Страх, наверное. Страх, что если откажусь, а кризис выйдет из-под контроля — вина будет на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согласитесь, а кризис всё равно выйдет из-под контроля — вина тоже будет на вас. Плюс потерянные принципы.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Логика безупречная, Ирина. Просто не всегда легко следовать логике, когда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Именно поэтому я здесь — напоминать, когда вам самому трудно вспомнить.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устаёте, Ирина? Напоминать, спорить, быть той, кто говорит «нет»?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Устаю. Рука к вечеру болит, и спорить с Радищевым хочется меньше всего на свете.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если я устану раньше вас, этот документ однажды окажется подписанным. А я слишком хорошо помню, чем кончаются такие документы.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(убирает документ в ящик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полежит здесь. Не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лучше, Алексей Николаевич. Ящик — на шаг дальше от ручки.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«Бесы» (Шигалёв, ч. 2, гл. 7 «У наших»): «Выходя из безграничной свободы, я заключаю безграничным деспотизмом»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만인의 행복을 설계하겠다던 시갈료프가 스스로 인정하는 역설. 이리나가 장면 5에서 이 구절로 "유연성"이라는 이름의 작은 양보들이 결국 전제로 귀결될 수 있음을 경고하며, 7부 전체의 핵심 경고가 된다. (원문 주석의 '샤토프'는 오기 — 이 말은 시갈료프의 것이다.)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「비상대권의 유혹」, 라디셰프의 구상이 구체적인 법안이 되어 료샤의 책상에 오르고, 이리나와 구르킨이 정면으로 맞선다.]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2화 — 「복합위기의 발생」 (Комплексный кризис)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