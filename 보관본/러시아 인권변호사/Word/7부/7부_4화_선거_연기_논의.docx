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4화 — 「선거 연기 논의」 (Отсрочка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보리스 이고레비치 라디셰프(국방장관) / 로디온 드미트리예비치 구르킨(국가보안기관장) / 키릴 안드레예비치(국가재정투명성청장) / 아나스타시야(나스탸) 드미트리예브나(국가재정투명성청 공동 책임자) / 아나톨리 빅토로비치 그레벤시코프(정치 전략가) / 아르툠 이고레비치 코발추크(6부에서 패배를 인정한 야당 「Спокойная страна」 대표, TV 성명)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열흘 뒤, 취임 석 달을 앞둔 시점이자 두마(하원) 선거 6주 전. 비상대권 법안이 거부된 뒤, 국경 위기를 이유로 선거 연기가 처음으로 공식 테이블에 오른다.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연기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есть предложение от нескольких фракций. Перенести парламентские выборы на три месяца, до стабилизации ситуации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Перенести выборы. Серьёзное предложение,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Серьёзная ситуация требует серьёзных мер. Голосование в условиях военной напряжённости — риск для самого процесса.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 для процесса, или риск для тех, кто боится результата этого процесса?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я не предлагаю отменить выборы. Только перенести.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«Только перенести» — именно так всегда начинается,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широка поддержка этой идеи?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Растущая. Полагаю, наберётся большинство, если президент выступит с инициативой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выступлю с этой инициативой?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парламент попытается провести это самостоятельно. Хуже, если решение будет принято без вашего участия и контроля над формулировками.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похоже на шантаж, Борис Игоревич, пусть и вежливый.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похоже на политическую реальность, Екатерина Ивановна. Называйте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посмотреть точные формулировки инициативы, прежде чем обсуждать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 у меня с собой. Три страницы, юридически безупречные.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«Юридически безупречные» формулировки иногда прикрывают самые неоднозначные решения, Борис Игоревич. Посмотрим внимательно.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Настаиваю на том, чтобы юридический департамент проверил каждую строчку независимо, прежде чем кто-либо согласится хоть с чем-то.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У нас нет секретов в этом вопросе.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скажете, какие именно фракции подписались? Хочу знать, кому звонить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фракции целиком и часть независимых. Список передам вам лично,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Лично — это хорошо. Лучше, чем узнать из вечерних новостей.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논거 제시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 своей стороны — не вижу военной необходимости в переносе. Ситуация на границе серьёзная, но управляемая имеющимися силами.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Родион Дмитриевич, вы недооцениваете риски дестабилизации во время избирательной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вы, кажется, переоцениваете выгоду от нарушения конституционного календаря.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ваша оценка?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— перенос даст передышку от предвыборной гонки в трудный момент. Но прецедент опасен, Алексей Николаевич. Однажды сдвинутая дата имеет свойство сдвигаться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я и пытаюсь сказать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при всём уважении, вы говорите с позиции человека, который никогда не отвечал за реальные военные риски.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вы, Борис Игоревич, говорите с позиции человека, чей дед не отсидел три года за то, что сказал правду не вовремя. Мой — отсидел.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неуместное сравнение.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именно такие «неуместные» напоминания и удерживают страну от того, чтобы снова оказаться там, откуда мы с таким трудом выбрались два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оба. Продолжим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риск военной эскалации из-за самого факта выборов минимален. Керсония наблюдает за нашей внутренней политикой, но в прошлом ни разу не использовала избирательные циклы как повод для атаки.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«В прошлом» не гарантирует «в будущем»,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Ничто никогда не гарантирует будущего, Борис Игоревич. Мы работаем с вероятностями, не с абсолютной уверенностью.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Вероятности в вашу пользу, Родион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 пользу проведения выборов в срок — да, определённо.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Вероятности не хоронят солдат,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не отменяют выборов, Борис Игоревич. Это делают люди.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이리나의 심화된 반대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позвольте сказать прямо, при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у Пушкина «Свободы сеятель пустынный». Вышел рано, до звезды, бросал живительное семя — и потерял только время. И кончается горько: «Паситесь, мирные народы! Вас не разбудит чести клич. К чему стадам дары свободы?»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не хочу, чтобы эта страна снова стала таким стадом, Алексей Николаевич. Не по вашей воле, не через шесть недель, не через перенос, который покажется таким разумным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цитата, Ирина Олеговна. Только страна сейчас не про поэзию беспокоится, а про безопасность.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Безопасность без права голоса — это не безопасность, Борис Игоревич. Это просто более комфортная форма несвободы.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Слова, слова. А что вы предложите взамен, если не перенос?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Предложу довериться людям. Провести выборы в срок, с усиленными мерами безопасности на участках, но без нарушения самого принципа.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явка окажется низкой из-за страха перед пограничной ситуацией?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низкая явка будет честным результатом честного процесса. Не подмена процесса решением нескольких людей в этом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обеспечить безопасность участков в приграничных регионах дополнительными силами. Технически это решаемо без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Родион Дмитриевич. Именно такое решение я и предлагаю — практическую защиту процесса, а не его отмену.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Практическую защиту, которая, возможно, не сработает в критический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перенос, возможно, никогда не закончится, Борис Игоревич. Между двумя рисками я выбираю тот, что оставляет людям право голоса.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뜻밖의 목소리, 코발추크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 того же дня, в кабинете включён телевизор; на экране — Артём Ковальчук на фоне эмблемы «Спокойной страны»)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трудно заподозрить в симпатиях к президенту Орлову. Четыре месяца назад я проиграл ему выборы и до сих пор считаю, что многое он делает слишком резко.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в кулуарах говорят, что перенос выборов в Думу выгоден и моей партии: лишние три месяца, чтобы окрепнуть. Отвечу сразу. «Спокойная страна» голосует против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говорил людям: вам нужно выдохнуть. Выдохнуть — не значит замолчать. Спокойная страна — это та, где выборы проходят в срок, даже когда страшно. Особенно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признаю честно: на дебатах я сам говорил о «временном расширении полномочий». Тогда мне это писали чужие люди. Сегодня я понимаю, куда ведут такие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Популизм. Он просто набирает очки на чужом кризисе.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 впервые за много месяцев оппозиция набирает очки на защите конституции, а не на её обходе. Я бы не жаловалась,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Признаю, этого я не ожидал. Он мог молча дождаться, пока мы сами себя закопаем.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власть и оппозиция вдруг говорят одно и то же — это либо очень хороший знак, либо очень плохой. Алексей Николаевич, позвонить 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Катя. Если я ему позвоню, завтра скажут, что мы договорились. Пусть это останется его позицией, а не нашей.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Честно проигравший, как выясняется, умеет и честно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погасший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тогда сказал мне: «Удачи со вторым сроком. Она вам понадобится». Не думал, что он станет частью этой удачи.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컨설턴트 팀의 제도적 관점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позволите профессиональное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построили службу прозрачности на принципе, что институты важнее любого отдельного кризиса. Перенос выборов из соображений безопасности — это ровно та логика, что подрывает этот принцип изнутри.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Добавлю — рынки и инвесторы реагируют на подобные шаги хуже, чем на сам пограничный конфликт. Нарушение избирательного календаря читается как признак нестабильности власти, не стабильности.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перенос может ухудшить именно то, ради чего его предлагают?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аргумент, менее очевидный. Каждая структура, которую мы проверяли за эти годы — компании, министерства, регионы — рушилась не от одного большого нарушения, а от серии маленьких, каждое из которых казалось оправданным в моменте.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Перенос выборов — именно такое маленькое нарушение. Оправданное сегодня. Опасное в перспективе десяти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аудиторы, а не как люди, отвечающие за безопасность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и есть аудиторы, Борис Игоревич. Наша работа — видеть закономерности, которые не всегда видны изнутри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у вас данные о том, как подобные переносы заканчивались в других странах?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Есть. В подавляющем большинстве случаев первый перенос становился прецедентом для второго, третьего, и так далее, пока сам институт выборов не разрушался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обнадёживающая, зато честная,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чисто практическое. Если выборы переносят, мандаты нынешних депутатов продлеваются. То есть решение о переносе примут люди, которые лично выигрывают от него три месяца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Конфликт интересов в чистом виде.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 самом чистом, какой мы видели. А мы видели многое.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все депутаты думают о собственных креслах,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все. Но процедура не должна зависеть от того, повезло ли нам с депутатами.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료샤의 고뇌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после совещания,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«…нет у человека заботы мучительнее, как найти того, кому бы передать поскорее тот дар свободы, с которым это несчастное существо рождается». Великий инквизитор знал, что предлагать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Радищев предлагает мне стать этим «кем-то». Снять с людей тяжесть выбора на три месяца. Так просто. Так разумно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что будет через три месяца? Ещё одна причина, ещё один перенос?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(листая старые записи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бы, наверное, сказали мне сейчас что-то простое. «Не начинай, Алексей». Вы всегда умели свести сложные вещи к простым правилам.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Проблема в том, что простые правила труднее всего соблюдать именно тогда, когда обстоятельства кажутся сложными.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тоже бы что-то сказала. Что-то резкое, честное, без обиняков.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спросила бы: «Кому вы служите этим решением, Алексей Николаевич? Стране или собственному спокойствию?»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Приняли решение?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Могу я сказать ещё одну вещь, прежде чем вы решите окончательно?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Раба из себя выдавливают по капле — это ещё Чехов знал. Страна выдавливала эти капли годами, через смерти, через предательства, через огромную цену. Не позволяйте одному трудному кварталу вернуть хоть одну обратно.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позволю.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ещё, Алексей Николаевич. Если всё-таки решите переносить — объявите это сами, по телевизору, глядя людям в глаза. Не через фракции.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ловушка, Ирина. Вы знаете, что так я сказать не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предлагаю. Решение, которое нельзя произнести вслух, обычно и принимать не стоит.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Выборы состоятся в конституционный срок. Без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уверены? Риски…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Риски существуют всегда, Борис Игоревич. Но право голоса — не то, чем я готов торговать ради временного спокойствия.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 помните этот момент, если я когда-нибудь забуду его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Дума будет разочарована, часть фракций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 разочарованы. Лучше разочарование сейчас, чем сожаление через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Объявляем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Объявляем. Сегодня же, без промедления.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Хотя, боюсь, не последний раз мы будем иметь подобный разговор в этом сроке.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не последний. Но каждый раз я намерен принимать это решение заново, а не по инерции первого согласия.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Обеспечу дополнительную безопасность на приграничных участках к дню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Благодарю, Родион Дмитриевич. Именно такое решение мне и было нужно — практическое, а не политическое.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прозрачности обеспечит независимый мониторинг подсчёта голосов, как и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Работа продолжается, вне зависимости от того, насколько неспокойно на дворе.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гордился бы этим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Ирина. Каждый раз надеюсь на это заново.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Итак, шесть недель до голосования. Начинаем готовиться к обычной, скучной, предсказуемой избирательной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 всего, что было в этой стране — «скучная» звучит как роскошь.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Заслуженная роскошь,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работу. Выборы не готовят себя сами, даже самые скучные.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вы же сами говорили, что скучные кампании — самые трудные. На них никто не приходит.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Говорил. Значит, сделаем её скучной, но не пустой.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Попробуйте. Думаю, сейчас людям больше всего хочется, чтобы их просто спросили.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(задерживаясь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ещё 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Если ситуация на границе резко ухудшится в ближайшие недели — вернёмся к этому разговору?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Вернёмся, если ситуация того потребует объективно, а не потому что кому-то станет неудобно от предвыборной гонки.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Спасибо хотя бы за честность.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подняли вопрос открыто, а не попытались провести его в обход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настолько циничен, Алексей Николаевич, что бы вы обо мне ни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это слышать,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того как все разошлись)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Тяжёлый был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Тяжёлый. Но, кажется, правильный.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Правильные дни редко бывают лёгкими,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Начинаю в это верить всё сильнее с каждым годом.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«Свободы сеятель пустынный…» (1823): «Паситесь, мирные народы! / Вас не разбудит чести клич. / К чему стадам дары свободы?»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이리나가 장면 3에서 인용. 자유를 뿌렸으나 받아들여지지 않은 "외로운 씨 뿌리는 자"의 쓰디쓴 결말을 들어, 선거 연기가 국민을 다시 "양떼"로 만드는 첫걸음이 될 수 있다고 경고한다.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(Великий инквизитор): «…нет у человека заботы мучительнее, как найти того, кому бы передать поскорее тот дар свободы, с которым это несчастное существо рождается»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6 료샤의 독백. 라디셰프가 자신에게 "국민의 선택의 짐을 대신 지는 자"가 되라고 권하고 있음을 깨닫는 순간.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「언론 통제의 유혹」, 국경 위협을 부풀린 허위정보가 퍼지며 행정부 산하 "콘텐츠 위원회" 구상이 떠오른다.]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4화 — 「선거 연기 논의」 (Отсрочка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