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8화 — 「이리나의 정면 대결」 (Прямое столкновение с Ириной)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아나톨리 빅토로비치 그레벤시코프(정치 전략가) / 보리스 이고레비치 라디셰프(국방장관) / 키릴 안드레예비치(국가재정투명성청장, 화상) / 아나스타시야(나스탸) 드미트리예브나(국가재정투명성청 공동 책임자, 화상)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2주 뒤, 취임 넉 달 반. 의회 특별 청문회가 끝나고 두마 선거도 헌법상 기한대로 치러졌다. 라디셰프가 국경 위기 대응 체계를 상설화하는 수정안을 다시 들고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청문회와 선거 이후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слушание прошло относительно спокойно. Ваша откровенность смягчила критику, хотя не убрала её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 А выборы?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Прошли в срок и без единого инцидента на приграничных участках. Явка шестьдесят один процент — выше, чем в прошлый раз. Наша коалиция потеряла несколько мандатов, но большинство сохранила.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Служба Кирилла Андреевича подтвердила подсчёт по всем спорным округам. Ни одной жалобы, дошедшей до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«скучная» кампания всё-таки случилась.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Случилась. Те, кто предлагал перенос, теперь делают вид, что никогда его не предлагали.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дальше по повестке?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Радищев настаивает вернуться к обсуждению постоянного механизма быстрого реагирования — на этот раз с более мягкими формулировками, учитывающими критику.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«Более мягкие формулировки» — то же самое по сути?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 существу — да, но с бо́льшим количеством оговорок и процедурных гарантий на бумаге.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Организуйте встречу. Хочу услышать новую версию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Организую на завтра. Ирина Олеговна тоже будет присутствовать?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Разумеется. Без неё подобные разговоры превращаются в монолог, а не в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Заметил, что в последнее время вы всё реже настаиваете на её присутствии заранее,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Замечание принято, Анатолий Викторович. Учту.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ещё. На слушании Радищев выступил сразу после вас и сказал, что приказ предлагал он. Депутаты это оценили.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 оценил.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Только имейте в виду: теперь он считает, что заработал право на новое предложение. Такие люди не приходят с пустыми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приходит. Посмотрим, что у него в руках.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새로운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переработанный вариант. Механизм быстрого реагирования, но с обязательным уведомлением спикера парламента в течение шести часов и правом вето простым большинством в течение трёх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лучше, чем в первый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Именно. Учли критику, сохранили эффективность.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опаздываю. Уже обсуждаете новую версию?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Обсуждаем, Ирина Олеговна. На этот раз с реальными процедурными гарантиями.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дня на вето постфактум — это всё ещё постфактум, Борис Игоревич. Решение уже исполнено к моменту, когда парламент сможет его отменить.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Три дня — не шесть месяцев, Ирина Олеговна. Прогресс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Прогресс в формулировках, не в сути механизма. Как у Крылова в «Квартете»: «А вы, друзья, как ни садитесь, всё в музыканты не годитесь». Пересадили оговорки — музыка та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 этим я категорически не согласен.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И, при всём уважении к Крылову, Ирина Олеговна, басни — плохой инструмент для военного планирования.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Зато хороший — чтобы заметить, когда нас убеждают, что перестановка стульев и есть реформа.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—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Молчу,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стоит услышать конкретные примеры, где предложенный механизм реально предотвратил бы проблему, а не создал новую?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на Северном посту — прямой пример. Сорок два человека, минуты на принятие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Ситуация на Северном посту — ещё и пример того, как решение, принятое в одиночку, привело к парламентскому слушанию и падению доверия. Обе стороны медали, Борис Игоревич.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갈등의 고조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при всём уважении к вашей позиции — нам нужен работающий механизм. То, что случилось на Северном посту, может повториться, и в следующий раз последствия промедления могут быть куда серьёзнее.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не отрицаю необходимость быстрого реагирования. Я отрицаю необходимость обходить людей, которые могут сказать вам «нет» в тот момент, когда это важнее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что вы предлагаете? Просто оставить всё как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то, что мы с Родионом Дмитриевичем готовим с тех пор, как вы отклонили первый законопроект, — заранее согласованный список конкретных сценариев с чёткими границами, утверждённый парламентом один раз, а не карт-бланш, обновляемый каждый кризис.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Мы это уже обсуждали, Ирина Олеговна. Список никогда не покроет всех возможных сценариев.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Список не обязан покрывать все сценарии, Борис Игоревич. Он обязан покрывать достаточно, чтобы оставшиеся редкие случаи проходили через нормальную, медленную, но настоящую процедуру.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редкий случай окажется самым опасным?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справимся с этим случаем так же, как справлялись с каждым непредвиденным кризисом за эти два года — трудно, но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Есть ли компромиссный вариант между списком Ирины Олеговны и механизмом Бориса Игоревича?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Компромисс возможен в деталях списка, Анатолий Викторович. Не в самом принципе предварительного согласования.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Принцип — это то, что убивает людей, пока мы спорим о формулировках,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отсутствие принципа — то, что убивает страны, Борис Игоревич, медленно, годами, пока никто не замечает, что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(Радищеву)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Борис Игоревич, сколько раз за последние полгода ваш механизм понадобился бы на самом деле?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Один раз. Северный пост.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Один раз за полгода. И ради одного раза мы собираемся навсегда изменить порядок принятия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Ради одного раза, который мог стоить сорока двух жизней,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Сорок две жизни защитил бы и список сценариев, если бы его приняли. Северный пост — первое, что мы в него записали.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всё-таки я склоняюсь к механизму, Ирина. Он проще. Он работает быстрее.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정면 대결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могу я сказать нечто прямо, при всех?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всё чаще выбираете сторону Радищева в последние недели. Не потому что он прав чаще. Потому что его решения быстрее, легче, требуют меньше внутренней борьбы.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несправедливое обвинение, Ирина. Я отклонил законопроект о чрезвычайных полномочиях. Отказался переносить выборы. Отказался от комиссии по контенту.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Отказались. Каждый раз после того, как вас неделями уговаривали — я, Родион Дмитриевич, Кирилл Андреевич, Лев Аркадьевич. А теперь посмотрите на этот месяц. Вы сами, без всяких уговоров, попросили Кирилла Андреевича придержать отчёт. Отозвали просьбу — да, в тот же день, но только после того, как трое людей упёрлись. А через две недели отдали приказ в обход парламента, за секунды, никому не позвонив.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 скажите мне: хоть раз за этот месяц трудный путь был вашим первым движением? Не вторым, после чужого «нет», — первым?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тяжёлая пауза, не находит ответа)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именно, Алексей Николаевич. Вы становитесь человеком, которого мы вместе свергли два года назад. Не злодеем. Просто уставшим человеком, который выбирает удобство, называя его необходимостью, и ждёт, что кто-нибудь другой его остановит.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это уже переходит границы профессионального разговора.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Границы были превышены не мной, Борис Игоревич. Границы были превышены, когда президент отдал военный приказ в одиночку, никому не позвонив.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так, будто у него был выбор в тот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него всегда есть выбор, Борис Игоревич. Именно наличие выбора и делает его ответственным за то, какой из вариантов он выбирает снова и снова.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 права, Алексей Николаевич. Простите, что говорю это при всех, но кто-то должен подтвердить, что она не одна так думает.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потрясён)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 тоже?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Катя тоже, Алексей Николаевич. Уже несколько недель.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молчали,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Ждала, что вы заметите сами. Вы всегда замечали. А потом перестали — и я не знала, как сказать это президенту.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тоже заметил, Алексей Николаевич. Вчерашнее замечание про приглашения Ирины Олеговны было вежливой версией того же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всех по очереди)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Выйдите, пожалуйста. Все, кроме Ирины.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료샤의 자각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дверь закрывается)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вы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ожидая такой быстрой капитуляции)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правы. Полностью правы. Я устал. Устал бояться, устал взвешивать, устал быть единственным, кто говорит «нет» Радищеву. Легче было соглашаться — а потом ждать, что вы скажете «нет» за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Знаю, что устали, Алексей Николаевич. Все устали. Но усталость — не оправдание для отказа от того, кем вы обещали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вы напоминали мне Чехова — про человека, который «выдавливает из себя по каплям раба»? Кажется, за этот месяц я позволил одной капле вернуться обратно.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выдавите её снова. Не один раз — но всякий раз, когда потребуется, до конца срока и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в следующий раз я снова устану? Снова захочу лёгкого пути?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снова скажу вам это в лицо, Алексей Николаевич. Столько раз, сколько потребуется. Это моя работа, и, честно говоря, я не собираюсь от неё отказываться.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(слабая, усталая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учил меня искать таких людей, как вы. Кажется, я нашёл — и чуть не перестал слушать.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Быков выбрал правильного человека, когда решил учить вас вообще, Алексей Николаевич. Не забывайте об этом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скажите честно: вам не было страшно говорить это при всех?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Было. Я три дня репетировала эту речь. А потом сказала совсем не то, что репетировала.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было в репетиции?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Что-то вежливое. Про «тревожные тенденции» и «риски для институтов». Вы бы кивнули и согласились — а назавтра подписали бы механизм.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(горькая усмешка)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Скорее всего,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выбросила вежливую версию. С уставшими людьми вежливость не работает, Алексей Николаевич. Я знаю — я и сама уставшая.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рука тоже. Но не только она.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(созывая снова всех)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Механизм Радищева в этой форме не пройдёт. Возвращаемся к предложению Ирины Олеговны и Родиона Дмитриевича — заранее согласованный список сценариев, утверждённый парламентом открыто, без постфактумных процедур.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это займёт недели на согласование.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займёт недели. У нас есть недели. У нас нет права терять то, ради чего мы всё это начинали.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скажете. Подготовим список сценариев к следующей неделе.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Работайте вместе с Ириной Олеговной над списком. Хочу, чтобы обе стороны нашли реальный компромисс, а не просто формальность.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Постараемся,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Борис Игоревич, предлагаю начать завтра в девять. Родион Дмитриевич принесёт свою часть, я — свою. Ваши сценарии тоже нужны — вы лучше всех знаете, что может случиться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некоторым удивлением)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правда хотите мои сценарии?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Хочу. Я спорю с вашим механизмом, а не с вашим опытом.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девять. Принесу.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Радищеву, уходя)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Борис Игоревич, не держите обиды. Она права, и вы, кажется, это тоже понимаете где-то глубоко.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Возможно. Не значит, что мне это нравится,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услышали,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благодарите. Просто продолжайте говорить со мной так же прямо, Ирина. Даже когда это больно. Особенно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видеосвязи, услышав часть разговора)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если понадобится независимая оценка любого будущего сценария из списка — служба готова помочь с методологией.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здесь, чтобы это никогда больше не превратилось в вопрос доверия одному человеку. Ни вам, ни кому-либо после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это больше, чем могу выразить, Настя.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ещё, Алексей Николаевич: Ирина Олеговна была права не только по сути. Она была права, что сказала это при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Кирилл Андреевич. Наедине я бы нашёл, как отшутиться.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복도에서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того как все разошлись)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Тяжёлый был разговор.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Тяжёлый. Но, кажется, нужный.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это надолго его удержит?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Екатерина Ивановна. Знаю только, что буду продолжать спрашивать, столько раз, сколько потребуется.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Тяжёлая работа — быть совестью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Тяжёлая, зато необходимая. Кто-то должен её делать, Екатерина Ивановна. Рада, что это выпало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Быков гордился бы вами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так. Это единственное, ради чего стоит продолжать в такие 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можно личный вопрос? Вы не боитесь, что однажды он просто перестанет вас слушать?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что тогда?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скажу это ещё раз, громче. А если и это не поможет — скажу публично. Он сам дал мне право говорить «нет». Отобрать его назад будет труднее, чем кажется.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буду стоять рядом. Как сегодня.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«Квартет» (1811): «А вы, друзья, как ни садитесь, / Всё в музыканты не годитесь»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2에서 이리나가 라디셰프의 "순화된" 수정안을 두고 인용한다. 자리를 바꿔 앉아도 음악이 나아지지 않는 우화 속 악사들처럼, 단서 조항의 순서만 바꾼 "사후 통제" 메커니즘은 본질이 같다는 지적.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из письма А. С. Суворину (1889): «…выдавливает из себя по каплям раба…»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5에서 료샤가 스스로 꺼내는 인용. 4화에서 이리나가 처음 들려준 이 구절을, 이번에는 료샤가 "그 한 방울이 지난 한 달 사이 되돌아왔다"는 자기 고백으로 쓴다.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「비코프의 기록」, 료샤가 모스크바 근교의 조야를 찾아가 비코프가 "미래의 대통령"에게 남긴 부치지 않은 편지를 읽는다.]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8화 — 「이리나의 정면 대결」 (Прямое столкновение с Ириной)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