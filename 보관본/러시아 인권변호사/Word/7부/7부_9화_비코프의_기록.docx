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9화 — 「비코프의 기록」 (Записи Быкова)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조야 페트로브나(비코프의 35년 지기, 전 변호사회 서기, 비코프 아카이브 보관자) / 안나 미하일로브나 오를로바(료샤의 어머니, 전화) / 이리나 올레고브나 마르첸코(대통령 최측근 참모) / 카탸 리시나(일정·전략 총괄)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2주 뒤, 취임 다섯 달째. 이리나와의 정면 대결 이후, 료샤는 모스크바에서 차로 두 시간 거리의 교외에 있는 조야를 찾아가 비코프의 옛 기록을 다시 살핀다.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조야에게 연락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Зоя Петровна, простите за поздний звонок.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для тебя дверь всегда открыта, в любое время. 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 конкретного. Просто… хочу перечитать записи Виктора Петровича. Всё, что у вас осталось.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Что-то тяжёлое на душе?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Тяжёлое, да. Не знаю, как объяснить точнее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объясняй по телефону. Приезжай. Архив никуда не делся — я ведь для того и перевезла его из Новокруцка сюда, под Москву, когда ты начал здесь своё дело: чтобы Витины папки были у тебя под рукой.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Зоя Петровна. Буду через два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Буду ждать с чаем и печеньем, как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 старые времена.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Именно как в старые времена, Алексей. Некоторые вещи не должны меняться, что бы ни происходило снаружи.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 знает, куда я еду?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Я не спрашивала. Это важно?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Наверное, стоит ей сказать. В последнее время слишком много решений принимал, никому не сказав.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Тогда скажи. Витя тоже всегда говорил мне, куда едет. Даже когда ехал туда, откуда мог не вернуться.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 другой номер)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Ирина? Простите за поздний звонок. Я сейчас еду к Зое Петровне, в архив Виктора Петровича. Вернусь к утру.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что сказали, Алексей Николаевич. Что-то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Ничего. Просто хочу кое-что перечитать. И хочу, чтобы вы знали, где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это самый приятный звонок за последний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Привыкайте. Постараюсь, чтобы таких было больше.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아카이브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Похудел. И не спорь — я тебя знаю с тех пор, как ты таскал за Витей папки по лестнице.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спорю, Зоя Петровна.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Садись. Чай уже заварен. Печенье то самое — Витя говорил, что за такое печенье можно простить даже прокурора.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и мне это говорил. Каждый раз, когда проигрывал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Проигрывал он редко. А печенье ел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(оглядывая полки)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здесь всего…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Вся его адвокатская жизнь, Алексей. Всё в папках, всё подписано его почерком. Компьютерам он не доверял.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Он говорил, что бумага не умеет забывать.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старую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Вот. Личные записи Виктора, не только по делам. Дневниковые заметки, письма, которые он так и не отправил.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отправил кому?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Разным людям. Некоторые — коллегам. Одно, помню, было адресовано будущему президенту страны. Написал его за год до смерти, в шутку, как он сам говорил.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(потрясён)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взглянуть?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из папки открытый конверт; под ним остаётся второй — запечатанный, надписанный рукой Виктора: «Алексею. Лично». Лёша замечает его, но не трогает)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Специально отложила для этого дня. Хотя, признаюсь, не думала, что этот день действительно настанет.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(открывает письмо, читает вслух)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«Тому, кто однажды займёт кресло, которое сегодня кажется немыслимым для честного человека…»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Продолжай, Алексей. Он писал это для тебя, даже не зная тогда, что это будешь 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вы думаете, он предполагал, что это буду именно 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 знаю наверняка. Но помню, как он смотрел на тебя в последний год. Как будто видел что-то, чего не видели остальные.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Упрямство, наверное. То самое, что не даёт остановиться, даже когда всё внутри просит покоя.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Упрямство у меня, кажется, кончилось, Зоя Петровна.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 кончилось. Устало. Это разные вещи — Витя их всегда различал.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Иногда жалею, что не спросил его больше при жизни. Столько вопросов, на которые уже некому ответить.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 тебе то же, что написано в этом письме, Алексей. Он не любил повторяться, но принципы свои повторял всегда одинаково.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비코프의 편지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«Власть — это не награда за пройденный путь. Это самое трудное дело, какое я только могу представить, тяжелее любого суда, любого клиента, любой ночи без сна над чужим делом».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(продолжает)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«Ты будешь уставать. Будешь искать лёгкие решения. И каждый раз, когда найдёшь лёгкое решение, — вспомни, что лёгкость редко идёт рука об руку с правдой».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Как будто знал, через что тебе предстоит пройти.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знал людей вообще, Зоя Петровна. Знал, через что проходит каждый, кто получает власть.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Людей он знал. Особенно тех, кто думал, что его самого это не коснётся.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дальше)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«Вокруг тебя будет много людей, которые хотят помочь. Большинство будет помогать тебе делать то, что ты и так хочешь. Это самая опасная помощь».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Это он про своё окружение в коллегии. Говорил: хуже врага только поддакивающий помощник.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Радищев не поддакивает. Он спорит. Это я поддакивал — 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Тогда тем более читай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(дочитывает)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«У Пушкина есть строки: “Я не рождён царей забавить стыдливой музою моей”. Не поддавайся соблазну быть удобным — ни для тех, кто рядом, ни для самого себя. Будь неудобным, когда неудобство — единственная честная позиция».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абзац, дальше. Прочти, Алексей.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«И если однажды рядом с тобой окажется человек, который скажет тебе неудобную правду в лицо, — береги его. Такие люди редки, а власть особенно старается их отдалить».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Узнаёшь кого-то в этом описании?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Узнаю. Слишком хорошо узнаю.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Тогда, полагаю, знаешь, что делать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Зоя Петровна, а почему он его так и не отправил? Хотя бы кому-нибудь?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Говорил, что некому. «Нынешним — бесполезно, будущим — рано». Смеялся и убирал обратно в папку.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его читали?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Читала. Один раз, после похорон. Потом решила, что оно не моё, — и больше не открывала.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вы поняли, что пора его отдать?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Ты позвонил в полночь и сказал «ничего конкретного». Витя тоже так говорил, когда было очень даже конкретно.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안나와의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узнав, где сын)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Зоя сказала, что ты приехал взглянуть на записи Виктора Петровича.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Приехал, мам. Нужно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Тяжёлые недели были, я слышала краем уха от Кати.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Тяжелее, чем я готов признать вслух,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сказал бы тебе то же самое, что писал Быков, наверное. Только своими простыми словами.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Какими словами?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«Не ищи лёгкого пути, Лёша. Лёгкий путь редко ведёт туда, куда стоит идти».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Приезжай ко мне, когда сможешь. Не только когда тяжело. Просто так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Приеду, мам.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И, Лёша…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Ирина звонила мне на прошлой неделе. Волновалась за тебя, хотя не хотела говорить об этом прямо тебе.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знал этого.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знаешь. Береги её, Лёша. Такие люди, как она, встречаются раз в жизни, если встречаются вообще.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а что она тебе сказала?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Немного. Что ты устал и перестал спорить с теми, с кем надо спорить. И что боится сказать тебе это так, чтобы ты не услышал.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сказала. Две недели назад, при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Сказала — и всё равно позвонила мне. Значит, волнуется до сих пор. Хорошая девочка. Хотя девочкой её уже не назовёшь.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назовёшь, мам.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с письмом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«Будь неудобным, когда неудобство — единственная честная позиция». Он таким и был — неудобным для судей, для прокуроров, для всех, кто хотел, чтобы он промолчал.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 всю жизнь знал, перед чем склоняться. Не перед человеком, не перед системой, не перед собственным страхом — перед правдой.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я за этот месяц чуть не склонился перед усталостью. Позволил ей выбирать за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Нашёл, что искал?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Нашёл больше, чем искал, Зоя Петровна.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Что теперь?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— обратно в Москву. С этим письмом. Хочу, чтобы оно было у меня на столе каждый день, а не в архиве.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Заберёшь оригинал?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позволите.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Позволю. Виктор писал его для тебя, в конце концов, даже не зная об этом наверняка.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Зоя Петровна, спасибо. За всё — за архив, за то, что сохранили это столько лет, за то, что напомнили мне, кто я такой.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 мне спасибо, Алексей. Виктору. Я просто хранила то, что он оставил.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спасибо вам обоим. Ему — за то, что написал. Вам — за то, что не дали этому пропасть.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и ещё одно. Витя тоже уставал. И тоже, бывало, искал лёгкие пути. Это письмо он писал не с высоты — он писал его и себе самому.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Себе тоже. Он говорил: советы, которые даёшь другим, — это те советы, которые тебе самому некому было 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Теперь понимаю, почему оно так точно попадает.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он знал, как это бывает. Не из книг.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돌아오는 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(встречая Лёшу по возвращении)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прошла поездка?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(протягивая письмо)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Прочтите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(читает, потом поднимает взгляд)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писал это для вас за год до смерти?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год. Не зная, кем я стану, даже не зная, что адресат — это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Знал ли он, что вы прочтёте это именно тогда, когда это будет нужнее всего?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Может, просто писал на будущее, надеясь, что кто-то достойный когда-нибудь прочтёт.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Здесь есть абзац про меня, кажется. Про человека, который скажет неудобную правду в лицо.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Есть. Прочитал его первым,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(тронута)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Повешу копию у себя в кабинете тоже, если не против. Напоминание не помешает никому из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против. Пусть напоминает всем, кто рядом со мной, а не только мне одному.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позвонили мне ночью перед поездкой. Сами, без напоминания.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Позвонил.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Мелочь, наверное. Но для меня это было важнее любых обещаний на совещании.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мелочь. Месяц назад я бы и не подумал позвонить.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Вот поэтому и не мелочь.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прерываю. Радищев готов представить финальный список сценариев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(убирая письмо в нагрудный карман)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Встретим его готовыми — на этот раз по-настоящему готовыми.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Вместе?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Вместе, Ирина. Как и должно было быть с самого начала.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ещё, Алексей Николаевич. Звонила ваша мама. Спрашивала, ели ли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день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Скажите ей — ел. Печенье Зои Петровны.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«К Н. Я. Плюсковой» (1818): «Я не рождён царей забавить / Стыдливой музою моей»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비코프가 편지(장면 3)에 옮겨 적은 구절. 권력자에게 아첨하지 않고 "불편한 사람"이 되라는 당부로, 료샤 자신에게도 "스스로에게 편한 사람이 되지 말라"는 뜻으로 확장된다.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「벼랑 끝의 포기」, 케르소니아가 국경 초소 세 곳을 동시에 공격하고, 라디셰프가 의회를 건너뛴 전면 동원을 요구하는 가운데 료샤가 약속대로 먼저 이리나에게 전화한다.]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9화 — 「비코프의 기록」 (Записи Быкова)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