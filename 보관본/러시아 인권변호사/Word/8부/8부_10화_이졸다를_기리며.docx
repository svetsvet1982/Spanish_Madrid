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10화 — 「이졸다를 기리며」 (Памяти)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아나스타시야 “나스탸” 드미트리예브나(재정투명성 서비스 직무대행, 키릴의 아내) / 베니아민 올레고비치 스트레시네프(사무국·문서고 책임자) / 알렉세이 “료샤” 오를로프(대통령) / 키릴·이졸다·베트로프·안나(언급만)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 「Пределы власти」 서명으로부터 며칠 뒤 저녁, 키릴의 장례를 치른 지 열흘쯤 지나서. 나스탸와 베니아민이 문서고에서 이졸다와 키릴을 기리는 추모의 밤을 연다. 두 사람은 이졸다의 카드 색인 여백 메모를 해독하며 그녀의 유산을 되새기고, 료샤가 약속대로 경호 없이 어머니가 챙겨 준 차를 들고 찾아온다.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「Компас」 문서고, 저녁 — 의자 열여덟 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(расставляя стулья между стеллажами)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Восемнадцать стульев. Мы ждали двенадцать человек. Не понимаю, откуда взялись ещё шесть.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Вы их принесли,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Я? 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Сорок минут назад. Бормотали: «Вдруг придут ещё».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Логично. Изольда Тимофеевна говорила: «Стульев должно быть на три больше, чем гостей. Иначе неприлично».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Банкета не будет. Только чай, лампа и рассказы.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Чай по расписанию.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Пункт 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подготовил речь. Двенадцать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Никаких речей.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Восемь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Никаких.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минуты. И они будут смешными.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Вы не умеете говорить смешно о том, что вам дорого.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Вы правы. Тогда ни одной минуты. Я просто постою и посмотрю на лампу.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зелёную лампу)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план. Я, наверное,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горит с утра, а мне всё кажется, что её кто-то забыл выключить.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выключала её сама. Никому не доверяла.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문서고, 서가 사이 — 여백의 메모를 읽다, “먼저 차를”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деревянный ящик)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Хочу показать, что нашёл. Почти год расшифровывал пометки на полях. Помните «Не забыть про чай»?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 каждой третьей карточке.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думал, это шутка. Или напоминание самой себе. Оказалось — правило. Читаю: «Дело сорок первое. Заявительница, шестьдесят два года, пришла в девять десять. Сначала чай. Потом протокол». И ещё: «Дело восемьдесят седьмое. Заявитель, руки дрожат. Сначала чай. Пять минут молчать».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«Не забыть про чай» — это не про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Это про человека, который пришёл с бедой. Прежде чем спрашивать о деле, спроси, не холодно ли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работала рядом с ней столько лет и ни разу не поняла.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понял. Она никому не объясняла. Просто ставила чашку.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(перебирая карточки)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о нас. О Кирилле Андреевиче: «К. А. не обедал. Не говорить. Принести суп».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Суп. Вчера я спросила вахтёршу, откуда он. Оказалось, Изольда Тимофеевна варила сама, дома, и приносила в термосе.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о вас: «Н. Д. — лучший аналитик в стране и не знает об этом. Не говорить. Пусть узнает сама».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это написала?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Почерк её. Дата — первый месяц нашей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Самое начало. Тогда я думала, что просто умею 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обо мне: «В. О. шутит — значит, боится. Не смеяться в ответ. Дать задание».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давали задания.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думал, потому что она меня не любит. А «дать задание» — значит доверить.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жили внутри её картотеки и не знали.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вела нас так, чтобы мы не замечали. Как хороший архив: всё на месте, а кто держит — не видно.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문서고 — 검은 폴더와 키릴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одна карточка. Про чёрные папки. Нашёл вчера, на самом дне ящика.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Читайте.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«Чёрная папка — не секрет. Чёрная папка — доверие. Внутри лежит то, что человек доверил мне, а не архиву. Открыть может только тот, кто доверил. Если его нет — хранить. Не открывать. Не терять».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что значит «то, что нельзя терять».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знал. Поэтому и сказал: «Чёрные остаются чёрными». Не из суеверия.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Есть папка с его инициалами?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Есть. «К. А.». Тонкая.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Записка. Оригинал той, которую ему велели изъять. Он опубликовал копию, а оригинал оставил 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не откроем.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Не откроем. Она принадлежит ему, а его нет. Значит, 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Помните его единственную шутку за все эти годы?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«Печатать с двух сторон — это уже почти философия». И смеялся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Изольда Тимофеевна сделала вид, что не заметила. Чтобы ему не было неловко.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так: замечала и делала вид, что нет. Это тоже была форма заботы.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Сейчас я бы засмеялась вместе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мне кажется, что он просто вышел за чаем. Вот-вот вернётся и скажет: «Анастасия Дмитриевна, проверьте ещё раз».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это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каждый раз я находила ошибку. Не свою. Его.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я злилась на него сильнее, чем плакала. Что не сказал. Что решил один. Что оставил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Вы имеете право. Вы ему жена, а не только заместитель.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Теперь понимаю: он был не один. Она знала. Сказала: «Либо публикуйте, либо выбросьте, но не носите». Он носил эту записку ещё много лет после её слов. И всё-таки сделал по её слову.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Опоздал.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Опоздал. Но сделал. Это ведь важнее, чем не опоздать.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сказала: «Ну, наконец».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налила бы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трудом сдерживаясь)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налила бы чаю.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문서고 — 료샤가 차를 들고 도착하다, 나스탸의 승인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дверях, без охраны, со свёртком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без стука. Охрана осталась на улице. Не хотел, чтобы они ходили по архиву.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Вы пришли.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(быстро)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Садитесь, пожалуйста. Стульев — на три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 оглядев ряды пустых стульев)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Правило Изольды Тимофеевны?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Догадался. Кирилл Андреевич однажды сказал, что она считала гостей по-своему: с запасом.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(ставя свёрток на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принёс чай. Обычный, хороший. Из дома. Мама передала. Сказала: «Отнеси. Так положено».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(растроганно)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мама знала?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Знала только, что в таких случаях приносят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(наливая из чайника)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будем пить и за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зелёную лампу)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ещё горит.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 машине скорой Кирилл Андреевич спросил, выключила ли я лампу в архиве. Я сказала: нет. Он ответил: «Хорошо».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 знал, чья это лампа. Поэтому и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к ящику с карточками)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её картотека?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Да. Скоро откроем публично: каждый документ — карточкой, с пометками на полях. Как у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(перебирая карточки)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«Моим стихам, как драгоценным винам, настанет свой черёд». Цветаева — о стихах. А мне кажется, о любом труде, которого никто не замечал. Изольда Тимофеевна работала так, что её не замечали, и потому всё держалось.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думаете, теперь наступит её черёд?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уже наступает.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карточку)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прочитать вам одну. «Н. Д. — лучший аналитик в стране и не знает об этом».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знала. И я знаю. Как раз хотел сказать: комиссия утвердила вас руководителем службы. Единогласно.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Единогласно?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Ветров присутствовал наблюдателем. Не голосовал. Но настоял, чтобы в протоколе была строка: «Преемник назван прежним руководителем письменно, за двое суток до его ухода».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сказал: «Правило преемника — я сам его одобрял».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одобрил его на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не могу принять это сегодня. Не в этот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— только чтобы вы знали. Принять можно завтра. Или через неделю. Комиссия не торопит.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сказал: «Не вместо, а после».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так и сказал.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Однажды он заметил мне: «Я не хочу быть героем, Алексей Николаевич. Я хочу быть точным».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был и тем, и другим. Хотя первого не хотел.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 мне что-нибудь о ней. Не о заслугах, а об обычном. Какой она была по утрам?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Приходила первой. Всегда за час до нас. Включала лампу, ставила чайник и разговаривала сама с собой вполголоса. Разбирала почту и комментировала: «Ну вот, опять». Мы думали, недовольна. Потом я понял: она разговаривала с каждым из нас. С теми, кто ещё не пришёл.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я помню, как она сердилась, когда мы ели за рабочими столами. «Здесь не столовая!» И приносила тарелки. Чтобы мы ели по-человечески.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Очень похоже.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문서고, 밤 — 식은 차, ‘-1번 항목’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умею говорить речи на поминках. Скажу одно, о чём думал на похоронах Кирилла Андреевича. Изольда Тимофеевна и Кирилл Андреевич ушли не зря. Не потому что «так надо». Потому что вы двое сидите здесь и решаете, как сделать архив открытым, а чай — горячим.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пожалуй, налью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Изольду Тимофеевну. За то, что не говорила «горжусь», а просто ставила чашку.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За Кирилла Андреевича. За то, что опоздал ровно настолько, чтобы никто не забыл, как важно не опаздывать.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обоих.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Хочу внести в регламент службы одну строку. Пункт ноль: «Сначала человеку — чай».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Пункт ноль уже занят. Там «чай по расписанию».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пункт минус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(замерев с чашкой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«Сначала чай, потом дела».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тоже с её карточки?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Это Виктор Петрович, мой учитель. Кто бы к нему ни пришёл — вдова, шахтёр, человек с повесткой в кармане, — он сначала ставил чайник. А я, молодой и очень умный, сидел рядом и считал, что он теряет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делали?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Смотрел на часы.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Они ведь, насколько я знаю, даже не были знакомы. А правило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быть, правило просто старше их обоих.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Обидно только, что я выучил его дважды — и оба раза с опозданием.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Зато теперь оно будет в регламенте. Опоздать в третий раз не получится.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Внесите. А я включу это в стандарт приёма граждан. Любой, кто приходит в государственную приёмную с бедой, сначала получает возможность сесть и согреться. Потом — вопросы.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стала бы нормой закона. Она бы возмутилась.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налила бы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Странно. Я пришёл вас утешать, а ухожу утешенным.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Так обычно и бывает. Она этому научила.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Пора закрываться. Только лампу я не выключаю.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Пусть горит всю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(заглянув в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 остыл.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поставим новый.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 расписанию?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 расписанию.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приду ещё. Не как президент. Просто выпить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Будем ждать.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Стульев — на три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Цветаева, «Моим стихам, написанным так рано…» (1913): «Моим стихам, как драгоценным винам, настанет свой черёд»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아무도 알아보지 못했지만 모든 것을 떠받쳤던 이졸다의 노동에 ‘그 차례가 오고 있다’는 뜻으로, 카드 색인을 넘기며 료샤가 인용하고 나스탸가 “이제 그녀의 차례가 오는 건가요?”라고 받는다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「리트비노프 판결」, 가택연금 중이던 리트비노프에게 판결이 내려지고 해외 은닉 자산 환수가 시작된다. 2부 「Свет」이 받았던 ‘외국 대리인’ 낙인 법의 폐지 논의, 그리고 료샤와 리트비노프의 마지막 대면.]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10화 — 「이졸다를 기리며」 (Памяти)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