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7화 — 「오네가의 빚」 (Долги Онеги)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행정실장, 스톱크란 보유) / 마리나 빅토로브나 젤레즈냐크(지역정책 담당 → 오네가주 주지사 대행, 5부 4화의 내부 제보자) / 예고르 알렉산드로비치 베트로프(지방예산검증 총국장) / 카탸 리시나(대통령 비서실 실무 총괄) / 아나톨리 빅토로비치 그레벤시코프(정치 참모) / 옐레나 톰스카야(경제 담당 보좌관) / 스뱌토슬라프 유리예비치 도로호프(신규, 타라소프 이후 선출된 오네가주 주지사) / 지나이다 마카로브나 크레체토바(신규, 젤레즈냐크 아들이 다니는 오네가 학교의 교장) / 타라소프(언급만)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6화의 헌법재판소 청구로부터 며칠 뒤, 한겨울. 원자재가 하락으로 수입이 무너진 희토류 산지 오네가주에서, 공식 통계에 없는 보증채무·미지급금이 드러나며 1월 교사 월급이 위태로워진다. 7부 1화에서 “가장 얇은 곳”을 짚어 보겠다던 젤레즈냐크가 그 답을 들고 온다. 중앙의 조용한 구제냐, 연방의 재정 관리냐, 전면 공개와 공개 재조정이냐. 첫날 아침부터 약 열흘 뒤 오네가의 밤까지.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대통령 집무실, 아침 — 가장 얇은 곳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(кладя на стол тонкую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помните, в первый месяц срока вы просили записку — где у нас самые тонкие места? Я её тогда написала. Сегодня принесла вторую. Там порвалось.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Онега?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Онега. Где тонко, там и рвётся. Официальный долг области — шестьдесят четыре миллиарда. Это то, что в отчётах.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(раскрывая ноутбук)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это то, чего в отчётах нет. Гарантии по кредитам областной теплосети — двадцать девять миллиардов. Неоплаченные счета подрядчикам за дороги и больницы — восемнадцать. Долги областных предприятий, которые по закону — долги области, — ещё двадцать. Итого — сто тридцать один.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Вдвое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Чуть больше, чем вдвое, Ирина Олеговна. И почти половина — коммерческие кредиты под ставку, от которой у нормального бухгалтера дрожат руки. Проценты съедают шестую часть собственных доходов области.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Откуда такая дыра? После Тарасова мы вернули в бюджет почти всё, что он вывел.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Вернули. А потом цены на сырьё упали на двадцать два процента за квартал — вы помните весну. Налог на прибыль от добычи в Онеге платят не в Онеге: головные офисы компаний зарегистрированы в столице. Добыча — у нас, пыль — у нас, дороги разбиты грузовиками — у нас. А налог — здесь.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расходы?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Расходы спускают сверху. Зарплаты бюджетникам, новые нормы для школ и больниц — решения федеральные, платит область. Хорошие решения, Алексей Николаевич. Часть из них подписывали уже вы. Только деньги на них оставили наверху.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Справедливо.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почему мы узнаём об этом от вас, а не из отчёта губернатора?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губернатор Дорохов полтора года закрывал одну дыру другой. Брал новый кредит, чтобы заплатить проценты по старому. Гарантии давал через областную теплосеть, чтобы долг не попадал в бюджет. Классическая пирамида, только из муниципальных котельных.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Я нашёл её, потому что в четвёртый раз за год одна и та же котельная «сменила собственника» — внутри одного областного холдинга. Так долг прячут от проверки.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будет, если ничего не делать?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В январе область не заплатит учителям и врачам. Первый раз за восемь лет. В феврале поставщики мазута откажутся от отсрочки. Вы видели, что было с тремя районами на севере, когда встало отопление, — совсем недавно.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до сих пор вздрагиваю, когда слышу слово «котельная».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Егор Александрович, Онега — одна такая?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Нет. По предварительной оценке — одиннадцать регионов, где скрытые обязательства больше половины официального долга. Онега просто первая, где порвалось.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И первая, где люди уже знают, как выглядят цифры, которые от них прятали. Они это помнят с Тарасова.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Марина Викторовна, вы из Онеги. Что там скажут, если Москва просто заплатит?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Скажут «спасибо» и будут ждать следующего раза. А Дорохов скажет, что это он «договорился с центром». Он уже звонил вам?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Звонил дважды. Просит разговор сегодня. Без протокола.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Разговор будет. С протоколом. Соедините на двенадцать.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대통령 집무실, 정오 — 화상 연결: “우리끼리 셈하면 됩니다”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Дорохов: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видеосвязи, в кабинете с флагом области за спиной)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благодарю, что нашли время. Я бы предпочёл без…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(взгляд в сторону Ирины и Железняк)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расширенного состава.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Святослав Юрьевич, в этом кабинете теперь все разговоры в расширенном составе. Говорите.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Дорохов: </w:t>
      </w:r>
      <w:r>
        <w:rPr>
          <w:rFonts w:ascii="Times New Roman" w:hAnsi="Times New Roman" w:eastAsia="Malgun Gothic"/>
          <w:b w:val="0"/>
          <w:i w:val="0"/>
          <w:sz w:val="22"/>
        </w:rPr>
        <w:t>Хорошо. У области временный кассовый разрыв. Цены на сырьё — не моя вина, налог на прибыль уходит в столицу — тоже не моя. Мне нужен бюджетный кредит на сорок миллиардов до конца года. Тихо, без шума. Шум обрушит нам рейтинг, банки потребуют досрочного погашения — и тогда будет не разрыв, а обвал.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гарантии по теплосети?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Дорохов: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вопрос бухгалтерии.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Это вопрос двадцати девяти миллиардов, Святослав Юрьевич. Гарантии, выданные областью, — долг области. По закону они должны быть в отчёте.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Дорохов: </w:t>
      </w:r>
      <w:r>
        <w:rPr>
          <w:rFonts w:ascii="Times New Roman" w:hAnsi="Times New Roman" w:eastAsia="Malgun Gothic"/>
          <w:b w:val="0"/>
          <w:i w:val="0"/>
          <w:sz w:val="22"/>
        </w:rPr>
        <w:t>Молодой человек, я строил эту область, когда вы ещё в институте учились.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Я учился в вашем областном институте, Святослав Юрьевич. На ваши же деньги. Поэтому и считаю аккуратно.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Дорохов: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уже мягче)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давайте по-человечески. Вы мне кредит, я вам — спокойную область и выборы без сюрпризов. Свои люди — сочтёмся.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(негромко)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Островский. Купец Большов тоже говорил «свои люди — сочтёмся», когда объявлял себя банкротом, а имущество переписывал на приказчика. Кончил в долговой яме.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Дорохов: </w:t>
      </w:r>
      <w:r>
        <w:rPr>
          <w:rFonts w:ascii="Times New Roman" w:hAnsi="Times New Roman" w:eastAsia="Malgun Gothic"/>
          <w:b w:val="0"/>
          <w:i w:val="0"/>
          <w:sz w:val="22"/>
        </w:rPr>
        <w:t>Я не банкрот, Ирина Олеговна.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Пока нет. Именно поэтому сейчас лучшее время перестать делать вид.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Святослав Юрьевич, мы с вами работали в одном здании. Я знаю, как у нас готовят отчёт для Москвы. Сначала пишут цифру, которую Москва хочет увидеть, потом ищут, как до неё дотянуть.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Дорохов: </w:t>
      </w:r>
      <w:r>
        <w:rPr>
          <w:rFonts w:ascii="Times New Roman" w:hAnsi="Times New Roman" w:eastAsia="Malgun Gothic"/>
          <w:b w:val="0"/>
          <w:i w:val="0"/>
          <w:sz w:val="22"/>
        </w:rPr>
        <w:t>Марина Викторовна, вы в своё время уже сдали одного губернатора. Вижу, вошли во вкус.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(спокойно)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сдала не губернатора, а фонд, в который уходили деньги на крышу школы моего сына. Если вы о том же — да, вошла во вкус.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Святослав Юрьевич, условия будут такими. Первое: полный реестр долгов области — все гарантии, все неоплаченные счета — публикуется в течение недели. Второе: реструктуризация идёт открыто, условия — тоже публичные. Третье: никаких «спокойных выборов» в обмен на деньги. Деньги — области, а не губернатору.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Дорохов: </w:t>
      </w:r>
      <w:r>
        <w:rPr>
          <w:rFonts w:ascii="Times New Roman" w:hAnsi="Times New Roman" w:eastAsia="Malgun Gothic"/>
          <w:b w:val="0"/>
          <w:i w:val="0"/>
          <w:sz w:val="22"/>
        </w:rPr>
        <w:t>Если я опубликую реестр, меня снимет областное собрание.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Возможно. Решать будет собрание, а не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Дорохов: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понимаете, что вы делаете? Каждый губернатор в стране сейчас смотрит, как вы поступите со мной.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Поэтому поступаю так, чтобы им было на что смотреть.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대통령 집무실, 오후 — 세 가지 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Давайте честно о вариантах. Первый — тихий кредит, как просит Дорохов. Быстро, дёшево в моменте, дорого потом: остальные десять регионов выстроятся в очередь.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Зато спокойно. У Онеги осенью выборы губернатора. Тихие деньги в январе — это голоса в сентябре. Я не говорю, что это хорошо. Я говорю, что так делали 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Второй?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Временная финансовая администрация. Федеральный управляющий, контроль над бюджетом области, губернатор подписывает только то, что согласовано с центром. В учебниках это называется «санация». Работает.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 учебниках работает. В Онеге это будет называться «Москва забрала область». Ровно то, что кричал Тарасов, когда объявлял свой особый статус. Мы тогда победили потому, что показали: грабили свои. Если теперь пришлём управляющего, мы докажем, что он был прав.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у Тарасова не было ста тридцати миллиардов долга.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 Тарасова была ложь о деньгах. Здесь то же самое. Лечится тем же: правдой, а не надзирателем.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И ещё. Федеральный управляющий будет отчитываться перед вами, Алексей Николаевич. Не перед людьми в Онеге. Через год они опять не будут знать, сколько должны.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Третий путь?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Открытая реструктуризация. Коммерческие кредиты заменяем бюджетными — под низкий процент и на пятнадцать лет. Условия — одинаковые для всех одиннадцати регионов, по формуле, а не по звонку. И закон о том, чтобы часть налога на прибыль от добычи оставалась там, где добывают.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Последнее — через парламент, и не быстро. Столица и три богатых региона будут против.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Будут. Там налог. И депутаты.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там депутатов?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Меньше, чем депутатов от регионов, где добывают.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Хм. Об этом я как-то не думал.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Есть ещё условие, без которого всё это бессмысленно. Реестр долгов — не только Онеги. Всех регионов. С гарантиями и неоплаченными счетами. Иначе мы вылечим одну область, а пирамиду в соседней найдём через год.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вашего управления есть право опубликовать это без моего согласования?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Закон ещё в парламенте, Алексей Николаевич. Пока — только с вашего.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вот моё согласие, при свидетелях: публикуйте. И впредь не спрашивайте.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(медленно)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Губернаторы будут звонить 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звонят вам. Вы им и объясните, как считать гарантии.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Я всё-таки запишу своё особое мнение: без внешнего управления риск повтора высокий.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Запишите. И опубликуйте вместе с решением. Пусть люди видят, что спорили.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телефоном)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Новость. Областное собрание Онеги назначило на завтра внеочередное заседание. Повестка — «доверие губернатору».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Быстро они.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Они не быстрые. Они просто тоже узнали цифру. Кто-то в здании её переслал.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(качает головой)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В этот раз — не я. Значит, в здании есть ещё один человек, которому надоело.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대통령 집무실, 이틀 뒤 저녁 — 대행 자리와 스톱크란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Дорохов подал в отставку. Не дождался голосования: собрание начало с того, что зачитало вслух реестр гарантий. Он вышел из зала на сороковой минуте.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исполняет обязанности?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 закону — тот, кого назначит президент, до выборов в сентябре.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(Железняк)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Марина Викторовна.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ещё ничего не сказал.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Вы сказали «Марина Викторовна» тем голосом, каким говорят перед назначением. В Онеге назначенцев из Москвы не любят. Я уехала оттуда два с лишним года назад. Для них я теперь тоже московская.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уехали, потому что вам нужна была защита. Там это знают.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Знают. И помнят. Но есть и другое: сын. Ему четырнадцать, он только привык к здешней школе. И я не хочу быть губернатором, которого поставил президент, чтобы разгрести то, что президент не заметил.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хотите — не надо. Но скажите, при каких условиях захотели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(подумав)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 условия. Первое: прежде чем подписать указ, вы даёте мне выступить перед областным собранием. Пусть проголосуют. Закон не требует их согласия — я требую.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Принимается. Второе?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Второе: в первый день я публикую реестр долгов целиком, с каждым кредитором и каждой котельной. И если центр будет тянуть с реструктуризацией, я скажу об этом вслух. Про вас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губернатор, которая заранее объявляет, что будет критиковать президента…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…это губернатор, которой будут верить, Анатолий Викторович. Принимается. Третье?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Третье: в сентябре я иду на выборы. Не как «кандидат президента», а как кандидат от себя. Проиграю — уйду. И вы меня не поддерживаете. Ни словом.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самое лёгкое из трёх. Я всё равно не собирался.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у меня тоже есть что сказать. Указ о назначении исполняющего обязанности губернатора — ровно то, что я теперь могу остановить на семьдесят два часа.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в тот момент, когда Конституционный суд решает, законна ли вообще ваша должность?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в этот момент, Анатолий Викторович. Если я не использую право, пока его проверяют, выйдет, что я его боюсь. А если использую без нужды — что я им играю.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вы решили?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Останавливать не буду. Но хочу, чтобы в указе было написано, почему именно она и почему только до сентября. Человеческими словами, не канцелярскими. И чтобы это опубликовали вместе с её выступлением в собрании.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Справедливо. Катя, текст — мне к утру. Я напишу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Сами — это значит к утру в четыре часа.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 четыре.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вы понимаете, что через полгода я, может быть, буду вашим самым неудобным губернатором?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Марина Викторовна, неудобные — это единственные, кого я назначаю без страха.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오네가, 일주일 뒤 — 의회와 학교 지붕 아래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(областное собрание; в зале холодно, депутаты сидят в пальто. Железняк выступает без бумажки; Ирина — в последнем ряду)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Коллеги, я не буду говорить вам, что всё будет хорошо. Сто тридцать один миллиард — это ваши больницы, ваши котельные и ваши дороги. Я не знаю, как вернуть их за год. Я знаю, как сделать так, чтобы через год вы знали, сколько осталось. Реестр висит на сайте области с сегодняшнего утра. Каждый кредитор, каждая гарантия. Хотите — голосуйте против меня. Но голосуйте, прочитав.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(собрание голосует: «за» — сорок один, «против» — девять; Железняк кивает, садится; к ней подходит пожилая женщина с папкой)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Кречетова: </w:t>
      </w:r>
      <w:r>
        <w:rPr>
          <w:rFonts w:ascii="Times New Roman" w:hAnsi="Times New Roman" w:eastAsia="Malgun Gothic"/>
          <w:b w:val="0"/>
          <w:i w:val="0"/>
          <w:sz w:val="22"/>
        </w:rPr>
        <w:t>Марина Викторовна, я не депутат, меня пропустили как директора. Школа номер четыре. Та самая.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Зинаида Макаровна. Крыша?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Кречетова: </w:t>
      </w:r>
      <w:r>
        <w:rPr>
          <w:rFonts w:ascii="Times New Roman" w:hAnsi="Times New Roman" w:eastAsia="Malgun Gothic"/>
          <w:b w:val="0"/>
          <w:i w:val="0"/>
          <w:sz w:val="22"/>
        </w:rPr>
        <w:t>Крыша держит. Три зимы держит, как новую поставили. Я не за этим. У нас в январском плане стоят зарплаты — а в казначействе говорят «ждите». Мои учителя спрашивают: ждать — это сколько?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Ждать — это до пятнадцатого января. Бюджетный кредит на зарплаты пришёл вчера, на отдельный счёт, который я не могу потратить ни на что другое. Условия кредита тоже в реестре. Двенадцатая строчка.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Кречетова: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(недоверчиво)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Двенадцатая?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Проверьте. И не верьте отчёту, пока сами не постоите под крышей.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Кречетова: </w:t>
      </w:r>
      <w:r>
        <w:rPr>
          <w:rFonts w:ascii="Times New Roman" w:hAnsi="Times New Roman" w:eastAsia="Malgun Gothic"/>
          <w:b w:val="0"/>
          <w:i w:val="0"/>
          <w:sz w:val="22"/>
        </w:rPr>
        <w:t>Это вы мне уже говорили. Когда её чинили, вы тут в дождь стояли.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не моё. Меня этому научила одна женщина в столице. Её уже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Кречетова: </w:t>
      </w:r>
      <w:r>
        <w:rPr>
          <w:rFonts w:ascii="Times New Roman" w:hAnsi="Times New Roman" w:eastAsia="Malgun Gothic"/>
          <w:b w:val="0"/>
          <w:i w:val="0"/>
          <w:sz w:val="22"/>
        </w:rPr>
        <w:t>А сын ваш как? В столице ему лучше?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Лучше учат. Хуже спит. Говорит, там слишком тихо ночью. Видимо, вырос под нашими грузовиками.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Кречетова: </w:t>
      </w:r>
      <w:r>
        <w:rPr>
          <w:rFonts w:ascii="Times New Roman" w:hAnsi="Times New Roman" w:eastAsia="Malgun Gothic"/>
          <w:b w:val="0"/>
          <w:i w:val="0"/>
          <w:sz w:val="22"/>
        </w:rPr>
        <w:t>Возвращайте его. У меня в девятом классе как раз одно место.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Сначала — сентябрь. Если меня изберут, привезу.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что вмешиваюсь. Зинаида Макаровна, можно вопрос? Что здесь говорят о том, что из Москвы прислали «свою»?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Кречетова: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(разглядывая Ирину)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Говорят разное. Одни — что прислали шпионку. Другие — что наконец прислали человека, которого не надо уговаривать показать цифры.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вот вам скажу по-простому: мы не любим, когда нам присылают. Но ещё больше мы не любим, когда нам врут. Из двух зол…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…выбирают меньшее.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Кречетова: </w:t>
      </w:r>
      <w:r>
        <w:rPr>
          <w:rFonts w:ascii="Times New Roman" w:hAnsi="Times New Roman" w:eastAsia="Malgun Gothic"/>
          <w:b w:val="0"/>
          <w:i w:val="0"/>
          <w:sz w:val="22"/>
        </w:rPr>
        <w:t>Выбирают то, у которого реестр на сайте.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밤의 학교 복도 — 지방에서 온 두 사람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(пустой коридор школы номер четыре; Железняк и Ирина сидят на подоконнике, по крыше стучит мокрый снег)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Слышите? Держит.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Держит. Когда её доделывали, я позвонила Изольде Тимофеевне прямо отсюда, из-под дождя. Она сказала: «Вот теперь можно подписывать акт». Я тогда думала — она шутит.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Она редко шутила про работу. Только про всё остальное.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можно спросить честно? Зачем вы приехали? Алексей Николаевич мог прислать кого угодно. Или никого.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Хотела увидеть, как вы говорите с людьми, которые вам не обязаны.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И как?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Так, как я хотела бы научиться. Без бумажки и без обещаний.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Вы сегодня стояли в последнем ряду. Почему не сели в президиум? Вас бы посадили.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меня самой сейчас проверяет Конституционный суд — можно ли человеку, которого никто не выбирал, останавливать президента. Садиться в президиум к людям, которые только что голосовали, — неправильный сигнал.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сейчас почти то же, что и я. Назначенная. До проверки.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Да. Только вы в сентябре пойдёте к избирателям. А я — пока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«Пока»?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просто слово, Марина Викторовна.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В Онеге так не бывает — «просто слово». Здесь каждое слово потом кто-нибудь проверяет.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давайте договоримся. Когда центр будет неправ — вы скажете это вслух. Даже если это буду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Скажу. Я вам это обещала ещё в первый месяц, когда просила не приглаживать плохие новости. Только тогда я обещала Алексею Николаевичу.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Теперь — нам обоим. И ещё одно. Если я когда-нибудь начну говорить с вами, как Москва говорила с Онегой, — позвоните и скажите: «Ирина Олеговна, вы стали столицей».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у нас ругательство.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Знаю. Поэтому и прошу.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대통령 집무실, 열흘째 밤 — 첫 번째 ‘아니오’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(включая запись)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это сегодняшний эфир онежского канала. Вы просили показать, если она скажет что-то про центр.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записи)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…и я хочу сказать прямо: федеральное правительство тянет с формулой реструктуризации. Проект обещали к двадцатому, сегодня двадцать третье. Пока формулы нет, Онега платит банкам по старой ставке — каждый день. Я считаю это неправильным и прошу центр не молчать.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(выключая)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Неделя в должности — и уже публично поправляет правительство. Алексей Николаевич, это не губернатор, это оппозиция в собственном лагере.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условие номер два, Анатолий Викторович. Я его принял при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И, к сожалению, она права. Минфин держит проект, потому что три богатых региона хотят особых условий.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завтра проект будет у меня. Без особых условий. И опубликуйте, кто их просил.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(вздохнув)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понимаете, что растите себе самого опасного человека в стране? Того, кто говорит «нет» и которому верят.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Кажется, это и есть моя работа, Анатолий Викторович. Если не я, то кто её вырастит?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с мороза, ещё в пальто)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не спрашивала меня, говорить ли это. Я узнала из эфира, как и 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Хорошо. Значит, работает.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Работает.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Ветров прислал первые таблицы по одиннадцати регионам. Ещё четыре губернатора позвонили ему сами — хотят «уточнить цифры, пока их не уточнили за них».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Вот это новость лучше любого рейтинга.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вот новость хуже. Заседание Конституционного суда по вашей должности, Ирина Олеговна, назначено. И в тот же вечер депутаты из старой команды внесли запрос о приостановке доступа нашей службы к бюджетным данным. Кирилл Андреевич просит встречи. Говорит — это не совпадение.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(медленно)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совпадение.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Соберите всех. Завтра в семь утра.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Островский, «Свои люди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сочтёмся!» (комедия, 1849): «Свои люди — сочтёмся» — 한국어 해설: 제목 자체가 “우리끼리니 나중에 셈하자”는 러시아 속담인 오스트롭스키의 희극. 가짜 파산을 선언하고 재산을 점원 명의로 빼돌렸다가 결국 그 점원에게 배신당해 채무자 감옥에 가는 상인 볼쇼프의 이야기다. 장면 2에서 도로호프 주지사가 “조용한 구제 대출 대신 조용한 선거”를 제안하며 이 말을 쓰자, 이리나가 볼쇼프의 결말을 들어 받아친다. 숨긴 빚을 “우리끼리” 덮으려는 오래된 관행과, 공개 장부로 셈하겠다는 이 화의 대립이 한 문장에 담긴다 (장면 2).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«Где тонко, там и рвётся»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약한 곳부터 끊어진다는 속담. 장면 1에서 젤레즈냐크가 7부 1화에서 약속했던 “가장 얇은 곳” 보고서의 결론으로, 오네가의 숨은 빚을 들고 와 쓴다. 7부에서 그녀가 짚어 보겠다던 곳이 실제로 끊어졌고, 지방의 빚이 중앙-지방 불균형의 가장 얇은 곳이라는 이 화의 문제 제기다 (장면 1).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[7화 끝 — 다음 화 예고: 「마지막 정치적 결전」, 구체제 잔존 세력이 헌법재판소·의회·언론·검찰의 네 전선에서 총공세를 펴고, 키릴은 12년 전 자신의 과오를 헌법재판소에서 먼저 밝힌다.]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8부 7화 — 「오네가의 빚」 (Долги Онеги)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