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9부 10화 — 「마지막 이양 준비」 (Последние приготовления к передаче)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오를로프(퇴임 전날의 대통령) / 이리나 올레고브나 마르첸코(대통령 당선인) / 아나톨리 빅토로비치 그레벤시코프(정치 참모, “작은 망치”) / 카탸 리시나(대통령 비서실 실무 총괄) / 막심 이고레비치 볼딘(경호 책임자) / 마리야 그리시나(파벨의 아내, 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8화로부터 약 넉 달 뒤(선거가 끝나고, 9화에서 이리나가 마리나 젤레즈냐크를 차기 정부의 핵심으로 택한 뒤), 두 번째 임기 마지막 날이자 이리나의 취임식 전날인 토요일. 이리나는 결선에서 주지사를 53%로 이겼다. 집무실을 비우고, 열쇠와 비코프의 편지를 이리나에게 넘기고, 고별 연설을 다듬는다. 경호 책임자 볼딘이 확인되지 않은 위협 정보를 전하는 가운데, 료샤는 마지막 저녁 강변 산책을 고집한다.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비워 가는 대통령 집무실, 상자 스물세 개 — 마지막 날 아침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двери, с коробками)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Двадцать три коробки. Двенадцать с книгами, семь с бумагами и четыре — то, что я не осмелилась разбирать.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(оглядывая кабинет)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Двадцать три. За столько лет. Я думал, мебели тут больше, чем вещей.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Что делать с этими четырьмя? Там рисунки, открытки, письма от руки. Детские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Детские — в архив, с разрешения родителей. Остальное заберу домой. Вечером разберу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Вечером у вас прогулка. Вы сами вписали её в расписание. Крупными буквами.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ночью. Двадцать три коробки — не так много для одной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Странное зрелище, Алексей Николаевич. Раньше этот кабинет давил. Сейчас — просто комната.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Просто комната. Пожалуй, лучший комплимент за все эти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 обольщайтесь. Завтра в неё войдёт новый человек, и она снова начнёт давить. Комнаты это умеют.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давит. Лишь бы новому человеку было кому об этом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чуть бледнее обычного)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задержалась. Спикер, Совет, юристы — все хотели напоследок показать, что не забыли.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с завтрашнего дня вы президент. Пятьдесят три процента во втором туре — против губернатора, которого вы уже раз обыграли на праймериз. Не разгром, но достаточно, чтобы никто не спорил.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Пока — избранный президент. Завтра — президент.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Достаточно, чтобы спорить честно. Это лучше, чем разгром.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Губернатор звонил вчера ночью. Поздравил. Сказал, что прочитал вашу «Книгу передачи дел» от корки до корки и нашёл в ней три ошибки.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Только три? Передайте ему спасибо. Пусть пришлёт — внесём в приложение.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(хлопнув папкой)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Список на сегодня. Первое: ключи. Второе: красная папка с текущими делами. Третье: ваше обращение к стране. Четвёртое: последние встречи. И пятое: Болдин.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Начнём с Болдина.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просит встречи через час. Говорит, у него информация.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Какая?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по телефону.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(насторожившись)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сегодня вечером вы не должны никуда выходить.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집무실, 한 시간 뒤 — 볼딘의 보고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коротко кивнув всем)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 Ирина Олеговна. Докладываю сразу. Вчера поздно вечером из двух независимых источников пришло одно и то же: разговоры о «последнем вечере». Ни имён, ни места, ни времени.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Подтверждено?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Нет. Поэтому и докладываю лично. Подтверждённое я бы не докладывал — я бы уже работал.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Источники надёжные?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Один — да. Второй мы раньше не проверяли. Может быть, кто-то просто хочет, чтобы вы сидели дома в свой последний вечер. Это тоже цель — напугать.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если я останусь дома, эта цель достигнута.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Если вы останетесь дома, мне спокойнее. Это не политика, Алексей Николаевич. Это моя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Максим Игоревич, что вы рекомендуете?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Отменить прогулку. Если не отмените — изменить маршрут, сократить время и не останавливаться у воды. Набережная открыта со всех сторон.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Сократить — согласен. Маршрут менять не буду. Я обещал себе эту набережную пять лет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я поставлю пятерых в штатском и двоих на крыше. Больше за полдня согласовать не успею.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Этого хватит.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Этого никогда не хватает, Алексей Николаевич. Я говорю это не для того, чтобы вас переубедить. Я говорю, чтобы потом никто не сказал, что я промолчал.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Запишите это в журнал. С временем. Если что-то случится, пусть все знают, что вы предупреждали и что решение принимал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Запишу.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двери, обернувшись.)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Разрешите личное? Не выходите к парапету.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대통령 집무실 — 산책 논쟁과 고별 연설 원고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Болдин вышел)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слышали его. Он просит не выходить.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собираюсь никуда выходить. Я собираюсь пройтись. Это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одно и то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Ирина. Пять лет я езжу в бронированной машине и вижу город через стекло. Сегодня последний вечер. Хочу пройтись по набережной. Один раз. Охрана — на расстоянии. Как любой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сегодня самый опасный вечер, Алексей Николаевич. Сегодня вы ещё символ. Завтра — просто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сегодня последний шанс побыть человеком.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Люди, между прочим, тоже иногда слушаются охраны. Особенно умные.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Умные не проводят пять лет, отдавая власть, которую никто не просил отдавать. Я, видимо, не из умных.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Выслушали Болдина. Решение ваше. Я только прошу: час, не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Час. Обещаю. Теперь обращение. Я подготовил три страницы. Ирина, вы читали.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Читала. Одна строка мне не понравилась.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«Я ухожу спокойно». Вы не спокойны.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ухожу без страха. Это другое. Поправлю.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ещё: вы трижды благодарите людей и ни разу не просите у них прощения. А было за что.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Было. Та весна. Допишу абзац. Коротко, без покаянного тона.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Без покаянного — но и без оговорок.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Без оговорок.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(Беря ручку.)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закончить хочу «Памятником». Последней строфой: «Хвалу и клевету приемли равнодушно, и не оспоривай глупца». Клевету я научился принимать. Хвалу — труднее.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Пушкин в прощальной речи — смело. Половина страны решит, что вы примеряете памятник.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беру не первую строку, а последнюю строфу. Первая — про памятник. Последняя — про то, как вести себя, когда его тебе предлагают.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Тонко. Боюсь, слишком тонко для вечерних новостей.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Для новостей скажу проще: «Спасибо. Дальше без меня».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У меня последний совет. Хотите?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Всегда хотел. 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 берите на себя чужого. Ирина Олеговна теперь президент. Когда захочется дать совет — молчите. А когда захочется помолчать — всё равно молчите.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Принято. Хотя молчать труднее, чем не подписать указ.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буду звать вас. Иногда. Как гражданина.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гражданина — всегда.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집무실, 둘만 남아 — 편지와 하나뿐인 열쇠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Катя и Гребенщиков вышли, достаёт запечатанный конверт; на нём почерком Виктора Петровича: «Алексею. Лично»)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Письмо Виктора Петровича. Я обещал передать вам его в конце срока.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Письмо? То, что вы читали вслух у Зои Петровны, — «Тому, кто однажды займёт кресло…» — давно в архиве. Его знает вся страна.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 было первое, для всех. А это лежало под ним в папке у Зои Петровны. Тогда я его не тронул. Она отдала мне его позже, после той весны: «Сам поймёшь, когда открыть». Я так и не открыл.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Его вы мне вслух не прочтёте?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Прочтёте одна. Не сегодня. Когда останетесь одна — по-настоящему 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в нём?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 Три с лишним года носил и не вскрыл. Боялся, что там ответ на вопрос, которого я ещё не задал. Теперь оно ваше — не как наследство, а как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Вопрос?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Каждый, кто получает такое письмо, читает в нём своё. Я своё так и не прочёл. Вы прочтёте за нас обоих.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прочту и ничего не пойму?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положите обратно в ящик и прочтёте через год. Он и при жизни любил говорить загадками. Я на него за это злился лет десять.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(достав ключ)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ключ. Единственный. Обычно их несколько, но я всегда держал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тяжёлый.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никогда не был тяжёлым. Тяжело то, что за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боюсь.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Вы обещали бояться.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Держу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 совета. Первый — бойтесь. Второй — записывайте. Третий — сначала чай, потом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Третий — от Изольды Тимофеевны.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 неё. И от Виктора Петровича — задолго до неё. Я долго думал, что это про вежливость. Оказалось — про то, что перед тобой человек, а не папка.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не справлюсь?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Справитесь. Не потому что сильнее меня. Потому что у вас есть то, чего у меня в первый день не было: система, которая вас остановит. Это не слабость. Это подарок.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вы? Что будет с вами завтра?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Завтра в девять я буду стоять среди зрителей и слушать вашу присягу. Потом пойду в суд. Первое дело — в понедельник. Пенсионерка из района. Оспаривает отказ в льготе. Пустяк. Но моё. Первое настоящее дело за пять лет. Волнуюсь сильнее, чем перед вашей присягой.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уже с ней говорили?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 телефону. Сказал: «Приходите, всё улажу. Только сначала чай». Она, кажется, решила, что я шучу.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Завидую вам. У вас дело, которое можно выиграть за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 день не выиграю. Но за день можно выслушать. С этого всё и начинается.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강변, 해 질 녘 — 유람선과 ‘돛’, 그리고 총성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набережной, глубоко вдохнув)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Забыл, как пахнет река.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говорили, что не любите воду.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Люблю. Просто давно не было времени вспомнить.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(позади, вполголоса Гребенщикову)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Болдин сказал: пятеро в штатском, ещё двое на крыше. Больше согласовать не смог.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 ещё он сказал: «информация не подтверждена». Хуже этой фразы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Смотрите, по реке идёт прогулочный катер. Пустой. В такой холод.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реку)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мне почему-то вспоминается парус. В школе нас заставляли учить наизусть: «А он, мятежный, просит бури, как будто в бурях есть покой!» Я тогда думал, что это красиво. Потом всю жизнь был этим парусом. Хочу проверить, бывает ли покой без бури.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Пока не знаю. Тихо. Странно. Но, кажется, хорошо.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Кате)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не нравится эта набережная. Слишком много окон.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Осталось двадцать минут. Он обещал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(остановившись у парапета)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Ирина. Если вдруг…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говорите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Просто «если». Если я вдруг не смогу быть тем, кем обещал, — помните: закон сильнее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Помню. И сильнее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Именно.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Хотел сказать спасибо. За то, что не дали мне стать тем, кем я чуть не стал.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сомнением, оглядывая набережную)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здесь слишком…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(слышен сухой звук выстрела; Лёша делает полшага и опускается на колено, опираясь на парапет)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(крича)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Болдин! Сюда! Врача!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(закрывая собой Ирину)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Вниз! Ирина Олеговна, вниз!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слушая, опускаясь рядом)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Лёша… Посмотрите на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здесь. Не кричите.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Сейчас придут врачи. Держитесь.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«держитесь». Все говорят «держитесь». Мария бы поняла.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говорите. Не надо.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Ирина… Это не я. Понимаете? Это… то, что дальше. Не останавливайтесь.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остановлюсь.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Чай… Сначала чай. Потом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Сначала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глядя на реку)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успеют.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(очень тихо, держа его ладонь; над рекой зажигаются огни)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Завтра в девять вы стоите среди зрителей. Вы обещали.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«Я памятник себе воздвиг нерукотворный…» (1836): «Хвалу и клевету приемли равнодушно, и не оспоривай глупца»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고별 연설의 끝을 맺으려는 료샤의 인용. 비방은 견디는 법을 배웠지만 찬사를 받아들이는 것이 더 어렵다는 고백이다. 그레벤시코프가 “기념비를 입어 보는 것처럼 들린다”고 꼬집자, 료샤는 첫 행(기념비)이 아니라 마지막 연(기념비를 권받을 때의 태도)을 고른 것이라고 답한다 (장면 3).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Лермонтов, «Парус» (1832): «А он, мятежный, просит бури, как будто в бурях есть покой!»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강 위를 지나는 빈 유람선을 보며 료샤가 학교에서 외운 「돛」의 시구를 떠올리고, 평생 폭풍 속에 산 자신을 ‘돛’에 견주며 폭풍 없는 평온이 있는지 시험해 보고 싶다고 말한다 (장면 5). 총에 맞은 료샤가 “‘버티세요’라고 하지 마세요… 마리야라면 알 거예요”라고 말하는 것은, 6화에서 남편 파벨이 총격 현장에서 들은 마지막 말이 “Держитесь”였기에 그 말을 하지 않게 되었다는 마리야의 고백을 가리킨다.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「홀로 선 자리」, 이리나는 취임식을 미루지 않는다. 제3열의 빈자리, 밤에 홀로 읽는 비코프의 편지, 그리고 월요일 아침의 첫 손님.]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9부 10화 — 「마지막 이양 준비」 (Последние приготовления к передаче)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