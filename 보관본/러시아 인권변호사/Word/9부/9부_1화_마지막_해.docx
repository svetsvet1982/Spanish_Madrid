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1화 — 「마지막 해」 (Последний год)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두 번째 임기 마지막 해) / 이리나 올레고브나 마르첸코(대통령 행정실장) / 카탸 리시나(대통령 비서실 실무 총괄) / 아나톨리 빅토로비치 그레벤시코프(정치 참모, “작은 망치”) / 아르툠 이고레비치 코발추크(야당 「Спокойная страна」 대표, 6부의 대선 경쟁자) / 파벨·이졸다·키릴·나스탸·베니아민·베트로프·보구슬랍스키·미하일 예고로비치(언급만)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8부 12화에서 보구슬랍스키가 해외로 빠져나간 지 약 2년 뒤. 두 번째 임기의 마지막 해가 시작되었다(1부로부터 약 9년 반, 대통령이 된 지 4년 반). 헌법에 따라 ‘임기 4년, 연속 2회까지’이므로 료샤는 다시 나설 수 없다. 보구슬랍스키 신병 인도 요청은 답 없이 2년 가까이 묵혀 있고, 샤바노프에게 돈을 보낸 지갑은 여전히 잠들어 있다. 5부 11화의 운동으로 시작해 6부 대선 패배 뒤 정당이 된 코발추크의 「Спокойная страна」가 첫 전당대회를 열고 여론조사 1위로 올라선다. 모두가 묻기 시작한다 — 누가 다음인가. 료샤는 그 질문, 특히 이리나에게 해야 할 질문을 아직 꺼내지 않는다. 하루 동안의 이야기.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이른 아침 — 벽 달력의 마지막 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(вешая на стену новый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Доброе утро, Алексей Николаевич. Последний.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Последний календарь?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Последний, который я вешаю в этом кабинете. Следующий будет вешать кто-то другой. Или не будет вешать вообще — некоторые предпочитают телефон.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Год. Если точно — триста шестьдесят четыре дня. Я посчитала ещё вчера, чтобы сегодня не пришлось.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Четыре с половиной года в этом кабинете. А я до сих пор не знаю, где тут включается верхний свет.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Справа от двери, за шкафом. Его прячут, чтобы президенты работали при лампе и выглядели задумчиво.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правда?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Нет. Но звучит правдоподобно. Как половина того, что о нас пишут.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со стола фотографию в рамке)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Помните этот снимок? Ночь выборов, первый срок. Паша только что обнял меня так, что у меня хрустнули рёбра. Изольда Тимофеевна в углу с чашкой. Кирилл Андреевич проверяет что-то в телефоне — наверняка итоговый протокол.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Проверял. Он потом признался: боялся, что цифры не сойдутся на одну десятую.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«Иных уж нет, а те далече». Паши нет. Изольды Тимофеевны нет. Кирилла Андреевича нет. Анастасия Дмитриевна руководит службой и не звонит мне без повода. Вениамин Олегович живёт в архиве. Ветров мотается по регионам и шлёт мне отчёты с опечатками в названиях сёл.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я — вот. Вешаю календари.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— вот. Спасибо, что не далече.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Пушкин ведь это не про грусть написал. Про то, что он довёл роман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то, что довёл, — и что до конца дошли не все. Вы хорошо помните школьную программу.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помню Быкова. Вы как-то рассказывали: он читал «Онегина» наизусть, когда проигрывал дело. Говорил, что после восьмой главы проигрыш кажется мельче.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(ставя фотографию на место)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Проверим этот метод в конце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придётся проверять. Список на сегодня. Первое: в девять — утреннее совещание, Ирина Олеговна и Анатолий Викторович. Второе: в полдень — съезд «Спокойной страны», прямая трансляция. Третье: в пять — встреча с Ковальчуком.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согласился?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Сам попросил. Сказал, что лидер крупнейшей оппозиционной партии имеет право на чашку чая у президента раз в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 в год — это щедро. Пусть приходит.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아침 회의 — 숫자, 목록, 그리고 “누가 다음인가”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(раскладывая листы)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Доброе утро. Начну с неприятного, как всегда. «Спокойная страна» — двадцать семь процентов. Мы — двадцать четыре. Впервые за пять лет нас обогнали.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Опрос чей?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Три независимых службы, разброс два пункта. Спорить не с кем.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чего они выросли?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 трёх вещей. Первое — цены. Инфляция официально семь процентов, а люди в магазине чувствуют пятнадцать, и никакая методика этого не опровергнет. Второе — вернувшиеся солдаты. Мир с Керсонией подписан, а работы для них в малых городах нет. Третье — просто усталость. Пять лет перемен. Кто-то называет это реформами, кто-то — ремонтом, который никак не кончится.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«Дайте людям выдохнуть».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Именно. Он пришёл с этой фразой больше трёх лет назад, проиграл с ней выборы, а теперь она наконец дозрела.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двадцать семь процентов у партии — это не президентские выборы. Это парламентский рейтинг.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партия с двадцатью семью процентами — это кандидат, за которым стоит машина. Или не кандидат, а тот, кто решает, за кого пойдёт эта машина во втором туре. Второе даже опаснее.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у нас ещё?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Законопроект об отмене реестра «иностранного влияния» прошёл первое чтение и стоит. Ко второму внесено сорок поправок, половина — от депутатов, которые перешли в «Спокойную страну». Юристы говорят: без политического решения до весны не сдвинется.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Решение уже есть. Нет того, кто его доведёт.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Второе: северные районы. Прошлым летом пошли трещины в фундаментах в трёх посёлках. Мерзлота. Министерство обещает доклад через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Через месяц — это они обещали и через месяц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Третье: суд по делу бывшего солдата. Фамилию просили пока не называть. Первый громкий процесс над вернувшимся. Все стороны уже собирают митинги.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Четвёртое?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Богуславский. Без изменений. Запрос о выдаче лежит почти два года, ответа нет. Кошелёк спит.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(коротко)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Понятно.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пятое. Самое важное. Которое вы не хотите 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Кто следующий, Алексей Николаевич. Через год вы выйдете из этого кабинета. Конституция, которую вы сами уточнили: четыре года, два срока подряд, и довольно. Вся страна уже спрашивает, кто войдёт сюда после вас. А мы делаем вид, что это не наш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и не наш вопрос. Это вопрос избирателей.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Избиратели выбирают из тех, кто вышел на старт. Кто выйдет от нас? Позвольте, я перечислю, что вижу. Губернатор-хозяйственник — сильный, честный, скучный, как расписание электричек. Депутат из «Света», юрист, — блестящая, но её знает десятая часть страны. Ковальчук — если сам пойдёт. И…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Ирину)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поднимая глаз от бумаг)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Анатолий Викторович, вы хотели сказать «и всё».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хотел сказать «и человек, который сидит напротив меня и делает вид, что пишет».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действительно пишу. Список по северным посёлкам.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не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 это говорите третий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скажу и в четвёртый. Этот разговор я начну сам. Не на совещании и не при свидетелях.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Позвольте хотя бы заметить как молоточек: чем дольше вы молчите, тем больше за вас говорят другие.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говорят. Я ведь и не назначаю. Я не имею права назначать.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единственное, в чём я с вами согласна без оговорок,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집무실, 정오 — 전당대회 생중계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 — зал съезда, над сценой растяжка: «Спокойная страна». Ковальчук выходит к трибуне без бумаг.)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года назад я проиграл. Честно. Я тогда позвонил президенту первым и поздравил его. Многие мне этого не простили. А я горжусь этим звонком больше, чем любой своей речью.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экрана)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Начал с того, чего у нас никто не отнимет. Умно.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скажу, что всё, что сделано за эти годы, плохо. Суды стали честнее. Олигарх, который смеялся над всеми, сидит. Президент сам урезал себе власть — я был против, а сейчас признаю: я ошибался.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же был против?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был против всего. Из принципа оппозиции. А теперь признаёт. Это сильнее, чем кажется.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я спрошу вас о другом. Сколько стоит хлеб? Сколько стоит лекарство для вашей матери? Где работает парень, который вернулся с керсонской границы и не может спать без света? Реформы делали хорошие люди. Только делали их на живых людях — и без наркоза.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 наркоза. Хорошая фраза. Жаль, что не моя.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Ваша была бы «с наркозом, но по рецепту и под протокол».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она и не моя.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«Спокойная страна» — это не страна, где ничего не меняется. Это страна, где перемены не падают людям на голову с потолка. Я не обещаю вам чуда. Я обещаю, что вы наконец выдохнете.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зале аплодируют стоя.)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семь процентов после этой речи станут тридцатью. Самое опасное в нём — то, что он теперь искренен. Раньше он был просто голосом чужих денег.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не сказал, пойдёт ли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сказал. И это вторая умная вещь за сегодня. Пока он молчит, каждый кандидат будет ходить к нему за благословением.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집무실, 오후 다섯 시 — 코발추크와의 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Спасибо, что приняли. Я думал, после сегодняшнего вы отмените встречу.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После сегодняшнего я её тем более не отменю. Садитесь, Артём Игоревич.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чаю, пожалуйста. Сначала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Потом дела. Я слышал, это у вас теперь официальный стандарт приёма граждан.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 меня. У одной женщины из службы финансовой прозрачности. Её уже нет. А стандарт остался.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Соколова.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знаю. Я читал отчёт службы ещё тогда, два года назад. Весь, до последнего приложения.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колодец?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Про колодец. Про то, что деньги фонда, который три года назад оплатил треть моей кампании, и деньги, которыми заплатили за ту бомбу, шли через один и тот же обменник.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вернул тогда эти деньги. Я уволил Сидоренко. Но я их брал, Алексей Николаевич. Полгода я был кошельком на ножках для людей, которые потом убили женщину на митинге.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знали.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 не спрашивал. Это хуже. Я сегодня на съезде хотел об этом сказать — и не смог. Скажу через неделю, в эфире. Сам. Лучше сам, чем в дебатах.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ваше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Моё. Как и всё, что я теперь делаю.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(Катя ставит чашки.)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(Отпив.)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видели цифры?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семь за год до выборов — это ничего. Цыплят по осени считают. Моя бабушка держала кур и знала в этом толк.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Мой отец говорил то же самое про урожай. Только добавлял: «И то если не будет заморозков».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Заморозки будут. У вас. У меня. У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вы пришли не за чаем. Спрашивайте.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Хорошо. Вы уходите через год. Кого вы оставите?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Никого. Я не оставляю. Люди выбирают.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Это вы говорите в эфире. А здесь? Вся страна видит, кто сидит у вас по правую руку пять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 не давала никакого согласия. Я её даже не спрашивал.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спрашивали?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вопрос «пойдёте ли вы» от президента звучит как приказ. А я не хочу, чтобы она шла по приказу. Если пойдёт, то потому, что сама решила. Иначе это будет не выбор, а наследство.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Вы странный человек. Любой другой на вашем месте уже неделю назад объявил бы преемника.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Любой другой на моём месте, может быть, и остался бы на третий срок. Поэтому мы и написали закон, а не надеялись на «другого».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отвечу и я — раз уж вы честны. Я сам не пойду.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пойдёте?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Не пойду в президенты. Партия выйдет на парламентские выборы. Будет ли она выдвигать своего кандидата — решим к осени. Может быть, выдвинем. Может быть, поддержим кого-то с условиями. А может быть, не поддержим никого и будем честной оппозицией при любом президенте.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Потому что я знаю, чего стою. Я хороший голос для усталых людей. Но три года назад в моём штабе сидел Сидоренко, а я не замечал. Человек, который не заметил Сидоренко, не должен сидеть в этом кресле.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 потому, что вы мне тогда сказали: «Стране нужны несогласные». Я поверил. Несогласным надо быть долго, а президентом — четыре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скажете это публично?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сейчас. Пока я молчу, ко мне ходят. А пока ко мне ходят, я могу выторговать то, что обещал людям: цены на лекарства, работу для вернувшихся, север. Вы бы на моём месте поступили так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вашем месте — не знаю. На своём я тоже иногда молчу, чтобы ко мне приходили.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 впервые)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видите. Мы похожи больше, чем хотели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Реестр. Ваши депутаты внесли двадцать поправок ко второму чтению.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Внесли. Отменять можно. Но не в год выборов — скажут, что вы расчищаете дорогу деньгам из-за границы.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в год выборов, Артём Игоревич. В любой другой год его просто забудут отменить. А потом кто-нибудь вспомнит — и применит.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(подумав)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подумаю. Не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достаточно «подумаю». В прошлый раз вы сказали «учту» — и учли.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Последнее. Про Богуславского. Если когда-нибудь дойдёт до суда — мои депутаты поддержат любой запрос о выдаче. Без поправок. Это единственное, что я могу сделать для той женщины.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мне. Ей.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чай, Алексей Николаевич. У нас в штабе пьют растворимый кофе. Может, в этом всё дело.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집무실, 저녁 — 이리나와 미뤄 둔 질문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папкой)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Северные посёлки. Список аварийных домов, по каждому — дата обследования. Министерство прислало на месяц раньше, после того как я позвонила им в третий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звонили им сами?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Сама. От своего имени. Вы в этот момент пили чай с Ковальчуком.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не пойдёт в президенты.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так и думала.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 на съезде не как кандидат. Кандидаты обещают. Он спрашивал. Так говорят люди, которые собираются остаться в зале и задавать вопросы.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хочет задавать их следующему президенту.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следующему президенту повезёт.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сегодня смотрел на вас так, будто ждёт, что я задам вопрос прямо на совещании.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видела.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задам. Ни сегодня, ни при нём.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хотите знать 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 почему. Вы боитесь, что я соглашусь из вежливости. Или откажусь из страха. И то и другое будет неправдой.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скажу вам одно — чтобы вы не мучились догадками. Когда вы спросите, я не отвечу сразу. Сначала я скажу «нет». Не один раз. По пунктам. У меня их уже несколько, и каждый — настоящий.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уже составили список?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составляю списки всего, чего боюсь. Вы сами меня научили: бояться — и записывать.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все пункты окажутся сильнее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 проиграете спор. Это полезно. Президенты проигрывают слишком редко.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 Когда я спрошу — вы скажете «нет» по пунктам. А я буду слушать и не перебивать.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Последнее — самое трудное.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Я это обещал уже многим. Сдержать удавалось не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Год, Алексей Николаевич. Не тратьте его на то, чтобы бояться за меня. У вас есть дела поважнее. Север, реестр, суд над солдатом, цены.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один вопрос, который я задам.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Когда будете готовы.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когда я буду готова ответить «нет».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집무실, 밤 — 북쪽에서 걸려 온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ещё здесь. Хорошо. Звонил Михаил Егорович. Из Тайболы.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 страшного — пока. Под Новокруцком признали аварийным ещё один дом, пятиэтажку. Трещина по всей стене, мерзлота под фундаментом уходит. Люди пока живут там. Михаил Егорович сказал: «Передайте Алексею Николаевичу — земля у нас стала мягкая. Раньше такого не было».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Земля стала мягкая.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Так и сказал. И ещё: на нефтяном участке возле Тайболы опоры трубопровода повело. Компания пишет, что «в пределах нормы».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«В пределах нормы» — это они писали и про Тайболу девять лет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к календарю, долго смотрит)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освободите мне неделю. Не сейчас — когда подтвердит министерство. Я поеду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Официальный визит?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Домой. Там, где я начинал, земля стала мягкая. Я хочу посмотреть на неё сам, а не на отчёт о 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Новокруцк, Тайбола. Охрана будет возражать.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Охрана возражает всегда. Это её работа. А моя — поехать.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Триста шестьдесят три дня, Алексей Николаевич. Уже после полуночи.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(выключая лампу)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начали.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«Евгений Онегин» (гл. 8, строфа LI): «Иных уж нет, а те далече»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『예브게니 오네긴』 마지막 장에서 시인이 소설을 끝내며 처음 이 이야기를 들려주었던 벗들을 떠올리는 구절. 임기 마지막 해의 첫 아침, 첫 당선의 밤 사진 속에서 파벨·이졸다·키릴은 떠났고 나스탸·베니아민·베트로프는 각자의 자리로 흩어진 것을 보며 료샤가 혼잣말처럼 인용한다. 카탸는 “푸시킨은 슬픔이 아니라 소설을 끝까지 쓴 것에 대해 썼다”고 받아, 끝을 향해 가는 9부 전체의 톤을 정한다 (장면 1).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«Цыплят по осени считают»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결과는 끝에 가서야 셈할 수 있다는 널리 쓰이는 속담. 여론조사 1위에 오른 날 대통령 집무실에 온 코발추크가 “2월의 27%는 아무것도 아니다”라며 꺼내고, 료샤는 아버지가 늘 “서리만 없다면”이라고 덧붙였다며 받는다. 누가 다음 대통령이 될지 아무것도 정해지지 않은 마지막 해의 출발점이자, 코발추크 자신은 출마하지 않겠다는 결정을 숨겨 두는 장면의 열쇠다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「녹는 땅」, 영구동토가 녹으며 노보크루츠크의 집과 시설, 송유관이 흔들리고 타이볼라에 산불이 번진다. 료샤는 미하일 예고로비치와 마리나 쿠즈네초바가 있는, 모든 것이 시작된 곳으로 돌아간다.]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1화 — 「마지막 해」 (Последний год)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