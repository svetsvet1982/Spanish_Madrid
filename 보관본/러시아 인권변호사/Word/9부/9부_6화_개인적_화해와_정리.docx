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9부 6화 — 「개인적 화해와 정리」 (Личное примирение)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임기 말) / 조야 페트로브나(비코프의 오랜 벗, 그의 편지를 지켜 온 사람) / 안나 미하일로브나 오를로바(료샤의 어머니) / 마리야 그리시나(파벨의 아내, 료샤가 대부인 아들 비탸의 어머니) / 파벨 게나디예비치 그리신(회상 속 목소리) / 비탸(파벨의 아들,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5화 정당 대회에서 이리나가 공식 후보로 발표된 지 며칠 뒤, 가을. 료샤는 며칠에 걸쳐 스승 비코프(구금 중 투약 거부 끝에 사망), 아버지 니콜라이(지방 권력의 탄압 끝에 사망), 다리야 볼코바(탐사보도 기자), 올가 네스테로바(옥중 사망), 소꿉친구 파벨 그리신(2부의 배신, 3부의 속죄, 5부 5화 사법개혁 조사 중 청부 총격으로 사망), 6부 유세장 폭탄 테러로 숨진 이졸다, 그리고 키릴의 묘를 차례로 찾는다. 조야, 어머니 안나, 파벨의 아내 마리야가 각기 다른 구간에서 그의 곁을 지킨다.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비코프의 묘, 그가 남긴 숙제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ворот кладбища, с термосом)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Приехал всё-таки. А я думала, не решишься.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Тянул, Зоя Петровна. Больше года. Каждый раз находились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Дела всегда находятся. Виктор Петрович говорил: «Дела — лучший способ не идти туда, куда надо».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и такое говорил? Простите. Вы знали его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Я знала его в мелочах, Алексей. Ты — в главном. Мы потеряли разные части одного человека.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могилы, 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Здравствуйте, Виктор Петрович. Долго я не был.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Он не обижается. Он вообще ни на кого не обижался. Только на глупость.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про обиду. Я про долг. Вас держали в камере без лекарств, а потом вы умирали в больнице, и я сидел рядом и ничего не мог. С тех пор всё, что я делаю, — как будто ответ на тот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знаю. Он тоже знал.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Говорил: «Лёша будет носить это всю жизнь. Жаль. Хотелось бы, чтобы он носил что-нибудь полегче».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Носил. Не всегда с толком.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(кладя у памятника сложенный лист)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принёс закон. Первую страницу — так, как его приняли полтора года назад. Помните СИЗО, где с вами так обошлись? Теперь протокол любого задержания попадает в публичный архив в течение тридцати дней. Всех это не спасёт. Но спрятать станет труднее.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 закон, Виктор Петрович. Ирина сказала, что вы гордились бы. Я не уверен.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Гордился бы. Но сказал бы что-нибудь неприятное.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«Хорошо. А теперь сделай так, чтобы это работало без тебя».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 и есть самое трудное.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Письмо всё ещё у тебя?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 мной. До конца срока. Потом передам Ирине. Пусть решит, что с ним 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Такие письма должны идти дальше, как эстафета.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Зоя Петровна. За то, что хранили его — и меня — все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благодари. Это была моя работа. И, пожалуй, моё счастье.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아버지 니콜라이의 묘, 지방 권력이 모든 것을 할 수 있을 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(стоя у могилы в тёмном платке)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приехал раньше, чем я ждала.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Отпустили пораньше. Точнее, я сам себя отпустил.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(чуть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Наконец-то.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памятника)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Здравствуй, папа.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сказал: «Что ты стоишь, как на докладе? Присядь».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 на скамью у ограды)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Присел.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Твой отец не понял бы всех этих законов. Но главное понял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Что теперь в районе не всё решает один человек. Он всю жизнь говорил: «Беда там, где местная власть может всё».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умер потому, что она могла. Закрыть, посадить, забрать. Теперь, чтобы закрыть газету, нужен суд. Чтобы отстранить судью — коллегия в открытом заседании. Чтобы отказаться от незаконного приказа — достаточно письма, которое опубликуют.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его не вернул.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вернул. Зато другому отцу в другом районе, может быть, не придётся уходить раньше срока.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Это больше, чем я смела просить.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ты боялась за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Каждый день. С того дня, как ты пошёл в юристы. Сначала не спала, потому что ты защищал тех, кого никто не хотел защищать. Потом — потому что они забрали твоего отца и я поняла: могут забрать всё. Потом — потому что ты стал тем, кого хотят убить. Теперь — потому что собираешься стать обычным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тоже страшно?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Самое страшное. Быть обычным человеком труднее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справлюсь. У меня есть…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Ирина?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хотел сказать «опыт». Но пусть будет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Она замечательная. Твой отец сказал бы: «С такими стоит работать».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Скажи честно, мама. Он гордился бы?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не умел гордиться вслух. Ворчал: «Ну, неплохо». Это у него означало «лучше не бывает».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다리야와 올가의 묘, 피어나 스러진 사람들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(ожидая у ворот, в осеннем пальто)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подумала, что тебе понадобится не один спутник. Одному тут слишком тяжело.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Маша. Я не был уверен, что ты согласишься.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их тоже знала, Лёша. Не так, как ты, но знала. Дарье Паша однажды… ну, не спас — предупредил. Она потом прислала ему открытку: «Спасибо. Д. В.» Ни одного лишнего слова. Он носил её в паспорте.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на неё похоже. Идём.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первой могилы)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памятника)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Даша. Ты писала о том, о чём молчали. Я просил быть осторожнее, а ты смеялась: «Осторожные ничего не находят».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редакцию нельзя закрыть без решения суда. Никто не вправе давить на журналистов «административно». Твоего имени в законе нет. Но в комментарии комиссии оно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Она бы спросила: «А кто проверяет, что вы не давите?»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Комиссия. Суд. Архив. Те самые, с кем она всю жизнь спорила.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Тогда она была бы довольна. Хотя бы наполовину.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Наполовину — уже много.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Маша, я долго мстил за неё. Потом строил в её память. Теперь просто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Это самая здоровая стадия.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(переходя ко второй могиле)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Ольга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Оля. Ты боролась за реки и за людей, о которых здесь не любят вспоминать. Тебя убила тюрьма. И перед выборами, когда ничто не могло сдвинуть страну с места, сдвинула ты. Я никогда не говорил вслух, что выиграл благодаря твоей смерти. Говорю сейчас. Мне стыдно, что это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Она бы сказала: «Стыд — не работа».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 она и говорила.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Она однажды при всех сказала Паше: «Лучше маленькая организация, которая честно делает своё дело, чем большая, которая тайно работает на чужие интересы». Это про тот грант. Паша злился неделю. А потом, уже после всего, сказал мне: «Она была права, Маш! Она всегда была права, а я всегда считал!»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 тот день. Она спорила даже с прокурором, когда ей зачитывали приговор. Как будто это он был на скамье подсудимых.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«Будь же ты вовек благословенно, что пришло процвесть и умереть». Раньше я читал эти строки как приговор. Теперь — как благодарность. Даше. Оле. Всем, кто расцвёл рядом со мной и не успел дожить.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 жалею, не зову, не плачу»… Паша бы сказал, что стихи — для тех, у кого нет ипотеки.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 бы. Слово в слово.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파벨의 묘, 끝내 하지 못한 대답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(Могила Павла Геннадьевича Гришина — простой серый камень, на фотографии Павел смеётся, без галстука. У ограды — детский рисунок в прозрачном файле, придавленный камешком.)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(поправляя рисунок)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Витя нарисовал. Сказал: «Чтобы папе было не скучно». Там ты, кстати. Вон тот, в пальто, с портфелем.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(присев на корточки, разглядывая рисунок)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Портфель больше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считает, что у президента должен быть самый большой портфель. Я не стала спорить.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Пошёл в школу. Пишет с ошибками, считает быстрее учительницы. Паша бы сказал: «Весь в меня! Цифры видит, а слова — потом!»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и про себя так говорил. «Я вижу цифры, которые ты не видишь, Лёша».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Это когда вы ругались из-за денег фонда?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Да. Я кричал, что это деньги Литвинова через три подставные фирмы. Он кричал: «Ты параноик, Лёша!» А я ему: «А ты наивен, Паша». Первый раз за двадцать лет мы друг на друга орали.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пришёл домой и сказал, что ты прав. И что ему противно, что ты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он этого не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тебе много чего не сказал. И ты 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(подойдя к камню)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Здравствуй, Паша. Павел Геннадьевич. Ты терпеть не мог, когда я звал тебя по отчеству.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Павел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Лёшка Орлов, собственной персоной! Ты что, в суде? Какой я тебе Геннадьевич!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двенадцати лет за одной партой. Потом разошлись: ты — в корпоративные юристы, с ипотекой и клиентами, которые не любят шума, я — в контору с протекающим потолком. И встретились снова, когда посадили Виктора Петровича.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 из внутреннего кармана пожелтевшую копию в прозрачном файле)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с чего я начну? Не с конца. С этого листка. Копия медкарты Виктора Петровича: гипертония, подпись районного врача. Ты положил её на стол медсестре в СИЗО и сказал: «По закону вы обязаны обеспечить приём препаратов». Спокойно, без единого восклицательного знака. Единственный раз в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это хранил?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деле Быкова, все эти годы. На обороте — его рукой: «Лёш, не ори на неё. Говорить буду я». Я тогда обиделся. А лекарства Виктору Петровичу принесли на следующее утро.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мне рассказывал. «Я обещал Лёшке по-тихому. По-тихому и сделал».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По-тихому. Ты всё хотел по-тихому, Паша. А Виктор Петрович вытащил тебя из истории с призывом в девяносто восьмом — громко, через все инстанции. Ты этот долг помнил. Иначе не пришёл бы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говорил, что вы с ним разные. Что ты готов платить любую цену, а он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«Не все готовы платить такую цену, как ты». Это он сказал мне в ту же неделю. А на похоронах Виктора Петровича взял меня за рукав: «Не забывай, что у тебя тоже есть предел». Я ответил, что обещать не могу.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был прав, Маша. Предел был. Я до него дошёл весной, в своём кабинете. А Паши рядом не было, чтобы напомнить.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хочешь говорить про Пермь? Я могу отойти.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уходи. Ты там тоже была. Не в Перми — дома. С кредитом за квартиру, с ребёнком, которого вы откладывали из-за этого кредита, с клиентами, которые уходили один за другим.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Третий клиент за месяц. «Гранит-Строй». Я сама взяла тот звонок.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спросила его тогда: «Ты сам себе веришь, когда так говоришь?» Он не верил. Но деньги холдинга закрывали ипотеку.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назвал Балагину дату подачи иска. Одну дату. «Это же просто даты», — так он потом сказал. А из-за этой даты свидетель отказался от показаний, и шахтёры проиграли. Я этого не забыл и не забуду. Это тоже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знаю,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не плакал никогда. Даже в детстве, когда ему за меня разбили нос во дворе. А в тот вечер плакал. «Прости. Я не хотел, чтобы дошло до этого». А я сказал…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Павел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Что теперь будет? Лёша… мы с тобой с детства…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«Уходи, Паша». Это последнее, что я сказал ему как другу. Потом — полтора года ничего.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Знаешь, что он сказал мне в ту ночь? Пришёл, сел на кухне в темноте и сказал: «Маш, он сказал — уходи. Он не сказал — не возвращайся». Полтора года он держался за эту разницу.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думал ни о какой разнице. Я тогда вообще не думал.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он думал. Каждый день. Когда услышал у Балагина, что готовят компромат на Дарью, разбудил меня среди ночи: «Маша, ты спишь?» Я ему сказала: «Может, не слова. Может, дело». Он написал отказ от холдинга в тот же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я сказал ему по телефону: «Откуда мне знать, что это не очередная игра?» Холодно сказал. И гордился, как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положил трубку и сказал: «Правильно! Я бы себе тоже не верил. Ничего, проверит — поверит».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всем говорил, что простил его в ночь перед выборами. Когда он увёз кейс с оригиналами протоколов и пометками Дарьи. Катя прибежала белая: «Пашу задержали в трёх кварталах». Он поехал в объезд, мимо патрулей, нарочно — чтобы взяли его, а не штаб. А следователю — ни одного имени. «Я действовал в одиночку».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Ему предлагали смягчение, если назовёт источники. Он мне потом признался, что думал в ту ночь только об одном: как бы случайно не сказать вслух «Лёша».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Вот. Я всем говорил — тогда я его и простил.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Неправда. Я простил его раньше. Через минуту после того, как за ним закрылась дверь. Сидел, держался за голову и думал: сейчас догоню. Выйду на лестницу и скажу. И не вышел. Гордость. Полтора года не выходил.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Что ты хотел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 камню)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То, что надо было ответить на твоё «что теперь будет». Не «уходи». Возвращайся, Паша. Одно слово. Я его так и не сказал. Ты вернулся сам, без приглашения, — как ты всё делал: сначала делал, потом спрашивал.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потом ждал от тебя только одного — чтобы ты не нарушил ради него закон. Помнишь, он позвонил поздравить, когда тебя выбрали губернатором?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«Знаю, что ты не станешь злоупотреблять положением ради меня, Лёша. Не проси». Я и не просил. Ему дали условный срок. Инна Сергеевна Сухинова защищала, а я даже в зал не пришёл — чтобы никто не сказал, что губернатор давит на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был этому рад. Честно. Говорил: «Лёшка правильно сделал! Пришёл бы — я бы сам его выгнал!»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мне Сухинова передала его слова прямо из-под стражи: «Передайте Лёше — я не жалею». Я записал их на обороте того же листка.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(Показывает.)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Видишь? Под «не ори на неё».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листок,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 жалею». Как в твоём Есенине.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Есенина не читал. А сказал точнее.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ночь выборов помнишь? Когда он тебя обнял?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«Мальчишка из адвокатской конторы с протекающим потолком». Он в жизни меня так не обнимал. А ты стояла рядом с Витей на руках и сказала, что крёстный у него — президент. Он хотел, чтобы это был сюрприз. Сюрприз получился: я чуть не уронил ребёнка.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Не чуть. Ты держал его так, будто он стеклянный.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так и не спросил, почему я. После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 сказал: «Потому что Лёшка не отступает. Пусть хоть кто-то в жизни у Вити не отступает». И ещё: «А мне уже нельзя учить его, как не отступать. Я отступал».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имя он выбрал. Виктор — в честь Виктора Петровича. «Один Виктор меня уже вытащил!» — так он мне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Потом ты предлагал ему должность. Он отказался.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Сказал, что новую репутацию построит сам, не через меня. И строил. Про Литвинова он мне советовал: «Фиксируй всё документально, а не на словах за закрытыми дверями». А перед самыми страшными днями на площадях позвонил: «Усиль охрану. Это не паранойя, Лёша». Слышишь, Маша? «Не паранойя». Через столько лет после «ты параноик». Он помнил.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всё помнил. Особенно то, что говорил зря.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потом он пришёл сам — когда мы взялись за судей. Я спросил: а Мария? А сын? Он ответил: «Я всю жизнь либо предавал ради безопасности, либо расплачивался за одну ошибку. Дай мне сделать что-то не из чувства вины, а потому что верю». Семнадцать решений судьи Шубина в пользу одной группы компаний — это нашёл он. Сам, по таблицам. Те самые цифры, которых я не видел.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 последний вечер он играл с Витей на полу. Сказал ему: «Растёшь в интересное время, малыш». А мне: «Побереги себя от волнений, Маша. Всё будет хорошо».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утром — светофор.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Охранник кричал ему: «Держитесь, Павел Геннадьевич!» Мне потом дали запись.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(очень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Поэтому я больше никому не говорю «держитесь». Ни тебе, ни себе. Он держался. Не помогло.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паузы, к камню)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Паша. Две правды. Ты назвал дату — и шахтёры проиграли. Ты увёз кейс — и мы выиграли выборы. Одна не отменяет другую. Раньше они во мне дрались. Теперь стоят рядом, как мы с тобой за одной партой.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Злость я оставляю здесь. Не потому что ты её не заслужил — в тот год заслужил. А потому что Кирилл Андреевич в последнюю ночь сказал мне: «Такие долги не возвращают. Их просто перестают носить». Благодарность забираю с собой. Её можно нести как камень, а можно как знамя. Попробую как знамя.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слёзы,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сказал: «Знамя! Лёшка, ну ты даёшь! Скромнее надо!»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 и плача одновременно)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 бы. И был бы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(протягивая Марии файл с листком)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Вите. Не сейчас — когда подрастёт. Во дворе ему скажут одно, в школе другое. Пусть у него будет листок, где рукой отца написано: «Говорить буду я». А под ним — «Я не жалею».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файл, 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Ему уже сказали. Во дворе. Что папа был предателем. Он пришёл и спросил меня. А я не смогла ответить.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отвечу я. Я крёстный, мне положено. Скажу ему, что папа однажды ошибся — по-настоящему, так, что другим было больно. А потом всю жизнь исправлял. И исправил. Обе правды. Он поймёт — он же Гришин, он считает быстрее учительницы.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тебя дважды удивил,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Дважды. Один раз так, что я сказал «уходи». Второй — так, что я до сих пор не могу поверить.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 камню, тихо.)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Возвращайся, Паша. Хоть в Витином рисунке.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이졸다와 키릴의 묘, 넘겨준 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закате, у могилы Изольды; Мария сидит поодаль на скамье)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Тимофеевна. Вы поехали с нами в тот город, хотя могли остаться в конторе разбирать бумаги. Взрыв не спрашивает, кто важнее.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 жива. Вы бы этим гордились. Хотя ни за что не признались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держали эту страну так же, как держали ту комнату с протекающим потолком. Нитками и терпением. Когда вас не стало, мы поняли, из чего состояла «система».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вас. Из Кирилла Андреевича. Из Насти. Из Вениамина Олеговича. Из людей, которые остаются в тени.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не 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всегда говоришь с ними вслух?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здесь. Больше некому.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соседней могилы, кладя ладонь на камень)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Андреевич. Вы просили публиковать всё. Публикую. Каждую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просили не назначать вместо. Не назначил. Настя и Вениамин Олегович строят «после». Без вас тяжелее, чем мы думали.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не нужно было умирать, чтобы закон прошёл. Но вы ушли — и он прошёл. Я не знаю, как с этим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знает. Живут — и всё. Я вот живу.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Вот и я живу. Раньше я думал, что ноша — это страдание. Теперь понимаю: долг. Нести до конца, не жалуясь и не требуя награды.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нёс не всё. Многое несли за меня: Быков, отец, Даша, Оля, Паша, Изольда Тимофеевна, вы,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несут другие. Ирина. Настя. Ветров. Катя. И те, кого я ещё 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вам всем. Я ухожу отсюда легче, чем пришёл. Не потому что забыл. Потому что передал дальше всё, что вы мне оставили.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(вставая, подходя к нему)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Пойдём. Уже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Пойдём. Маша,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За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то, что не сказала «держитесь». Все говорят «держитесь». А ты просто стояла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же тебе объяснила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Объяснила. Теперь я тоже не буду его говорить. Передай Вите, что крёстный приедет на Новый год. С самым большим портфелем.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저녁, 어머니의 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(накрывая на стол)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замёрз. Садись, я налью суп.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я не голоден.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 никогда не голоден, когда надо поесть. Садись.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Слушаюсь.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Ну что? Всех навестил?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Всех. Быкова, отца, Дашу, Олю, Пашу. Изольду Тимофеевну и Кирилла Андреевича.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Пашу?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Пашу. Маша ходила со 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помню его мальчишкой. Воровал у меня варенье и всегда сознавался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всегда первым. Один раз я сам припёр его к стенке. Зато потом он брал на себя больше, чем было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Что ты ему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То, что должен был сказать давным-давно. «Возвращайся».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Поздно?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Поздно. Но не зря. Он и так вернулся — сам. Я только наконец это признал.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Твой отец сказал бы то же самое. Другими словами. Он всегда говорил: «Обиду носить — как камень в кармане. Идёшь и не знаешь, почему ноги устают».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Позови их с Витей на Новый год. Крестнику нужны подарки, а Маше — чтобы за столом кто-нибудь смеялся.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 позвал.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Ну, теперь ты закончил?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ними — да. С собой — не совсем. Ещё несколько дел. Передача. Последние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потом?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 посмотрим. Может быть, поеду к морю. Давно не видел моря.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Возьмёшь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Обязательно. Только ты будешь ворчать на волны.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Буду. Но только на волны, не на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Кстати. Настя звонила. Они с Вениамином Олеговичем открывают в архиве зал с картотекой Изольды Тимофеевны. Для всех, не только для своих. Просили передать, что ждут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Приду.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чаю им отнеси. Хорошего. Как в тот раз. Так положено.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Есенин, «Не жалею, не зову, не плачу…» (1921): «Будь же ты вовек благословенно, что пришло процвесть и умереть»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다리야와 올가의 무덤 앞에서, 죽음을 ‘판결’이 아닌 ‘감사’로 다시 읽는 료샤의 인용(장면 3). 시의 첫 행 «Не жалею, не зову, не плачу»는 곧바로 마리야의 입을 거쳐 파벨의 묘(장면 4)로 이어진다. 3부 9화에서 체포된 파벨이 수히노바를 통해 전한 “Я не жалею”가 료샤가 간직해 온 종이 뒷면에 적혀 있어, 시를 읽지 않았던 현실주의자 파벨이 “더 정확하게 말했다”는 료샤의 말로 울린다.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[6화 끝 — 다음 화 예고: 「그림자의 윤곽」, 해외로 빠져나간 보구슬랍스키와 옛 네트워크의 돈이 다시 움직이는 징후. 료샤는 경호 강화와 비상권한 제안을 거부한다.]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9부 6화 — 「개인적 화해와 정리」 (Личное примирение)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