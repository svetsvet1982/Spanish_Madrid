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9부 8화 — 「임기 종료를 준비하며」 (Готовясь к концу срока)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오를로프(대통령, 임기 종료 114일 전) / 이리나 올레고브나 마르첸코(대선 후보, 선거 관련 업무에서 자기 회피 중) / 카탸 리시나(대통령 비서실 실무 총괄) / 아나톨리 빅토로비치 그레벤시코프(정치 참모, “작은 망치”)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7화로부터 몇 주 뒤, 두 번째 임기 종료 114일 전. 이리나는 대선 후보로 선거운동 중이고, 프라이머리에서 진 주지사는 5화에서 예고한 대로 탈당해 지역 블록 후보로 본선에 나섰다. 료샤는 마지막 100일에는 되돌릴 수 없는 결정을 하지 않는다는 규칙, 전직 대통령 지위법(종신 불소추 특권 폐지), 모든 후보에게 동시에 건네는 ‘인수인계서’를 마련한다. 저녁에 시작해 새벽까지 이어진 대화.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대통령 집무실, 벽 달력 앞 — 마지막 백 일의 규칙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(вешая на стену большой календарь)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Сто четырнадцать дней. Если считать до дня, когда ключи от кабинета перейдут к следующему.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календарь)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Сто четырнадцать. Странно. Я думал — больше.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считаете дни?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Катя посчитала за меня. Она всегда считает лучше.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Кто-то из нас должен. Теперь давайте решим, что делать с этими днями.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Подождите. Прежде чем решать, скажите: это касается выборов? Если да, я выйду. Я обещала не сидеть в комнате, где решают что-то, что касается моей кампании.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Касается всех, кто придёт после меня. Вас — не больше, чем губернатора.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останусь. Но если разговор свернёт к кампании, остановите меня. Или я остановлю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Записываю: Ирина Олеговна присутствует как руководитель аппарата, а не как кандидат.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Работать. Вот что делать с этими днями.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Как? Вот вопрос. Обычно в последние месяцы президенты либо замирают, либо начинают спешить: раздают награды, ставят своих на должности, подписывают то, что потом не отменить.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Политологи называют это «хромой уткой».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Мне больше нравится «хвост». Он хотя бы виляет.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Хвост, который виляет собакой, — тоже известный жанр. Поэтому предлагаю правило. Последние сто дней — без необратимых решений.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Расскажите.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Никаких новых бессрочных назначений на ключевые должности. Никаких массовых помилований и наград. Никаких крупных указов, которые нельзя отменить росчерком следующего президента. Только текущая работа.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Управляющий, а не хозяин.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Именно.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Уточню одно. Если у вас в эти сто дней связаны руки, то и у меня на выборах связаны руки. Вы не сможете помогать мне ни делом, ни указом.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и так не помогаю. Помните?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Помню. Просто теперь это будет правило, а не ваше слово.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Правило для всех, а не для нас. Внесём в тот же регламент, что и остальные нормы: последние сто дней президент — управляющий.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если за эти сто дней случится то, что случилось той весной? Наводнение, граница, что угодно.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Для этого у нас есть Совет кризисных решений. Закон, который мы писали после той весны, никуда не денется оттого, что у меня кончается срок.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исключение одно: кризис. И решает не президент один, а Совет, как обычно.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Хорошо. Ещё одно исключение я бы добавила сама: пожары и прорывы труб правилу не подчиняются.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Помню, как вы нашли остаток на отопление, пока мы с Ириной спорили о принципах.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Вот поэтому и добавляю. А «управляющий» мне нравится. Хорошо звучит.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Управляющий, который через сто четырнадцать дней вернёт ключи.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Который надеется вернуть их в целости.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Значит, принято. Я оформлю.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대통령 집무실 — 전직 대통령의 지위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Есть ещё один закон, который я хочу внести. Последний.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(насторожившись)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 статусе бывшего президента.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уже знаете, что в нём?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Первое: никакой пожизненной неприкосновенности. За действия вне закона в период полномочий отвечаю как все. Второе: никаких особых пенсий и дач. Обычная пенсия, жильё, которое я оплачиваю сам. Третье: ежегодная публичная декларация имущества, до конца жизни. Четвёртое: четыре года никаких государственных должностей и никакой работы в госкомпаниях.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Есть ещё пятое, которое вы не назвали: вы можете оказаться на скамье подсудимых.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Могу.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вас могут начать преследовать. Не по закону — по злобе. Остатки сетей, обиженные.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Моя бабушка говорила: «От сумы да от тюрьмы не зарекайся». Я всю жизнь думала, что это про бедных. А это, выходит, про всех.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 всех. В том числе про президентов. Особенно про бывших.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Тогда зачем лишать себя защиты?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защита, которую я даю себе, — та же власть, только в другой одежде. Этому нас научили эти годы.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если суд не выдержит и вас посадят по чужой воле?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Суд теперь независим — по закону, который мы приняли. Если он не выдержит первой же проверки, значит, мы напрасно всё это строили.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Вы делаете себя первым испытанием.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Кто-то должен. Лучше тот, кто знает, что внутри.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без стука, с распечаткой в руке)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Простите, что без доклада. Мне принесли проект. Скажите, что это черновик для дискуссии.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черновик для парламента, Анатолий Викторович.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Тогда позвольте напомнить: вы собственными руками кладёте оружие на стол людям, которые пять лет ждали повода. Первый же иск — и газеты напишут, что бывший президент под следствием. Даже если иск пустой.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Напишут. А через полгода суд скажет, что иск пустой. И напишет об этом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Мелким шрифтом на последней странице.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Анатолий Викторович, а что вы предлагаете? Неприкосновенность — на пять лет? На десять?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Я предлагаю хотя бы фильтр. Иск против бывшего президента — только с согласия Верховного суда.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Фильтр, который пропускает одних и не пропускает других, — это и есть неприкосновенность. Только с табличкой «временно».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всегда так отвечаете, что спорить неловко. Это нечестный приём.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Учился у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Молоточек возражает. Для протокола. Катя, запишите: я возражал.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Записала. С датой.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уверены, Алексей Николаевич?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Не уверен. Но лучше задавать вопрос вслух, чем притворяться, что ответ у меня в кармане.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Страшно.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Страшно. Но это не значит — неправильно.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поддерживаю закон. Но у меня условие.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Слушаю.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Обязательный ежегодный отчёт бывшего президента перед комиссией. Не о делах — о том, как он живёт. Чтобы никто не сказал, что вы исчезли и тайно ведёте дела.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Принято. Только пусть будет «отчёт о прогулках». Хочу гулять и отчитываться.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шутите или всерьёз?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Немного и то и другое.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Внесём как «ежегодный отчёт о жизни».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«Отчёт о жизни». Боюсь, у вас он будет короче, чем у всех остальных. Вы не умеете жить, Алексей Николаевич. Вы умеете работать.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научусь. Будет о чём отчитываться.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대통령 집무실, 밤 — 인수인계서의 목차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последнее в списке. «Книга передачи дел».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Вы говорили. Что в ней?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Всё. Что сделано и что нет. Какие обещания даны людям и кому. Какие риски я знаю. Какие враги, какие долги, какие письма лежат без ответа. Без прикрас и без оправданий.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кому она достанется?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Всем кандидатам. Одновременно. Одинаково. Каждому — на следующий день после регистрации.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Даже мне не раньше?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Ирина, вы последняя, кому пришло бы в голову просить о преимуществе.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просто хочу услышать, что вы скажете это вслух.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раньше. Не больше. Ни одной лишней строчки. Вы получите тот же том, что и губернатор, — теперь он ваш соперник уже не на праймериз, а на выборах.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я выйду, пока вы пишете оглавление. Если я услышу хоть одну строку раньше губернатора, ваш том ничего не стоит.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правы. Идите.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двери)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Позовите меня, когда дойдёте до сада. Катя говорит, у вас есть что-то про сад.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(когда Ирина вышла, раскрывая ноутбук)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Хорошо. С чего начинается книга?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 ошибок. Первая глава — та весна. Указ, который я был готов подписать, и то, кто меня остановил.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Вы уверены, что это нужно писать первой главой? Губернатор прочитает её с карандашом.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читает с карандашом. Если он найдёт там оправдание для себя, пусть найдёт и то, чем всё кончилось.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Вторая глава?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Обещания. Всё, что я обещал вслух и не успел. С датой, когда обещал, и с тем, кому.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(печатая)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будет длинная глава.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Длиннее, чем мне хотелось бы. Третья — риски. Остатки сети, которую мы разбирали. Люди, которые ещё не отвечали перед судом. Фамилии — только те, что уже есть в открытых делах.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то, что не доказано?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доказано — значит, не в книге. Иначе это будет не книга передачи дел, а папка из сейфа. Мы такую уже отказались открывать.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Четвёртая?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Письма без ответа. Все. Даже те, на которые ответить нельзя.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(подняв голову)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Их больше тысячи,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список. Каждое письмо — строка: от кого, о чём, почему не ответили. Тот, кто придёт после, должен знать, кто его уже ждёт.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Вы понимаете, что половина этих строк — «не успели»?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Это и есть самая честная строка во всей книге.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(печатая, 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Публикация — на следующий день после вручения. Читать может любой.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читают. Даже те, кто не голосует за нас.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Знаете, что скажут? Что вы пишете книгу о себе.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скажут. Книга о себе начиналась бы с побед. Эта начинается с той весны.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대통령 집무실, 새벽 — 정원과 전지가위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(возвращаясь, с тремя чашками на подносе)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поставила чай. Раз уж меня выгнали из собственной страны на целый 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из страны. Из оглавления.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Впервые в истории страны преемник сможет прочитать всё о прошлом, а не только то, что предшественник решил рассказать.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Надеюсь, что не в последний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а с вами что будет после ста четырнадцати дней?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Вернусь в суд.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 суд? Адвокатом?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Адвокатом. С начала. Первое дело выберу сам — без фамилии, без афиши. Скорее всего, где-нибудь в районе, где нет ни одного хорошего защитника.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Бывший президент — районный адвокат. Заголовки будут.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будут. Через неделю привыкнут. Через месяц забудут.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через год скажут: «Вот человек, который знал, как выглядит власть с обеих сторон».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скажут «адвокат». Мне достаточно.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Ирина Олеговна, а вы? После?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Выиграю или проиграю — пока не думаю о «после». Думаю о сегодня.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Так и надо.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Помните Трофимова? «Вся Россия наш сад». В школе я думал, что это о красоте. Теперь — об уходе. Сад не передают в собственность. За ним ухаживают и передают тому, кто тоже умеет ухаживать.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 Чехова, между прочим, в конце сад вырубают.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его продали тому, кто решил, что сад — это участок. Вот этого и нельзя допускать.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Значит, мы садовники.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Временные. С правом на секатор, а не на топор.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Слишком хорошо, чтобы не записать.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Уже записала.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календарь)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Сто четырнадцать дней.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Уже сто тринадцать. Пока мы разговаривали, ночь прошла.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начинаем.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(закрывая папку)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Начинаем.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«От сумы да от тюрьмы не зарекайся»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전직 대통령의 종신 불소추 특권을 스스로 없애면 보복 기소의 표적이 될 수 있다고 걱정하는 카탸가 할머니의 말로 꺼내는 속담. 료샤는 “대통령에게도, 특히 전직 대통령에게도 해당된다”고 받아, 누구도 법 밖에 서지 않는다는 이 법의 취지를 확인한다 (장면 2).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Чехов, «Вишнёвый сад» (Трофимов, д. 2): «Вся Россия наш сад»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정원은 소유가 아니라 돌봄의 대상이며 다음 사람에게 넘기는 것이라는 료샤의 해석. 이리나가 “체호프의 결말에서는 정원이 베어진다”고 짚자, 료샤는 정원을 ‘땅’으로만 본 사람에게 팔렸기 때문이라고 답한다. “도끼가 아니라 전지가위”는 그 결말의 도끼 소리를 뒤집는 말이다 (장면 4).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[8화 끝 — 다음 화 예고: 「마리나」, 이리나는 오네가 주지사 마리나 빅토로브나 젤레즈냐크를 차기 정부의 핵심으로 택한다. 지방에서 올라온 두 사람의 대화.]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9부 8화 — 「임기 종료를 준비하며」 (Готовясь к концу срока)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