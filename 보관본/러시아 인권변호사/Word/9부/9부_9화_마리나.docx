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9화 — 「마리나」 (Марина)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이리나 올레고브나 마르첸코(대통령 당선인) / 마리나 빅토로브나 젤레즈냐크(오네가주 주지사, 5부 4화의 내부 제보자) / 카탸 리시나(대통령 비서실 실무 총괄, 선거 기간 이리나의 공개 선거본부장) / 알렉세이 “료샤” 오를로프(퇴임을 앞둔 대통령) / 오네가 학교 관리인(단역) / 볼딘·그레벤시코프·이졸다·키릴(언급만)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8화로부터 약 석 달 반 뒤. 이리나는 결선 투표에서 이겨 대통령 당선인이 되었고, 취임까지는 열흘 남짓 남았다. 이리나는 차기 정부의 핵심 자리인 대통령 행정실장(стоп-кран을 쥔 자리)에 누구를 앉힐지 결정해야 한다. 그녀가 고른 사람은 수도의 관료가 아니라 5년 전 오네가에서 “마음이 바뀌기 전에” 서류를 넘겼던 사람, 지금은 오네가 주지사인 마리나 젤레즈냐크다. 결선 이틀 뒤 아침부터 다음 날 저녁까지.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선거본부 사무실, 결선 이틀 뒤 아침 — 명단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на стол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утро, Ирина Олеговна. Избранный президент. Я два дня хотела это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 один раз и больше не надо, Екатерина Ивановна. Мне от этих слов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Хорошо. Тогда по делу. Руководитель Аппарата. Вот список. Семь фамилий. Все опытные, все с безупречной анкетой, все знают здание, как свою кухню.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открывая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Сколько из них из столицы?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Шесть. Седьмой двадцать лет работает в столице, но родился под Тверью. Я его посчитала как регион.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Щедро.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я знаю, что вы уже решили. У вас такое лицо, когда вы решили и ждёте, пока остальные догонят.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Железняк.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(закрывая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 и думала.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И что вы думаете, кроме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Думаю, что это правильно. И думаю, что это очень неудобно. Она губернатор. У неё область в долгах, которые она сама вытащила на свет. График выплат расписан на годы вперёд. Если она уйдёт в середине — кто-нибудь скажет, что она сбежала от собственных долгов в столицу.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Скажут. А что ещё скажут?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Что вы берёте провинциалку, потому что сами провинциалка. Что у неё нет связей в здании. Что стоп-кран в руках человека, который не знает, где в этом здании лифт, — это не стоп-кран, а декорация.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Связи в здании — это ровно то, чего я не хочу у человека со стоп-краном. Ему нужно уметь сказать «нет» тем, кого он не знает. И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Вам — особенно.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Мне — особенно. Екатерина Ивановна, вы помните, как меня назначали? Алексей Николаевич сказал: «Я выбрал вас, потому что вы боитесь». Мне нужен человек, которого боюсь я. Совсем немного. Ровно настолько, чтобы не расслабиться.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И вы боитесь Марину Викторовну?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Пять лет назад она позвонила по закрытому каналу и сказала: «Отдаю документы сегодня, пока не передумала». Я слушала запись потом. У неё дрожал голос. И она не передумала. Вот этого я и боюсь — человека, у которого дрожит голос и который всё равно не передумывает.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страх хорошего сорта.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Единственный, который я себе разрешаю.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А если она откажется?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Откажется. Сначала. Она всегда сначала отказывается — сначала от должности в службе, потом от поста по региональной политике. Потом соглашается и работает за троих.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Позвонить ей? Пригласить сюда?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поеду сама. Сюда её приглашать — значит, звать к себе. Мне нужно увидеть её там, где она работает. Под её крышей.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Охрана будет против. Вы теперь избранный президент, у вас охрана по закону, а не по желанию.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Пусть едут. Только одна машина. И без мигалок. В Онеге мигалки не любят — там помнят, кто на них ездил.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Одна машина. Утренний поезд или самолёт?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Поезд. Мне нужно шесть часов подумать, как это сказать.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Вам — думать шесть часов? Обычно вы решаете за шесть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Решаю я за шесть минут, Екатерина Ивановна. А вот объяснять человеку, почему он должен бросить то, что любит, — это дольше.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오네가, 지역 학교 강당, 비 오는 오후 — 지붕 아래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дверь в актовый зал)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Викторовна, тут она. Только… из столицы вроде. С одной машиной.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(стоит посреди пустого зала, запрокинув голову к потолку)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войдёт, Семёныч. И ведро переставь, оно не нужно уже пятый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стряхивая капли с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Здравствуйте, Марина Викторовна. Мне сказали, вас можно найти в школе. Я не поверила.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Ирина Олеговна.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опуская головы.)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Поздравляю. Простите, что не встаю навстречу по протоколу. Я слушаю крышу.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Слушаете?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Когда идёт дождь, я прихожу сюда и стою. Изольда Тимофеевна в мой первый день в службе сказала: «Не верьте отчёту о ремонте крыши, пока сами не постоите под ней в дождь». Я пять лет верю только так.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 и тоже поднимая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как?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Сухо. Пятый год сухо. Это та самая школа. Мой сын сюда ходил, когда я передавала вам документы. Теперь он её окончил, а я всё хожу.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 двери)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Она, Ирина… простите, не знаю по батюшке…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 w:val="0"/>
          <w:sz w:val="22"/>
        </w:rPr>
        <w:t>Она, Ирина Олеговна, каждый дождь тут. Мы уже привыкли. Сначала думали — проверка. Потом поняли — просто человек такой.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Семёныч, иди, пожалуйста. И чайник поставь в учительской. Гостья с поезда.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Поставлю.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(Уходя, вполголоса.)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 самой столицы, а на поезде. Дожили.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Меня здесь уже оценили.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Здесь всех оценивают по тому, на чём приехали. На мигалках приезжали только те, кто потом уезжал с нашими деньгами.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знаю. Поэтому одна машина.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(наконец опуская взгляд на Ирину)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приехали не на крышу смотреть.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Я приехала позвать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Куда?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Руководителем Аппарата. Со стоп-краном.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пауза; поворачивается к окну)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так и подумала, когда Семёныч сказал «с одной машиной». На министров приезжают с тремя.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подумали — и что решили?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Что откажу. Ирина Олеговна, вы знаете, где мы стоим? Это область, которая пять лет назад узнала, что у неё украли тридцать пять миллиардов. Потом узнала, что должна вдвое больше, чем говорили. Я три года рассказываю людям, что мы будем отдавать долги, а не брать новые. Если я уеду сейчас — они решат, что я, как все, пересидела и пошла наверх.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останетесь?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Тогда они увидят, что хоть кто-то досидел до конца. Здесь это редкость.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у вас в области остаётся с каждого заработанного рубля?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знаете сами. Мы вместе считали это для Алексея Николаевича. Около трети. Остальное уходит в центр, а потом часть возвращается к нам же — в виде кредитов, которые мы должны отдавать с процентами.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Вот поэтому я и приехала. Это решается не здесь. Это решается там, в здании, где у вас «нет связей». Кто-то должен сидеть в той комнате, где делят рубль, и помнить, как пахнет эта крыша в дождь.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Красиво. Вы научились говорить, как 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научилась у него многому. Но это я придумала сама, в поезде. Шесть часов.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(невольно 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 часов на одну фразу.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 три. Остальные две приберегла.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у нас говорят: где родился, там и пригодился. Я здесь родилась. Здесь училась, здесь подписывала то, что мне было противно, и здесь перестала подписывать. Здесь я пригодилась. А там —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Хорошая пословица. Только скажите: а если родился в месте, где тебе не дали пригодиться? Мой дед был инженером в маленьком городе и сказал правду про плохой бетон. Три года лагеря. Его город не дал ему пригодиться.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Поэтому вы уехали?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 семнадцать. С одним чемоданом и его часами. Я думала, что уезжаю навсегда. А оказалось — уехала затем, чтобы потом отвечать за все такие города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 отвечаете?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начну. А вы мне нужны, чтобы я не забыла, что они существуют, когда за окном будет только столица.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Для этого есть поезда, Ирина Олеговна.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Поезда есть. Времени сесть в поезд, когда ты в том здании, — нет. Алексей Николаевич пять лет смотрел на страну через стекло бронированной машины. Он сам это говорит.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говорил это и мне. В Онеге, в прошлом году. Сказал, что завидует мне, потому что я хожу по своему городу пешком.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Завхоз: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Чайник вскипел, Марина Викторовна. И пряники есть, наши, печатные.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Пойдёмте, Ирина Олеговна. Отказывать гостье без чая у нас не принято.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마리나의 집 부엌, 저녁 — 두 사람의 지방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(наливая чай)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не губернаторская квартира, не удивляйтесь. Губернаторская стоит пустая. Я в ней ночевала один раз и не уснула — слишком много комнат для одного человека.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 меня в столице однокомнатная. Алексей Николаевич шутит, что будущий президент живёт как аспирантка.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Так вы и есть аспирантка. Сколько вам? Нет, не говорите. Я вам почти в матери гожусь, а вы меня зовёте работать под вами.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под мной. Рядом со мной. Со стоп-краном — это над моими указами,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 напротив)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об этом я и хочу спросить. Этот стоп-кран. Вы его держали почти три года. Сколько раз дёрнули?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По-настоящему — четырнадцать. Из них девять раз Алексей Николаевич потом сказал спасибо. Три раза злился неделю. Два раза я была неправа и сама сняла остановку раньше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Вы считали.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Всё записано. Вы сможете прочитать каждый случай в архиве. С причинами.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А он? Он хоть раз пытался сделать так, чтобы вы не дёрнули?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Ни разу. Злился — да. Мешать — никогда.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вы? Вы уверены, что не будете мешать?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Нет. Не уверена. Поэтому и зову вас, а не того, кто мне удобен.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Хороший ответ. Честный.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 Олеговна, я ведь всё про себя знаю. Я годами подписывала ведомости, которые мне было стыдно подписывать. Изольда Тимофеевна сказала, что таких людей узнаёт по подписи — у них она чуть неровная. Я потом полночи смотрела на свою подпись. Неровная.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Сейчас ровная. Но я не уверена, что это хорошо. Может, я просто привыкла к власти.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Вот это вы и будете проверять. Во мне и в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Там, в столице, все на «вы», все улыбаются и все знают, где лифт. Я боюсь, что через год стану такой же. Что буду говорить «регионы» и не помнить ни одной крыши.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боюсь того же про себя. Только у меня нет выбора — меня избрали. А у вас есть. Поэтому я и 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Если я соглашусь — у меня будут условия.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на это надеялась.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Первое. Одна неделя в месяц — в регионах. Не в Онеге — в любых. Без свиты. Если я сижу в здании больше трёх недель подряд — вы меня выгоняете.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Принято. Записываю.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блокнот.)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Второе. Моего преемника здесь назначаете не вы и не я. До выборов область ведёт мой заместитель — по закону, я его два года к этому готовила, как у Алексея Николаевича в правилах: «растить того, кто придёт после». А потом — выборы. Честные, и чтобы ни одного звонка из вашего здания.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Ни одного. Если позвонят — вы остановите.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Я остановлю и вас, если позвоните вы.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 это я и рассчитываю. Третье?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Третье — личное. Сын остаётся здесь. Он учится в техникуме и в столицу не хочет. Я не хочу, чтобы кто-нибудь когда-нибудь устроил его куда-то «по-хорошему», потому что его мать — в Аппарате.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Это будет в правилах для всех. Не только для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у меня всё.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у вас? У вас ведь тоже есть условие. Вы приберегли две фразы.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Одно условие. В первый же год вы меня остановите. Хотя бы раз. Публично, с причинами.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(удивлённо)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если не за что будет?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Будет. Если вы за год ни разу не нажмёте — значит, вы стали своей в здании. Тогда мы обе ошиблись.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понимаете, что это самое странное условие, которое мне ставил начальник?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не начальник. Я человек, которого вы будете проверять. И вторая фраза: когда будете меня останавливать — наливайте мне сначала чаю. Иначе я буду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я умею. У нас в Онеге без чая даже долги не реструктурируют.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согласны?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Я согласна подумать до утра. Это больше, чем я обычно даю. Утром позвоню.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Утром я буду в поезде.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позвоню в поезд. Там всё равно шесть часов делать нечего.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대통령 집무실, 다음 날 저녁 — 료샤의 생각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(среди раскрытых коробок, откладывая стопку папок)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Ирина. Вы с поезда. У вас лицо человека, который решил и ждёт, пока остальные догонят.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 говорит то же самое. Видимо, у меня одно лицо на все случаи.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Одно. Честное. Садитесь. Чаю?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Потом. Я пришла сказать, а не спросить. Сегодня утром Марина Викторовна согласилась. Руководитель Аппарата.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(медленно 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Железняк.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удивлены?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Я удивлён, что вы пришли сказать. По нашим правилам вы не обязаны. Это ваше решение, не моё.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пришла не за разрешением. Я пришла, потому что вы её знаете дольше меня. Вы первым сказали ей: «Гарантирую вам полную защиту». Если хотите что-то сказать — сейчас. Потом будет поздно, и я не спрошу.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сказать… Я помню, как мне передали её звонок. Пять человек знали про фонд. Она понимала, что её вычислят за неделю. И всё равно — «сегодня, а не завтра». Тогда я подумал: вот человек, который боится правильно.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сказала Екатерине Ивановне почти то же самое.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вы уже не нуждаетесь в моих словах. Хорошо. Скажу одно, что вам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будет вас останавливать. Чаще, чем вы думаете. И не потому, что вы будете неправы, а потому, что она оттуда, где никому не верят на слово. Вам будет обидно. Вы будете думать: я же своя, я тоже из маленького города. А она будет смотреть на вас так же, как на отчёт о ремонте крыши.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поставила ей условие — остановить меня хотя бы раз за первый год.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Одного раза не будет. Будет десять. И девять вы потом признаете.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Девять из четырнадцати — это ваша статистика.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Моя. Ваша будет лучше. Вы с самого начала знаете, что вас будут останавливать. Я узнал это слишком поздно — когда уже привык, что меня никто не останавливает.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 боится, что скажут: провинциалка берёт провинциалку.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 говорят. Не место красит человека, а человек место. Помните, как этот кабинет давил на меня первый год? Я думал, дело в кабинете. Потом понял: давил я сам на себя, потому что думал, что кабинет — это и есть власть. Марина Викторовна ни одного дня так не думала. Она думает, что власть — это сухой потолок в школьном зале.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Она стоит под крышей в дождь. Каждый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знаю. Она мне рассказывала в Онеге. Я тогда позавидовал.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есть ещё одна вещь. Не совет — вы просили без советов.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Скажите как вещь.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делайте из неё свою Ирину. Я все эти годы называл вас «моей правой рукой», а вы все эти годы отвечали: «У меня есть своя голова». Правильно отвечали. Пусть у неё будет своя голова — и своя Онега в ней.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запомню.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ещё — простите, это уже почти совет. Когда она вас остановит в первый раз, не спорьте сразу. Выпейте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поставила это условием. Точнее, я поставила. Мы обе поставили.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Значит, вы уже справились без меня.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(Смотрит на коробки.)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самое приятное, что я слышу последние недели.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같은 집무실, 한 시간 뒤 —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(заглядывая)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по внутренней линии Онега. Марина Викторовна. Говорит — на две минуты, «пока не передумала».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Викторовна. Поздравляю. Или соболезную — ещё не решил.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трубке)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то и другое, Алексей Николаевич. Я звоню сказать спасибо. Пять лет назад вы мне предложили работу, а я спросила, починят ли крышу. Вы сказали: «Этим летом. Проверьте лично». Её починили.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видел отчёт.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Отчёту не верьте. Я стояла под ней вчера. С Ириной Олеговной. Сухо.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Тогда верю.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Марина Викторовна, одна просьба. Не мне — ей. Когда будете её останавливать, делайте это вслух. Не в кабинете, а так, чтобы было записано. Тихий стоп-кран — это уже договорённость. А мы договорённостей не хотим.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Я из Онеги, Алексей Николаевич. Я тихо не умею. Меня пять лет учили говорить вслух.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Кто учил?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Тимофеевна. Кирилл Андреевич. И один президент, который сказал мне по телефону: «Привозите плохие новости неприглаженными».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Привозите. Только теперь не мне.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а вы? Что вы будете делать через десять дней?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Через десять дней — первое дело. Пенсионерка, льготы. Если проиграю — позвоню в Аппарат жаловаться. Вам.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Железняк: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Приходите. Только сначала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Сначала чай. Потом дела.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(Кладёт трубку; Кате.)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Катя, запишите в книгу передачи дел — нет, не в книгу. Просто запишите себе: сегодня я узнал, что у страны всё будет в порядке. По телефону. Из Онеги.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(записывая)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Записала. С датой.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датой. Иначе не считается.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«Где родился, там и пригодился»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태어난 곳에서 쓸모 있는 사람이 된다는 뜻의 속담. 행정실장 제안을 거절하며 마리나가 “나는 여기서 태어나 여기서 쓸모가 있었다”고 말할 때 쓴다. 이리나는 엔지니어였던 할아버지가 바로 그 태어난 도시에서 ‘쓸모 있을’ 기회를 빼앗겼다는 이야기로 받아, 지방 출신 두 사람이 왜 수도로 가야 하는지를 이 속담의 뒤집기로 설명한다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«Не место красит человека, а человек место»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자리가 사람을 빛내는 것이 아니라 사람이 자리를 빛낸다는 속담. “지방 출신이 지방 출신을 뽑는다”는 수군거림을 걱정하는 이리나에게 료샤가 건네며, 첫해 이 집무실이 자신을 짓눌렀던 것은 방이 아니라 ‘방이 곧 권력’이라 믿었던 자기 자신이었다고 고백한다. 마리나에게 권력은 “비 오는 날 학교 강당의 마른 천장”이라는 대비로 이어진다 (장면 4).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「마지막 이양 준비」, 취임식 전날인 토요일. 상자 스물세 개, 편지와 하나뿐인 열쇠, 확인되지 않은 위협 정보, 그리고 해 질 녘 강변 산책.]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9화 — 「마리나」 (Марина)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