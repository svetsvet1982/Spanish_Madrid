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5화 — 「루아나, 공식 후계자로」 (Luana, a Sucessora)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루아나 마르키스(PTT 예비경선 후보 → 대선 후보) / 하파엘 ‘하파’ 멘지스(대통령) / 안셀무 비아나(정무 자문, 79) / 비아(베아트리스 리스보아, 대통령 특별보좌관 겸 정무 총괄) / 이반 코헤아(하원의원, 파라주 PTT 위원장, 예비경선 후보) / 지노라 푸르타두(PTT 전국 위원장, 마라냥 출신 전직 교사, 60대, 신규) / 아르투르 단타스(야당 대표, 전화) / 도나 그라사 소우자(빌라 히반세이라, PTT 노바 카라자이 투표소 선거 사무원) / 제페르송 ‘제’ 소우자(헤지 클라레이라 변호사) / 도나 호질레니 마르키스(루아나의 어머니) / 도나 지나(루아나의 이모, 페드레이라 잡화점 주인) / 세우 우비라자라(세우 비라, 잡화점 단골) / 타이나라(이웃 소녀, 14) / 도나 린다우바(대통령궁 야간 청소원) / 도나 지우자(알보라다 요리사) / 아나 멘지스(어머니, 전화) / 토론회 청중</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2030년 6월 3일(월) ~ 7월 27일(토), 브라질리아·벨렝·노바 카라자이·타피라 주도 페드레이라. 4화(5월 17일) 뒤 2주. PTT는 2월 집행위원회 결정에 따라 창당(2018년) 뒤 처음으로 당원 직접 투표 예비경선을 연다: 6월 9일(일) 전국 시·군 당 사무소의 종이 투표, 후보는 5월 10일 등록을 마친 루아나 마르키스와 이반 코헤아 의원 둘. 법정 전당대회 기간은 7월 20일~8월 5일, 후보 등록은 8월 15일까지다. 1월 프루무 조사에서 루아나 21%, 단타스 33%, 코헤아 9%였다. 단타스는 2월 당 대표가 되며 6월 출마 선언을 예고했다. 하파는 1화(2월 5일) 밤 루아나에게 “아직은” 아무 말도 하지 않겠다고 했다. 루아나는 4월 3일 수석장관에서 물러날 때 알보라다 직원 주방의 요구르트 치즈 유리컵(copo de requeijão)을 들고 나갔다. 장면 1은 6월 3일(월) 밤 11시 알보라다, 장면 2는 5일(수) 저녁 7시 벨렝, 장면 3은 9일(일) 오전 10시 노바 카라자이, 장면 4는 같은 날 밤 10시 브라질리아, 장면 5는 15일(토) 오전 9시, 장면 6은 22일(토) 저녁 8시 페드레이라, 장면 7은 7월 27일(토) 오전 11시 브라질리아, 장면 8은 같은 날 밤 11시.</w:t>
      </w:r>
    </w:p>
    <w:p>
      <w:pPr>
        <w:keepNext/>
        <w:spacing w:before="320" w:after="140"/>
      </w:pPr>
      <w:r>
        <w:rPr>
          <w:rFonts w:ascii="Times New Roman" w:hAnsi="Times New Roman" w:eastAsia="Malgun Gothic"/>
          <w:b/>
          <w:i w:val="0"/>
          <w:color w:val="1F3864"/>
          <w:sz w:val="26"/>
        </w:rPr>
        <w:t>장면 1 — 새 유리컵</w:t>
      </w:r>
    </w:p>
    <w:p>
      <w:pPr>
        <w:spacing w:before="0" w:after="110" w:line="300" w:lineRule="auto"/>
      </w:pPr>
      <w:r>
        <w:rPr>
          <w:rFonts w:ascii="Times New Roman" w:hAnsi="Times New Roman" w:eastAsia="Malgun Gothic"/>
          <w:b w:val="0"/>
          <w:i/>
          <w:color w:val="555555"/>
          <w:sz w:val="22"/>
        </w:rPr>
        <w:t>(Palácio da Alvorada, cozinha dos funcionários. Segunda-feira, três de junho, onze da noite. Lindalva no plantão, enxugando a pia. Rafa à mesa de fórmica, de camisa, com a lista de nomes e a ficha de Zilda ao lado da xícara lascada. A porta de serviço abre. Luana entra de calça jeans e camiseta, com uma sacola de supermercado. Atrás dela, no corredor, uma agente da Polícia Federal da escolta de candidatos, que fica do lado de fora.)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Boa noite, dona Lindalva. </w:t>
      </w:r>
      <w:r>
        <w:rPr>
          <w:rFonts w:ascii="Times New Roman" w:hAnsi="Times New Roman" w:eastAsia="Malgun Gothic"/>
          <w:b w:val="0"/>
          <w:i/>
          <w:color w:val="555555"/>
          <w:sz w:val="22"/>
        </w:rPr>
        <w:t>(tira da sacola um copo de requeijão novo, ainda com o rótulo)</w:t>
      </w:r>
      <w:r>
        <w:rPr>
          <w:rFonts w:ascii="Times New Roman" w:hAnsi="Times New Roman" w:eastAsia="Malgun Gothic"/>
          <w:b w:val="0"/>
          <w:i w:val="0"/>
          <w:sz w:val="22"/>
        </w:rPr>
        <w:t xml:space="preserve"> Eu prometi.</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(pega o copo; examina contra a luz)</w:t>
      </w:r>
      <w:r>
        <w:rPr>
          <w:rFonts w:ascii="Times New Roman" w:hAnsi="Times New Roman" w:eastAsia="Malgun Gothic"/>
          <w:b w:val="0"/>
          <w:i w:val="0"/>
          <w:sz w:val="22"/>
        </w:rPr>
        <w:t xml:space="preserve"> Copo de requeijão cremoso. Marca boa.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senhora comeu o requeijão?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Comi. Com a minha mãe, em tapioca. Dois dias.</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Então tá valendo. </w:t>
      </w:r>
      <w:r>
        <w:rPr>
          <w:rFonts w:ascii="Times New Roman" w:hAnsi="Times New Roman" w:eastAsia="Malgun Gothic"/>
          <w:b w:val="0"/>
          <w:i/>
          <w:color w:val="555555"/>
          <w:sz w:val="22"/>
        </w:rPr>
        <w:t>(lava o copo e põe no escorredor, ao lado dos outros)</w:t>
      </w:r>
      <w:r>
        <w:rPr>
          <w:rFonts w:ascii="Times New Roman" w:hAnsi="Times New Roman" w:eastAsia="Malgun Gothic"/>
          <w:b w:val="0"/>
          <w:i w:val="0"/>
          <w:sz w:val="22"/>
        </w:rPr>
        <w:t xml:space="preserve"> Agora tem dez. Um de cada um que já passou por essa mesa.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tem escolta agora.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Desde que o meu nome entrou na prévia. A Federal disse que é o protocolo de pré-candidato. A moça se chama Edna. Ela não toma café depois das seis.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Ninguém da Federal toma café depois das seis. É o único defeito deles.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(senta na frente dele)</w:t>
      </w:r>
      <w:r>
        <w:rPr>
          <w:rFonts w:ascii="Times New Roman" w:hAnsi="Times New Roman" w:eastAsia="Malgun Gothic"/>
          <w:b w:val="0"/>
          <w:i w:val="0"/>
          <w:sz w:val="22"/>
        </w:rPr>
        <w:t xml:space="preserve"> O senhor pediu pra eu vir. Disse "segunda à noite, sem ata".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Disse.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Em fevereiro eu te disse "ainda não". Faz quatro meses.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Faz quatro meses e três dias. Eu contei.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(empurra a lista de nomes um pouco para o lado)</w:t>
      </w:r>
      <w:r>
        <w:rPr>
          <w:rFonts w:ascii="Times New Roman" w:hAnsi="Times New Roman" w:eastAsia="Malgun Gothic"/>
          <w:b w:val="0"/>
          <w:i w:val="0"/>
          <w:sz w:val="22"/>
        </w:rPr>
        <w:t xml:space="preserve"> São três coisas. Eu queria dizer em dois mil e vinte e sete e não disse. Depois não tinha hora.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Hoje tem.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Hoje tem, porque domingo é a prévia e depois de domingo qualquer coisa que eu disser vira apoio.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Primeira. Em vinte e sete, eu te chamei pra Casa Civil e disse que achava você nova. Que por isso escolhi.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nunca te perguntei se você queria.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perguntou.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Então eu pergunto agora. Não a Casa Civil. Isso. </w:t>
      </w:r>
      <w:r>
        <w:rPr>
          <w:rFonts w:ascii="Times New Roman" w:hAnsi="Times New Roman" w:eastAsia="Malgun Gothic"/>
          <w:b w:val="0"/>
          <w:i/>
          <w:color w:val="555555"/>
          <w:sz w:val="22"/>
        </w:rPr>
        <w:t>(faz um gesto vago, para cima)</w:t>
      </w:r>
      <w:r>
        <w:rPr>
          <w:rFonts w:ascii="Times New Roman" w:hAnsi="Times New Roman" w:eastAsia="Malgun Gothic"/>
          <w:b w:val="0"/>
          <w:i w:val="0"/>
          <w:sz w:val="22"/>
        </w:rPr>
        <w:t xml:space="preserve"> Você quer?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(demora muito)</w:t>
      </w:r>
      <w:r>
        <w:rPr>
          <w:rFonts w:ascii="Times New Roman" w:hAnsi="Times New Roman" w:eastAsia="Malgun Gothic"/>
          <w:b w:val="0"/>
          <w:i w:val="0"/>
          <w:sz w:val="22"/>
        </w:rPr>
        <w:t xml:space="preserve"> Eu não queria em vinte e sete. Eu tinha medo.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Hoje eu quero. E continuo com medo. Mas quero.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Tá bom.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Segunda. Domingo eu vou votar. Em Nova Carajaí, no diretório em cima da farmácia. Eu sou filiado. Eu não vou dizer em quem.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Nem pra mim.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Principalmente pra você. Se você souber, você vai ter ganho com o meu voto ou perdido com ele. Eu quero que você não saiba nunca.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se o senhor votar no Ivan?</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Aí você nunca vai saber também.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Isso é o que eu tenho pra te dar. Não saber.</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(de costas, enxugando)</w:t>
      </w:r>
      <w:r>
        <w:rPr>
          <w:rFonts w:ascii="Times New Roman" w:hAnsi="Times New Roman" w:eastAsia="Malgun Gothic"/>
          <w:b w:val="0"/>
          <w:i w:val="0"/>
          <w:sz w:val="22"/>
        </w:rPr>
        <w:t xml:space="preserve"> Isso é presente de homem. Esquisito.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É, dona Lindalva.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E a terceira?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lista dobrada; demora)</w:t>
      </w:r>
      <w:r>
        <w:rPr>
          <w:rFonts w:ascii="Times New Roman" w:hAnsi="Times New Roman" w:eastAsia="Malgun Gothic"/>
          <w:b w:val="0"/>
          <w:i w:val="0"/>
          <w:sz w:val="22"/>
        </w:rPr>
        <w:t xml:space="preserve"> A terceira é a que eu não queria dizer.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Se acontecer alguma coisa comigo até janeiro, você não para. Nem um dia. Nem pra enterro, nem pra luto, nem pra ninguém dizer que é bonito parar.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(fica branca)</w:t>
      </w:r>
      <w:r>
        <w:rPr>
          <w:rFonts w:ascii="Times New Roman" w:hAnsi="Times New Roman" w:eastAsia="Malgun Gothic"/>
          <w:b w:val="0"/>
          <w:i w:val="0"/>
          <w:sz w:val="22"/>
        </w:rPr>
        <w:t xml:space="preserve"> Não fala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falo uma vez. E não escrevo, que isso não é decreto.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Severino escreveu na carta que tem três tipos: o mau, o covarde e o bom cansado. Tem um quarto que ele não escreveu, porque morreu antes de ver. O que para tudo por causa de um morto e chama isso de respeito.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tá falando do Dantas? Do Lisboa?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tô falando de mim. De quem for.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Leu o relatório do Gurgel?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Li. Em janeiro, quando eu ainda lia tudo.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É só isso. Um calendário não para por causa de um homem. Se parar, o homem vira mais importante que o calendário. E a gente passou oito anos escrevendo o contrário.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(põe a mão esquerda em cima da mesa, perto da lista)</w:t>
      </w:r>
      <w:r>
        <w:rPr>
          <w:rFonts w:ascii="Times New Roman" w:hAnsi="Times New Roman" w:eastAsia="Malgun Gothic"/>
          <w:b w:val="0"/>
          <w:i w:val="0"/>
          <w:sz w:val="22"/>
        </w:rPr>
        <w:t xml:space="preserve"> E quem me diz "não" do lado, se eu ganhar?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Isso a carta diz. Alguém do lado com direito de dizer não. Escolhe.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Alguém que não me deva nada. Que não seja do partido. Que talvez nem goste de mim.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já sabe quem.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tenho um nome. Não vou dizer.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Aprendi com o senhor.</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(põe o copo novo, agora seco, na frente dela, com café)</w:t>
      </w:r>
      <w:r>
        <w:rPr>
          <w:rFonts w:ascii="Times New Roman" w:hAnsi="Times New Roman" w:eastAsia="Malgun Gothic"/>
          <w:b w:val="0"/>
          <w:i w:val="0"/>
          <w:sz w:val="22"/>
        </w:rPr>
        <w:t xml:space="preserve"> Primeiro o café. Depois vocês param de falar de morte, que nessa cozinha não se fala de morte depois das onze.</w:t>
      </w:r>
    </w:p>
    <w:p>
      <w:pPr>
        <w:keepNext/>
        <w:spacing w:before="320" w:after="140"/>
      </w:pPr>
      <w:r>
        <w:rPr>
          <w:rFonts w:ascii="Times New Roman" w:hAnsi="Times New Roman" w:eastAsia="Malgun Gothic"/>
          <w:b/>
          <w:i w:val="0"/>
          <w:color w:val="1F3864"/>
          <w:sz w:val="26"/>
        </w:rPr>
        <w:t>장면 2 — 벨렝 토론회</w:t>
      </w:r>
    </w:p>
    <w:p>
      <w:pPr>
        <w:spacing w:before="0" w:after="110" w:line="300" w:lineRule="auto"/>
      </w:pPr>
      <w:r>
        <w:rPr>
          <w:rFonts w:ascii="Times New Roman" w:hAnsi="Times New Roman" w:eastAsia="Malgun Gothic"/>
          <w:b w:val="0"/>
          <w:i/>
          <w:color w:val="555555"/>
          <w:sz w:val="22"/>
        </w:rPr>
        <w:t>(Belém, o salão do sindicato dos portuários, perto das docas. Quarta-feira, cinco, sete da noite. Cadeiras de plástico, uns quatrocentos filiados, ventiladores de teto. Uma faixa: "PRÉVIA PTT — DEBATE". No palco baixo, duas mesas. Ivan Corrêa de camisa de linho. Luana de blusa branca de manga comprida. No meio, a presidente nacional do partido, Dinorá Furtado, sessenta e poucos, de óculos, com um sino de mesa. Na plateia, cartazes à mão dos dois lados.)</w:t>
      </w:r>
    </w:p>
    <w:p>
      <w:pPr>
        <w:spacing w:before="0" w:after="110" w:line="300" w:lineRule="auto"/>
      </w:pPr>
      <w:r>
        <w:rPr>
          <w:rFonts w:ascii="Times New Roman" w:hAnsi="Times New Roman" w:eastAsia="Malgun Gothic"/>
          <w:b/>
          <w:i w:val="0"/>
          <w:sz w:val="22"/>
        </w:rPr>
        <w:t xml:space="preserve">Dinorá: </w:t>
      </w:r>
      <w:r>
        <w:rPr>
          <w:rFonts w:ascii="Times New Roman" w:hAnsi="Times New Roman" w:eastAsia="Malgun Gothic"/>
          <w:b w:val="0"/>
          <w:i w:val="0"/>
          <w:sz w:val="22"/>
        </w:rPr>
        <w:t xml:space="preserve">Última pergunta. Do filiado de Abaetetuba. </w:t>
      </w:r>
      <w:r>
        <w:rPr>
          <w:rFonts w:ascii="Times New Roman" w:hAnsi="Times New Roman" w:eastAsia="Malgun Gothic"/>
          <w:b w:val="0"/>
          <w:i/>
          <w:color w:val="555555"/>
          <w:sz w:val="22"/>
        </w:rPr>
        <w:t>(lê um papel)</w:t>
      </w:r>
      <w:r>
        <w:rPr>
          <w:rFonts w:ascii="Times New Roman" w:hAnsi="Times New Roman" w:eastAsia="Malgun Gothic"/>
          <w:b w:val="0"/>
          <w:i w:val="0"/>
          <w:sz w:val="22"/>
        </w:rPr>
        <w:t xml:space="preserve"> "Deputado Ivan, por que o senhor e não ela?"</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color w:val="555555"/>
          <w:sz w:val="22"/>
        </w:rPr>
        <w:t>(puxa o microfone)</w:t>
      </w:r>
      <w:r>
        <w:rPr>
          <w:rFonts w:ascii="Times New Roman" w:hAnsi="Times New Roman" w:eastAsia="Malgun Gothic"/>
          <w:b w:val="0"/>
          <w:i w:val="0"/>
          <w:sz w:val="22"/>
        </w:rPr>
        <w:t xml:space="preserve"> Porque eu tenho vinte anos de estrada no Pará e ela tem oito anos de gabinete em Brasília. </w:t>
      </w:r>
      <w:r>
        <w:rPr>
          <w:rFonts w:ascii="Times New Roman" w:hAnsi="Times New Roman" w:eastAsia="Malgun Gothic"/>
          <w:b w:val="0"/>
          <w:i/>
          <w:color w:val="555555"/>
          <w:sz w:val="22"/>
        </w:rPr>
        <w:t>(palmas de um lado)</w:t>
      </w:r>
      <w:r>
        <w:rPr>
          <w:rFonts w:ascii="Times New Roman" w:hAnsi="Times New Roman" w:eastAsia="Malgun Gothic"/>
          <w:b w:val="0"/>
          <w:i w:val="0"/>
          <w:sz w:val="22"/>
        </w:rPr>
        <w:t xml:space="preserve"> Eu sei o preço do frete do barco de Breves. Eu sei quem manda no curral eleitoral de cada prefeito do Marajó. Eu já ganhei eleição e já perdi. Ela nunca disputou nada. Nem síndica de prédio.</w:t>
      </w:r>
    </w:p>
    <w:p>
      <w:pPr>
        <w:spacing w:before="0" w:after="110" w:line="300" w:lineRule="auto"/>
      </w:pPr>
      <w:r>
        <w:rPr>
          <w:rFonts w:ascii="Times New Roman" w:hAnsi="Times New Roman" w:eastAsia="Malgun Gothic"/>
          <w:b/>
          <w:i w:val="0"/>
          <w:sz w:val="22"/>
        </w:rPr>
        <w:t xml:space="preserve">Dinorá: </w:t>
      </w:r>
      <w:r>
        <w:rPr>
          <w:rFonts w:ascii="Times New Roman" w:hAnsi="Times New Roman" w:eastAsia="Malgun Gothic"/>
          <w:b w:val="0"/>
          <w:i w:val="0"/>
          <w:sz w:val="22"/>
        </w:rPr>
        <w:t>Ministra... candidata. Um minuto.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O deputado tem razão em quase tudo. Eu nunca disputei eleição.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sabe quem manda no curral eleitoral do Marajó. Eu quero saber pra acabar com ele. É diferente.</w:t>
      </w:r>
    </w:p>
    <w:p>
      <w:pPr>
        <w:spacing w:before="0" w:after="110" w:line="300" w:lineRule="auto"/>
      </w:pPr>
      <w:r>
        <w:rPr>
          <w:rFonts w:ascii="Times New Roman" w:hAnsi="Times New Roman" w:eastAsia="Malgun Gothic"/>
          <w:b w:val="0"/>
          <w:i/>
          <w:color w:val="555555"/>
          <w:sz w:val="22"/>
        </w:rPr>
        <w:t>(Palmas do outro lado, mais altas.)</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color w:val="555555"/>
          <w:sz w:val="22"/>
        </w:rPr>
        <w:t>(direito de resposta, levantando a mão)</w:t>
      </w:r>
      <w:r>
        <w:rPr>
          <w:rFonts w:ascii="Times New Roman" w:hAnsi="Times New Roman" w:eastAsia="Malgun Gothic"/>
          <w:b w:val="0"/>
          <w:i w:val="0"/>
          <w:sz w:val="22"/>
        </w:rPr>
        <w:t xml:space="preserve"> Dinorá!</w:t>
      </w:r>
    </w:p>
    <w:p>
      <w:pPr>
        <w:spacing w:before="0" w:after="110" w:line="300" w:lineRule="auto"/>
      </w:pPr>
      <w:r>
        <w:rPr>
          <w:rFonts w:ascii="Times New Roman" w:hAnsi="Times New Roman" w:eastAsia="Malgun Gothic"/>
          <w:b/>
          <w:i w:val="0"/>
          <w:sz w:val="22"/>
        </w:rPr>
        <w:t xml:space="preserve">Dinorá: </w:t>
      </w:r>
      <w:r>
        <w:rPr>
          <w:rFonts w:ascii="Times New Roman" w:hAnsi="Times New Roman" w:eastAsia="Malgun Gothic"/>
          <w:b w:val="0"/>
          <w:i/>
          <w:color w:val="555555"/>
          <w:sz w:val="22"/>
        </w:rPr>
        <w:t>(toca o sino)</w:t>
      </w:r>
      <w:r>
        <w:rPr>
          <w:rFonts w:ascii="Times New Roman" w:hAnsi="Times New Roman" w:eastAsia="Malgun Gothic"/>
          <w:b w:val="0"/>
          <w:i w:val="0"/>
          <w:sz w:val="22"/>
        </w:rPr>
        <w:t xml:space="preserve"> Trinta segundos, Ivan.</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val="0"/>
          <w:sz w:val="22"/>
        </w:rPr>
        <w:t>A candidata insinua que eu faço voto de cabresto? Eu tenho trinta mil filiados no Pará que vieram por vontade própria!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não insinuo nada, deputado. O senhor disse "curral". Eu repeti.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eu sei que o senhor carregou ficha de filiação de porta em porta em dois mil e dezessete. O seu Anselmo me contou. Isso eu não tenho. Eu tenho outra coisa.</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val="0"/>
          <w:sz w:val="22"/>
        </w:rPr>
        <w:t>O quê? O presidente?</w:t>
      </w:r>
    </w:p>
    <w:p>
      <w:pPr>
        <w:spacing w:before="0" w:after="110" w:line="300" w:lineRule="auto"/>
      </w:pPr>
      <w:r>
        <w:rPr>
          <w:rFonts w:ascii="Times New Roman" w:hAnsi="Times New Roman" w:eastAsia="Malgun Gothic"/>
          <w:b w:val="0"/>
          <w:i/>
          <w:color w:val="555555"/>
          <w:sz w:val="22"/>
        </w:rPr>
        <w:t>(Silêncio na sala. Alguém vaia, alguém aplaude.)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Eu não tenho o presidente, deputado. Ele vota domingo, em segredo, igual o senhor.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que eu tenho é que eu disse "não" pra ele sete vezes por escrito, com data e assinatura. Tá no portal. O senhor disse "não" pra ele quantas vezes?</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color w:val="555555"/>
          <w:sz w:val="22"/>
        </w:rPr>
        <w:t>(fica vermelho)</w:t>
      </w:r>
      <w:r>
        <w:rPr>
          <w:rFonts w:ascii="Times New Roman" w:hAnsi="Times New Roman" w:eastAsia="Malgun Gothic"/>
          <w:b w:val="0"/>
          <w:i w:val="0"/>
          <w:sz w:val="22"/>
        </w:rPr>
        <w:t xml:space="preserve"> Eu sou do partido. Eu não fico dizendo não pro presidente do meu partido em público.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Pois é. Eu disse. Pra quem tava do lado dele.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Quem vai ser presidente precisa de gente do lado que diga não. Eu sei como é ser essa pessoa. Ninguém mais nessa sala sabe.</w:t>
      </w:r>
    </w:p>
    <w:p>
      <w:pPr>
        <w:spacing w:before="0" w:after="110" w:line="300" w:lineRule="auto"/>
      </w:pPr>
      <w:r>
        <w:rPr>
          <w:rFonts w:ascii="Times New Roman" w:hAnsi="Times New Roman" w:eastAsia="Malgun Gothic"/>
          <w:b/>
          <w:i w:val="0"/>
          <w:sz w:val="22"/>
        </w:rPr>
        <w:t xml:space="preserve">Dinorá: </w:t>
      </w:r>
      <w:r>
        <w:rPr>
          <w:rFonts w:ascii="Times New Roman" w:hAnsi="Times New Roman" w:eastAsia="Malgun Gothic"/>
          <w:b w:val="0"/>
          <w:i/>
          <w:color w:val="555555"/>
          <w:sz w:val="22"/>
        </w:rPr>
        <w:t>(toca o sino duas vezes)</w:t>
      </w:r>
      <w:r>
        <w:rPr>
          <w:rFonts w:ascii="Times New Roman" w:hAnsi="Times New Roman" w:eastAsia="Malgun Gothic"/>
          <w:b w:val="0"/>
          <w:i w:val="0"/>
          <w:sz w:val="22"/>
        </w:rPr>
        <w:t xml:space="preserve"> Tempo. </w:t>
      </w:r>
      <w:r>
        <w:rPr>
          <w:rFonts w:ascii="Times New Roman" w:hAnsi="Times New Roman" w:eastAsia="Malgun Gothic"/>
          <w:b w:val="0"/>
          <w:i/>
          <w:color w:val="555555"/>
          <w:sz w:val="22"/>
        </w:rPr>
        <w:t>(para a plateia)</w:t>
      </w:r>
      <w:r>
        <w:rPr>
          <w:rFonts w:ascii="Times New Roman" w:hAnsi="Times New Roman" w:eastAsia="Malgun Gothic"/>
          <w:b w:val="0"/>
          <w:i w:val="0"/>
          <w:sz w:val="22"/>
        </w:rPr>
        <w:t xml:space="preserve"> Domingo, das oito às cinco, no diretório da sua cidade. Leva documento. E não leva santinho pra dentro da sala de votação, que é proibido até em prévia.</w:t>
      </w:r>
    </w:p>
    <w:p>
      <w:pPr>
        <w:spacing w:before="0" w:after="110" w:line="300" w:lineRule="auto"/>
      </w:pPr>
      <w:r>
        <w:rPr>
          <w:rFonts w:ascii="Times New Roman" w:hAnsi="Times New Roman" w:eastAsia="Malgun Gothic"/>
          <w:b w:val="0"/>
          <w:i/>
          <w:color w:val="555555"/>
          <w:sz w:val="22"/>
        </w:rPr>
        <w:t>(A plateia ri. Os dois candidatos se levantam. Ivan vai até a mesa de Luana e estende a mão.)</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Bem jogado.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(aperta)</w:t>
      </w:r>
      <w:r>
        <w:rPr>
          <w:rFonts w:ascii="Times New Roman" w:hAnsi="Times New Roman" w:eastAsia="Malgun Gothic"/>
          <w:b w:val="0"/>
          <w:i w:val="0"/>
          <w:sz w:val="22"/>
        </w:rPr>
        <w:t xml:space="preserve"> O senhor também.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frete de Breves. Quanto é?</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color w:val="555555"/>
          <w:sz w:val="22"/>
        </w:rPr>
        <w:t>(surpreso)</w:t>
      </w:r>
      <w:r>
        <w:rPr>
          <w:rFonts w:ascii="Times New Roman" w:hAnsi="Times New Roman" w:eastAsia="Malgun Gothic"/>
          <w:b w:val="0"/>
          <w:i w:val="0"/>
          <w:sz w:val="22"/>
        </w:rPr>
        <w:t xml:space="preserve"> Cento e vinte por pessoa, ida e volta. A carga é por saco.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Obrigada. Eu não sabia.</w:t>
      </w:r>
    </w:p>
    <w:p>
      <w:pPr>
        <w:keepNext/>
        <w:spacing w:before="320" w:after="140"/>
      </w:pPr>
      <w:r>
        <w:rPr>
          <w:rFonts w:ascii="Times New Roman" w:hAnsi="Times New Roman" w:eastAsia="Malgun Gothic"/>
          <w:b/>
          <w:i w:val="0"/>
          <w:color w:val="1F3864"/>
          <w:sz w:val="26"/>
        </w:rPr>
        <w:t>장면 3 — 약국 위의 투표소</w:t>
      </w:r>
    </w:p>
    <w:p>
      <w:pPr>
        <w:spacing w:before="0" w:after="110" w:line="300" w:lineRule="auto"/>
      </w:pPr>
      <w:r>
        <w:rPr>
          <w:rFonts w:ascii="Times New Roman" w:hAnsi="Times New Roman" w:eastAsia="Malgun Gothic"/>
          <w:b w:val="0"/>
          <w:i/>
          <w:color w:val="555555"/>
          <w:sz w:val="22"/>
        </w:rPr>
        <w:t>(Nova Carajaí, centro, o diretório municipal do PTT: uma sala no primeiro andar de um prédio de dois andares, em cima de uma farmácia. Domingo, nove, dez da manhã. Uma urna de lona emprestada da paróquia, uma mesa com a lista de filiados impressa, uma cabine feita de papelão. Dona Graça, de mesária, com o crachá, e Jé ao lado dela, de fiscal. Fila de umas vinte pessoas na escada. Rafa sobe a escada atrás de um senhor de bengala, sem passar na frente. Os seguranças ficam na calçada.)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(sem levantar os olhos da lista)</w:t>
      </w:r>
      <w:r>
        <w:rPr>
          <w:rFonts w:ascii="Times New Roman" w:hAnsi="Times New Roman" w:eastAsia="Malgun Gothic"/>
          <w:b w:val="0"/>
          <w:i w:val="0"/>
          <w:sz w:val="22"/>
        </w:rPr>
        <w:t xml:space="preserve"> Nome.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Rafael Mendes, dona Graça.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(procura com o dedo)</w:t>
      </w:r>
      <w:r>
        <w:rPr>
          <w:rFonts w:ascii="Times New Roman" w:hAnsi="Times New Roman" w:eastAsia="Malgun Gothic"/>
          <w:b w:val="0"/>
          <w:i w:val="0"/>
          <w:sz w:val="22"/>
        </w:rPr>
        <w:t xml:space="preserve"> Mendes, Rafael. Página doze. </w:t>
      </w:r>
      <w:r>
        <w:rPr>
          <w:rFonts w:ascii="Times New Roman" w:hAnsi="Times New Roman" w:eastAsia="Malgun Gothic"/>
          <w:b w:val="0"/>
          <w:i/>
          <w:color w:val="555555"/>
          <w:sz w:val="22"/>
        </w:rPr>
        <w:t>(levanta os olhos)</w:t>
      </w:r>
      <w:r>
        <w:rPr>
          <w:rFonts w:ascii="Times New Roman" w:hAnsi="Times New Roman" w:eastAsia="Malgun Gothic"/>
          <w:b w:val="0"/>
          <w:i w:val="0"/>
          <w:sz w:val="22"/>
        </w:rPr>
        <w:t xml:space="preserve"> Documento.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(tira a carteira de identidade)</w:t>
      </w:r>
      <w:r>
        <w:rPr>
          <w:rFonts w:ascii="Times New Roman" w:hAnsi="Times New Roman" w:eastAsia="Malgun Gothic"/>
          <w:b w:val="0"/>
          <w:i w:val="0"/>
          <w:sz w:val="22"/>
        </w:rPr>
        <w:t xml:space="preserve"> Aqui.</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(confere a foto; olha para ele; confere de novo)</w:t>
      </w:r>
      <w:r>
        <w:rPr>
          <w:rFonts w:ascii="Times New Roman" w:hAnsi="Times New Roman" w:eastAsia="Malgun Gothic"/>
          <w:b w:val="0"/>
          <w:i w:val="0"/>
          <w:sz w:val="22"/>
        </w:rPr>
        <w:t xml:space="preserve"> Tá mais velho que na foto.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foto é de dois mil e dezenove.</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 xml:space="preserve">Então tá certo. Assina aqui. </w:t>
      </w:r>
      <w:r>
        <w:rPr>
          <w:rFonts w:ascii="Times New Roman" w:hAnsi="Times New Roman" w:eastAsia="Malgun Gothic"/>
          <w:b w:val="0"/>
          <w:i/>
          <w:color w:val="555555"/>
          <w:sz w:val="22"/>
        </w:rPr>
        <w:t>(ele assina)</w:t>
      </w:r>
      <w:r>
        <w:rPr>
          <w:rFonts w:ascii="Times New Roman" w:hAnsi="Times New Roman" w:eastAsia="Malgun Gothic"/>
          <w:b w:val="0"/>
          <w:i w:val="0"/>
          <w:sz w:val="22"/>
        </w:rPr>
        <w:t xml:space="preserve"> Cédula. A cabine é ali. Não pode tirar foto do voto.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sei, dona Graça.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Eu sei que o senhor sabe. Eu falo pra todo mundo igual.</w:t>
      </w:r>
    </w:p>
    <w:p>
      <w:pPr>
        <w:spacing w:before="0" w:after="110" w:line="300" w:lineRule="auto"/>
      </w:pPr>
      <w:r>
        <w:rPr>
          <w:rFonts w:ascii="Times New Roman" w:hAnsi="Times New Roman" w:eastAsia="Malgun Gothic"/>
          <w:b w:val="0"/>
          <w:i/>
          <w:color w:val="555555"/>
          <w:sz w:val="22"/>
        </w:rPr>
        <w:t>(Rafa entra na cabine de papelão. Lá fora, na calçada, dois fotógrafos esperam com lentes longas. Jé olha a janela e depois Rafa.)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(baixo, para a mãe)</w:t>
      </w:r>
      <w:r>
        <w:rPr>
          <w:rFonts w:ascii="Times New Roman" w:hAnsi="Times New Roman" w:eastAsia="Malgun Gothic"/>
          <w:b w:val="0"/>
          <w:i w:val="0"/>
          <w:sz w:val="22"/>
        </w:rPr>
        <w:t xml:space="preserve"> Tem fotógrafo lá embaixo, mãe. Vão tentar pegar a cédula.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Pegar como? Ele dobra.</w:t>
      </w:r>
    </w:p>
    <w:p>
      <w:pPr>
        <w:spacing w:before="0" w:after="110" w:line="300" w:lineRule="auto"/>
      </w:pPr>
      <w:r>
        <w:rPr>
          <w:rFonts w:ascii="Times New Roman" w:hAnsi="Times New Roman" w:eastAsia="Malgun Gothic"/>
          <w:b w:val="0"/>
          <w:i/>
          <w:color w:val="555555"/>
          <w:sz w:val="22"/>
        </w:rPr>
        <w:t>(Rafa sai da cabine com a cédula dobrada em quatro, apertada entre dois dedos. Põe na urna de lona sem abrir a mão até o fim.)</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Dobrou em quatro.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 quatro, Jé. Que nem bilhete de escola.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color w:val="555555"/>
          <w:sz w:val="22"/>
        </w:rPr>
        <w:t>(carimba a lista)</w:t>
      </w:r>
      <w:r>
        <w:rPr>
          <w:rFonts w:ascii="Times New Roman" w:hAnsi="Times New Roman" w:eastAsia="Malgun Gothic"/>
          <w:b w:val="0"/>
          <w:i w:val="0"/>
          <w:sz w:val="22"/>
        </w:rPr>
        <w:t xml:space="preserve"> Votou. Pode descer.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Diga, dona Graça.</w:t>
      </w:r>
    </w:p>
    <w:p>
      <w:pPr>
        <w:spacing w:before="0" w:after="110" w:line="300" w:lineRule="auto"/>
      </w:pPr>
      <w:r>
        <w:rPr>
          <w:rFonts w:ascii="Times New Roman" w:hAnsi="Times New Roman" w:eastAsia="Malgun Gothic"/>
          <w:b/>
          <w:i w:val="0"/>
          <w:sz w:val="22"/>
        </w:rPr>
        <w:t xml:space="preserve">Graça: </w:t>
      </w:r>
      <w:r>
        <w:rPr>
          <w:rFonts w:ascii="Times New Roman" w:hAnsi="Times New Roman" w:eastAsia="Malgun Gothic"/>
          <w:b w:val="0"/>
          <w:i w:val="0"/>
          <w:sz w:val="22"/>
        </w:rPr>
        <w:t>A Cozinha vai fazer o almoço da apuração. Galinha caipira. Se ganhar um, a gente come. Se ganhar o outro, a gente come também.</w:t>
      </w:r>
    </w:p>
    <w:p>
      <w:pPr>
        <w:keepNext/>
        <w:spacing w:before="320" w:after="140"/>
      </w:pPr>
      <w:r>
        <w:rPr>
          <w:rFonts w:ascii="Times New Roman" w:hAnsi="Times New Roman" w:eastAsia="Malgun Gothic"/>
          <w:b/>
          <w:i w:val="0"/>
          <w:color w:val="1F3864"/>
          <w:sz w:val="26"/>
        </w:rPr>
        <w:t>장면 4 — 57.6</w:t>
      </w:r>
    </w:p>
    <w:p>
      <w:pPr>
        <w:spacing w:before="0" w:after="110" w:line="300" w:lineRule="auto"/>
      </w:pPr>
      <w:r>
        <w:rPr>
          <w:rFonts w:ascii="Times New Roman" w:hAnsi="Times New Roman" w:eastAsia="Malgun Gothic"/>
          <w:b w:val="0"/>
          <w:i/>
          <w:color w:val="555555"/>
          <w:sz w:val="22"/>
        </w:rPr>
        <w:t>(Brasília, Setor Comercial Sul, a sede nacional do PTT, sétimo andar. Domingo, nove, dez da noite. O ar-condicionado pingando no balde. Numa parede, uma planilha projetada que vai se enchendo estado por estado. Anselmo numa cadeira de escritório, com a folha pautada e o aparelho no ouvido. Bia com o notebook. Uns quinze voluntários com celulares. Dinorá Furtado de pé, de braços cruzados. Luana não está: está em Pedreira, na casa da mãe, ao telefone, no viva-voz do celular de Bia.)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Faltam o Amapá e metade de Minas.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O Amapá não muda nada. São mil e duzentos votos. </w:t>
      </w:r>
      <w:r>
        <w:rPr>
          <w:rFonts w:ascii="Times New Roman" w:hAnsi="Times New Roman" w:eastAsia="Malgun Gothic"/>
          <w:b w:val="0"/>
          <w:i/>
          <w:color w:val="555555"/>
          <w:sz w:val="22"/>
        </w:rPr>
        <w:t>(risca)</w:t>
      </w:r>
      <w:r>
        <w:rPr>
          <w:rFonts w:ascii="Times New Roman" w:hAnsi="Times New Roman" w:eastAsia="Malgun Gothic"/>
          <w:b w:val="0"/>
          <w:i w:val="0"/>
          <w:sz w:val="22"/>
        </w:rPr>
        <w:t xml:space="preserve"> Minas, a metade que falta é o Norte de Minas. É dela.</w:t>
      </w:r>
    </w:p>
    <w:p>
      <w:pPr>
        <w:spacing w:before="0" w:after="110" w:line="300" w:lineRule="auto"/>
      </w:pPr>
      <w:r>
        <w:rPr>
          <w:rFonts w:ascii="Times New Roman" w:hAnsi="Times New Roman" w:eastAsia="Malgun Gothic"/>
          <w:b/>
          <w:i w:val="0"/>
          <w:sz w:val="22"/>
        </w:rPr>
        <w:t xml:space="preserve">Dinorá: </w:t>
      </w:r>
      <w:r>
        <w:rPr>
          <w:rFonts w:ascii="Times New Roman" w:hAnsi="Times New Roman" w:eastAsia="Malgun Gothic"/>
          <w:b w:val="0"/>
          <w:i w:val="0"/>
          <w:sz w:val="22"/>
        </w:rPr>
        <w:t>O senhor tem certeza?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Eu não tenho certeza desde mil novecentos e setenta e oito, Dinorá. Eu tenho conta.</w:t>
      </w:r>
    </w:p>
    <w:p>
      <w:pPr>
        <w:spacing w:before="0" w:after="110" w:line="300" w:lineRule="auto"/>
      </w:pPr>
      <w:r>
        <w:rPr>
          <w:rFonts w:ascii="Times New Roman" w:hAnsi="Times New Roman" w:eastAsia="Malgun Gothic"/>
          <w:b/>
          <w:i w:val="0"/>
          <w:sz w:val="22"/>
        </w:rPr>
        <w:t xml:space="preserve">Voluntário: </w:t>
      </w:r>
      <w:r>
        <w:rPr>
          <w:rFonts w:ascii="Times New Roman" w:hAnsi="Times New Roman" w:eastAsia="Malgun Gothic"/>
          <w:b w:val="0"/>
          <w:i/>
          <w:color w:val="555555"/>
          <w:sz w:val="22"/>
        </w:rPr>
        <w:t>(lê o celular)</w:t>
      </w:r>
      <w:r>
        <w:rPr>
          <w:rFonts w:ascii="Times New Roman" w:hAnsi="Times New Roman" w:eastAsia="Malgun Gothic"/>
          <w:b w:val="0"/>
          <w:i w:val="0"/>
          <w:sz w:val="22"/>
        </w:rPr>
        <w:t xml:space="preserve"> Minas fechou! Amapá fechou!</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(digita; a planilha se completa)</w:t>
      </w:r>
      <w:r>
        <w:rPr>
          <w:rFonts w:ascii="Times New Roman" w:hAnsi="Times New Roman" w:eastAsia="Malgun Gothic"/>
          <w:b w:val="0"/>
          <w:i w:val="0"/>
          <w:sz w:val="22"/>
        </w:rPr>
        <w:t xml:space="preserve"> Votaram duzentos e oitenta e oito mil quatrocentos e doze filiados.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Luana Marques: cinquenta e sete vírgula seis. Ivan Corrêa: quarenta e dois vírgula quatro.</w:t>
      </w:r>
    </w:p>
    <w:p>
      <w:pPr>
        <w:spacing w:before="0" w:after="110" w:line="300" w:lineRule="auto"/>
      </w:pPr>
      <w:r>
        <w:rPr>
          <w:rFonts w:ascii="Times New Roman" w:hAnsi="Times New Roman" w:eastAsia="Malgun Gothic"/>
          <w:b w:val="0"/>
          <w:i/>
          <w:color w:val="555555"/>
          <w:sz w:val="22"/>
        </w:rPr>
        <w:t>(Uns aplaudem, outros não. Dinorá descruza os braços.)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(risca a folha inteira)</w:t>
      </w:r>
      <w:r>
        <w:rPr>
          <w:rFonts w:ascii="Times New Roman" w:hAnsi="Times New Roman" w:eastAsia="Malgun Gothic"/>
          <w:b w:val="0"/>
          <w:i w:val="0"/>
          <w:sz w:val="22"/>
        </w:rPr>
        <w:t xml:space="preserve"> Eu contei cinquenta e seis. Errei por um e meio.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Pra mais de novo.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Pra mais. Tô ficando otimista na velhice. É perigoso.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Seu Anselmo. Por estado.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Dezenove estados pra senhora, oito pra ele. Ele ganhou o Pará com sessenta e um. A senhora ganhou o Tapirá com setenta e um.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não foi de lavada. Cinquenta e sete é vitória. Não é passeio.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Eu sei.</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O Pará é grande. Votou nele. Mas votou na senhora quase quarenta por cento, sem a senhora ter ido em Breves.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Tamanho não é documento, menina. O Ivan tinha a máquina, você tinha o portal. O portal ganhou por quinze pontos.</w:t>
      </w:r>
    </w:p>
    <w:p>
      <w:pPr>
        <w:spacing w:before="0" w:after="110" w:line="300" w:lineRule="auto"/>
      </w:pPr>
      <w:r>
        <w:rPr>
          <w:rFonts w:ascii="Times New Roman" w:hAnsi="Times New Roman" w:eastAsia="Malgun Gothic"/>
          <w:b/>
          <w:i w:val="0"/>
          <w:sz w:val="22"/>
        </w:rPr>
        <w:t xml:space="preserve">Dinorá: </w:t>
      </w:r>
      <w:r>
        <w:rPr>
          <w:rFonts w:ascii="Times New Roman" w:hAnsi="Times New Roman" w:eastAsia="Malgun Gothic"/>
          <w:b w:val="0"/>
          <w:i/>
          <w:color w:val="555555"/>
          <w:sz w:val="22"/>
        </w:rPr>
        <w:t>(para o telefone)</w:t>
      </w:r>
      <w:r>
        <w:rPr>
          <w:rFonts w:ascii="Times New Roman" w:hAnsi="Times New Roman" w:eastAsia="Malgun Gothic"/>
          <w:b w:val="0"/>
          <w:i w:val="0"/>
          <w:sz w:val="22"/>
        </w:rPr>
        <w:t xml:space="preserve"> Candidata, o Ivan vai ligar. Ele me pediu o seu número. Eu dei.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Deu bem, Dinorá.</w:t>
      </w:r>
    </w:p>
    <w:p>
      <w:pPr>
        <w:spacing w:before="0" w:after="110" w:line="300" w:lineRule="auto"/>
      </w:pPr>
      <w:r>
        <w:rPr>
          <w:rFonts w:ascii="Times New Roman" w:hAnsi="Times New Roman" w:eastAsia="Malgun Gothic"/>
          <w:b w:val="0"/>
          <w:i/>
          <w:color w:val="555555"/>
          <w:sz w:val="22"/>
        </w:rPr>
        <w:t>(O celular de Bia mostra uma chamada em espera. Bia passa.)</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color w:val="555555"/>
          <w:sz w:val="22"/>
        </w:rPr>
        <w:t>(no viva-voz, cansado)</w:t>
      </w:r>
      <w:r>
        <w:rPr>
          <w:rFonts w:ascii="Times New Roman" w:hAnsi="Times New Roman" w:eastAsia="Malgun Gothic"/>
          <w:b w:val="0"/>
          <w:i w:val="0"/>
          <w:sz w:val="22"/>
        </w:rPr>
        <w:t xml:space="preserve"> Luana. Ivan.</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Deputado.</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Eu perdi. Eu ligo pra dizer que eu perdi antes do jornal dizer. Aprendi com o Dantas, olha que vergonha.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Não é vergonha nenhuma.</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Eu quero ajudar no Norte. Coordenação.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sei o preço do frete.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Eu quero. Com uma condição.</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Qual?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Quando eu errar com o Pará, o senhor me diz. Por escrito, com data. Mesmo que eu não goste.</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color w:val="555555"/>
          <w:sz w:val="22"/>
        </w:rPr>
        <w:t>(no viva-voz; silêncio; depois ri)</w:t>
      </w:r>
      <w:r>
        <w:rPr>
          <w:rFonts w:ascii="Times New Roman" w:hAnsi="Times New Roman" w:eastAsia="Malgun Gothic"/>
          <w:b w:val="0"/>
          <w:i w:val="0"/>
          <w:sz w:val="22"/>
        </w:rPr>
        <w:t xml:space="preserve"> Isso é coisa da Casa Civil.</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É. Eu trouxe comigo.</w:t>
      </w:r>
    </w:p>
    <w:p>
      <w:pPr>
        <w:spacing w:before="0" w:after="110" w:line="300" w:lineRule="auto"/>
      </w:pPr>
      <w:r>
        <w:rPr>
          <w:rFonts w:ascii="Times New Roman" w:hAnsi="Times New Roman" w:eastAsia="Malgun Gothic"/>
          <w:b w:val="0"/>
          <w:i/>
          <w:color w:val="555555"/>
          <w:sz w:val="22"/>
        </w:rPr>
        <w:t>(Anselmo tira o aparelho da orelha, olha para ele, põe de volta.)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(para Bia, baixo)</w:t>
      </w:r>
      <w:r>
        <w:rPr>
          <w:rFonts w:ascii="Times New Roman" w:hAnsi="Times New Roman" w:eastAsia="Malgun Gothic"/>
          <w:b w:val="0"/>
          <w:i w:val="0"/>
          <w:sz w:val="22"/>
        </w:rPr>
        <w:t xml:space="preserve"> Agora sim. Agora ela tem um não.</w:t>
      </w:r>
    </w:p>
    <w:p>
      <w:pPr>
        <w:keepNext/>
        <w:spacing w:before="320" w:after="140"/>
      </w:pPr>
      <w:r>
        <w:rPr>
          <w:rFonts w:ascii="Times New Roman" w:hAnsi="Times New Roman" w:eastAsia="Malgun Gothic"/>
          <w:b/>
          <w:i w:val="0"/>
          <w:color w:val="1F3864"/>
          <w:sz w:val="26"/>
        </w:rPr>
        <w:t>장면 5 — 텔레비전보다 먼저</w:t>
      </w:r>
    </w:p>
    <w:p>
      <w:pPr>
        <w:spacing w:before="0" w:after="110" w:line="300" w:lineRule="auto"/>
      </w:pPr>
      <w:r>
        <w:rPr>
          <w:rFonts w:ascii="Times New Roman" w:hAnsi="Times New Roman" w:eastAsia="Malgun Gothic"/>
          <w:b w:val="0"/>
          <w:i/>
          <w:color w:val="555555"/>
          <w:sz w:val="22"/>
        </w:rPr>
        <w:t>(Tapirá, capital, Pedreira, a laje da casa de Dona Rosilene: uma caixa d'água azul, um varal, duas cadeiras de praia. Sábado, quinze, nove da manhã. Luana de chinelo, com um caderno no colo e o copo de requeijão com café. O celular toca. Na tela: um número que ela não tem salvo, com DDD de Brasília.)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Alô.</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Bom dia, candidata. Artur Dantas.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(endireita-se na cadeira)</w:t>
      </w:r>
      <w:r>
        <w:rPr>
          <w:rFonts w:ascii="Times New Roman" w:hAnsi="Times New Roman" w:eastAsia="Malgun Gothic"/>
          <w:b w:val="0"/>
          <w:i w:val="0"/>
          <w:sz w:val="22"/>
        </w:rPr>
        <w:t xml:space="preserve"> Bom dia.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Eu tenho um costume com o presidente. Quando tem coisa grande, eu ligo antes da televisão. Às dez eu subo no palco em Goiânia e digo que sou candidato.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Esse costume era com ele. Agora é com a senhora. Se a senhora quiser.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Eu quero, senhor Dantas.</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Então tá combinado.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Cinquenta e sete. Eu vi. O deputado do Pará deu trabalho.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Deu. Ainda bem.</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Ainda bem?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A senhora é estranha.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Se ninguém tivesse disputado comigo, o senhor ia dizer que eu era herdeira por decreto.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Ia. Ia dizer no primeiro debate.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Agora eu vou ter que achar outra coisa.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acha.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Acho.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Uma coisa, sem microfone. A minha filha votou na prévia de vocês? Não pode, né. Ela não é filiada. Mas ela queria.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Não conta isso pra ninguém, que eu perco o eleitor.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Não conto.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Boa sorte às dez, senhor Dantas.</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Boa sorte não. Boa campanha. Sorte é pra quem não tem voto. </w:t>
      </w:r>
      <w:r>
        <w:rPr>
          <w:rFonts w:ascii="Times New Roman" w:hAnsi="Times New Roman" w:eastAsia="Malgun Gothic"/>
          <w:b w:val="0"/>
          <w:i/>
          <w:color w:val="555555"/>
          <w:sz w:val="22"/>
        </w:rPr>
        <w:t>(desliga)</w:t>
      </w:r>
    </w:p>
    <w:p>
      <w:pPr>
        <w:spacing w:before="0" w:after="110" w:line="300" w:lineRule="auto"/>
      </w:pPr>
      <w:r>
        <w:rPr>
          <w:rFonts w:ascii="Times New Roman" w:hAnsi="Times New Roman" w:eastAsia="Malgun Gothic"/>
          <w:b w:val="0"/>
          <w:i/>
          <w:color w:val="555555"/>
          <w:sz w:val="22"/>
        </w:rPr>
        <w:t>(Rosilene sobe a escada da laje com um prato de tapioca.)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Quem era?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Dantas.</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(para no último degrau)</w:t>
      </w:r>
      <w:r>
        <w:rPr>
          <w:rFonts w:ascii="Times New Roman" w:hAnsi="Times New Roman" w:eastAsia="Malgun Gothic"/>
          <w:b w:val="0"/>
          <w:i w:val="0"/>
          <w:sz w:val="22"/>
        </w:rPr>
        <w:t xml:space="preserve"> O Dantas? Ligando pra ti? Pra quê?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Pra avisar que vai ser candidato. Antes da televisão.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(põe o prato no colo dela)</w:t>
      </w:r>
      <w:r>
        <w:rPr>
          <w:rFonts w:ascii="Times New Roman" w:hAnsi="Times New Roman" w:eastAsia="Malgun Gothic"/>
          <w:b w:val="0"/>
          <w:i w:val="0"/>
          <w:sz w:val="22"/>
        </w:rPr>
        <w:t xml:space="preserve"> Homem educado.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Vota nele não, hein.</w:t>
      </w:r>
    </w:p>
    <w:p>
      <w:pPr>
        <w:keepNext/>
        <w:spacing w:before="320" w:after="140"/>
      </w:pPr>
      <w:r>
        <w:rPr>
          <w:rFonts w:ascii="Times New Roman" w:hAnsi="Times New Roman" w:eastAsia="Malgun Gothic"/>
          <w:b/>
          <w:i w:val="0"/>
          <w:color w:val="1F3864"/>
          <w:sz w:val="26"/>
        </w:rPr>
        <w:t>장면 6 — 페드레이라 아하이알</w:t>
      </w:r>
    </w:p>
    <w:p>
      <w:pPr>
        <w:spacing w:before="0" w:after="110" w:line="300" w:lineRule="auto"/>
      </w:pPr>
      <w:r>
        <w:rPr>
          <w:rFonts w:ascii="Times New Roman" w:hAnsi="Times New Roman" w:eastAsia="Malgun Gothic"/>
          <w:b w:val="0"/>
          <w:i/>
          <w:color w:val="555555"/>
          <w:sz w:val="22"/>
        </w:rPr>
        <w:t>(Tapirá, capital, Pedreira, o pátio da escola estadual do bairro, enfeitado de bandeirinhas de papel colorido. Sábado, vinte e dois, oito da noite. Arraial de São João. Barracas de comida: canjica, pamonha, bolo de milho, maniçoba em panela de barro. Um pau de sebo no meio do pátio com uma nota de cinquenta reais presa no alto. Dona Zina com uma barraca de pescaria, com peixinhos de papelão e uma vara de bambu. Seu Bira, setenta e poucos, de chapéu de palha, sentado ao lado dela. Tainara, catorze, de vestido de chita e tranças, sem fôlego. Luana de camisa xadrez, de boné, comendo pamonha; ninguém a deixa pagar.)</w:t>
      </w:r>
    </w:p>
    <w:p>
      <w:pPr>
        <w:spacing w:before="0" w:after="110" w:line="300" w:lineRule="auto"/>
      </w:pPr>
      <w:r>
        <w:rPr>
          <w:rFonts w:ascii="Times New Roman" w:hAnsi="Times New Roman" w:eastAsia="Malgun Gothic"/>
          <w:b/>
          <w:i w:val="0"/>
          <w:sz w:val="22"/>
        </w:rPr>
        <w:t xml:space="preserve">Zina: </w:t>
      </w:r>
      <w:r>
        <w:rPr>
          <w:rFonts w:ascii="Times New Roman" w:hAnsi="Times New Roman" w:eastAsia="Malgun Gothic"/>
          <w:b w:val="0"/>
          <w:i w:val="0"/>
          <w:sz w:val="22"/>
        </w:rPr>
        <w:t>Olha a pescaria! Dois reais, três tentativas! Pegou o peixe, ganhou o prêmio!</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val="0"/>
          <w:sz w:val="22"/>
        </w:rPr>
        <w:t>Que prêmio, Zina? É bala de coco.</w:t>
      </w:r>
    </w:p>
    <w:p>
      <w:pPr>
        <w:spacing w:before="0" w:after="110" w:line="300" w:lineRule="auto"/>
      </w:pPr>
      <w:r>
        <w:rPr>
          <w:rFonts w:ascii="Times New Roman" w:hAnsi="Times New Roman" w:eastAsia="Malgun Gothic"/>
          <w:b/>
          <w:i w:val="0"/>
          <w:sz w:val="22"/>
        </w:rPr>
        <w:t xml:space="preserve">Zina: </w:t>
      </w:r>
      <w:r>
        <w:rPr>
          <w:rFonts w:ascii="Times New Roman" w:hAnsi="Times New Roman" w:eastAsia="Malgun Gothic"/>
          <w:b w:val="0"/>
          <w:i w:val="0"/>
          <w:sz w:val="22"/>
        </w:rPr>
        <w:t>Bala de coco é prêmio, Bira. Tu ganhou uma em mil novecentos e oitenta e cinco e até hoje fala.</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val="0"/>
          <w:sz w:val="22"/>
        </w:rPr>
        <w:t>Falo porque foi a única vez que tu me deixou ganhar.</w:t>
      </w:r>
    </w:p>
    <w:p>
      <w:pPr>
        <w:spacing w:before="0" w:after="110" w:line="300" w:lineRule="auto"/>
      </w:pPr>
      <w:r>
        <w:rPr>
          <w:rFonts w:ascii="Times New Roman" w:hAnsi="Times New Roman" w:eastAsia="Malgun Gothic"/>
          <w:b/>
          <w:i w:val="0"/>
          <w:sz w:val="22"/>
        </w:rPr>
        <w:t xml:space="preserve">Tainara: </w:t>
      </w:r>
      <w:r>
        <w:rPr>
          <w:rFonts w:ascii="Times New Roman" w:hAnsi="Times New Roman" w:eastAsia="Malgun Gothic"/>
          <w:b w:val="0"/>
          <w:i/>
          <w:color w:val="555555"/>
          <w:sz w:val="22"/>
        </w:rPr>
        <w:t>(chega correndo)</w:t>
      </w:r>
      <w:r>
        <w:rPr>
          <w:rFonts w:ascii="Times New Roman" w:hAnsi="Times New Roman" w:eastAsia="Malgun Gothic"/>
          <w:b w:val="0"/>
          <w:i w:val="0"/>
          <w:sz w:val="22"/>
        </w:rPr>
        <w:t xml:space="preserve"> Dona Zina! Dona Zina! O Ruan tá subindo no pau de sebo!</w:t>
      </w:r>
    </w:p>
    <w:p>
      <w:pPr>
        <w:spacing w:before="0" w:after="110" w:line="300" w:lineRule="auto"/>
      </w:pPr>
      <w:r>
        <w:rPr>
          <w:rFonts w:ascii="Times New Roman" w:hAnsi="Times New Roman" w:eastAsia="Malgun Gothic"/>
          <w:b/>
          <w:i w:val="0"/>
          <w:sz w:val="22"/>
        </w:rPr>
        <w:t xml:space="preserve">Zina: </w:t>
      </w:r>
      <w:r>
        <w:rPr>
          <w:rFonts w:ascii="Times New Roman" w:hAnsi="Times New Roman" w:eastAsia="Malgun Gothic"/>
          <w:b w:val="0"/>
          <w:i w:val="0"/>
          <w:sz w:val="22"/>
        </w:rPr>
        <w:t>O Ruan da dona Neide? Aquele magrinho?</w:t>
      </w:r>
    </w:p>
    <w:p>
      <w:pPr>
        <w:spacing w:before="0" w:after="110" w:line="300" w:lineRule="auto"/>
      </w:pPr>
      <w:r>
        <w:rPr>
          <w:rFonts w:ascii="Times New Roman" w:hAnsi="Times New Roman" w:eastAsia="Malgun Gothic"/>
          <w:b/>
          <w:i w:val="0"/>
          <w:sz w:val="22"/>
        </w:rPr>
        <w:t xml:space="preserve">Tainara: </w:t>
      </w:r>
      <w:r>
        <w:rPr>
          <w:rFonts w:ascii="Times New Roman" w:hAnsi="Times New Roman" w:eastAsia="Malgun Gothic"/>
          <w:b w:val="0"/>
          <w:i w:val="0"/>
          <w:sz w:val="22"/>
        </w:rPr>
        <w:t>Ele mesmo! Três já escorregaram. Ele tá na metade!</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val="0"/>
          <w:sz w:val="22"/>
        </w:rPr>
        <w:t>Pau de sebo é técnica, menina. Não é força. Tem que passar areia na mão e no joelho.</w:t>
      </w:r>
    </w:p>
    <w:p>
      <w:pPr>
        <w:spacing w:before="0" w:after="110" w:line="300" w:lineRule="auto"/>
      </w:pPr>
      <w:r>
        <w:rPr>
          <w:rFonts w:ascii="Times New Roman" w:hAnsi="Times New Roman" w:eastAsia="Malgun Gothic"/>
          <w:b/>
          <w:i w:val="0"/>
          <w:sz w:val="22"/>
        </w:rPr>
        <w:t xml:space="preserve">Tainara: </w:t>
      </w:r>
      <w:r>
        <w:rPr>
          <w:rFonts w:ascii="Times New Roman" w:hAnsi="Times New Roman" w:eastAsia="Malgun Gothic"/>
          <w:b w:val="0"/>
          <w:i w:val="0"/>
          <w:sz w:val="22"/>
        </w:rPr>
        <w:t>Ele passou farinha!</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color w:val="555555"/>
          <w:sz w:val="22"/>
        </w:rPr>
        <w:t>(levanta do banco)</w:t>
      </w:r>
      <w:r>
        <w:rPr>
          <w:rFonts w:ascii="Times New Roman" w:hAnsi="Times New Roman" w:eastAsia="Malgun Gothic"/>
          <w:b w:val="0"/>
          <w:i w:val="0"/>
          <w:sz w:val="22"/>
        </w:rPr>
        <w:t xml:space="preserve"> Farinha? Isso é do Pará. Em Goiás era areia. Agora eu tenho que ver.</w:t>
      </w:r>
    </w:p>
    <w:p>
      <w:pPr>
        <w:spacing w:before="0" w:after="110" w:line="300" w:lineRule="auto"/>
      </w:pPr>
      <w:r>
        <w:rPr>
          <w:rFonts w:ascii="Times New Roman" w:hAnsi="Times New Roman" w:eastAsia="Malgun Gothic"/>
          <w:b w:val="0"/>
          <w:i/>
          <w:color w:val="555555"/>
          <w:sz w:val="22"/>
        </w:rPr>
        <w:t>(Todos olham para o pau de sebo. Um menino magro, de bermuda, sobe devagar, abraçado à madeira.)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Quanto tá a nota?</w:t>
      </w:r>
    </w:p>
    <w:p>
      <w:pPr>
        <w:spacing w:before="0" w:after="110" w:line="300" w:lineRule="auto"/>
      </w:pPr>
      <w:r>
        <w:rPr>
          <w:rFonts w:ascii="Times New Roman" w:hAnsi="Times New Roman" w:eastAsia="Malgun Gothic"/>
          <w:b/>
          <w:i w:val="0"/>
          <w:sz w:val="22"/>
        </w:rPr>
        <w:t xml:space="preserve">Zina: </w:t>
      </w:r>
      <w:r>
        <w:rPr>
          <w:rFonts w:ascii="Times New Roman" w:hAnsi="Times New Roman" w:eastAsia="Malgun Gothic"/>
          <w:b w:val="0"/>
          <w:i w:val="0"/>
          <w:sz w:val="22"/>
        </w:rPr>
        <w:t>Cinquenta. A associação de moradores botou. Quem chegar lá em cima leva.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Ele vai chegar?</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val="0"/>
          <w:sz w:val="22"/>
        </w:rPr>
        <w:t>Vai nada. Escorrega no último metro. Sempre escorrega no último metro. É onde tem mais sebo.</w:t>
      </w:r>
    </w:p>
    <w:p>
      <w:pPr>
        <w:spacing w:before="0" w:after="110" w:line="300" w:lineRule="auto"/>
      </w:pPr>
      <w:r>
        <w:rPr>
          <w:rFonts w:ascii="Times New Roman" w:hAnsi="Times New Roman" w:eastAsia="Malgun Gothic"/>
          <w:b w:val="0"/>
          <w:i/>
          <w:color w:val="555555"/>
          <w:sz w:val="22"/>
        </w:rPr>
        <w:t>(O menino chega no último metro. Escorrega um palmo. Para. Sobe de novo.)</w:t>
      </w:r>
    </w:p>
    <w:p>
      <w:pPr>
        <w:spacing w:before="0" w:after="110" w:line="300" w:lineRule="auto"/>
      </w:pPr>
      <w:r>
        <w:rPr>
          <w:rFonts w:ascii="Times New Roman" w:hAnsi="Times New Roman" w:eastAsia="Malgun Gothic"/>
          <w:b/>
          <w:i w:val="0"/>
          <w:sz w:val="22"/>
        </w:rPr>
        <w:t xml:space="preserve">Tainara: </w:t>
      </w:r>
      <w:r>
        <w:rPr>
          <w:rFonts w:ascii="Times New Roman" w:hAnsi="Times New Roman" w:eastAsia="Malgun Gothic"/>
          <w:b w:val="0"/>
          <w:i w:val="0"/>
          <w:sz w:val="22"/>
        </w:rPr>
        <w:t>Vai, Ruan! Vai!</w:t>
      </w:r>
    </w:p>
    <w:p>
      <w:pPr>
        <w:spacing w:before="0" w:after="110" w:line="300" w:lineRule="auto"/>
      </w:pPr>
      <w:r>
        <w:rPr>
          <w:rFonts w:ascii="Times New Roman" w:hAnsi="Times New Roman" w:eastAsia="Malgun Gothic"/>
          <w:b w:val="0"/>
          <w:i/>
          <w:color w:val="555555"/>
          <w:sz w:val="22"/>
        </w:rPr>
        <w:t>(Ele estica o braço e pega a nota. O pátio grita. Ele escorrega até embaixo, de uma vez, com a nota na mão.)</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color w:val="555555"/>
          <w:sz w:val="22"/>
        </w:rPr>
        <w:t>(senta de novo, devagar)</w:t>
      </w:r>
      <w:r>
        <w:rPr>
          <w:rFonts w:ascii="Times New Roman" w:hAnsi="Times New Roman" w:eastAsia="Malgun Gothic"/>
          <w:b w:val="0"/>
          <w:i w:val="0"/>
          <w:sz w:val="22"/>
        </w:rPr>
        <w:t xml:space="preserve"> É. Chegou.</w:t>
      </w:r>
    </w:p>
    <w:p>
      <w:pPr>
        <w:spacing w:before="0" w:after="110" w:line="300" w:lineRule="auto"/>
      </w:pPr>
      <w:r>
        <w:rPr>
          <w:rFonts w:ascii="Times New Roman" w:hAnsi="Times New Roman" w:eastAsia="Malgun Gothic"/>
          <w:b/>
          <w:i w:val="0"/>
          <w:sz w:val="22"/>
        </w:rPr>
        <w:t xml:space="preserve">Zina: </w:t>
      </w:r>
      <w:r>
        <w:rPr>
          <w:rFonts w:ascii="Times New Roman" w:hAnsi="Times New Roman" w:eastAsia="Malgun Gothic"/>
          <w:b w:val="0"/>
          <w:i w:val="0"/>
          <w:sz w:val="22"/>
        </w:rPr>
        <w:t>Tu disse que não chegava, Bira.</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val="0"/>
          <w:sz w:val="22"/>
        </w:rPr>
        <w:t xml:space="preserve">Disse. Errei.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Esse menino é pequeno. Eu achei que não chegava.</w:t>
      </w:r>
    </w:p>
    <w:p>
      <w:pPr>
        <w:spacing w:before="0" w:after="110" w:line="300" w:lineRule="auto"/>
      </w:pPr>
      <w:r>
        <w:rPr>
          <w:rFonts w:ascii="Times New Roman" w:hAnsi="Times New Roman" w:eastAsia="Malgun Gothic"/>
          <w:b/>
          <w:i w:val="0"/>
          <w:sz w:val="22"/>
        </w:rPr>
        <w:t xml:space="preserve">Zina: </w:t>
      </w:r>
      <w:r>
        <w:rPr>
          <w:rFonts w:ascii="Times New Roman" w:hAnsi="Times New Roman" w:eastAsia="Malgun Gothic"/>
          <w:b w:val="0"/>
          <w:i w:val="0"/>
          <w:sz w:val="22"/>
        </w:rPr>
        <w:t xml:space="preserve">Tamanho não... </w:t>
      </w:r>
      <w:r>
        <w:rPr>
          <w:rFonts w:ascii="Times New Roman" w:hAnsi="Times New Roman" w:eastAsia="Malgun Gothic"/>
          <w:b w:val="0"/>
          <w:i/>
          <w:color w:val="555555"/>
          <w:sz w:val="22"/>
        </w:rPr>
        <w:t>(olha para Luana, que ri)</w:t>
      </w:r>
      <w:r>
        <w:rPr>
          <w:rFonts w:ascii="Times New Roman" w:hAnsi="Times New Roman" w:eastAsia="Malgun Gothic"/>
          <w:b w:val="0"/>
          <w:i w:val="0"/>
          <w:sz w:val="22"/>
        </w:rPr>
        <w:t xml:space="preserve"> Ah, não vou dizer, que agora a moça já sabe tudo que eu vou dizer.</w:t>
      </w:r>
    </w:p>
    <w:p>
      <w:pPr>
        <w:spacing w:before="0" w:after="110" w:line="300" w:lineRule="auto"/>
      </w:pPr>
      <w:r>
        <w:rPr>
          <w:rFonts w:ascii="Times New Roman" w:hAnsi="Times New Roman" w:eastAsia="Malgun Gothic"/>
          <w:b/>
          <w:i w:val="0"/>
          <w:sz w:val="22"/>
        </w:rPr>
        <w:t xml:space="preserve">Tainara: </w:t>
      </w:r>
      <w:r>
        <w:rPr>
          <w:rFonts w:ascii="Times New Roman" w:hAnsi="Times New Roman" w:eastAsia="Malgun Gothic"/>
          <w:b w:val="0"/>
          <w:i/>
          <w:color w:val="555555"/>
          <w:sz w:val="22"/>
        </w:rPr>
        <w:t>(para Luana)</w:t>
      </w:r>
      <w:r>
        <w:rPr>
          <w:rFonts w:ascii="Times New Roman" w:hAnsi="Times New Roman" w:eastAsia="Malgun Gothic"/>
          <w:b w:val="0"/>
          <w:i w:val="0"/>
          <w:sz w:val="22"/>
        </w:rPr>
        <w:t xml:space="preserve"> Tia Luana, a senhora vai ser presidente?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Vou tentar, Tainara.</w:t>
      </w:r>
    </w:p>
    <w:p>
      <w:pPr>
        <w:spacing w:before="0" w:after="110" w:line="300" w:lineRule="auto"/>
      </w:pPr>
      <w:r>
        <w:rPr>
          <w:rFonts w:ascii="Times New Roman" w:hAnsi="Times New Roman" w:eastAsia="Malgun Gothic"/>
          <w:b/>
          <w:i w:val="0"/>
          <w:sz w:val="22"/>
        </w:rPr>
        <w:t xml:space="preserve">Tainara: </w:t>
      </w:r>
      <w:r>
        <w:rPr>
          <w:rFonts w:ascii="Times New Roman" w:hAnsi="Times New Roman" w:eastAsia="Malgun Gothic"/>
          <w:b w:val="0"/>
          <w:i w:val="0"/>
          <w:sz w:val="22"/>
        </w:rPr>
        <w:t>Se a senhora ganhar, choveu na horta da Pedreira?</w:t>
      </w:r>
    </w:p>
    <w:p>
      <w:pPr>
        <w:spacing w:before="0" w:after="110" w:line="300" w:lineRule="auto"/>
      </w:pPr>
      <w:r>
        <w:rPr>
          <w:rFonts w:ascii="Times New Roman" w:hAnsi="Times New Roman" w:eastAsia="Malgun Gothic"/>
          <w:b/>
          <w:i w:val="0"/>
          <w:sz w:val="22"/>
        </w:rPr>
        <w:t xml:space="preserve">Zina: </w:t>
      </w:r>
      <w:r>
        <w:rPr>
          <w:rFonts w:ascii="Times New Roman" w:hAnsi="Times New Roman" w:eastAsia="Malgun Gothic"/>
          <w:b w:val="0"/>
          <w:i/>
          <w:color w:val="555555"/>
          <w:sz w:val="22"/>
        </w:rPr>
        <w:t>(ri alto)</w:t>
      </w:r>
      <w:r>
        <w:rPr>
          <w:rFonts w:ascii="Times New Roman" w:hAnsi="Times New Roman" w:eastAsia="Malgun Gothic"/>
          <w:b w:val="0"/>
          <w:i w:val="0"/>
          <w:sz w:val="22"/>
        </w:rPr>
        <w:t xml:space="preserve"> Onde tu aprendeu isso, menina?</w:t>
      </w:r>
    </w:p>
    <w:p>
      <w:pPr>
        <w:spacing w:before="0" w:after="110" w:line="300" w:lineRule="auto"/>
      </w:pPr>
      <w:r>
        <w:rPr>
          <w:rFonts w:ascii="Times New Roman" w:hAnsi="Times New Roman" w:eastAsia="Malgun Gothic"/>
          <w:b/>
          <w:i w:val="0"/>
          <w:sz w:val="22"/>
        </w:rPr>
        <w:t xml:space="preserve">Tainara: </w:t>
      </w:r>
      <w:r>
        <w:rPr>
          <w:rFonts w:ascii="Times New Roman" w:hAnsi="Times New Roman" w:eastAsia="Malgun Gothic"/>
          <w:b w:val="0"/>
          <w:i w:val="0"/>
          <w:sz w:val="22"/>
        </w:rPr>
        <w:t>Com o seu Bira.</w:t>
      </w:r>
    </w:p>
    <w:p>
      <w:pPr>
        <w:spacing w:before="0" w:after="110" w:line="300" w:lineRule="auto"/>
      </w:pPr>
      <w:r>
        <w:rPr>
          <w:rFonts w:ascii="Times New Roman" w:hAnsi="Times New Roman" w:eastAsia="Malgun Gothic"/>
          <w:b/>
          <w:i w:val="0"/>
          <w:sz w:val="22"/>
        </w:rPr>
        <w:t xml:space="preserve">Bira: </w:t>
      </w:r>
      <w:r>
        <w:rPr>
          <w:rFonts w:ascii="Times New Roman" w:hAnsi="Times New Roman" w:eastAsia="Malgun Gothic"/>
          <w:b w:val="0"/>
          <w:i w:val="0"/>
          <w:sz w:val="22"/>
        </w:rPr>
        <w:t xml:space="preserve">Choveu na horta é quando vem coisa boa pra quem precisa.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na Pedreira não tem horta. Tem laje.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(termina a pamonha)</w:t>
      </w:r>
      <w:r>
        <w:rPr>
          <w:rFonts w:ascii="Times New Roman" w:hAnsi="Times New Roman" w:eastAsia="Malgun Gothic"/>
          <w:b w:val="0"/>
          <w:i w:val="0"/>
          <w:sz w:val="22"/>
        </w:rPr>
        <w:t xml:space="preserve"> Então chove na laje, Tainara. E a gente põe o balde.</w:t>
      </w:r>
    </w:p>
    <w:p>
      <w:pPr>
        <w:spacing w:before="0" w:after="110" w:line="300" w:lineRule="auto"/>
      </w:pPr>
      <w:r>
        <w:rPr>
          <w:rFonts w:ascii="Times New Roman" w:hAnsi="Times New Roman" w:eastAsia="Malgun Gothic"/>
          <w:b/>
          <w:i w:val="0"/>
          <w:sz w:val="22"/>
        </w:rPr>
        <w:t xml:space="preserve">Zina: </w:t>
      </w:r>
      <w:r>
        <w:rPr>
          <w:rFonts w:ascii="Times New Roman" w:hAnsi="Times New Roman" w:eastAsia="Malgun Gothic"/>
          <w:b w:val="0"/>
          <w:i/>
          <w:color w:val="555555"/>
          <w:sz w:val="22"/>
        </w:rPr>
        <w:t>(bate a vara de bambu na mesa)</w:t>
      </w:r>
      <w:r>
        <w:rPr>
          <w:rFonts w:ascii="Times New Roman" w:hAnsi="Times New Roman" w:eastAsia="Malgun Gothic"/>
          <w:b w:val="0"/>
          <w:i w:val="0"/>
          <w:sz w:val="22"/>
        </w:rPr>
        <w:t xml:space="preserve"> Chega de política no arraial! Quem vai pescar? Dois reais!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(tira duas moedas do bolso)</w:t>
      </w:r>
      <w:r>
        <w:rPr>
          <w:rFonts w:ascii="Times New Roman" w:hAnsi="Times New Roman" w:eastAsia="Malgun Gothic"/>
          <w:b w:val="0"/>
          <w:i w:val="0"/>
          <w:sz w:val="22"/>
        </w:rPr>
        <w:t xml:space="preserve"> Eu.</w:t>
      </w:r>
    </w:p>
    <w:p>
      <w:pPr>
        <w:spacing w:before="0" w:after="110" w:line="300" w:lineRule="auto"/>
      </w:pPr>
      <w:r>
        <w:rPr>
          <w:rFonts w:ascii="Times New Roman" w:hAnsi="Times New Roman" w:eastAsia="Malgun Gothic"/>
          <w:b/>
          <w:i w:val="0"/>
          <w:sz w:val="22"/>
        </w:rPr>
        <w:t xml:space="preserve">Zina: </w:t>
      </w:r>
      <w:r>
        <w:rPr>
          <w:rFonts w:ascii="Times New Roman" w:hAnsi="Times New Roman" w:eastAsia="Malgun Gothic"/>
          <w:b w:val="0"/>
          <w:i w:val="0"/>
          <w:sz w:val="22"/>
        </w:rPr>
        <w:t>Tu não paga.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Pago, tia. Candidata paga. </w:t>
      </w:r>
      <w:r>
        <w:rPr>
          <w:rFonts w:ascii="Times New Roman" w:hAnsi="Times New Roman" w:eastAsia="Malgun Gothic"/>
          <w:b w:val="0"/>
          <w:i/>
          <w:color w:val="555555"/>
          <w:sz w:val="22"/>
        </w:rPr>
        <w:t>(põe as moedas na lata)</w:t>
      </w:r>
      <w:r>
        <w:rPr>
          <w:rFonts w:ascii="Times New Roman" w:hAnsi="Times New Roman" w:eastAsia="Malgun Gothic"/>
          <w:b w:val="0"/>
          <w:i w:val="0"/>
          <w:sz w:val="22"/>
        </w:rPr>
        <w:t xml:space="preserve"> Se eu não pescar nada, ninguém pode dizer que a senhora me deu o peixe.</w:t>
      </w:r>
    </w:p>
    <w:p>
      <w:pPr>
        <w:keepNext/>
        <w:spacing w:before="320" w:after="140"/>
      </w:pPr>
      <w:r>
        <w:rPr>
          <w:rFonts w:ascii="Times New Roman" w:hAnsi="Times New Roman" w:eastAsia="Malgun Gothic"/>
          <w:b/>
          <w:i w:val="0"/>
          <w:color w:val="1F3864"/>
          <w:sz w:val="26"/>
        </w:rPr>
        <w:t>장면 7 — 전당대회</w:t>
      </w:r>
    </w:p>
    <w:p>
      <w:pPr>
        <w:spacing w:before="0" w:after="110" w:line="300" w:lineRule="auto"/>
      </w:pPr>
      <w:r>
        <w:rPr>
          <w:rFonts w:ascii="Times New Roman" w:hAnsi="Times New Roman" w:eastAsia="Malgun Gothic"/>
          <w:b w:val="0"/>
          <w:i/>
          <w:color w:val="555555"/>
          <w:sz w:val="22"/>
        </w:rPr>
        <w:t>(Brasília, um ginásio de esportes no Guará, arquibancadas cheias, bandeiras do PTT e de sindicatos, uma faixa feita à mão: "O RIO, A LAJE E O PORTAL". Sábado, vinte e sete de julho, onze da manhã. A convenção nacional do PTT. No palco, Dinorá Furtado, Ivan Corrêa, Anselmo numa cadeira de plástico na lateral. Bia na coxia, de crachá. O presidente da República não está. Luana sobe ao púlpito com uma folha só.)</w:t>
      </w:r>
    </w:p>
    <w:p>
      <w:pPr>
        <w:spacing w:before="0" w:after="110" w:line="300" w:lineRule="auto"/>
      </w:pPr>
      <w:r>
        <w:rPr>
          <w:rFonts w:ascii="Times New Roman" w:hAnsi="Times New Roman" w:eastAsia="Malgun Gothic"/>
          <w:b/>
          <w:i w:val="0"/>
          <w:sz w:val="22"/>
        </w:rPr>
        <w:t xml:space="preserve">Dinorá: </w:t>
      </w:r>
      <w:r>
        <w:rPr>
          <w:rFonts w:ascii="Times New Roman" w:hAnsi="Times New Roman" w:eastAsia="Malgun Gothic"/>
          <w:b w:val="0"/>
          <w:i w:val="0"/>
          <w:sz w:val="22"/>
        </w:rPr>
        <w:t xml:space="preserve">...com mil cento e doze delegados presentes e mil e noventa e oito votos a favor, a convenção nacional do Partido da Terra e do Trabalho homologa o resultado da prévia e escolhe Luana Marques como candidata à Presidência da República. </w:t>
      </w:r>
      <w:r>
        <w:rPr>
          <w:rFonts w:ascii="Times New Roman" w:hAnsi="Times New Roman" w:eastAsia="Malgun Gothic"/>
          <w:b w:val="0"/>
          <w:i/>
          <w:color w:val="555555"/>
          <w:sz w:val="22"/>
        </w:rPr>
        <w:t>(aplausos longos)</w:t>
      </w:r>
      <w:r>
        <w:rPr>
          <w:rFonts w:ascii="Times New Roman" w:hAnsi="Times New Roman" w:eastAsia="Malgun Gothic"/>
          <w:b w:val="0"/>
          <w:i w:val="0"/>
          <w:sz w:val="22"/>
        </w:rPr>
        <w:t xml:space="preserve"> A candidatura a vice será indicada pela candidata e aprovada pela executiva até quinze de agosto, como manda o estatuto.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(espera o barulho passar)</w:t>
      </w:r>
      <w:r>
        <w:rPr>
          <w:rFonts w:ascii="Times New Roman" w:hAnsi="Times New Roman" w:eastAsia="Malgun Gothic"/>
          <w:b w:val="0"/>
          <w:i w:val="0"/>
          <w:sz w:val="22"/>
        </w:rPr>
        <w:t xml:space="preserve"> Bom dia.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prometi ao seu Anselmo falar menos de dez minutos. Ele vai contar.</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(da lateral, alto, sem microfone)</w:t>
      </w:r>
      <w:r>
        <w:rPr>
          <w:rFonts w:ascii="Times New Roman" w:hAnsi="Times New Roman" w:eastAsia="Malgun Gothic"/>
          <w:b w:val="0"/>
          <w:i w:val="0"/>
          <w:sz w:val="22"/>
        </w:rPr>
        <w:t xml:space="preserve"> Tô contando!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(risos na plateia)</w:t>
      </w:r>
      <w:r>
        <w:rPr>
          <w:rFonts w:ascii="Times New Roman" w:hAnsi="Times New Roman" w:eastAsia="Malgun Gothic"/>
          <w:b w:val="0"/>
          <w:i w:val="0"/>
          <w:sz w:val="22"/>
        </w:rPr>
        <w:t xml:space="preserve"> Eu cresci na Pedreira, numa laje com caixa d'água azul. A minha mãe é técnica de enfermagem em pronto-socorro. O meu avô foi preso em Cametá por dizer no rádio que a mina tava matando o rio.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Quando eu era menina, a minha mãe me deu um livro de uma poeta de Minas, a Adélia Prado. Tem um poema que começa assim: "Quando nasci um anjo esbelto, / desses que tocam trombeta, anunciou: / vai carregar bandeira. / Cargo muito pesado pra mulher, / esta espécie ainda envergonhada."</w:t>
      </w:r>
    </w:p>
    <w:p>
      <w:pPr>
        <w:spacing w:before="0" w:after="110" w:line="300" w:lineRule="auto"/>
      </w:pPr>
      <w:r>
        <w:rPr>
          <w:rFonts w:ascii="Times New Roman" w:hAnsi="Times New Roman" w:eastAsia="Malgun Gothic"/>
          <w:b w:val="0"/>
          <w:i/>
          <w:color w:val="555555"/>
          <w:sz w:val="22"/>
        </w:rPr>
        <w:t>(Silêncio no ginásio.)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não sou envergonhada.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o cargo é pesado. E eu não carrego sozinha. Quem carregou antes de mim fez uma coisa que nenhum outro fez: escreveu que não volta. Eu não vou dizer o nome dele hoje. Ele pediu. Vocês sabem.</w:t>
      </w:r>
    </w:p>
    <w:p>
      <w:pPr>
        <w:spacing w:before="0" w:after="110" w:line="300" w:lineRule="auto"/>
      </w:pPr>
      <w:r>
        <w:rPr>
          <w:rFonts w:ascii="Times New Roman" w:hAnsi="Times New Roman" w:eastAsia="Malgun Gothic"/>
          <w:b w:val="0"/>
          <w:i/>
          <w:color w:val="555555"/>
          <w:sz w:val="22"/>
        </w:rPr>
        <w:t>(Aplausos. Na coxia, Bia enxuga o olho com o crachá.)</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não tenho rádio, nem quartel, nem fazenda. Eu tenho sete "nãos" com data no portal e um deputado do Pará que me disse "bem jogado" num debate e hoje coordena o Norte comigo. </w:t>
      </w:r>
      <w:r>
        <w:rPr>
          <w:rFonts w:ascii="Times New Roman" w:hAnsi="Times New Roman" w:eastAsia="Malgun Gothic"/>
          <w:b w:val="0"/>
          <w:i/>
          <w:color w:val="555555"/>
          <w:sz w:val="22"/>
        </w:rPr>
        <w:t>(aponta Ivan; ele levanta a mão)</w:t>
      </w:r>
      <w:r>
        <w:rPr>
          <w:rFonts w:ascii="Times New Roman" w:hAnsi="Times New Roman" w:eastAsia="Malgun Gothic"/>
          <w:b w:val="0"/>
          <w:i w:val="0"/>
          <w:sz w:val="22"/>
        </w:rPr>
        <w:t xml:space="preserve"> Eu vou pedir voto em cada cidade com uma pergunta: o que vocês querem que eu nunca faça? E eu vou escrever.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Obrigada. Acabou.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(olha o relógio; alto)</w:t>
      </w:r>
      <w:r>
        <w:rPr>
          <w:rFonts w:ascii="Times New Roman" w:hAnsi="Times New Roman" w:eastAsia="Malgun Gothic"/>
          <w:b w:val="0"/>
          <w:i w:val="0"/>
          <w:sz w:val="22"/>
        </w:rPr>
        <w:t xml:space="preserve"> Sete minutos e quarenta!</w:t>
      </w:r>
    </w:p>
    <w:p>
      <w:pPr>
        <w:spacing w:before="0" w:after="110" w:line="300" w:lineRule="auto"/>
      </w:pPr>
      <w:r>
        <w:rPr>
          <w:rFonts w:ascii="Times New Roman" w:hAnsi="Times New Roman" w:eastAsia="Malgun Gothic"/>
          <w:b w:val="0"/>
          <w:i/>
          <w:color w:val="555555"/>
          <w:sz w:val="22"/>
        </w:rPr>
        <w:t>(O ginásio ri e aplaude de pé. Luana desce do púlpito. Ivan a espera no pé da escada.)</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val="0"/>
          <w:sz w:val="22"/>
        </w:rPr>
        <w:t>Fez bonito, candidata.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contou quantos cabos eleitorais tão aqui?</w:t>
      </w:r>
    </w:p>
    <w:p>
      <w:pPr>
        <w:spacing w:before="0" w:after="110" w:line="300" w:lineRule="auto"/>
      </w:pPr>
      <w:r>
        <w:rPr>
          <w:rFonts w:ascii="Times New Roman" w:hAnsi="Times New Roman" w:eastAsia="Malgun Gothic"/>
          <w:b/>
          <w:i w:val="0"/>
          <w:sz w:val="22"/>
        </w:rPr>
        <w:t xml:space="preserve">Ivan: </w:t>
      </w:r>
      <w:r>
        <w:rPr>
          <w:rFonts w:ascii="Times New Roman" w:hAnsi="Times New Roman" w:eastAsia="Malgun Gothic"/>
          <w:b w:val="0"/>
          <w:i w:val="0"/>
          <w:sz w:val="22"/>
        </w:rPr>
        <w:t xml:space="preserve">Do Pará, trezentos e doze. Vieram de ônibus. Por vontade própria.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conferi.</w:t>
      </w:r>
    </w:p>
    <w:p>
      <w:pPr>
        <w:keepNext/>
        <w:spacing w:before="320" w:after="140"/>
      </w:pPr>
      <w:r>
        <w:rPr>
          <w:rFonts w:ascii="Times New Roman" w:hAnsi="Times New Roman" w:eastAsia="Malgun Gothic"/>
          <w:b/>
          <w:i w:val="0"/>
          <w:color w:val="1F3864"/>
          <w:sz w:val="26"/>
        </w:rPr>
        <w:t>장면 8 — 텔레비전 앞의 대통령</w:t>
      </w:r>
    </w:p>
    <w:p>
      <w:pPr>
        <w:spacing w:before="0" w:after="110" w:line="300" w:lineRule="auto"/>
      </w:pPr>
      <w:r>
        <w:rPr>
          <w:rFonts w:ascii="Times New Roman" w:hAnsi="Times New Roman" w:eastAsia="Malgun Gothic"/>
          <w:b w:val="0"/>
          <w:i/>
          <w:color w:val="555555"/>
          <w:sz w:val="22"/>
        </w:rPr>
        <w:t>(Palácio da Alvorada, cozinha dos funcionários. Sábado, vinte e sete, onze da noite. A televisão pequena em cima da geladeira, repetindo o discurso de Luana no telejornal da noite, sem som. Lindalva e Dona Giuza sentadas à mesa de fórmica, coisa rara. Rafa de pé, encostado na pia, com a xícara lascada.)</w:t>
      </w:r>
    </w:p>
    <w:p>
      <w:pPr>
        <w:spacing w:before="0" w:after="110" w:line="300" w:lineRule="auto"/>
      </w:pPr>
      <w:r>
        <w:rPr>
          <w:rFonts w:ascii="Times New Roman" w:hAnsi="Times New Roman" w:eastAsia="Malgun Gothic"/>
          <w:b/>
          <w:i w:val="0"/>
          <w:sz w:val="22"/>
        </w:rPr>
        <w:t xml:space="preserve">Giuza: </w:t>
      </w:r>
      <w:r>
        <w:rPr>
          <w:rFonts w:ascii="Times New Roman" w:hAnsi="Times New Roman" w:eastAsia="Malgun Gothic"/>
          <w:b w:val="0"/>
          <w:i w:val="0"/>
          <w:sz w:val="22"/>
        </w:rPr>
        <w:t>Sete minutos e quarenta. O velho contou.</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O velho conta tudo. Até as colheres quando vem jantar.</w:t>
      </w:r>
    </w:p>
    <w:p>
      <w:pPr>
        <w:spacing w:before="0" w:after="110" w:line="300" w:lineRule="auto"/>
      </w:pPr>
      <w:r>
        <w:rPr>
          <w:rFonts w:ascii="Times New Roman" w:hAnsi="Times New Roman" w:eastAsia="Malgun Gothic"/>
          <w:b/>
          <w:i w:val="0"/>
          <w:sz w:val="22"/>
        </w:rPr>
        <w:t xml:space="preserve">Giuza: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O senhor não foi por quê,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 eu vou, a foto do dia é minha, dona Giuza.</w:t>
      </w:r>
    </w:p>
    <w:p>
      <w:pPr>
        <w:spacing w:before="0" w:after="110" w:line="300" w:lineRule="auto"/>
      </w:pPr>
      <w:r>
        <w:rPr>
          <w:rFonts w:ascii="Times New Roman" w:hAnsi="Times New Roman" w:eastAsia="Malgun Gothic"/>
          <w:b/>
          <w:i w:val="0"/>
          <w:sz w:val="22"/>
        </w:rPr>
        <w:t xml:space="preserve">Giuza: </w:t>
      </w:r>
      <w:r>
        <w:rPr>
          <w:rFonts w:ascii="Times New Roman" w:hAnsi="Times New Roman" w:eastAsia="Malgun Gothic"/>
          <w:b w:val="0"/>
          <w:i w:val="0"/>
          <w:sz w:val="22"/>
        </w:rPr>
        <w:t>E qual foi a foto?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(aponta a televisão)</w:t>
      </w:r>
      <w:r>
        <w:rPr>
          <w:rFonts w:ascii="Times New Roman" w:hAnsi="Times New Roman" w:eastAsia="Malgun Gothic"/>
          <w:b w:val="0"/>
          <w:i w:val="0"/>
          <w:sz w:val="22"/>
        </w:rPr>
        <w:t xml:space="preserve"> Aquela. Ela com o velho rindo e o moço do Pará do lado.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a foto certa.</w:t>
      </w:r>
    </w:p>
    <w:p>
      <w:pPr>
        <w:spacing w:before="0" w:after="110" w:line="300" w:lineRule="auto"/>
      </w:pPr>
      <w:r>
        <w:rPr>
          <w:rFonts w:ascii="Times New Roman" w:hAnsi="Times New Roman" w:eastAsia="Malgun Gothic"/>
          <w:b w:val="0"/>
          <w:i/>
          <w:color w:val="555555"/>
          <w:sz w:val="22"/>
        </w:rPr>
        <w:t>(O celular de Rafa vibra. Na tela: "MÃE". Ele atende no viva-voz.)</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Eu vi. A Dalva viu. O seu Raimundo viu no bar.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falou da avó de Cametá. Do avô.</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Falou do avô.</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 não falou o teu nome.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pedi.</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Eu sei que tu pediu. A Dalva achou desaforo. Eu achei certo.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Rafa, tu vem quando?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Agosto. Antes de começar a campanha. Do dia nove ao onze.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Vem fazer o quê, se não é pra fazer discurso?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lista de nomes no bolso da camisa, sem tirar)</w:t>
      </w:r>
      <w:r>
        <w:rPr>
          <w:rFonts w:ascii="Times New Roman" w:hAnsi="Times New Roman" w:eastAsia="Malgun Gothic"/>
          <w:b w:val="0"/>
          <w:i w:val="0"/>
          <w:sz w:val="22"/>
        </w:rPr>
        <w:t xml:space="preserve"> Visitar umas pessoas,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viva-voz; silêncio)</w:t>
      </w:r>
      <w:r>
        <w:rPr>
          <w:rFonts w:ascii="Times New Roman" w:hAnsi="Times New Roman" w:eastAsia="Malgun Gothic"/>
          <w:b w:val="0"/>
          <w:i w:val="0"/>
          <w:sz w:val="22"/>
        </w:rPr>
        <w:t xml:space="preserve"> As de lá de cima?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As de lá de cima. E as do cemitério. Todas.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Começo pela dona Tereza, aqui perto. Depois o Otávio, em São Paulo. Depois em casa.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 o Severino?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Por último.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(no viva-voz)</w:t>
      </w:r>
      <w:r>
        <w:rPr>
          <w:rFonts w:ascii="Times New Roman" w:hAnsi="Times New Roman" w:eastAsia="Malgun Gothic"/>
          <w:b w:val="0"/>
          <w:i w:val="0"/>
          <w:sz w:val="22"/>
        </w:rPr>
        <w:t xml:space="preserve"> Então eu faço café pra levar.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Zoraide vai querer ir. Ela não sobe mais escada, mas vai querer.</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(para Giuza, baixo)</w:t>
      </w:r>
      <w:r>
        <w:rPr>
          <w:rFonts w:ascii="Times New Roman" w:hAnsi="Times New Roman" w:eastAsia="Malgun Gothic"/>
          <w:b w:val="0"/>
          <w:i w:val="0"/>
          <w:sz w:val="22"/>
        </w:rPr>
        <w:t xml:space="preserve"> Visitar morto antes da campanha. É coisa de quem tá se despedindo.</w:t>
      </w:r>
    </w:p>
    <w:p>
      <w:pPr>
        <w:spacing w:before="0" w:after="110" w:line="300" w:lineRule="auto"/>
      </w:pPr>
      <w:r>
        <w:rPr>
          <w:rFonts w:ascii="Times New Roman" w:hAnsi="Times New Roman" w:eastAsia="Malgun Gothic"/>
          <w:b/>
          <w:i w:val="0"/>
          <w:sz w:val="22"/>
        </w:rPr>
        <w:t xml:space="preserve">Giuza: </w:t>
      </w:r>
      <w:r>
        <w:rPr>
          <w:rFonts w:ascii="Times New Roman" w:hAnsi="Times New Roman" w:eastAsia="Malgun Gothic"/>
          <w:b w:val="0"/>
          <w:i w:val="0"/>
          <w:sz w:val="22"/>
        </w:rPr>
        <w:t>Shh.</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(ouviu)</w:t>
      </w:r>
      <w:r>
        <w:rPr>
          <w:rFonts w:ascii="Times New Roman" w:hAnsi="Times New Roman" w:eastAsia="Malgun Gothic"/>
          <w:b w:val="0"/>
          <w:i w:val="0"/>
          <w:sz w:val="22"/>
        </w:rPr>
        <w:t xml:space="preserve"> É coisa de quem tá devendo, dona Lindalva.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(sem se virar)</w:t>
      </w:r>
      <w:r>
        <w:rPr>
          <w:rFonts w:ascii="Times New Roman" w:hAnsi="Times New Roman" w:eastAsia="Malgun Gothic"/>
          <w:b w:val="0"/>
          <w:i w:val="0"/>
          <w:sz w:val="22"/>
        </w:rPr>
        <w:t xml:space="preserve"> Dá no mesmo, presidente. Dívida e despedida moram na mesma rua.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아델리아 프라두 「시적 허가를 빌려(Com licença poética)」(『Bagagem』, 1976): «vai carregar bandeira. / Cargo muito pesado pra mulher, / esta espécie ainda envergonhada.»</w:t>
      </w:r>
      <w:r>
        <w:rPr>
          <w:rFonts w:ascii="Times New Roman" w:hAnsi="Times New Roman" w:eastAsia="Malgun Gothic"/>
          <w:b w:val="0"/>
          <w:i w:val="0"/>
          <w:sz w:val="22"/>
        </w:rPr>
        <w:t xml:space="preserve"> — 한국어 해설: ‘(내가 태어날 때 나팔 부는 날씬한 천사가 알렸다:) 깃발을 들고 가리라. / 여자에게는 너무 무거운 직책, / 아직도 부끄러워하는 이 종족에게는.’ 미나스제라이스 시인 아델리아 프라두가 드루몽 「일곱 얼굴의 시」의 ‘비뚤어진 천사’를 여성의 자리에서 뒤집어 쓴 데뷔 시집 첫 시(시는 ‘나는 혈통을 열고 왕국을 세운다 — 고통은 쓰라림이 아니다’로 이어진다). 장면 7에서 PTT 전당대회 수락 연설에서 루아나가 어머니에게서 받은 시집을 떠올리며 낭독하고, “나는 부끄러워하지 않는다, 그러나 직책은 무겁다”고 잇는다.</w:t>
      </w:r>
    </w:p>
    <w:p>
      <w:pPr>
        <w:spacing w:before="0" w:after="120"/>
      </w:pPr>
      <w:r>
        <w:rPr>
          <w:rFonts w:ascii="Times New Roman" w:hAnsi="Times New Roman" w:eastAsia="Malgun Gothic"/>
          <w:b/>
          <w:i w:val="0"/>
          <w:sz w:val="22"/>
        </w:rPr>
        <w:t>브라질 속담: «Tamanho não é documento.»</w:t>
      </w:r>
      <w:r>
        <w:rPr>
          <w:rFonts w:ascii="Times New Roman" w:hAnsi="Times New Roman" w:eastAsia="Malgun Gothic"/>
          <w:b w:val="0"/>
          <w:i w:val="0"/>
          <w:sz w:val="22"/>
        </w:rPr>
        <w:t xml:space="preserve"> — 한국어 해설: ‘크기는 증명서가 아니다’, 곧 몸집·규모가 작다고 능력이 없는 것은 아니라는 속담. 장면 4에서 예비경선 개표 뒤 안셀무가 “이반에게는 당 조직이, 너에게는 포털이 있었다”며 루아나에게 쓰고, 장면 6에서 이모 지나가 장대 오르기에 성공한 작은 소년을 보고 말하려다 루아나와 눈이 마주쳐 웃으며 삼킨다.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«curral eleitoral»</w:t>
      </w:r>
      <w:r>
        <w:rPr>
          <w:rFonts w:ascii="Times New Roman" w:hAnsi="Times New Roman" w:eastAsia="Malgun Gothic"/>
          <w:b w:val="0"/>
          <w:i w:val="0"/>
          <w:sz w:val="22"/>
        </w:rPr>
        <w:t xml:space="preserve"> — 한국어 해설: ‘선거 외양간’, 곧 지역 유력자가 표를 가두어 두듯 장악한 텃밭(구시대 정치를 비판하는 말). 쓰임: 벨렝 토론회에서 이반 코헤아가 “마라조 각 시장의 텃밭 주인을 안다”고 하자 루아나가 “그걸 끝내려고 알고 싶다”고 받는다. 장면 2.</w:t>
      </w:r>
    </w:p>
    <w:p>
      <w:pPr>
        <w:spacing w:before="0" w:after="120"/>
      </w:pPr>
      <w:r>
        <w:rPr>
          <w:rFonts w:ascii="Times New Roman" w:hAnsi="Times New Roman" w:eastAsia="Malgun Gothic"/>
          <w:b/>
          <w:i w:val="0"/>
          <w:sz w:val="22"/>
        </w:rPr>
        <w:t>«voto de cabresto»</w:t>
      </w:r>
      <w:r>
        <w:rPr>
          <w:rFonts w:ascii="Times New Roman" w:hAnsi="Times New Roman" w:eastAsia="Malgun Gothic"/>
          <w:b w:val="0"/>
          <w:i w:val="0"/>
          <w:sz w:val="22"/>
        </w:rPr>
        <w:t xml:space="preserve"> — 한국어 해설: ‘굴레 표’, 곧 유력자가 유권자를 말처럼 굴레 씌워 시키는 대로 찍게 하는 표(구공화국 시대 말). 쓰임: 이반이 “후보가 내가 굴레 표를 모은다고 암시하느냐”고 반발하며. 장면 2.</w:t>
      </w:r>
    </w:p>
    <w:p>
      <w:pPr>
        <w:spacing w:before="0" w:after="120"/>
      </w:pPr>
      <w:r>
        <w:rPr>
          <w:rFonts w:ascii="Times New Roman" w:hAnsi="Times New Roman" w:eastAsia="Malgun Gothic"/>
          <w:b/>
          <w:i w:val="0"/>
          <w:sz w:val="22"/>
        </w:rPr>
        <w:t>«santinho»</w:t>
      </w:r>
      <w:r>
        <w:rPr>
          <w:rFonts w:ascii="Times New Roman" w:hAnsi="Times New Roman" w:eastAsia="Malgun Gothic"/>
          <w:b w:val="0"/>
          <w:i w:val="0"/>
          <w:sz w:val="22"/>
        </w:rPr>
        <w:t xml:space="preserve"> — 한국어 해설: ‘작은 성인 그림’, 곧 후보 얼굴·번호를 찍은 손바닥만 한 선거 홍보 카드(성화 카드에서 온 말). 쓰임: 토론회를 마치며 지노라 푸르타두 위원장이 “예비경선이라도 투표소 안에 santinho를 들고 들어가지 말라”고. 장면 2.</w:t>
      </w:r>
    </w:p>
    <w:p>
      <w:pPr>
        <w:spacing w:before="0" w:after="120"/>
      </w:pPr>
      <w:r>
        <w:rPr>
          <w:rFonts w:ascii="Times New Roman" w:hAnsi="Times New Roman" w:eastAsia="Malgun Gothic"/>
          <w:b/>
          <w:i w:val="0"/>
          <w:sz w:val="22"/>
        </w:rPr>
        <w:t>«de lavada»</w:t>
      </w:r>
      <w:r>
        <w:rPr>
          <w:rFonts w:ascii="Times New Roman" w:hAnsi="Times New Roman" w:eastAsia="Malgun Gothic"/>
          <w:b w:val="0"/>
          <w:i w:val="0"/>
          <w:sz w:val="22"/>
        </w:rPr>
        <w:t xml:space="preserve"> — 한국어 해설: ‘씻어 낸 듯이’, 곧 압도적으로, 큰 차이로(승리). 쓰임: 57.6% 대 42.4% 결과를 두고 안셀무가 “압승은 아니다, 승리지 산책이 아니다”라며 부정형으로. 장면 4.</w:t>
      </w:r>
    </w:p>
    <w:p>
      <w:pPr>
        <w:spacing w:before="0" w:after="120"/>
      </w:pPr>
      <w:r>
        <w:rPr>
          <w:rFonts w:ascii="Times New Roman" w:hAnsi="Times New Roman" w:eastAsia="Malgun Gothic"/>
          <w:b/>
          <w:i w:val="0"/>
          <w:sz w:val="22"/>
        </w:rPr>
        <w:t>«pau de sebo»</w:t>
      </w:r>
      <w:r>
        <w:rPr>
          <w:rFonts w:ascii="Times New Roman" w:hAnsi="Times New Roman" w:eastAsia="Malgun Gothic"/>
          <w:b w:val="0"/>
          <w:i w:val="0"/>
          <w:sz w:val="22"/>
        </w:rPr>
        <w:t xml:space="preserve"> — 한국어 해설: ‘기름 장대’, 곧 6월 축제(festa junina)에서 기름이나 쇠기름을 바른 높은 장대 꼭대기의 상품을 따는 놀이. 쓰임: 페드레이라 학교 축제에서 타이나라·세우 비라·도나 지나가 장대에 오르는 소년을 보며. 장면 6.</w:t>
      </w:r>
    </w:p>
    <w:p>
      <w:pPr>
        <w:spacing w:before="0" w:after="120"/>
      </w:pPr>
      <w:r>
        <w:rPr>
          <w:rFonts w:ascii="Times New Roman" w:hAnsi="Times New Roman" w:eastAsia="Malgun Gothic"/>
          <w:b/>
          <w:i w:val="0"/>
          <w:sz w:val="22"/>
        </w:rPr>
        <w:t>«choveu na horta»</w:t>
      </w:r>
      <w:r>
        <w:rPr>
          <w:rFonts w:ascii="Times New Roman" w:hAnsi="Times New Roman" w:eastAsia="Malgun Gothic"/>
          <w:b w:val="0"/>
          <w:i w:val="0"/>
          <w:sz w:val="22"/>
        </w:rPr>
        <w:t xml:space="preserve"> — 한국어 해설: (chover na horta de alguém) ‘누구네 텃밭에 비가 왔다’, 곧 그 사람에게 좋은 일이 생겼다. 쓰임: “이모가 당선되면 페드레이라 텃밭에 비가 오는 거냐”는 타이나라에게 세우 비라가 “페드레이라엔 텃밭이 없고 옥상이 있다”고 받는다. 장면 6.</w:t>
      </w:r>
    </w:p>
    <w:p>
      <w:pPr>
        <w:spacing w:before="0" w:after="120"/>
      </w:pPr>
      <w:r>
        <w:rPr>
          <w:rFonts w:ascii="Times New Roman" w:hAnsi="Times New Roman" w:eastAsia="Malgun Gothic"/>
          <w:b/>
          <w:i w:val="0"/>
          <w:sz w:val="22"/>
        </w:rPr>
        <w:t>«Fez bonito»</w:t>
      </w:r>
      <w:r>
        <w:rPr>
          <w:rFonts w:ascii="Times New Roman" w:hAnsi="Times New Roman" w:eastAsia="Malgun Gothic"/>
          <w:b w:val="0"/>
          <w:i w:val="0"/>
          <w:sz w:val="22"/>
        </w:rPr>
        <w:t xml:space="preserve"> — 한국어 해설: (fazer bonito) ‘보기 좋게 하다’, 곧 훌륭하게 해내다, 좋은 인상을 남기다. 쓰임: 전당대회 연설을 마치고 내려온 루아나에게 이반이. 장면 7.</w:t>
      </w:r>
    </w:p>
    <w:p>
      <w:pPr>
        <w:spacing w:before="240" w:after="110"/>
      </w:pPr>
      <w:r>
        <w:rPr>
          <w:rFonts w:ascii="Times New Roman" w:hAnsi="Times New Roman" w:eastAsia="Malgun Gothic"/>
          <w:b w:val="0"/>
          <w:i/>
          <w:color w:val="555555"/>
          <w:sz w:val="22"/>
        </w:rPr>
        <w:t>[5화 끝 — 다음 화 예고: 「개인적 화해와 정리」, 공식 선거운동이 시작되기 전 8월 첫 주, 하파는 테레자와 오타비우, 루시아와 아버지, 모에마의 무덤을 차례로 찾아가고, 마지막 새벽 노바 카라자이 시립묘지에서 처음으로 세베리누에게 용서를 청한다.]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5화 — 「루아나, 공식 후계자로」 (Luana, a Sucessora)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