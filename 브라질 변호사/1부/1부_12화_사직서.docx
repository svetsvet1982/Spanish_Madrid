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12화 — 「사직서」 (A Demissão)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하파엘 ‘하파’ 멘지스(케이로스 타바리스 시니어 어소시에이트) / 조라이지 페레이라(세베리누의 35년 지기, 은퇴한 변호사회 서기) / 모에마 타피라이(아루아칸 여성 지도자) / 루시아 폰치스(«Folha do Tapirá» 기자) / 주란지르 파셰쿠(세베리누의 변호인) / 니바우두 멘지스(아버지) / 아나 멘지스(어머니) / 도나 달바(아나의 콤마드리, 이웃) / 오타비우 린스(하파의 동기·동료) / 레오노르 케이로스(대표 파트너) / 세우 디쿠(강마을 어부) / 세우 치앙(로펌 빌딩 경비원,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2015년 11월. 11화에서 세베리누가 석방 당일(11월 19일 목요일) 저녁 숨진 이튿날(20일 금요일) 노바 카라자이 변호사회 지부 강당의 빈소와 공동묘지(장면 1~3), 그 주말 부모 집(장면 4~5), 그리고 장례 9~10일 뒤인 11월 29일 일요일 밤과 30일 월요일 상파울루 파리아 리마의 케이로스 타바리스(장면 6~8). 그사이 루시아의 기사가 «Folha do Tapirá» 1면에 실렸고 판사는 도청의 출처와 의료 방치를 변호사회·교정 감찰에 넘겼다. 12월 파트너 투표를 두 주 앞둔 때다. 장면 3에서 조라이지가 정리하던 세베리누의 2000년 노트에서 하파의 장학금 추천서 먹지 사본이 나오고, 장면 5에서 하파는 사직을 말리는 아버지에게 그것을 내민다. 1부의 끝.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변호사회 지부 강당, 빈소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(Salão da subseção da Ordem dos Advogados de Nova Carajaí. Ventiladores de teto, cadeiras enfileiradas, o caixão simples sob uma bandeira da Ordem que Zoraide mandou buscar. Pescadores de chinelo, mulheres da Vila Ribanceira, alguns advogados de terno. Numa mesa lateral, duas garrafas térmicas e copinhos de plástico. Rafa chega de terno escuro, para diante da mesa e, sem pensar, começa a servir.)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(entregando um copinho a um velho pescador)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senhor aceita um café?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Dico: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(surpreso)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Obrigado, doutor.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(bebe)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senhor é o rapaz da fundição.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Sou. Rafael.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Dico: </w:t>
      </w:r>
      <w:r>
        <w:rPr>
          <w:rFonts w:ascii="Times New Roman" w:hAnsi="Times New Roman" w:eastAsia="Malgun Gothic"/>
          <w:b w:val="0"/>
          <w:i w:val="0"/>
          <w:sz w:val="22"/>
        </w:rPr>
        <w:t>Dico. Pescador da Ribanceira. O doutor Severino defendeu meu pai em setenta e oito, quando a Capitania queria tomar o barco dele. Nunca cobrou.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(servindo outro copinho, para uma senhora com um menino)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senhora quer? Tem com açúcar e sem.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Senhora: </w:t>
      </w:r>
      <w:r>
        <w:rPr>
          <w:rFonts w:ascii="Times New Roman" w:hAnsi="Times New Roman" w:eastAsia="Malgun Gothic"/>
          <w:b w:val="0"/>
          <w:i w:val="0"/>
          <w:sz w:val="22"/>
        </w:rPr>
        <w:t>Com, meu filho. O menino também, pouquinho.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(Jurandir se aproxima, observa Rafa por um momento.)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Jurandir: </w:t>
      </w:r>
      <w:r>
        <w:rPr>
          <w:rFonts w:ascii="Times New Roman" w:hAnsi="Times New Roman" w:eastAsia="Malgun Gothic"/>
          <w:b w:val="0"/>
          <w:i w:val="0"/>
          <w:sz w:val="22"/>
        </w:rPr>
        <w:t>Rafael. Você está fazendo exatamente o que ele fazia.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(para, olha para a garrafa na mão)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nem percebi.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Jurandir: </w:t>
      </w:r>
      <w:r>
        <w:rPr>
          <w:rFonts w:ascii="Times New Roman" w:hAnsi="Times New Roman" w:eastAsia="Malgun Gothic"/>
          <w:b w:val="0"/>
          <w:i w:val="0"/>
          <w:sz w:val="22"/>
        </w:rPr>
        <w:t>Ele chegava nos velórios dos clientes e ia direto pra garrafa térmica. Dizia que a dor dá sede e ninguém lembra de oferecer água a quem chora.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me serviu no primeiro dia. No escritório dele, num domingo de abril. Eu achei que era tática.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Jurandir: </w:t>
      </w:r>
      <w:r>
        <w:rPr>
          <w:rFonts w:ascii="Times New Roman" w:hAnsi="Times New Roman" w:eastAsia="Malgun Gothic"/>
          <w:b w:val="0"/>
          <w:i w:val="0"/>
          <w:sz w:val="22"/>
        </w:rPr>
        <w:t>Era. A tática dele era ser gentil com todo mundo. Nunca vi uma que desse tanto trabalho.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(Moema entra, com duas mulheres aruakan. As pessoas abrem espaço. Ela se aproxima do caixão, fica um longo tempo em silêncio, depois vem até a mesa. Rafa lhe estende um copinho.)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(aceita, sem beber ainda)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 serviu o café primeiro. Ele fazia 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Me disseram agora.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Na nossa aldeia, a gente diz que quem morre deixa um costume em alguém. Não escolhe em quem.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(bebe)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esperava que fosse em você.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Nem 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O processo não acabou com ele, doutor Rafael. A gente vai continuar. Com o doutor Jurandir, com outro, com quem for.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Então sabe também o que eu vou dizer. A gente não precisa que o senhor venha nos salvar. Precisa que o senhor pare de nos processar. É diferente.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É diferente. Eu entendi.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(devolve o copinho vazio)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Obrigada pelo café. Isso ele ensinou direito.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공동묘지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(Cemitério municipal, fim da manhã. Terra vermelha molhada da chuva da noite. Uma cova simples na quadra dos fundos. Lúcia afastada, com o jornal do dia dobrado debaixo do braço. Nivaldo e Ana ao fundo, de pé, perto do portão. Zoraide fala sem papel.)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não sei fazer discurso. Trinta e cinco anos eu só fiz ata.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Toda vez que um juiz novo errava o nome dele, chamava de Severiano, de Silvério, ele corrigia sem levantar a voz: "Severino, Excelência. Como o do João Cabral. Não tenho outro."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(Alguns riem baixinho, entre lágrimas.)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Ele dizia que era nome de retirante, de gente que ninguém anota direito. Por isso anotava todo mundo. O nome do pescador, da mãe, do menino que tremia. Tinha caderno pra 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Jurandir: </w:t>
      </w:r>
      <w:r>
        <w:rPr>
          <w:rFonts w:ascii="Times New Roman" w:hAnsi="Times New Roman" w:eastAsia="Malgun Gothic"/>
          <w:b w:val="0"/>
          <w:i w:val="0"/>
          <w:sz w:val="22"/>
        </w:rPr>
        <w:t>Tinha dezessete cadernos. Estão na estante dele.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Ele nunca teve terra. Morava de aluguel em cima do escritório. Defendeu quem tinha rio, quem tinha aldeia, quem tinha barco, e nunca teve um palmo.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a cova)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Pois agora tem. É de bom tamanho, nem largo nem fundo, é a parte que te cabe neste latifúndio, Severino.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(Silêncio. Os coveiros esperam. Zoraide faz um sinal com a cabeça.)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Dico: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(baixinho)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Descansa,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(Terra na madeira. Rafa fica parado. Lúcia se aproxima dele por trás.)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Saiu hoje. Primeira página. Com o teu nome, como você pediu.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vi. Minha mãe comprou três exemplares.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O telefone da redação não parou. Metade quer me processar. A outra metade quer saber se é verdade.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É verdade.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sei que é.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que você vai fazer agora?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Voltar pra São Paulo. Terminar uma coisa.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Terminar ou começar?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sei ainda qual das duas.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Quando souber, me liga. Número você já tem. Desde julho.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세베리누의 사무실, 커피잔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(Tarde. O sobrado perto do porto. A cadeira de palhinha vazia atrás da mesa. Zoraide está guardando os cadernos numa caixa. Rafa na porta.)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Entra. Aqui porta nunca foi trancada. Ele gostava de dizer 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me disse isso. Na última tarde.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(sem parar de arrumar)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dono do sobrado quer o imóvel até o fim do mês. O Jurandir fica com os processos. Os cadernos vão pra Ordem. A caixa verde de 1980 também.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me pediu pra ler a caixa verde.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Então vai à Ordem e lê. Tem sala de leitura. Eu ainda tenho a chave.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(Ela tira da caixa um caderno de capa dura, com «2000» escrito a caneta na lombada, e dele uma folha fina de papel-carbono, dobrada em quatro.)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E isso aqui estava no caderno de dois mil. Ele guardava cópia de tudo, no carbono, até o fim. Acho que é seu.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(desdobra; lê em voz baixa)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"À Comissão de Bolsas da Fundação de Amparo ao Estudante do Tapirá. Recomendo sem reservas o jovem Rafael Mendes, dezessete anos, filho de operário da fundição..."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(para; lê mais abaixo)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"...que escreve sobre o rio como quem sabe que um dia vai ter de escolher de que lado dele morar."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Ele me mostrou a sua redação naquele ano. Disse: esse menino vai longe. Não disse pra que lado.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me contou no parlatório. Eu nem lembrava quem tinha assinado. Nunca abri o envelope.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Ele lembrava de todos. Tinha caderno pra isso.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(volta a guardar os cadernos)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Fica com a folha. A carta de verdade já fez o serviço dela.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(Ela vai até a pia da cozinha e volta com uma xícara de porcelana branca, o friso dourado gasto, uma lasca pequena na borda.)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Isso aqui.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xícara dele.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A única coisa que ele trouxe do escritório antigo quando foi cassado, em 1980. Deixou os móveis, os diplomas, deixou tudo. Trouxe a xícara. Os clientes tomavam no copinho de plástico. Ele tomava nessa. Sempre por último.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Dona Zoraide, eu não posso ficar com isso. Tem gente aqui que conheceu ele a vida inteira. O Jurandir, a senhora...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tenho as minhas. O Jurandir tem os processos.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(estende a xícara)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é presente, Rafael. É serviço.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Serviço?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Quem fica com a xícara serve o café. Primeiro os outros. Depois a gente. É esse o serviço.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(Rafa pega a xícara com as duas mãos.)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fui o autor da representação. A senhora sabe disso.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Sei. E sei quem foi ao juiz desfazer a representação. As duas coisas são suas.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Ele sabia das duas também. E pediu pra te ver mesmo assim.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Por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Porque ele não guardava raiva de gente moça. Dizia que gente moça ainda pode mudar de lado. Gente velha só pode mudar de cadeira.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a lasca na borda)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Como ela lascou?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Num despejo, em oitenta e sete. Um oficial de justiça bateu na mesa. Ele colou o pires, a xícara ficou assim. Disse que era pra lembrar que ninguém sai inteiro.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Obrigado, dona Zoraide.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Não agradece. Usa.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멘지스家 저녁 식탁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(Sábado à noite. Cozinha da casa dos pais. Panela de caldeirada de tucunaré no fogão, suco de cupuaçu na jarra. A xícara lascada está em cima da geladeira, embrulhada num pano de prato. Dona Dalva, comadre de Ana, chega com uma travessa coberta.)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Ô de casa! Trouxe um bolo de macaxeira, que sei que em velório ninguém come direito.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Dalva, você não devia se incomodar. Entra, senta. Tem caldeirada.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 vou recusar caldeirada sua, que eu não sou doida.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(vê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Rafinha! Que saudade, menino. Tá mais magro.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(levantando-se para abraçá-la)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Todo mundo nesta cidade diz a mesma coisa, dona Dalva.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Porque é verdade. São Paulo não dá comida, dá café com pão de queijo.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E cobra o olho da cara pelo café.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Senta, todo mundo. Nivaldo, passa a farinha pra Dalva.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Ana, você soube que a Jéssica está grávida? Casou em julho e já em junho do ano que vem tem neto!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Não brinca! A Jéssica? Que benção!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Menina. Ela quer botar o nome de Valentina. Eu quero Maria das Graças, como a minha mãe. Ninguém me ouve.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Maria das Graças numa criança de dois quilos? Coitada. Vai demorar pra aprender a escrever.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Ô Nivaldo, cala a boca, que teu nome também não é curto!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E o telhado da paróquia, Dalva? Terminaram?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Terminaram! Com a vaquinha e mais a quermesse de outubro. O padre agora fala o sermão todo, sem guarda-chuva. Ficou até mais comprido.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Tá vendo? Eu disse. Era melhor com goteira.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Nivaldo!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(rindo 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pai não muda.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Rafinha, e esse relógio da minha cozinha, que teu pai consertou em agosto e parou de novo? Nivaldo, você me deve um relógio.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Eu consertei o relógio. Quem não troca a pilha é você.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Pilha? Tinha pilha?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Dalva, todo relógio tem pilha, pelo amor de Deus.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(servindo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Come, filho. Tucunaré do seu Raimundo de novo. Ele soube que você estava aqui.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sempre sabe.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Essa cidade sabe tudo, Rafinha. Sabe até o que ainda não aconteceu.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(pausa, mais 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sabe o que você fez pelo doutor Severino. Saiu no jornal.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Dalva...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Tô só dizendo, Ana. Tem gente na rua que falou bonito. E tem gente que falou feio.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Bom, vou nessa, que o bolo era só pra deixar. Me devolve a travessa depois.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Leva um pouco de caldeirada pro Zé Carlos.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Levo, que ele não sabe fritar um ovo. Boa noite, gente. Rafinha, se cuida.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현관 계단, 아버지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(Varanda, mais tarde. Nivaldo sentado no degrau, onde conversou com o filho em abril. Rafa sai com duas xícaras de café e dá a primeira ao pai.)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(pega a xícara, olha para ela, depois para o filho)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Desde quando você serve primeiro?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Desde ontem, eu acho.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Humm.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(bebe)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Dalva tem razão. Tem gente falando feio. O encarregado da fundição veio me perguntar se meu filho tinha virado comunista.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o senhor disse o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Disse que meu filho é advogado da Prado.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É ou não 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Até o fim do mês. Eu vou pedir demissão, pai.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(põe a xícara no degrau)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já escrevi a carta.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Carta se rasga. Você está de cabeça quente, filho. Enterrou um homem ontem. Ninguém decide nada de cabeça quente.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estou decidindo de cabeça fria faz um mês. A cabeça quente foi quando eu assinei.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Rafael, escuta teu pai. Você é o primeiro Mendes com diploma. Tem salário que eu não ganhei em dez anos. Vão te fazer sócio em dezembro. Você vai trocar o certo pelo duvidoso?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certo era um homem de setenta anos preso com um papel falso que eu assinei.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E você já consertou isso! Foi ao juiz, saiu no jornal. Pronto. Agora volta pro teu lugar. O que mais você quer?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quero mais escrever que o Cícero pisou errado. Que o Fabiano calculou errado. Que o mercúrio veio do garimpo.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Isso é o trabalho. Alguém vai escrever se você não escrever.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Vai. Mas não vou ser 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Você vai dar murro em ponta de faca, filho. O Prado é dono da cidade. O general, sei lá quem é esse general, você mesmo disse no telefone que ele liga de número escondido. Você vai cutucar onça com vara curta.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me contou do Zé Bento em abril.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(fica em silêncio)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ficou quieto em noventa e quatro. Eu fiquei quieto em julho. Em julho eu vi o número do Severino numa lista e fiquei quieto. O senhor dorme mal faz vinte anos. Eu não quero dormir mal por quarenta.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(tira do bolso a folha de carbono dobrada)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tem mais, pai. O advogado do Zé Bento era ele. E seis anos depois foi ele que assinou a carta da minha bolsa. O senhor não quis depor pra ele, e ele me mandou pra São Paulo assim mesmo. Eu voltei de lá pra prender o homem.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a folha sem pegar; a mão treme)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padre disse que era de um advogado. Não disse qual. Eu nunca perguntei.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voz falha)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fiquei quieto pra você estudar.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sei, pai. E eu estudei. Agora deixa eu usar.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(Ana aparece na porta da cozinha, enxugando as mãos no avental. Ouviu tudo.)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Nivaldo. Deixa o menino.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Ana, você também?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também. Eu costurei pra fora oito anos pra ele ter meia bolsa. Não foi pra ele virar outro homem que dorme mal.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 vai fazer o quê, depois?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Ainda não sei, mãe. Estudar de novo, talvez.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(pega a xícara do degrau, termina o café de uma vez)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sistema a gente não vence, Rafael. Eu te disse.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disse. Talvez o senhor tenha razão.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(levanta-se, apoiando a mão no joelho)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Então por que vai?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Porque o doutor Severino também achava que o senhor tinha razão. E foi assim mesmo.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(Nivaldo entra sem responder. Na cozinha, ouve-se a torneira aberta. Ana senta-se ao lado do filho no degrau.)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케이로스 타바리스, 밤의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(Domingo, nove dias depois do enterro, dez da noite. Sala de Rafa, trigésimo andar. As botinas de Cícero num canto, ao lado da estante. A xícara lascada sobre a mesa. Na tela, uma carta de uma página. Otávio entra sem bater, de gravata afrouxada.)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A Júlia disse que você pediu papel timbrado. Ninguém mais pede papel timbrado, Rafa. Só quem vai pedir demissão ou casamento.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é casamento.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(lê a tela por cima do ombro dele)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"Moraes Leal Engenharia, Sentinela Austral Sistemas de Defesa, Estaleiro Maré Alta, Grupo Prado." Você está listando os teus clientes numa carta de demissão? Isso é insano.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É o que eu fiz este ano. Achei que tinha que estar escrito.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A carta de demissão tem três linhas, Rafa. "Venho por meio desta." Data. Assinatura. Você está escrevendo uma confissão.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Talvez.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 na cadeira de cliente)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Escuta. Faltam duas semanas pra votação da sociedade. Você entra, com o teu nome na porta, e aí escolhe os casos que quiser. Faz pro bono. Pega os ribeirinhos de outra comarca. Muda por dentro.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Você acredita nisso?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Acredito. É assim que as coisas mudam de verdade. Devagar, por dentro, com gente competente. Não com gente que sai batendo a porta.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Leonor mudou por dentro em vinte anos. Ela marcou "não produzir" num laudo de criança com mercúrio no cabelo.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E ela está errada? O Prado tem direito a advogado. A Sentinela tem direito a advogado. Até o homem de cinza tem direito a advogado. Se a gente escolher quem merece defesa, a gente vira juiz.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não estou escolhendo quem merece. Estou escolhendo de que lado da mesa eu sento.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Cada macaco no seu galho, Rafa. O nosso galho é esse. O teu, o meu. A gente é bom nisso.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 que a gente é bom nisso. Esse é o problema.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(esfrega o rosto)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 sabe quem vai ficar com os teus clientes se você sair?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Imagino.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Eu. A Leonor já deu a entender. Os quatro. E eu vou fazer exatamente o que você fazia, e talvez melhor, porque eu não vou ter pesadelo. A tua saída não tira um grama de mercúrio do 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tira. Mas tira a minha assinatura dele.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Isso é vaidade moral, Rafa.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Talvez seja.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 viu o comprovante de depósito do Genésio, Otávio. Naquela noite, na sala de reunião.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(fica em silêncio um longo tempo)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tenho a Camila. A gente acabou de comprar o apartamento. Eu não posso ser você.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não pedi que você fosse.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assina hoje. Dorme. Amanhã você me liga e a gente toma um café e ri disso.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Amanhã às nove eu entrego a carta.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(na porta, sem se virar)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 sempre foi o melhor da turma. Eu achava que isso ia te proteger.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também achava.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레오노르의 방, 사직서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(Segunda-feira, 30 de novembro, nove da manhã. Leonor atrás da mesa de vidro, óculos na ponta do nariz. Rafa põe a carta assinada diante dela. Ela lê inteira, devagar, duas vezes.)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Quatro nomes. Você escreveu os quatro nomes.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Escrevi.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Uma carta de demissão não é o lugar para 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Foi o lugar que eu tive.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(tira os óculos)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 sabe o que acontece agora? O Grupo Prado já pediu uma representação na Ordem contra você, por quebra de sigilo. A Sentinela também. O general, eu não sei o que ele pede, porque ele não pede por escrito.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imaginei.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O escritório não vai assinar nenhuma das duas representações. Eu disse a eles que não processamos quem trabalhou conosco. Eles podem assinar sozinhos. Vão assinar.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Obrigado, Leonor.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 é favor. É política da casa.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laudo de 2013 continua sob sigilo. Se ele aparecer num jornal, eu processo pessoalmente quem o vazou. Você entende?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Entendo. Ele não vai aparecer por mim. Um dia vai aparecer por um juiz.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Talvez. Aí será com contraditório, como deve ser.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senhora acredita mesmo nisso, não é? Não é cinismo.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acredito que sem advogados como nós, quem decide é quem grita mais alto. O general grita baixo, mas grita. Nós somos a forma. A forma protege até quem nos odeia.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Também acredito que você era o melhor sócio que esta casa ia ter em vinte anos.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 que a senhora me deu tudo aqui dentro. Desde o estágio.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te dei trabalho. O resto você fez. Inclusive isto.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(bate de leve na carta)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que você vai fazer?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Estudar. Tem um concurso no ano que vem. Defensoria Pública.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(um meio sorriso)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Defensor público. Com o seu salário de hoje, você ganharia em um mês o que vai ganhar em seis.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fiz a conta.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Claro que fez.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(guarda a carta numa gaveta, não no arquivo)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Vou te dizer uma coisa e não quero resposta hoje. A vaga fica aberta.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Leonor, eu não vou voltar.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Eu não perguntei se você vai voltar. Disse que a vaga fica aberta. Não é por você. É por mim. Preciso saber que tem uma porta que eu não fechei.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(depois de um silêncio)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Posso levar as botas?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Que botas?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As da minha sala. De um soldador de Itaguaré.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ele longamente)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Leve. Aqui ninguém usaria.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Até logo, Leonor.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Rafael.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(ele para na porta)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Nós não compramos sentenças. Nunca compramos. Lembre-se disso quando estiver do outro lado. Vão dizer que compramos.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vou me lembrar de tudo, Leonor. Inclusive do laudo.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(recoloca os óculos)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sei. Por isso a vaga fica aberta.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파리아 리마 보도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(Meio-dia. Calor, trânsito parado na avenida. Rafa sai do prédio com uma caixa de papelão: as botinas, alguns livros, a xícara embrulhada num lenço. Seu Tião, o segurança da portaria, abre a catraca.)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Tião: </w:t>
      </w:r>
      <w:r>
        <w:rPr>
          <w:rFonts w:ascii="Times New Roman" w:hAnsi="Times New Roman" w:eastAsia="Malgun Gothic"/>
          <w:b w:val="0"/>
          <w:i w:val="0"/>
          <w:sz w:val="22"/>
        </w:rPr>
        <w:t>Doutor Rafael, com caixa na mão? Que foi, vai pendurar as chuteiras? Tão novo!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Vou trocar de time, seu Tião.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Tião: </w:t>
      </w:r>
      <w:r>
        <w:rPr>
          <w:rFonts w:ascii="Times New Roman" w:hAnsi="Times New Roman" w:eastAsia="Malgun Gothic"/>
          <w:b w:val="0"/>
          <w:i w:val="0"/>
          <w:sz w:val="22"/>
        </w:rPr>
        <w:t>Pro Corinthians não, pelo amor de Deus.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Pior. Pro serviço público.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Tião: </w:t>
      </w:r>
      <w:r>
        <w:rPr>
          <w:rFonts w:ascii="Times New Roman" w:hAnsi="Times New Roman" w:eastAsia="Malgun Gothic"/>
          <w:b w:val="0"/>
          <w:i w:val="0"/>
          <w:sz w:val="22"/>
        </w:rPr>
        <w:t>Ih! Aí é que o salário cai mesmo. Mas o senhor sempre deu bom-dia pra gente. Vai dar certo.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(Na calçada, um carrinho de café. Rafa pede dois copinhos. Volta e entrega o primeiro a Tião, antes de pegar o seu.)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Tião: </w:t>
      </w:r>
      <w:r>
        <w:rPr>
          <w:rFonts w:ascii="Times New Roman" w:hAnsi="Times New Roman" w:eastAsia="Malgun Gothic"/>
          <w:b w:val="0"/>
          <w:i w:val="0"/>
          <w:sz w:val="22"/>
        </w:rPr>
        <w:t>Pra mim? Primeira vez em cinco anos que um doutor daqui me paga café.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Primeiro o cafezinho, seu Tião.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Tião: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(ergue o copinho)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Então saúde, doutor. Boa sorte no time novo.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(Rafa atravessa a avenida com a caixa. No outro lado, apoia a caixa num banco e liga para a mãe.)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(ao telefone)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Filho? Entregou?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Entreguei,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E como você está?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sei. Leve. Com medo. As duas coisas.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Teu pai está aqui do lado, fingindo que lê o jornal.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Ele mandou perguntar quando você chega.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Diz a ele que no domingo. E que eu vou precisar do meu quarto por uns meses. Pra estudar.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 quarto é seu. Sempre foi.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Traz a xícara do doutor Severino. Eu arrumo um lugar no armário.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No armário não, mãe. Na mesa. É pra usar.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주앙 카브라우 지 멜루 네투 『세베리나의 죽음과 삶(Morte e Vida Severina)』(1955) 중 「농부의 장례(Funeral de um lavrador)」: «É de bom tamanho, / nem largo nem fundo, / é a parte que te cabe / neste latifúndio»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땅 한 뼘 없이 죽은 농부의 무덤을 두고 동료들이 하는 쓰디쓴 말. ‘알맞은 크기다, 넓지도 깊지도 않다, 이 대농장에서 네 몫으로 떨어진 땅이다.’ 장면 2에서 조라이지가 평생 셋방살이하며 땅 가진 자들과 싸운 세베리누의 관 앞에서 인용한다. 3화에서 세베리누가 같은 극시의 첫 구절로 자기를 소개했던 것이 장례의 구절로 닫히며, 1부의 상실을 가장 절제된 말로 끝맺는다.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«de cabeça quente»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‘머리가 뜨거운 상태로’, 즉 흥분하거나 감정이 격한 상태에서. 쓰임: 아버지 니바우두가 사직하겠다는 아들에게 “장례 치른 다음 날 뜨거운 머리로 결정하지 마라”고 말리며. 가족·친구 사이 일상어.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«trocar o certo pelo duvidoso»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확실한 것을 불확실한 것과 바꾸다. 안정된 자리를 버리는 선택을 말릴 때의 전형적 표현. 쓰임: 니바우두가 파트너 승진을 앞둔 아들에게. 부모 세대가 즐겨 쓰는 말.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«dar murro em ponta de faca»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‘칼끝에 주먹질하다’, 즉 이길 수 없는 상대와 싸워 제 손만 다치다. 쓰임: 니바우두가 프라두 그룹과 맞서려는 아들에게. 4화의 “체제는 못 이긴다”와 이어지는 아버지의 세계관.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«cutucar onça com vara curta»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‘짧은 막대로 재규어를 찌르다’, 즉 위험한 상대를 무모하게 건드리다. 쓰임: 니바우두가 번호를 숨기고 전화하는 장군을 두고 아들에게 경고하며. 내륙·북부에서 특히 생생한 구어.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«cada macaco no seu galho»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‘원숭이는 각자 제 나뭇가지에’, 즉 각자 자기 자리·분야를 지켜라. 쓰임: 오타비우가 밤 사무실에서 사직서를 쓰는 하파에게 “우리 가지는 여기”라며 말리려고. 친구 사이 구어.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«pendurar as chuteiras»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‘축구화를 걸어 두다’, 즉 은퇴하다, 일을 그만두다. 쓰임: 로펌 빌딩 경비원 세우 치앙이 상자를 들고 나오는 하파에게 “벌써 은퇴하시냐, 그렇게 젊은데!”라며 반농담으로. 하파는 “팀을 바꾼다(trocar de time)”고 받는다. 장면 8.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2부 1화 「공설변호인 시험」, 반년 동안 노바 카라자이 부모 집 옛 방에서 공부한 하파가 공설변호인 시험에 붙고, 로펌 동료들의 비웃음 속에 노바 카라자이 부임을 고른다.]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12화 — 「사직서」 (A Demissão)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