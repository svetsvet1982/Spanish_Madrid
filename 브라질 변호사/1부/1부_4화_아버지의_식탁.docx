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4화 — 「아버지의 식탁」 (A Mesa do Pai)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하파엘 ‘하파’ 멘지스(32세, 케이로스 타바리스 시니어 어소시에이트) / 니바우두 멘지스(하파의 아버지, 63세, 프라두 제련소 정비공 출신) / 아나 멘지스(하파의 어머니, 60세) / 세베리누 아우부케르키(70세, 강마을·아루아칸 측 노변호사) / 오타비우 린스(하파의 법대 동기이자 로펌 동료, 영상통화) / TV 앵커 / 렌터카 직원 / 익명의 전화 목소리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2015년 4월 하순, 3화에서 세베리누의 커피를 받고 법원 계단에서 루시아에게 ‘독의 변호인’ 소리를 들은 지 사흘 뒤. 수은 소송의 감정(perícia) 일정 심리 때문에 노바 카라자이에 머무는 하파는 부모 집 옛 방에서 지낸다. 같은 날 아침 상파울루에서는 관용 협정(2화) 뒤 검찰이 현장 기사 파비아누 호샤를 과실치사로 기소했다는 뉴스가 나온다. 장면 6에서 아버지가 털어놓는 1994년 제련소 사고 때 해고된 동료 제 벤투의 변호인은 세베리누였고, 니바우두는 그의 증언 요청을 거절했다.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멘지스家 부엌, 아침 뉴스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(Cozinha pequena, azulejo amarelo. A TV em cima da geladeira está ligada. Ana vira tapiocas na frigideira. Nivaldo, de óculos, olha a tela. Rafa entra de camisa social, ainda sem gravata.)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Âncora: </w:t>
      </w:r>
      <w:r>
        <w:rPr>
          <w:rFonts w:ascii="Times New Roman" w:hAnsi="Times New Roman" w:eastAsia="Malgun Gothic"/>
          <w:b w:val="0"/>
          <w:i w:val="0"/>
          <w:sz w:val="22"/>
        </w:rPr>
        <w:t>Em São Paulo, o Ministério Público denunciou por homicídio culposo o engenheiro de campo Fabiano Rocha, de vinte e seis anos, pelo desabamento do Elevado do Corredor Leste, que deixou sete mortos no começo do ano. A construtora Moraes Leal, que firmou acordo de leniência no mês passado, não foi incluída na denúncia.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Rafa, a tapioca tá esfriando. Senta, filho.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(sem tirar os olhos da TV)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Vinte e seis anos. Um menino.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Pai, desliga isso, vai.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Desligar por quê? É o teu caso, não é? A construtora é tua.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 construtora é cliente do escritório. Eu cuidei do acordo.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E o acordo diz o quê?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Que a empresa confessa o cartel na licitação, paga uma multa pesada e colabora com as investigações.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E o viaduto?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viaduto é outra investigação. A perícia apontou falha na execução da obra.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Execução.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Execução é quem tá lá embaixo, com a mão na massa. Tô só perguntando, Ana.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(baixinho, para a TV)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Quem paga o pato é sempre o peão.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Você não conhece o processo, pai.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Conheço fundição. Trinta e um anos de fundição. Quando o forno estourava, nunca era o projeto. Era sempre o cara da manutenção.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Isso aqui não é a fundição.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Não. É mais alto. Cai de mais alto.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(desliga a TV com o controle)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Pronto. Café. Os dois. Agora.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(senta)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Obrigado, mãe.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Tapioca com queijo coalho, do jeito que você gosta. E você, Nivaldo, come calado.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(resmunga, pegando a xícara)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Tá bom, tá bom.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노바 카라자이 법원 복도, 세베리누의 보온병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(Corredor do fórum, ventiladores de teto girando devagar. Severino chega de terno bege gasto, com uma garrafa térmica e copinhos de plástico.)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Doutor Rafael. Chegou cedo.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Doutor Severino. Bom dia.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(abre a garrafa térmica)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Primeiro o cafezinho. Depois a gente briga.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senhor faz isso com todo mundo?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Com todo mundo que vai passar a manhã tentando me derrotar. É o mínimo de educação.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(aceita o copinho, prova)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Tá forte.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Café de fórum tem que ser forte. As audiências é que são fracas.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senhor vai insistir na perícia independente hoje?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Vou. O laudo de vocês é bonito demais. Laudo bonito demais me dá desconfiança.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laudo foi feito por laboratório credenciado. Mostra mercúrio rio acima, na área dos garimpos.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Mostra mercúrio onde vocês mandaram procurar. Os garimpos existem, eu sei. Mas a barragem de rejeito da fundição também existe. As duas coisas podem existir ao mesmo tempo, sabia?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Então que se prove.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É o que eu quero. Uma perícia que ninguém tenha pago.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Perícia do juízo tem custo. Quem vai adiantar os honorários do perito? Os ribeirinhos?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(sorri)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Aí o senhor me pegou. Vou pedir gratuidade. E rezar.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Soube que o senhor está hospedado na casa dos seus pais.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Cidade pequena.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Cidade pequena. Seu pai foi mecânico da fundição, não foi? O Nivaldo.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Foi. O senhor conhece?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Conheci muitos Nivaldos. Todos com as mãos queimadas.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(bate de leve no ombro dele)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Vamos, que a juíza detesta atraso.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법원 주차장, 문짝의 글자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(Meio-dia, sol a pino. No estacionamento de terra, o carro alugado de Rafa tem a palavra ASSASSINO riscada na porta do motorista, em letras tortas.)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(parado diante do carro)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Mas que diabo...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(aproxima-se devagar, com a pasta debaixo do braço)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Doutor Rafael? O que houve?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Olha o senhor mesmo.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(lê em silêncio, depois em voz baixa)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Assassino. Com chave, parece. Ou com prego.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Foi gente sua?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Não.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(firme)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Gente minha não risca carro. Gente minha assina petição, quando sabe assinar.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senhor tem certeza?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Tenho certeza do que eu faço. Do que a cidade faz, ninguém tem.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Pode ter sido por causa do viaduto. Deu no noticiário hoje de manhã.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Pode. Pode ter sido o mercúrio. Pode ter sido um bêbado. O senhor tem inimigos demais para trinta e dois anos.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só faço o meu trabalho.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Todo mundo só faz o seu trabalho, doutor. É isso que me assusta nessa profissão.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(fotografa a porta com o celular)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Vou registrar ocorrência.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Registre. E troque de carro. Placa de fora chama atenção aqui. Estou lhe oferecendo carona até a delegacia. Meu fusca não tem ar-condicionado, mas também não tem ninguém escrevendo nele.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(quase ri)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Não, obrigado. Eu vou dirigindo assim mesmo.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Com essa palavra na porta? Pela cidade inteira?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Que leiam.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(suspira)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Cautela e caldo de galinha não fazem mal a ninguém, doutor. E dirigir com isso aí pela cidade não é cautela.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Anotado.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Severino: </w:t>
      </w:r>
      <w:r>
        <w:rPr>
          <w:rFonts w:ascii="Times New Roman" w:hAnsi="Times New Roman" w:eastAsia="Malgun Gothic"/>
          <w:b w:val="0"/>
          <w:i w:val="0"/>
          <w:sz w:val="22"/>
        </w:rPr>
        <w:t>Vá com cuidado, doutor Rafael. Nós vamos brigar nos autos. Não quero ninguém brigando por nós fora deles.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렌터카 영업소, 오타비우의 영상통화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(Loja de aluguel de carros perto da rodovia. Uma atendente jovem olha a porta riscada pela vitrine.)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Atendente: </w:t>
      </w:r>
      <w:r>
        <w:rPr>
          <w:rFonts w:ascii="Times New Roman" w:hAnsi="Times New Roman" w:eastAsia="Malgun Gothic"/>
          <w:b w:val="0"/>
          <w:i w:val="0"/>
          <w:sz w:val="22"/>
        </w:rPr>
        <w:t>Boa tarde, senhor. Tudo certo com o veículo?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Quase.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(aponta a porta)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Preciso trocar.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Atendente: </w:t>
      </w:r>
      <w:r>
        <w:rPr>
          <w:rFonts w:ascii="Times New Roman" w:hAnsi="Times New Roman" w:eastAsia="Malgun Gothic"/>
          <w:b w:val="0"/>
          <w:i w:val="0"/>
          <w:sz w:val="22"/>
        </w:rPr>
        <w:t>Nossa Senhora. Foi aqui na cidade?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No estacionamento do fórum. Tenho o boletim de ocorrência.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Atendente: </w:t>
      </w:r>
      <w:r>
        <w:rPr>
          <w:rFonts w:ascii="Times New Roman" w:hAnsi="Times New Roman" w:eastAsia="Malgun Gothic"/>
          <w:b w:val="0"/>
          <w:i w:val="0"/>
          <w:sz w:val="22"/>
        </w:rPr>
        <w:t>O seguro cobre vandalismo, só preciso do número do B.O. Alguma preferência de modelo?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Qualquer um que não chame atenção.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Atendente: </w:t>
      </w:r>
      <w:r>
        <w:rPr>
          <w:rFonts w:ascii="Times New Roman" w:hAnsi="Times New Roman" w:eastAsia="Malgun Gothic"/>
          <w:b w:val="0"/>
          <w:i w:val="0"/>
          <w:sz w:val="22"/>
        </w:rPr>
        <w:t>Tenho um compacto prata, bem simples. Ninguém olha duas vezes.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(O celular vibra: videochamada de Otávio. Rafa sai para a calçada.)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Rafa! Viu a denúncia do Fabiano?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Vi. De manhã, com meu pai do lado.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Ih. E aí?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 aí que ele concluiu que quem paga é sempre o peão.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Teu pai não está errado sobre o mundo. Está errado sobre o processo. O Fabiano vai ter defesa, perícia, recurso.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Ele assinou o diário de obra, Otávio. A letra é dele.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Então ele responde pelo que assinou. A gente responde pelo cliente. Cada um no seu papel. Todo mundo tem direito a defesa, inclusive a Moraes Leal. Não é teoria, é o sistema funcionando. E a Leonor adorou o acordo, só pra você saber.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Riscaram "assassino" no meu carro hoje.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O quê? Aí em Nova Carajaí?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Na porta do fórum.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Rafa, volta. Deixa o mercúrio com um júnior por uma semana.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Não dá. A perícia é agora.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Então pelo menos avisa a Leonor. O escritório tem gente de segurança pra isso. Não pensa, avisa. E manda um beijo pra dona Ana.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멘지스家 저녁 식탁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(Noite. Mesa de fórmica com toalha de plástico florida. Tambaqui assado, arroz, feijão, farofa de ovo, vinagrete. O ventilador de pé gira de um lado para o outro.)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Tambaqui assado, arroz, feijão, farofa e vinagrete. Ninguém sai dessa mesa com fome.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Mãe, tem comida pra doze pessoas aqui.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Tem comida pra três pessoas que comem direito. Tá servido de farofa?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Tô, tô. Pode passar.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Passa pra mim depois. E a pimenta de cheiro.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Pimenta você não, Nivaldo. O doutor mandou maneirar.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O doutor manda no consultório dele. Aqui quem manda é o tambaqui.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Que doutor, pai? Tá tudo bem com você?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Pressão. Coisa de velho. Nada.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(desconfiado, mas deixa passar)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Mãe, esse peixe tá uma delícia. Em São Paulo não tem tambaqui assim.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Deixa de frescura, que em São Paulo tem de tudo.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Tem de tudo, mas custa os olhos da cara e chega congelado.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Esse eu peguei com o seu Raimundo, lá na beira. Ele guardou o maior pra você.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Guardou porque eu consertei a geladeira dele de graça.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Lá vem.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Lá vem nada. Motor queimado, domingo de manhã. Quem foi lá quebrar o galho? Eu.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Você ainda faz isso? Conserta geladeira do bairro inteiro?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Geladeira, ventilador, bicicleta do menino da esquina. Aposentado que fica parado enferruja.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Ah, e a paróquia tá fazendo uma vaquinha pra trocar o telhado. Choveu dentro na missa de domingo.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Choveu dentro da igreja?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Na cabeça do padre. Ele terminou a homilia de guarda-chuva aberto.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Melhor homilia do ano. Curtinha.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Nivaldo! Respeita.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(rindo)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Deixa que eu entro na vaquinha, mãe. Quanto tá faltando?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Não falei pra isso.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sei. Mas eu quero. Põe meu nome na lista.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E a Jéssica, filha da comadre Dalva, casa em julho. Perguntou se você vem.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Julho? Não sei, mãe. Depende das audiências.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Tudo depende das audiências. Um dia você vai casar numa audiência.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E namorada? Tua mãe não pergunta porque tem medo. Eu pergunto.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Pai... Pode tirar o cavalinho da chuva. Não vou trazer ninguém pra ser interrogada nesta mesa.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Interrogada! Advogado é tudo igual.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Pudim de leite, quem quer?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Não cabe mais nada, mãe.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Um pedacinho só. Pudim não ocupa lugar.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Pedacinho da tua mãe é meio pudim.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현관 계단, 아버지의 1994년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(Varanda estreita de frente para a rua de terra. Grade verde, portão de ferro encostado. Nivaldo senta no degrau com um palito de dente; Rafa senta ao lado.)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A varanda é o único lugar da casa onde tua mãe não escuta. Hoje de manhã eu falei demais.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Falou o que pensa.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Falei. Mas não era pra te acusar. Era outra coisa.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Que coisa?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Noventa e quatro. Você tinha onze anos. Lembra do Zé Bento?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que me ensinou a empinar pipa?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Esse. Mecânico de forno, turno da noite comigo. A gente pediu a troca do refratário três vezes. Por escrito. Três. E a gerência adiou. Custo. Aí o forno trincou, vazou metal, queimou dois rapazes. Um não voltou pra casa. Você não sabia. Não era coisa de contar pra criança. Sabe quem foi mandado embora?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Zé.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O Zé. Por "falha de manutenção". Os três papéis sumiram da gaveta do supervisor.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 você? Você tinha assinado também.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Tinha.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(silêncio)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 fiquei quieto. Você no colégio com meia bolsa, tua mãe costurando pra fora. Fiquei quieto.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Pai...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Manda quem pode, obedece quem tem juízo. Foi o que eu disse pro Zé quando ele veio me pedir pra depor.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Zé tinha advogado?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Tinha. Um só aceitou a causa.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Severino. Veio até aquele portão ali me pedir o depoimento. Eu não abri.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 ele?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Nunca mais falou comigo. Morreu longe daqui, fazendo bico de pedreiro. Tô te contando porque hoje eu vi aquele menino na TV e pensei no Zé. E pensei em mim. Não em você.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Fabiano tem advogado. Tem processo. Não fui eu que botei ele lá.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Não perguntei quem botou ele lá.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(olha para o filho)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Perguntei quem tirou os ferros do viaduto.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(não responde)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Tá vendo? Advogado bom sabe a hora de ficar quieto. Eu também soube.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(levanta-se, apoiando a mão no joelho)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Não sai do teu lugar, filho. Você chegou onde ninguém daqui chegou. O sistema a gente não vence. A gente se segura nele.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 se o lugar for do lado errado?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Aí você dorme mal. Eu durmo mal faz vinte anos. Mas a casa tá paga.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(entra)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새벽 두 시, 하파의 옛 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(Quarto de adolescente: pôster desbotado, estante com livros de cursinho. O celular vibra na mesa de cabeceira. Número privado.)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(sonolento)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Alô?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Voz ao telefone: </w:t>
      </w:r>
      <w:r>
        <w:rPr>
          <w:rFonts w:ascii="Times New Roman" w:hAnsi="Times New Roman" w:eastAsia="Malgun Gothic"/>
          <w:b w:val="0"/>
          <w:i w:val="0"/>
          <w:sz w:val="22"/>
        </w:rPr>
        <w:t>Doutor Rafael Mendes?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Quem fala?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Voz ao telefone: </w:t>
      </w:r>
      <w:r>
        <w:rPr>
          <w:rFonts w:ascii="Times New Roman" w:hAnsi="Times New Roman" w:eastAsia="Malgun Gothic"/>
          <w:b w:val="0"/>
          <w:i w:val="0"/>
          <w:sz w:val="22"/>
        </w:rPr>
        <w:t>Gostou da pintura nova do carro?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Quem é você?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Voz ao telefone: </w:t>
      </w:r>
      <w:r>
        <w:rPr>
          <w:rFonts w:ascii="Times New Roman" w:hAnsi="Times New Roman" w:eastAsia="Malgun Gothic"/>
          <w:b w:val="0"/>
          <w:i w:val="0"/>
          <w:sz w:val="22"/>
        </w:rPr>
        <w:t>Um leitor de jornal, doutor. O senhor defende quem derruba viaduto e quem envenena rio. Tá ocupado, hein.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Esta ligação está sendo gravada.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Voz ao telefone: </w:t>
      </w:r>
      <w:r>
        <w:rPr>
          <w:rFonts w:ascii="Times New Roman" w:hAnsi="Times New Roman" w:eastAsia="Malgun Gothic"/>
          <w:b w:val="0"/>
          <w:i w:val="0"/>
          <w:sz w:val="22"/>
        </w:rPr>
        <w:t>Grava. Grava também isso: a casa do seu pai tem grade verde e o portão não tranca direito.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(levanta-se de uma vez)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Se chegar perto da minha família...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Voz ao telefone: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Ninguém chega perto de ninguém. Volta pra São Paulo, doutor. Lá é o seu lugar.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(desliga)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Alô? Alô!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새벽 부엌, 세 개의 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(A luz da cozinha está acesa. Nivaldo, de camiseta regata, passa café no coador de pano.)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Ouvi teu telefone. Parede fina.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Não foi nada, pai. Engano.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Engano às duas da manhã, e você levanta falando "minha família". Senta.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(senta)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Um homem. Falou do carro. E disse que o portão não tranca direito.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Não tranca mesmo. Faz dois anos que eu digo que vou consertar. Eu sei que é sério. Por isso tô passando café em vez de chamar a polícia às duas da manhã.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Amanhã eu ligo pro escritório. Eles têm uma empresa de segurança. Botam alguém aqui na porta.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Ninguém vai botar segurança na porta da minha casa. A vizinhança ia achar que eu virei bandido.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Então vem comigo pra São Paulo por uns dias. Você e a mãe.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Fazer o quê em São Paulo? Olhar prédio?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(serve duas xícaras)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Toma.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Você não tá com medo?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Tô com medo, sim. Medo é coisa de quem tem casa pra perder.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Amanhã eu troco o trinco. Cadeado novo.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ajudo.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Você segura a lanterna. Chave de fenda na mão de advogado é perigo público.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(sorri, cansado)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Pai. Me desculpa.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Pelo quê?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Por trazer isso pra dentro de casa.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Isso já tava aqui dentro antes de você nascer, filho. Só não tinha telefone.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Não conta nada pra tua mãe.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(da porta, de camisola)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Contar o quê?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(Os dois se entreolham. Ana entra, pega uma terceira xícara no escorredor.)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Pode servir. Nesta casa ninguém fica com medo sozinho.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브라질 속담: «Cautela e caldo de galinha não fazem mal a ninguém.»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“조심과 닭고기 수프는 누구에게도 해롭지 않다”, 곧 조심해서 손해 볼 일은 없다는 속담. 어머니·할머니 세대가 즐겨 쓰는 말. 장면 3에서 ‘살인자’라고 긁힌 렌터카 앞에서 세베리누가 상대편 변호사에게 차를 바꾸라며 건넨다. 상대를 걱정하는 노변호사의 품위와, 이후 1부 전체에 드리울 폭력의 그림자를 한 문장에 겹친다.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브라질 속담: «Manda quem pode, obedece quem tem juízo.»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“힘 있는 자가 명령하고, 분별 있는 자는 복종한다.” 위계 앞의 체념을 가르치는 오래된 속담. 장면 6에서 니바우두가 1994년 제련소 사고 때 동료 제 벤투에게 증언을 거절하며 했던 말로 되새긴다. 아버지의 ‘체제는 못 이긴다, 자리를 지켜라’라는 신조의 뿌리이자, 20년 동안 그를 잠 못 들게 한 죄책감의 이름.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«paga o pato»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“(남의 잘못의) 덤터기를 쓰다.” pagar o pato는 억울하게 대가를 치르는 사람을 두고 하는 말. 니바우두가 TV 뉴스를 보며 “Quem paga o pato é sempre o peão(덤터기는 늘 현장 인부가 쓴다)”라고 중얼거린다. 전국 공통 구어, 노동자 말투의 체념.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«Tá servido»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“드실래요?/더 드릴까?” 음식을 권하는 가장 흔한 말. 어머니가 아들에게 파로파를 권하며. 손님에게도 가족에게도 쓰는 다정한 구어.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«Deixa de frescura»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“유난 떨지 마, 까탈 부리지 마.” frescura는 괜한 까다로움·호들갑. 상파울루에선 이런 생선이 없다는 아들의 과장에 어머니가 핀잔. 친한 사이에서만 쓰는 편한 말.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«custa os olhos da cara»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“눈알이 빠질 만큼 비싸다.” 값이 터무니없이 비쌀 때. 하파가 상파울루 생선값을 두고. 전국 공통 구어.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«quebrar o galho»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“임시로 해결해 주다, 급한 불을 꺼 주다.” 제대로는 아니어도 당장 쓸 수 있게 도와준다는 뜻. 아버지가 이웃 냉장고를 고쳐 준 일을 자랑하며. 일상 구어.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«fazendo uma vaquinha»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“(여럿이) 돈을 추렴하다.” fazer uma vaquinha는 성당 지붕·생일 선물 등을 위해 조금씩 모으는 것. 어머니가 성당 소식을 전하며. 전국 공통.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«Pode tirar o cavalinho da chuva»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“꿈 깨세요, 기대하지 마세요.” 직역은 ‘비 맞는 망아지를 들여놓아도 된다’(오래 머물 일 없다). 여자 친구를 데려오라는 아버지의 농담에 하파가 받아치며. 가벼운 농담조 구어. 장면 5.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[4화 끝 — 다음 화 예고: 「작은 승리」, 수은을 채굴꾼 탓으로 돌린 감정서로 하파가 첫 판결을 이기고, 프라두의 축하연에서 브랑당 장군이 방산업체를 들고 처음 모습을 드러낸다.]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4화 — 「아버지의 식탁」 (A Mesa do Pai)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