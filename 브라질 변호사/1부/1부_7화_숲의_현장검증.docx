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7화 — 「숲의 현장검증」 (A Inspeção Judicial)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멘지스(케이로스 타바리스 시니어 어소시에이트, 프라두 그룹 측 변호인) / 세베리누 아우부케르키(강마을 주민·아루아칸 측 노변호사) / 모에마 타피라이(아루아칸 여성 지도자) / 카우에(아루아칸 숲 지킴이 청년, 모에마의 조카) / 루시아 폰치스(«Folha do Tapirá» 탐사기자) / 판사(수은 소송 담당 연방 여성 판사, 현장검증 주재) / 텔리스(프라두 그룹 지역사회·환경 담당 매니저) / 도나 하이문다(강마을 어부의 아내) / 다비(하이문다의 아홉 살 아들) / 아나 멘지스(어머니) / 니바우두 멘지스(아버지) / 이리니우(보트 조종사)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8월, 6화에서 ‘비지아’ 소송을 봉인하고 표적 목록의 세베리누·루시아 번호를 본 지 3주 뒤. 5화의 첫 승소(긴급 가처분 기각) 이후에도 수은 소송은 원주민 영토 오염 부분이 남아 있고, 연방 판사가 아루아칸 영토 안 수원지까지 직접 가 보는 현장검증(inspeção judicial)을 명했다. 하파는 그 전날 강마을에 들러 프라두가 준비한 개별 합의서(termos de acordo)를 받아 오라는 지시를 함께 받았다. 노바 카라자이 부모 집에서 이틀을 묵는다.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부모 집 부엌, 새벽의 타피오카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Rafa? Já de pé? Ainda nem clareou, meu filho.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barco sai às seis, mãe. Deixa que eu passo o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Passa nada. Senta aí. Na minha cozinha quem coa o café sou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Ainda com o coador de pano?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O mesmo. Trinta anos. Aquela máquina de cápsula que você mandou no Natal tá lá no armário, bonitinha, na caixa.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(entrando, de chinelo)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barulheira é essa? O doutor caiu da cama?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Bom dia,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Tá armando um toró. Leva a capa, Rafa. A amarela, do teu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tenho casaco,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Casaco de São Paulo não segura chuva daqui.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(servindo a tapioca)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queijo coalho ou com manteiga?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Os dois.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Tu soube que a Jéssica, filha da comadre Dalva, casou mês passado? Com um rapaz de Belém.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Soube, pai. Mandei presente. Não deu pra vir, eu tava em Brasília.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Festa no clube dos aposentados. Tua mãe dançou até meia-noite.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 perguntaram de você. Todo mundo perguntou.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sei, mãe. Tá tudo corrido.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Tá sempre tudo corrido. Um pé lá e outro cá. Você chega e já tá indo embora. Come mais uma. Tá magro e tá com olheira.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tô ótimo.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Aquela moça do teu escritório, a da foto no Facebook, de vestido azul, não te dá comida?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a Camila, mãe. Mulher do Otávio.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Ah. Então esquece. Deus me livre e guarde de mexer com mulher casada.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Tua mãe já tinha arrumado igreja e padrinho. Só faltava a noiva.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Esse café tá dos deuses,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Tá vendo? Café de coador. Máquina nenhuma faz isso.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(entregando a capa amarela)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E volta pra janta. Vou fazer pato no tucupi.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Volto,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Volta mesmo. Não é "volto" de São Paulo, não. É "volto" daqui.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보트 위, 합의서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Irineu: </w:t>
      </w:r>
      <w:r>
        <w:rPr>
          <w:rFonts w:ascii="Times New Roman" w:hAnsi="Times New Roman" w:eastAsia="Malgun Gothic"/>
          <w:b w:val="0"/>
          <w:i w:val="0"/>
          <w:sz w:val="22"/>
        </w:rPr>
        <w:t>Segura aí, doutor. Nesse trecho o rio dá uns trancos.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Doutor Rafael, os termos estão nessa pasta, em saco plástico. Quarenta e dois termos, um por família.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Quanto por família?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Cinco mil reais, em duas parcelas. Mais uma cesta básica por mês durante um 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em troca desistem da ação coletiva.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Em troca dão quitação geral. É voluntário. Ninguém é obrigado a assinar.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doutor Severino sabe que nós estamos indo?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A comunidade sabe. O advogado deles não mora lá.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Isso não é resposta, Teles. Eu mesmo aviso.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(digita no celular, 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Depois.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Irineu: </w:t>
      </w:r>
      <w:r>
        <w:rPr>
          <w:rFonts w:ascii="Times New Roman" w:hAnsi="Times New Roman" w:eastAsia="Malgun Gothic"/>
          <w:b w:val="0"/>
          <w:i w:val="0"/>
          <w:sz w:val="22"/>
        </w:rPr>
        <w:t>O senhor é filho do Nivaldo, né? Da fundição?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Irineu: </w:t>
      </w:r>
      <w:r>
        <w:rPr>
          <w:rFonts w:ascii="Times New Roman" w:hAnsi="Times New Roman" w:eastAsia="Malgun Gothic"/>
          <w:b w:val="0"/>
          <w:i w:val="0"/>
          <w:sz w:val="22"/>
        </w:rPr>
        <w:t>Teu pai consertou o motor da minha primeira voadeira. Não cobrou nada. Disse que eu pagava quando pescasse um filhote grande.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pagou?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Irineu: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Até hoje não peguei o filhote.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rio não é mais o mesmo, doutor. Peixe grande sumiu.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강마을, 떨리는 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O senhor é da firma?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Sou advogado da empresa, dona Raimunda. Vim explicar o acordo. A senhora não precisa decidir hoje.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Davi, traz água pro moço. Da jarra, não da torneira.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(trazendo o copo com as duas mãos)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Obrigado, Davi.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 copo treme; um pouco de água cai no chão)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Ele derrama tudo. Não é malcriação, não. É a mão.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Desde quando?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Desde o ano passado ficou assim. Na escola a professora mandou treinar a letra em casa. Ele treina. A letra não fica.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Eu escrevo meu nome. Só fica torto.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Escreve pra mim?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(escreve devagar no verso de um envelope)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D... a... v... 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A filha da Nazaré também. E os dois netos do Seu Bené. A gente come o peixe que tem, doutor. O que não tem, a gente não come.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Raimunda, eu preciso lhe dizer uma coisa com clareza. Se a senhora assinar esse papel, a senhora recebe o dinheiro e sai da ação que o doutor Severino move.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 se não assinar?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ação continua. Pode demorar anos. E pode não dar em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O senhor acha que vai dar em nada?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sou advogado da empresa, dona Raimunda. Não posso achar pela senhora.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Cinco mil dá pra consulta em Belém. Pro exame do sangue dele, que aqui não faz.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E tem a cesta, dona Raimunda. Um 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tem filho?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Então o senhor não sabe o que é contar dinheiro de exame.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caneta)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Onde assina?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(segura a pasta um instante)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Aqui. E aqui. A senhora fica com uma cópia.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Eu posso assinar também?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Não, filho. Vai brincar.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(guardando o termo,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Teles, anota. Quantas crianças com tremor nas casas em que a gente entrar hoje.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Isso não está no escopo,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Anota assim mesmo.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세베리누의 사무실, 저녁의 커피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Doutor Rafael. Entre, entre. Primeiro o cafezinho.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Severino, eu vim só avisar. Hoje de manhã estive na vila do rio com os termos de acordo da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Eu sei. O Irineu me contou antes de o senhor atracar. O rio fala mais rápido que o telefone.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Dezenove famílias assinaram.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Dezenove de quarenta e duas.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o café)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Açúcar?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Sem. O senhor não está zangado?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Zangado com quem? Com gente que precisa de exame de sangue em Belém? Não, doutor. Eu estaria zangado se o senhor tivesse mentido pra elas. Mentiu?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Não. Eu disse que podia dar em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Então disse a verdade de um lado. A verdade do outro lado é que o senhor sabe que não vai dar em nada. E isso o senhor não disse.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vai amanhã à inspeção?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Vou. De barco e depois a pé. Não tenho mais joelho pra trilha, mas tenho teimosia.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seu remédio do coração?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Como o senhor sabe do remédio?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caixinha. Em cima da mesa.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Ah. Sim. Sete da manhã e sete da noite. A Zoraide me liga pra lembrar, como se eu fosse menino.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Severino... o senhor usa sempre esse mesmo celular?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Esse tijolo? Há seis anos. Por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 longa)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Nada. É que está com a tela rachada.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Rachada e funcionando. Como 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Beba o café, doutor. Amanhã a floresta não espera.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아루아칸 영토 입구, 모에마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Bom dia. Eu sou a juíza federal responsável pela ação. Com quem eu falo?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Comigo. Moema Tapiraí. Bom dia, Excelência. Sejam bem-vindos à nossa terra.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Obrigada. Senhora Moema, a inspeção tem regras: registro fotográfico, ata, as duas partes presentes.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nossa terra também tem regras. São três. Ninguém entra fora da trilha que os guardiões abriram. Ninguém fotografa as casas sem pedir. E quem manda parar, para.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Com todo respeito, a inspeção é um ato do Judiciário. O percurso deveria ser definido pelo perito do juízo.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perito do juízo nunca andou aqui. Os guardiões andam todo dia há três anos. Temos as coordenadas de cada balsa de garimpo e de cada cano da fundição.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 um pen drive à juíza)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Estão aqui. Com data e foto.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Vou juntar aos autos.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(vira-se 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o senhor é o advogado da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Rafael Mendes. Muito prazer.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Mendes. De Nova Carajaí.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Nascido e criado.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o senhor bebeu a água desse rio quando era menino.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Bebi.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Nós também. A diferença é que nós ainda bebemos.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(chegando, ofegante, com um cajado)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Moema, minha filha. Desculpe a demora. O joelho votou contra.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O senhor não devia ter vindo, doutor Severino.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Devia sim. Advogado que não pisa na terra do cliente escreve petição de ouvido.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a juíza)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Kauê vai na frente. É meu sobrinho. Ele conhece cada árvore desta trilha.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Bom dia. Andem no meu passo. Onde eu piso, vocês pisam.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숲길, 두 개의 증거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Ali. Estão vendo a água barrenta, do lado esquerdo? É do garimpo. A balsa fica duas curvas acima.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Excelência, é exatamente o que dizia o laudo pericial. A contaminação vem dos garimpeiros ilegais.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Uma parte vem. Ninguém aqui está negando.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Senhora Moema, a senhora admite o garimpo?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Admitimos, denunciamos e apanhamos por denunciar. Onze ofícios à Polícia Federal em dois anos. Os números dos protocolos estão no pen drive.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Agora olhem do lado direito. O igarapé claro. Claro e sem peixe. Sigam o cano.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(aproxima-se)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uma tubulação saindo da encosta.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Vem da bacia de rejeito da fundição. Quando chove forte, a comporta abre. A gente filmou em março, abril e maio.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Isso é uma tubulação de drenagem pluvial. Licenciada.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Licenciada pra água de chuva. A água de chuva não sai prateada.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Perito, o senhor pode coletar amostra aqui?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(fotografando da margem)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Excelência, a imprensa pode registrar a coleta?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Pode, senhora Fontes. De onde está.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Rafa,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Veio sem gravata, advogado do veneno. Tá aprendendo.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(sentado num tronco)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Lúcia, deixe o doutor Rafael trabalhar. Ele está olhando o cano. Já é alguma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olhou. Agora o senhor sabe. Não vai poder dizer que não sabia.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Senhora Moema, eu represento a empresa. Mas eu não vou dizer que não 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gente não precisa que o senhor diga nada por nós. A gente fala. Só precisa que o senhor não fale mentira por cima.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Tia, eu vou até a curva ver se a balsa tá lá. Pro perito ter a foto das duas coisas no mesmo 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Vai com o rádio. E volta antes do sol passar daquela castanheira.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총성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Que foi 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 a mão)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Parem. Todos. Abaixem.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Teles: </w:t>
      </w:r>
      <w:r>
        <w:rPr>
          <w:rFonts w:ascii="Times New Roman" w:hAnsi="Times New Roman" w:eastAsia="Malgun Gothic"/>
          <w:b w:val="0"/>
          <w:i w:val="0"/>
          <w:sz w:val="22"/>
        </w:rPr>
        <w:t>Foi tiro?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Silêncio.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rádio)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Kauê. Kauê, responde.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fique atrás de mim.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Ninguém fica atrás do senhor. Todos atrás daquela sapopema.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(respirando com dificuldade)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Faça o que ela diz,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rádio)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Kauê...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(ouve algo; o rosto não muda)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respondeu. Tá no chão, perto da água. Na perna e no ombro.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Eu vou chamar a Polícia Federal.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Chama. Eles chegam amanhã.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dois guardiões)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Vocês dois comigo, pela margem. Maca de rede. O resto fica com a juíza.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vou junto. Eu posso carregar.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O senhor não sabe andar aqui. Vai atrasar. Fica e segura a juíza e o doutor Severino.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Senhora Moema...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(já andando)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(baixando a câmera)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vou fotografar.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(à escrivã)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Registre em ata. Às onze e vinte, durante a inspeção judicial, disparos de arma de fogo na direção da área de garimpo. Um membro da comunidade ferido.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Escreva o nome dele, Excelência. Kauê. Não "um membro".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Kauê. Registre o nome.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비행장 옆 보건소, 해 질 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O avião do Estado saiu pra Belém faz vinte minutos. Ele tava consciente. Pediu pra tia não chorar na frente dos brancos.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ela chorou?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Não chorou na frente de ninguém. Organizou a remoção, falou com o piloto, ditou o boletim de ocorrência pro sargento. Depois sumiu atrás do posto.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Severino, o senhor tomou o remédio das sete?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 Zoraide já ligou três vezes. Tomei.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está pálido, doutor Rafael.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tô bem.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Ninguém está bem hoje. Riobaldo tinha razão: viver é muito perigoso.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Guimarães Rosa numa hora dessas, doutor?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Numa hora dessas é que ele serve. Nas outras horas a gente lê por enfeite.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(voltando, com a camisa manchada de terra)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 café 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Tem. Sempre tem.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num copo de plástico)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Primeiro o seu.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sei o que o advogado da empresa vai fazer com o dia de hoje. Vai dizer que o tiro veio do garimpo, e que isso prova que o garimpo é o culpado de tudo.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(não responde)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O senhor não responde porque é verdade ou porque tem vergonha?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Porque ainda não sei.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pense no caminho de volta. A gente reclama faz vinte anos. Devagar se vai ao longe. Eu não tenho pressa, doutor Mendes. Eu tenho gente.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 o senhor tem uma capa amarela, pelo visto.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do meu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Então devolve seca. Pai repara nessas coisas.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부모 집 베란다, 밤의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telefone)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Leonor, desculpe a hora. A senhora já soube?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telefone)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Teles mandou relatório às sete. Você está bem?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Estou. Um rapaz de dezenove anos levou dois tiros a cinquenta metros da juíza.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Eu li. É terrível. E, Rafael, você sabe o que isso significa para o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Sei. O Teles quer um memorial amanhã dizendo que a violência do garimpo confirma o laudo.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Confirma?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Confirma que tem garimpo. Não confirma que o cano da fundição é de água de chuva.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Então escreva o que é verdade e é útil, e não escreva o que é verdade e é inútil. Nós não compramos sentenças; desenhamos os fatos antes delas.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as crianças da vila, Leonor? Eu vi um menino que não segura um copo.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Rafael. Você é um advogado muito bom porque vê tudo. Só não confunda ver com ter que carregar. Durma. Amanhã a gente conversa com cabeça fria.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pato esfriou. Esquento?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Esquenta, mãe.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 ao lado dele)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cara de enterro é essa? Tua capa tá toda enlameada.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lavo amanhã.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Lama do rio sai.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que não sai a gente aprende a carregar.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기마랑이스 호자, 『대오지: 오솔길(Grande Sertão: Veredas)』: «Viver é muito perigoso.»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소설 내내 화자 히오바우두가 되풀이하는 문장. 장면 8에서 총격 직후 보건소 앞에 앉은 세베리누가 ‘히오바우두 말이 맞았다’며 꺼낸다. 루시아가 이런 때 로자냐고 묻자 “이런 때 쓰라고 있는 문장”이라 답해, 노변호사가 문학을 장식이 아니라 버팀목으로 쓰는 사람임을 보여 준다. 숲 지킴이 청년이 쏘인 날의 공포를 과장 없이 한 문장에 담는다.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«Devagar se vai ao longe.»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“천천히 가야 멀리 간다.” 장면 8에서 모에마가 20년 진정과 열한 번의 경찰 공문을 두고 하파에게 말한다. 구원을 기다리는 피해자가 아니라 오래 싸워 온 주체로서의 자기 인식이며, 바로 뒤의 “나는 서두르지 않는다, 나에겐 사람들이 있다”로 이어진다.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«caiu da cama»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“침대에서 떨어졌나”, 곧 평소와 달리 꼭두새벽에 일어났다는 농담. 아버지 니바우두가 새벽에 부엌에 나온 아들을 놀리며. 가족·친구 사이의 편한 구어.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«Tá armando um toró»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“소나기(장대비)가 몰려온다.” toró는 갑자기 쏟아지는 폭우. 어머니 아나가 하늘을 보고 아들에게 아버지의 노란 우비를 챙겨 주며. 날씨를 두고 흔히 쓰는 생활어.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«Um pé lá e outro cá»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“한 발은 저기, 한 발은 여기”, 곧 잠깐 들렀다 곧바로 떠나는 모양. 아나가 늘 바쁘다는 아들에게 서운함을 담아. 가족 간 푸념에 흔함.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«Deus me livre e guarde»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“아이고 하느님 맙소사, 그런 일은 없어야지.” 질색하며 손사래 치는 말. 아나가 사진 속 여자가 유부녀라는 말을 듣고. 나이 든 세대, 특히 어머니 말투.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«dos deuses»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“신들의 것처럼”, 곧 기가 막히게 맛있다·훌륭하다. 하파가 어머니의 천 거름망 커피를 칭찬하며. 음식 칭찬에 두루 쓰는 친근한 구어.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«cara de enterro»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“장례식 같은 얼굴”, 곧 잔뜩 침울한 표정. 아나가 총격 사건 날 밤 베란다에 앉은 아들 곁에 앉으며. 가족 사이의 걱정 섞인 구어.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「건조독」, 리우주 이타과레 조선소 마레 아우타의 건조독에서 용접공 시세루가 숨지고, 하파는 임금이 밀린 조선소의 회생 계획서 첫 줄에 그의 ‘수칙 위반’을 적는다.]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7화 — 「숲의 현장검증」 (A Inspeção Judicial)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