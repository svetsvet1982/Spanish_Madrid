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2부 11화 — 「오타비우의 배신 발각」 (A Traição Descoberta)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하파엘 ‘하파’ 멘지스(노바 카라자이 공설변호인) / 비아(베아트리스 리스보아, 인턴 법대생) / 루시아 폰치스(«Folha do Tapirá» 탐사기자) / 에드바우두 핀투(지부 선임 공설변호인) / 도나 하이문다(강마을 상투메, 공익소송 증인) / 다비(하이문다의 아들, 11) / 마르시아 테노리우 박사(타피라 연방대학 독성학자, 감정 증인, 신규) / 오타비우 린스(케이로스 타바리스 파트너, 프라두 측 대리인) / 레오노르 케이로스(대표 파트너, 전화) / 도나 이올란다(민사법원 서기, 신규) / 세우 지지(꼬치구이 노점 주인, 신규)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2017년 9월 첫째~둘째 주. 10화(7월) 브랑당의 거래를 거절한 지 두 달, 모에마는 여전히 예방구금 중이고 니바우두는 세우 하이문두가 소개한 강가 선외기 수리로 일한다. 헤나타가 떠난 지부는 하파·에드바우두 둘이 꾸린다. 8월 말 공설변호인청은 공익소송 감정 증인·기술 조력자 명단을 제출하면서, 10화의 압박을 이유로 법원에 비공개를 신청했고 법원은 ‘당사자 대리인만 열람, 복제 금지’로 받아들였다. 9월 둘째 주 금요일에 쟁점 정리 심리가 잡혀 있다. 장면 1~3은 월요일~화요일, 장면 4는 수요일 밤, 장면 5~7은 심리 전날인 목요일, 장면 8은 금요일 새벽.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상투메, 문 밑의 종이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(Comunidade de São Tomé, à margem do rio Tapirá. Segunda-feira, oito da noite. Casa de madeira sobre palafitas, lamparina e uma lâmpada fraca ligada no gerador. Dona Raimunda na porta, com um papel dobrado na mão. Davi, onze anos, sentado na rede, calado. Rafa e Lúcia sobem a escada de madeira, os sapatos sujos de lama da voadeira.)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Entra, doutor. Entra, Lúcia. Cuidado com a tábua do meio, que tá podre.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Boa noite, dona Raimunda.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(vê Davi)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aí, Davi. Tudo bem?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(dá de ombros, não responde)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Ele não fala desde a tarde.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(estende o papel)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Tava debaixo da porta quando eu voltei da roça. E o Davi diz que uma moto seguiu ele da escola até o trapiche. Devagarinho. Sem capacete. Olhando.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(segurando a lamparina perto do papel)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uma folha impressa. Com os nomes.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 em voz baixa)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"Márcia Tenório, toxicologista. Raimunda Ferreira da Silva, moradora. Luzia Farias, técnica de enfermagem do posto."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Com o CPF de cada um. E o teu nome circulado de caneta, dona Raimunda.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 embaixo, olha o que escreveram.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"Quem fala demais afoga no rio."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(Silêncio. Só o gerador.)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Raimunda, essa lista foi entregue em sigilo ao juiz. Com os números de documento. Não tinha como sair de lá. E saiu.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Quem tem acesso?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juiz e o cartório. O Ministério Público. A Defensoria. E os advogados da Prado.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Então é fácil, doutor.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é fácil. Tem que provar.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Raimunda)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senhora quer sair do processo? Pode. Eu entendo. Ninguém vai te julgar.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para Davi)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Quando o menino nasceu, o cabelo dele deu onze de mercúrio. A doutora Márcia me explicou o que é onze. É o dobro do que um homem grande aguenta.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vou falar, doutor. Mas quero que o Davi durma na casa da minha irmã, na cidade, até o dia.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Amanhã cedo a gente leva. E eu peço proteção no juiz.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(baixinho, da rede)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moto era vermelha. Tinha um adesivo de time.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(anota)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 que time, Davi?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Do Carajaí. O escudo com o peixe.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Lúcia: </w:t>
      </w:r>
      <w:r>
        <w:rPr>
          <w:rFonts w:ascii="Times New Roman" w:hAnsi="Times New Roman" w:eastAsia="Malgun Gothic"/>
          <w:b w:val="0"/>
          <w:i w:val="0"/>
          <w:sz w:val="22"/>
        </w:rPr>
        <w:t>Você é bom de olho.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Minha mãe disse que eu tenho que ser.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타피라 연방대학 연구실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(Universidade Federal do Tapirá, campus de Nova Carajaí. Terça-feira, dez da manhã. Laboratório de toxicologia: bancadas, um espectrômetro velho coberto com plástico, caixas de amostras etiquetadas "São Tomé — 2016". A doutora Márcia Tenório, quarenta e poucos anos, jaleco aberto, mostra o celular a Rafa e Bia.)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Chegou ontem às sete e quarenta da manhã. Número desconhecido, com DDD de São Paulo.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tela)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É a porta de uma escola.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É a porta da escola da minha filha. A Sofia. Oito anos. Tá de mochila azul, entrando. Foto tirada do outro lado da rua.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(passa para a imagem seguinte)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essa aqui é a lista. A mesma do papel da dona Raimunda.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 alguma mensagem?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Uma só. "Bonita a mochila."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(em voz baixa)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Meu Deus.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Rafael, eu medi mercúrio em cabelo de criança durante onze anos. Eu sei o que é um número alto. Eu sei o que ele faz num cérebro de três anos. Eu não tenho medo de juiz, de advogado, de perito da Prado. Eu tenho medo de uma foto de mochila azul.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Não, você não sabe. Você não tem filha.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Desculpa. Não foi justo.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Foi justo, sim.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Eu vou pedir pra sair da lista. Os laudos estão no processo, assinados. O juiz pode ler. Eu não vou sentar numa sala na frente deles.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laudo sem a senhora pra explicar vira um papel que o perito deles desmonta em meia hora.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Então que desmonte. Eu monto a minha filha de volta no carro e vou pra Belém, pra casa da minha mãe.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Doutora, a senhora pode me mandar essa foto da lista? A original, pelo WhatsApp mesmo. Sem recortar.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 w:val="0"/>
          <w:sz w:val="22"/>
        </w:rPr>
        <w:t>Pra quê?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Porque ela não é uma foto de papel.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(aproxima o celular dos olhos)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Olha essas ondinhas em cima das letras. Isso é foto de tela. Alguém fotografou um monitor.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(olha, franze a testa)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Moiré. É efeito de interferência. A gente vê isso fotografando tela de equipamento.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Então tem um monitor, e tem alguém na frente dele. E o sistema do tribunal mostra o nome de quem tá logado.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Márcia: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(encaminha a imagem)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 você achar quem foi, menina, me liga. Eu quero saber o nome. Só isso.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공설변호인실, 사진 한 장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(Núcleo da Defensoria, terça-feira, fim da tarde. Na mesa de Bia, o notebook com a foto ampliada na tela. Edvaldo e Rafa de pé atrás dela. A xícara lascada, cheia de café frio, esquecida ao lado do teclado.)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Olha aqui, no canto de cima. A foto cortou quase tudo, mas sobrou um pedaço da barra do sistema. Onde fica o nome do usuário logado.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os óculos)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vejo nada. Só um borrão.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Amplia. Tem três letras e meia: "V", "I", "O" e metade de um espaço. E depois um "L" maiúsculo.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"…vio L…"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Pode ser Flávio. Otávio. Silvio. Tem muito "vio" nesse mundo.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Pode. Por isso tem a segunda coisa.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(aponta)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Embaixo, na barra do computador, o relógio. Vinte e três e onze. E a data cortada, só "/08".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lista foi juntada no dia vinte e um de agosto. A retificação do CPF da doutora Márcia, no dia vinte e cinco.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 essa foto já tem o CPF corrigido. Então foi tirada entre vinte e cinco e trinta e um de agosto, às onze e onze da noite, por alguém que tem "vio L" no nome.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 na beira da mesa)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Rafa. Antes de você pensar o que você tá pensando: quem vê cara não vê coração. Pode ser alguém daqui. Pode ser do cartório. Pode ser do Ministério Público. Eu tenho trinta anos disso e já vi estagiário vender pauta de júri por duzentos reais.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Eu sei, doutor Edvaldo. Por isso eu quero o relatório de acessos. De todo mundo. Da Defensoria também. O meu login também, se eu tivesse um.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sistema registra quem abriu cada documento sigiloso, em que hora e de que endereço de internet. Mas só o juiz pode mandar o cartório entregar.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Então pede ao juiz. Mas pede certo, Rafa. Pede o relatório de todos, sem dizer nome nenhum. Se você escrever "Otávio" numa petição e estiver errado, quem sai do processo é você.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se estiver certo?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Se estiver certo, é pior. Porque aí você vai ter que olhar pra cara dele.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(já digitando)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"Requer a Defensoria Pública a extração do relatório integral de acessos ao documento de identificador…"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Qual é o número do documento, Rafa?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Tá no protocolo. Id. quatro, sete, dois, zero, nove.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Protocolo às dezoito e dez. O juiz despacha amanhã?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Esse juiz despacha antes do café. Coisa rara. Aproveita.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foto na tela por um longo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Ele sempre desligava a câmera nas reuniões de vídeo. Dizia que o monitor refletia.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Quem?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Ninguém. Ainda ninguém.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수요일 밤, 꼬치구이 노점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(Esquina da rua do mercado, quarta-feira, nove da noite. Churrasquinho do Didi: uma churrasqueira de tambor, mesas de plástico vermelhas na calçada, uma televisão pequena pendurada num prego mostrando os gols da rodada. Edvaldo, Bia e Rafa sentados. Seu Didi abana a brasa com um pedaço de papelão.)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Boa noite, doutores! Três de carne, um de coração e um de queijo coalho pra menina, como sempre?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Como sempre, seu Didi. E farofa separada, que o Rafa não aguenta a sua pimenta.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Não aguenta? Égua, doutor, e o senhor é daqui mesmo?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Sou daqui. Mas passei dez anos em São Paulo. Estragou minha língua.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 uma cerveja, Didi. Bem gelada, que hoje o dia foi comprido.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Só tem a de garrafa, doutor Edvaldo. A lata acabou no jogo de domingo.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Melhor ainda. Lata é pra quem tem pressa.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(Didi se afasta. Na televisão, um replay de gol.)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Vocês vão no clássico domingo? Carajaí contra o Tapirá Atlético?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Eu vou em todo clássico desde setenta e nove. É de lei. Meu pai me levava no ombro.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fui um só, com o meu pai, em noventa e cinco. Choveu tanto que o jogo parou no segundo tempo.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Noventa e cinco! O jogo da enchente. O juiz mandou todo mundo pro vestiário e a torcida ficou cantando na chuva. Eu tava lá.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a gente se viu e não sabia.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Nessa cidade todo mundo já se viu e não sabe.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Bia)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você torce pra quem, menina?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Pro Tapirá. Minha família toda é Tapirá.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a mão no peito, ofendido)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eu dividindo mesa com você há um ano.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 senhor sabia desde o primeiro dia. Eu levei a caneca do Tapirá.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achei que era enfeite.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Esse centroavante novo do Carajaí, você viu? Contrataram de Manaus. Um cabeça de bagre. Perdeu três gols feitos domingo passado.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Sozinho na frente do goleiro! Ficou mais perdido que cego em tiroteio. Olhou pro gol como quem olha pra conta de luz.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(Didi volta com os espetinhos, a farofa e a cerveja.)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Pronto. Coração tá no ponto. E o queijo coalho da menina com mel, que eu sei que ela gosta.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O senhor é um anjo, seu Didi.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Anjo com carvão na mão.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Edvaldo)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o netinho, doutor? Já nasceu?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Nasceu sábado. Três quilos e duzentos. João Pedro.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o celular, mostra uma foto)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Olha a cara de bravo.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Égua, é a cara do senhor!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(sorrindo pela primeira vez no dia)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Quando eu me aposentar, daqui a dois anos, eu compro um barquinho e levo ele pra pescar tucunaré. É o plano. O único que eu tenho.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(ergue o copo)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Ao João Pedro.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 e Bia: </w:t>
      </w:r>
      <w:r>
        <w:rPr>
          <w:rFonts w:ascii="Times New Roman" w:hAnsi="Times New Roman" w:eastAsia="Malgun Gothic"/>
          <w:b w:val="0"/>
          <w:i w:val="0"/>
          <w:sz w:val="22"/>
        </w:rPr>
        <w:t>Ao João Pedro.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Seu Didi, quanto deu?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Deu quarenta e oito. Mas se o senhor quiser, pendura aí, doutor, paga no fim do mês como o doutor Edvaldo.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Edvaldo: </w:t>
      </w:r>
      <w:r>
        <w:rPr>
          <w:rFonts w:ascii="Times New Roman" w:hAnsi="Times New Roman" w:eastAsia="Malgun Gothic"/>
          <w:b w:val="0"/>
          <w:i w:val="0"/>
          <w:sz w:val="22"/>
        </w:rPr>
        <w:t>Eu pago todo mês, Didi.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Didi: </w:t>
      </w:r>
      <w:r>
        <w:rPr>
          <w:rFonts w:ascii="Times New Roman" w:hAnsi="Times New Roman" w:eastAsia="Malgun Gothic"/>
          <w:b w:val="0"/>
          <w:i w:val="0"/>
          <w:sz w:val="22"/>
        </w:rPr>
        <w:t>Paga. No mês seguinte.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민사법원 서기실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(Fórum de Nova Carajaí, cartório da vara cível. Quinta-feira, oito e quarenta da manhã, véspera da audiência. Balcão de fórmica, pilhas de autos físicos antigos, uma impressora que range. A escrivã dona Iolanda, cinquentona, de óculos na corrente, entrega uma folha impressa a Rafa e Bia.)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Iolanda: </w:t>
      </w:r>
      <w:r>
        <w:rPr>
          <w:rFonts w:ascii="Times New Roman" w:hAnsi="Times New Roman" w:eastAsia="Malgun Gothic"/>
          <w:b w:val="0"/>
          <w:i w:val="0"/>
          <w:sz w:val="22"/>
        </w:rPr>
        <w:t>O juiz despachou ontem às sete e vinte. Eu imprimi agora. Em papel, que ele mandou não mandar por e-mail.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Obrigado, dona Iolanda.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Iolanda: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Não agradece. Em vinte e seis anos de cartório eu nunca vi ninguém pedir isso.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(baixa a voz)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nunca vi um relatório tão curto dizer tanta coisa.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(lê em voz alta)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"Documento Id. 47209. Acessos." Gabinete do juiz, dia vinte e um e dia vinte e cinco. Ministério Público, dia vinte e dois. Defensoria Pública, usuário Rafael Mendes, dias vinte e um e vinte e cinco.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resto.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voz falha um pouco)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"Advogado. OAB São Paulo. Otávio Lins. Vinte e oito de agosto, vinte e três horas e nove minutos. Tempo de visualização: sete minutos. Endereço de origem: São Paulo, capital."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Iolanda: </w:t>
      </w:r>
      <w:r>
        <w:rPr>
          <w:rFonts w:ascii="Times New Roman" w:hAnsi="Times New Roman" w:eastAsia="Malgun Gothic"/>
          <w:b w:val="0"/>
          <w:i w:val="0"/>
          <w:sz w:val="22"/>
        </w:rPr>
        <w:t>Sete minutos, doutor. Pra ler uma lista de três nomes.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Pra fotografar.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Vinte e três e nove, entra. Vinte e três e onze, a foto. Tá no relógio da foto.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Iolanda: </w:t>
      </w:r>
      <w:r>
        <w:rPr>
          <w:rFonts w:ascii="Times New Roman" w:hAnsi="Times New Roman" w:eastAsia="Malgun Gothic"/>
          <w:b w:val="0"/>
          <w:i w:val="0"/>
          <w:sz w:val="22"/>
        </w:rPr>
        <w:t>O despacho que liberou o acesso foi claro. "Vedada a extração de cópia, por qualquer meio." Eu mesma digitei.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não extraiu cópia pelo sistema. Fotografou a tela. Deve ter achado que era uma diferença.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Iolanda: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Pra mim é a mesma coisa. Pro juiz também, eu acho.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 doutor Otávio vem pra audiência amanhã. Chegou ontem de avião. Tá no Beira-Rio. O motorista dele esteve aqui pedindo cópia da pauta.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vai falar com ele antes?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Vou. Ele merece ouvir de mim antes de ler na petição.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Bia: </w:t>
      </w:r>
      <w:r>
        <w:rPr>
          <w:rFonts w:ascii="Times New Roman" w:hAnsi="Times New Roman" w:eastAsia="Malgun Gothic"/>
          <w:b w:val="0"/>
          <w:i w:val="0"/>
          <w:sz w:val="22"/>
        </w:rPr>
        <w:t>Merece?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sei se merece. Mas eu preciso.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호텔 베이라히우, 강변 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(Hotel Beira-Rio, quinta-feira, seis da tarde. A mesma varanda sobre o rio onde, em julho, Brandão esperava. Otávio, de camisa azul-clara e paletó na cadeira, com o notebook aberto e uma caipirinha pela metade. Levanta-se ao ver Rafa, abre os braços.)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Rafa! Eu ia te ligar. Senta. Amanhã a gente se enfrenta de manhã, hoje a gente janta. Como nos velhos tempos.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(senta-se, não abraça)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vou jantar, Otávio.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(baixa os braços devagar)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Tá. Um café, então. Aqui eles fazem um coado bom, eu descobri.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sei. Um general me ensinou em julho.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(fica um instante parado)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Que general?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(põe a folha do cartório sobre a mesa, depois o celular com a foto da lista)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dona Raimunda de São Tomé recebeu esse papel debaixo da porta segunda-feira. Com o nome dela circulado. O filho dela, de onze anos, foi seguido por uma moto da escola até o rio. A doutora Márcia recebeu isso aqui. Uma foto da filha dela de oito anos na porta da escola. E a lista.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a tela, empalidece, mas mantém a voz)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Isso é gravíssimo. Você tem que pedir proteção. A Prado não tem nada a ver com...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Olha a foto da lista, Otávio. Olha as ondinhas. É foto de monitor. Olha o canto de cima. "Vio L." Olha o relógio. Vinte e três e onze.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Rafa...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agora olha o papel do cartório. Vinte e oito de agosto, vinte e três e nove. OAB São Paulo. Sete minutos.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(Otávio fica em silêncio. Fecha o notebook. Pega o copo, não bebe, põe de volta.)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Eu olhei a lista. É meu direito. Eu sou o advogado da parte.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fotografou a lista. E mandou pra quem?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(longa 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Pra Cristina. A Cristina Salles, a diretora jurídica. É o procedimento, Rafa. Você fazia a mesma coisa. O cliente tem direito de saber quem vai depor contra ele. Pra preparar a contradita, levantar suspeição, ver se tem vínculo com a parte.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Com CPF.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O CPF tava na lista!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Tava numa lista que o juiz mandou não copiar. E você sabe o que a Prado faz com CPF. Você viu o comprovante do Genésio em 2015. Naquela noite, na sala de reunião. Você sabe exatamente pra onde vai uma lista quando sai da mesa da Cristina.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Eu não sei de moto nenhuma, Rafa! Eu não sei de mochila nenhuma! Eu juro por Deus e pela Camila.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acredito que você não sabe da moto. Eu não acredito que você não imaginou.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(esfrega o rosto)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sabe o que é ser sócio novo naquela casa? Com a Prado sendo trinta por cento do faturamento? Com a Leonor olhando pra ver se eu sou você? A Cristina me liga às onze da noite, e eu atendo. Ela pede, e eu mando. Porque você foi embora e alguém tinha que atender.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Ninguém tinha que atender isso.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(um riso amargo)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Olha você. Você virou o Bentinho, Rafa. Vê olhos de cigana oblíqua e dissimulada em todo mundo. Traição em cada canto.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O Bentinho não tinha relatório de acessos. Ele só tinha ciúme. Eu tenho sete minutos, o teu login e uma criança que não fala desde segunda.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(Silêncio. O garçom se aproxima, percebe, se afasta.)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O que você vai fazer?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Amanhã, antes da audiência, eu protocolo uma petição. Com o relatório, a foto, as ameaças. Peço ao juiz que oficie a Ordem e a polícia, e que tire o sigilo do teu acesso. Não vou escrever nenhum adjetivo. Só as horas.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Você vai me destruir.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Não. Eu vou contar o que aconteceu. Se alguma coisa te destrói, é o que aconteceu.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(quase sem voz)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Camila… a gente tá tentando ter filho, Rafa. Faz um ano. Ela nem sabe que eu tô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doutora Márcia tem uma filha de oito anos. Ela sabe que a filha tá aqui.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(fecha os olhos)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Eu sei. Eu sei. Desculpa.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é pra mim que você tem que pedir desculpa.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de 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o que eu faço agora?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Eu não sei, Otávio. Eu sei o que eu fiz quando não sabia. Mas começa não mandando mais nada pra Cristina. Nem hoje à noite.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>Ela vai ligar hoje à noite. Pra saber se amanhã tá tudo pronto.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Então não atende.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(olha o rio)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 faculdade você me emprestava o caderno de processo civil. Lembra? Eu nunca devolvi.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Lembro. Eu te dei. Não era empréstimo.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(sorri sem alegria)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Você sempre deu as coisas. Eu sempre achei que era empréstimo.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(levanta-se)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Amanhã, nove horas. Sala de audiências dois.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Otávio: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Rafa.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(Rafa para)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caipirinha, eu pago. O teu café você não tomou.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Não tomei.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레오노르의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(Casa dos pais, Vila Operária, onze da noite. Rafa na varanda, a xícara lascada na mão. O celular toca: "Leonor Queiroz". Ele atende.)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(ao telefone)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Rafael. Desculpe a hora. O Otávio me ligou há quarenta minutos. Do hotel.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Ele contou?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Contou. Tudo, eu acho. Chorou, o que eu não via desde a formatura dele.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Não liguei para pedir nada. Liguei para dizer o que o escritório vai fazer.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Estou ouvindo, Leonor.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O Otávio não vai à audiência amanhã. Vai um sócio sênior, que chega no primeiro voo. Abri hoje uma apuração interna. A comunicação com a Cristina Salles, a partir de agora, passa por mim. Por escrito.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E o Otávio?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Continua sócio até a apuração terminar. Esta casa não abandona os seus antes do contraditório. Você conhece a regra.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Conheço. A senhora me ensinou.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 longa)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Rafael. Eu disse que nós não compramos sentenças. Continuo dizendo.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(mais baixo)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Também não vendemos testemunhas. Nunca. Se alguém desta casa vendeu, não foi em nome desta casa.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A senhora acredita nisso?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Eu preciso acreditar. É diferente.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(pausa)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 vaga continua aberta, sabe? Mesmo agora. Principalmente agora.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Boa noite, Leonor.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Leonor: </w:t>
      </w:r>
      <w:r>
        <w:rPr>
          <w:rFonts w:ascii="Times New Roman" w:hAnsi="Times New Roman" w:eastAsia="Malgun Gothic"/>
          <w:b w:val="0"/>
          <w:i w:val="0"/>
          <w:sz w:val="22"/>
        </w:rPr>
        <w:t>Boa noite. Proteja aquela senhora do rio. E a menina da mochila.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상투메, 금요일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(São Tomé, sexta-feira, cinco e meia da manhã, antes da audiência. Neblina sobre o rio. Rafa desce da voadeira no trapiche. Dona Raimunda já está de pé, com um bule de alumínio no fogão de lenha.)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Chegou cedo, doutor. Senta, que hoje quem serve sou eu.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Dona Raimunda, eu só vim avisar. O juiz marcou o depoimento da senhora pra outubro, e a polícia vai passar aqui duas vezes por dia até lá. E a petição sai hoje, às oito e meia.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(serve o café numa caneca de ágata e entrega a ele primeiro)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Toma. O senhor serve todo mundo lá na Defensoria. Aqui eu sirvo o senhor.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(pega a caneca)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Obrigado.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Descobriu quem foi?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Descobri.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Era amigo seu?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(depois de um tempo)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Era.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Ai, doutor. Isso dói mais que a moto.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(senta-se no banco)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E a doutora Márcia?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Ligou ontem à noite. Vai depor. Por vídeo, de Belém, com a filha do lado de fora da sala. Disse que queria saber o nome, e agora sabe.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Então somos três de novo.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Somos três.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(Davi aparece na porta, de uniforme da escola, mochila nas costas.)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Mãe, a lancha da escola tá chegando.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Raimunda: </w:t>
      </w:r>
      <w:r>
        <w:rPr>
          <w:rFonts w:ascii="Times New Roman" w:hAnsi="Times New Roman" w:eastAsia="Malgun Gothic"/>
          <w:b w:val="0"/>
          <w:i w:val="0"/>
          <w:sz w:val="22"/>
        </w:rPr>
        <w:t>Vai, filho. Olha pros dois lados.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(para diante de Rafa)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Doutor, eu vi a moto ontem de novo. Na cidade. Parada na frente do hotel grande.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(larga a caneca devagar)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 frente do Beira-Rio?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 w:val="0"/>
          <w:sz w:val="22"/>
        </w:rPr>
        <w:t>É. Com o adesivo do peixe.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Rafa: </w:t>
      </w:r>
      <w:r>
        <w:rPr>
          <w:rFonts w:ascii="Times New Roman" w:hAnsi="Times New Roman" w:eastAsia="Malgun Gothic"/>
          <w:b w:val="0"/>
          <w:i w:val="0"/>
          <w:sz w:val="22"/>
        </w:rPr>
        <w:t>Você anotou a placa?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Davi: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(tira do bolso um papelzinho dobrado)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Minha mãe disse que eu tenho que ser bom de olho.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마샤두 지 아시스 『동 카즈무후(Dom Casmurro)』(1899): «olhos de cigana oblíqua e dissimulada»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화자 벤치뉴가 아내 카피투의 눈을 두고 식객 조제 지아스가 했던 말을 되새기는 구절. ‘비스듬하고 속을 감춘 집시의 눈.’ 브라질 문학에서 가장 유명한 ‘불륜이 있었나 없었나’의 모호함, 곧 증거 없는 의심의 상징이다. 장면 6에서 궁지에 몰린 오타비우가 하파를 ‘모든 사람에게서 배신을 보는 벤치뉴’라 비꼬며 인용하고, 하파는 “벤치뉴에겐 접속 기록이 없었다, 질투뿐이었다”고 받는다. 의심의 소설을 증거의 장면으로 뒤집는 대목.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브라질 속담: «Quem vê cara não vê coração.»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“얼굴을 보는 사람은 마음을 보지 못한다”, 곧 겉모습으로 사람 속을 알 수 없다는 속담. 장면 3에서 에드바우두가 유출자를 짐작하는 하파에게 “공설변호인청 안의 사람일 수도 있다”며 경계하는 말로 쓴다. 누구든 의심하되 이름 없이 요청하라는 선배의 조언이 되고, 결국 가장 가까웠던 얼굴이 드러나는 이 화의 아이러니를 미리 깐다.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«É de lei»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‘법이다’, 곧 반드시 지키는 습관·빠질 수 없는 일. 쓰임: 에드바우두가 1979년부터 지역 더비에 빠진 적이 없다며. 법과는 무관한 일상 구어라 공설변호인의 입에서 나오니 은근한 웃음이 된다.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«cabeça de bagre»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‘메기 머리’, 곧 실력 없는 축구 선수, 굼뜬 사람. 쓰임: 에드바우두가 마나우스에서 데려온 지역 팀 새 공격수를 두고 투덜대며. 축구 수다에서 흔한 속어.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«mais perdido que cego em tiroteio»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‘총격전 속 맹인보다 더 헤매는’, 곧 완전히 어쩔 줄 모르는. 쓰임: 에드바우두가 골키퍼와 일대일에서 헛발질한 공격수를 두고. 과장된 비유를 즐기는 브라질 구어.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«pendura aí»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‘거기 걸어 둬’, 곧 외상으로 달아 두라는 말(pendurar a conta). 쓰임: 꼬치구이 노점 주인 세우 지지가 계산하려는 하파에게 “에드바우두 박사처럼 월말에 내라”며. 단골 가게의 정겨운 외상 문화.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«Lata é pra quem tem pressa»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‘캔 맥주는 급한 사람이나 마시는 것’, 병맥주를 나눠 마시는 느긋함을 두고 하는 술자리 농담. 쓰임: 캔이 떨어졌다는 노점 주인에게 에드바우두가 오히려 반기며. 퇴근길 동료들의 여유를 보여 주는 말. 장면 4.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«O senhor é um anjo»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‘천사세요’, 작은 호의에 과장되게 고마움을 표하는 흔한 말. 쓰임: 치즈 꼬치에 꿀을 발라 준 세우 지지에게 비아가. 세우 지지는 “숯 든 천사”라 받는다. 장면 4.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「모에마의 재판」, 통역 한 명 없는 법정에서 모에마는 자기 말로 말하기를 택하고, 하파의 변론에도 징역 4년이 선고되며 ‘모에마에게 자유를’이 전국으로 번진다.]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2부 11화 — 「오타비우의 배신 발각」 (A Traição Descoberta)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