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1화 — 「공설변호인 시험」 (O Concurso)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멘지스(전 케이로스 타바리스 시니어 어소시에이트, 공설변호인 수험생 → 합격) / 니바우두 멘지스(아버지, 전 프라두 제련소 정비공) / 아나 멘지스(어머니) / 조라이지 페레이라(은퇴한 변호사회 서기, 세베리누의 35년 지기) / 루시아 폰치스(«Folha do Tapirá» 기자) / 도나 달바·제 카를루스(이웃 부부) / 제시카(사촌)·안데르송(제시카의 남편, 신규) / 오타비우 린스(케이로스 타바리스 어소시에이트) / 구술시험관 두 사람(이름 없음) / 소니아 게지스(타피라주 공설변호인청장) / 마르쿠스(5위 합격자, 신규) / 에드바우두 핀투(노바 카라자이 지부 선임 공설변호인, 58) / 헤나타 로부(공설변호인, 30대) / 비아(베아트리스 리스보아, 22, 법대생 인턴) / 도나 나자레(지부 접수 담당, 신규) / 도나 이라세마(피의자의 어머니,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12월 ~ 2016년 8월. 1부 12화의 사직(2015년 11월 30일) 뒤 하파가 상파울루 피녜이루스 아파트를 정리하고 노바 카라자이 빌라 오페라리아 부모 집 옛 방으로 돌아온 12월 첫 주말(장면 1~2), 2016년 1월 변호사회 열람실(장면 3), 2월 강변 빵집(장면 4), 3월 13일 1차 시험을 치른 뒤 4월 일요일 가족 점심(장면 5), 5월 모의 구술(장면 6), 6월 초 주도의 구술시험(장면 7), 6월 28일 최종 발표(장면 8), 7월 18일 주도의 부임지 선택(장면 9), 8월 8일 노바 카라자이 지부 첫 출근(장면 10). 프라두 그룹과 센치넬라 아우스트랄이 12월 변호사회 윤리재판소에 낸 제소는 5월 각하된다. 콜드 오픈 없음.</w:t>
      </w:r>
    </w:p>
    <w:p>
      <w:pPr>
        <w:keepNext/>
        <w:spacing w:before="320" w:after="140"/>
      </w:pPr>
      <w:r>
        <w:rPr>
          <w:rFonts w:ascii="Times New Roman" w:hAnsi="Times New Roman" w:eastAsia="Malgun Gothic"/>
          <w:b/>
          <w:i w:val="0"/>
          <w:color w:val="1F3864"/>
          <w:sz w:val="26"/>
        </w:rPr>
        <w:t>장면 1 — 빌라 오페라리아, 옛 방</w:t>
      </w:r>
    </w:p>
    <w:p>
      <w:pPr>
        <w:spacing w:before="0" w:after="110" w:line="300" w:lineRule="auto"/>
      </w:pPr>
      <w:r>
        <w:rPr>
          <w:rFonts w:ascii="Times New Roman" w:hAnsi="Times New Roman" w:eastAsia="Malgun Gothic"/>
          <w:b w:val="0"/>
          <w:i/>
          <w:color w:val="555555"/>
          <w:sz w:val="22"/>
        </w:rPr>
        <w:t>(Domingo, 6 de dezembro de 2015, fim da tarde. A casa de muro baixo e grade verde. O portão que não fecha direito range. Rafa entra com duas malas e uma caixa de papelão. Ana o espera na varanda, Nivaldo não aparece.)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Deixa a caixa aí, filho. Teu pai empurra o portão com o pé, você também vai ter que aprender.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(empurrando o portão com o pé)</w:t>
      </w:r>
      <w:r>
        <w:rPr>
          <w:rFonts w:ascii="Times New Roman" w:hAnsi="Times New Roman" w:eastAsia="Malgun Gothic"/>
          <w:b w:val="0"/>
          <w:i w:val="0"/>
          <w:sz w:val="22"/>
        </w:rPr>
        <w:t xml:space="preserve"> Ainda não consertaram.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pôs cadeado de número. O portão, ninguém. Três, oito, nove, um. O ano que você nasceu, de trás pra frente. Foi ideia dele.</w:t>
      </w:r>
    </w:p>
    <w:p>
      <w:pPr>
        <w:spacing w:before="0" w:after="110" w:line="300" w:lineRule="auto"/>
      </w:pPr>
      <w:r>
        <w:rPr>
          <w:rFonts w:ascii="Times New Roman" w:hAnsi="Times New Roman" w:eastAsia="Malgun Gothic"/>
          <w:b w:val="0"/>
          <w:i/>
          <w:color w:val="555555"/>
          <w:sz w:val="22"/>
        </w:rPr>
        <w:t>(O quarto dos fundos: a cama de solteiro, a escrivaninha de compensado, pôsteres desbotados. Ana abre a janela.)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(abrindo a caixa: códigos, cadernos, a xícara embrulhada no lenço)</w:t>
      </w:r>
      <w:r>
        <w:rPr>
          <w:rFonts w:ascii="Times New Roman" w:hAnsi="Times New Roman" w:eastAsia="Malgun Gothic"/>
          <w:b w:val="0"/>
          <w:i w:val="0"/>
          <w:sz w:val="22"/>
        </w:rPr>
        <w:t xml:space="preserve"> Mãe, vou ocupar esse quarto uns seis meses. Talvez mais.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Ocupa. Onde está a xícara do doutor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(desembrulha; a lasca na borda)</w:t>
      </w:r>
      <w:r>
        <w:rPr>
          <w:rFonts w:ascii="Times New Roman" w:hAnsi="Times New Roman" w:eastAsia="Malgun Gothic"/>
          <w:b w:val="0"/>
          <w:i w:val="0"/>
          <w:sz w:val="22"/>
        </w:rPr>
        <w:t xml:space="preserve"> Aqui.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Vai pra mesa da cozinha. Você disse na mesa.</w:t>
      </w:r>
    </w:p>
    <w:p>
      <w:pPr>
        <w:spacing w:before="0" w:after="110" w:line="300" w:lineRule="auto"/>
      </w:pPr>
      <w:r>
        <w:rPr>
          <w:rFonts w:ascii="Times New Roman" w:hAnsi="Times New Roman" w:eastAsia="Malgun Gothic"/>
          <w:b w:val="0"/>
          <w:i/>
          <w:color w:val="555555"/>
          <w:sz w:val="22"/>
        </w:rPr>
        <w:t>(Ana tira da prateleira um livro fino, capa amarelada: «Antologia Poética», Drummond, com etiqueta de escola.)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Olha o que eu achei limpando. Da escola. Tem tua letra dentro.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(folheia; para numa página sublinhada)</w:t>
      </w:r>
      <w:r>
        <w:rPr>
          <w:rFonts w:ascii="Times New Roman" w:hAnsi="Times New Roman" w:eastAsia="Malgun Gothic"/>
          <w:b w:val="0"/>
          <w:i w:val="0"/>
          <w:sz w:val="22"/>
        </w:rPr>
        <w:t xml:space="preserve"> Dois mil. A professora Neide mandou decorar um poema e eu escolhi o maior, pra me exibir.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 sem querer)</w:t>
      </w:r>
      <w:r>
        <w:rPr>
          <w:rFonts w:ascii="Times New Roman" w:hAnsi="Times New Roman" w:eastAsia="Malgun Gothic"/>
          <w:b w:val="0"/>
          <w:i w:val="0"/>
          <w:sz w:val="22"/>
        </w:rPr>
        <w:t xml:space="preserve"> "E agora, José? A festa acabou, a luz apagou, o povo sumiu, a noite esfriou, e agora, José?"</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(senta na beira da cama)</w:t>
      </w:r>
      <w:r>
        <w:rPr>
          <w:rFonts w:ascii="Times New Roman" w:hAnsi="Times New Roman" w:eastAsia="Malgun Gothic"/>
          <w:b w:val="0"/>
          <w:i w:val="0"/>
          <w:sz w:val="22"/>
        </w:rPr>
        <w:t xml:space="preserve"> Você recitava isso no banho. Teu pai batia na porta: "Quem é esse José que não sai do banheiro?"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 livro)</w:t>
      </w:r>
      <w:r>
        <w:rPr>
          <w:rFonts w:ascii="Times New Roman" w:hAnsi="Times New Roman" w:eastAsia="Malgun Gothic"/>
          <w:b w:val="0"/>
          <w:i w:val="0"/>
          <w:sz w:val="22"/>
        </w:rPr>
        <w:t xml:space="preserve"> Engraçado. Aos dezessete eu achava que era um poema sobre os outros.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é sobre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Sobre quem fica em pé no meio da sala depois que a festa acaba.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Então senta. </w:t>
      </w:r>
      <w:r>
        <w:rPr>
          <w:rFonts w:ascii="Times New Roman" w:hAnsi="Times New Roman" w:eastAsia="Malgun Gothic"/>
          <w:b w:val="0"/>
          <w:i/>
          <w:color w:val="555555"/>
          <w:sz w:val="22"/>
        </w:rPr>
        <w:t>(bate no colchão)</w:t>
      </w:r>
      <w:r>
        <w:rPr>
          <w:rFonts w:ascii="Times New Roman" w:hAnsi="Times New Roman" w:eastAsia="Malgun Gothic"/>
          <w:b w:val="0"/>
          <w:i w:val="0"/>
          <w:sz w:val="22"/>
        </w:rPr>
        <w:t xml:space="preserve"> Aqui ninguém fica em pé. Janta às sete.</w:t>
      </w:r>
    </w:p>
    <w:p>
      <w:pPr>
        <w:keepNext/>
        <w:spacing w:before="320" w:after="140"/>
      </w:pPr>
      <w:r>
        <w:rPr>
          <w:rFonts w:ascii="Times New Roman" w:hAnsi="Times New Roman" w:eastAsia="Malgun Gothic"/>
          <w:b/>
          <w:i w:val="0"/>
          <w:color w:val="1F3864"/>
          <w:sz w:val="26"/>
        </w:rPr>
        <w:t>장면 2 — 부엌 식탁</w:t>
      </w:r>
    </w:p>
    <w:p>
      <w:pPr>
        <w:spacing w:before="0" w:after="110" w:line="300" w:lineRule="auto"/>
      </w:pPr>
      <w:r>
        <w:rPr>
          <w:rFonts w:ascii="Times New Roman" w:hAnsi="Times New Roman" w:eastAsia="Malgun Gothic"/>
          <w:b w:val="0"/>
          <w:i/>
          <w:color w:val="555555"/>
          <w:sz w:val="22"/>
        </w:rPr>
        <w:t>(Mesma noite. Arroz, feijão, peixe frito. A xícara de Severino no centro da mesa, entre o açucareiro e o pote de farinha. Nivaldo come em silêncio. O rádio da vizinha toca brega ao longe.)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Tua mãe disse que você vai estudar.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Tem concurso da Defensoria do Tapirá no ano que vem. O edital sai em janeiro. Vinte e duas vagas.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Vinte e duas vagas pra quantos?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último, deu dois mil e poucos inscritos.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(larga o garfo)</w:t>
      </w:r>
      <w:r>
        <w:rPr>
          <w:rFonts w:ascii="Times New Roman" w:hAnsi="Times New Roman" w:eastAsia="Malgun Gothic"/>
          <w:b w:val="0"/>
          <w:i w:val="0"/>
          <w:sz w:val="22"/>
        </w:rPr>
        <w:t xml:space="preserve"> Você tinha uma sala no vigésimo nono andar. Tinha salário que eu não ganhei em dez anos de fundição. E agora vem disputar vaga com dois mil moleques recém-formados pra ganhar o que um delegado ganha. Eu não falei no enterro, não falei no telefone. Agora eu falo. Você largou tudo por causa de um homem que te processava.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processava ele, pai. É o contrário.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Tanto faz de que lado. Ele morreu. Você não trouxe ele de volta largando o emprego.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Mas também não vou continuar fazendo o que fez ele morrer.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 a gente come o quê, com a tua consciência?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guardei dinheiro. Dá pra um ano. Não vou pedir nada.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Não é dinheiro. </w:t>
      </w:r>
      <w:r>
        <w:rPr>
          <w:rFonts w:ascii="Times New Roman" w:hAnsi="Times New Roman" w:eastAsia="Malgun Gothic"/>
          <w:b w:val="0"/>
          <w:i/>
          <w:color w:val="555555"/>
          <w:sz w:val="22"/>
        </w:rPr>
        <w:t>(aponta a xícara)</w:t>
      </w:r>
      <w:r>
        <w:rPr>
          <w:rFonts w:ascii="Times New Roman" w:hAnsi="Times New Roman" w:eastAsia="Malgun Gothic"/>
          <w:b w:val="0"/>
          <w:i w:val="0"/>
          <w:sz w:val="22"/>
        </w:rPr>
        <w:t xml:space="preserve"> Você vai pôr esse negócio lascado na mesa e achar que vira ele. Ele morreu pobre, filho. Morou de aluguel a vida inteira.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como ele morreu.</w:t>
      </w:r>
    </w:p>
    <w:p>
      <w:pPr>
        <w:spacing w:before="0" w:after="110" w:line="300" w:lineRule="auto"/>
      </w:pPr>
      <w:r>
        <w:rPr>
          <w:rFonts w:ascii="Times New Roman" w:hAnsi="Times New Roman" w:eastAsia="Malgun Gothic"/>
          <w:b w:val="0"/>
          <w:i/>
          <w:color w:val="555555"/>
          <w:sz w:val="22"/>
        </w:rPr>
        <w:t>(Silêncio. Nivaldo se levanta, leva o prato até a pia.)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(de costas)</w:t>
      </w:r>
      <w:r>
        <w:rPr>
          <w:rFonts w:ascii="Times New Roman" w:hAnsi="Times New Roman" w:eastAsia="Malgun Gothic"/>
          <w:b w:val="0"/>
          <w:i w:val="0"/>
          <w:sz w:val="22"/>
        </w:rPr>
        <w:t xml:space="preserve"> E agora, Rafael?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Tua mãe me contou do poema. Eu ouvia pela porta do banheiro. E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Agora eu estudo. Seis meses. Se eu não passar, o senhor me diz tudo isso de novo, e eu escuto.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Seis meses. </w:t>
      </w:r>
      <w:r>
        <w:rPr>
          <w:rFonts w:ascii="Times New Roman" w:hAnsi="Times New Roman" w:eastAsia="Malgun Gothic"/>
          <w:b w:val="0"/>
          <w:i/>
          <w:color w:val="555555"/>
          <w:sz w:val="22"/>
        </w:rPr>
        <w:t>(pega a xícara, olha a lasca)</w:t>
      </w:r>
      <w:r>
        <w:rPr>
          <w:rFonts w:ascii="Times New Roman" w:hAnsi="Times New Roman" w:eastAsia="Malgun Gothic"/>
          <w:b w:val="0"/>
          <w:i w:val="0"/>
          <w:sz w:val="22"/>
        </w:rPr>
        <w:t xml:space="preserve"> Isso aqui vai quebrar de vez se ficar no meio da mesa.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põe perto da garrafa térmica, que é o lugar de xícara.</w:t>
      </w:r>
    </w:p>
    <w:p>
      <w:pPr>
        <w:spacing w:before="0" w:after="110" w:line="300" w:lineRule="auto"/>
      </w:pPr>
      <w:r>
        <w:rPr>
          <w:rFonts w:ascii="Times New Roman" w:hAnsi="Times New Roman" w:eastAsia="Malgun Gothic"/>
          <w:b w:val="0"/>
          <w:i/>
          <w:color w:val="555555"/>
          <w:sz w:val="22"/>
        </w:rPr>
        <w:t>(Nivaldo põe a xícara ao lado da garrafa térmica. Sai para a varanda sem dizer mais nada.)</w:t>
      </w:r>
    </w:p>
    <w:p>
      <w:pPr>
        <w:keepNext/>
        <w:spacing w:before="320" w:after="140"/>
      </w:pPr>
      <w:r>
        <w:rPr>
          <w:rFonts w:ascii="Times New Roman" w:hAnsi="Times New Roman" w:eastAsia="Malgun Gothic"/>
          <w:b/>
          <w:i w:val="0"/>
          <w:color w:val="1F3864"/>
          <w:sz w:val="26"/>
        </w:rPr>
        <w:t>장면 3 — 변호사회 지부 열람실</w:t>
      </w:r>
    </w:p>
    <w:p>
      <w:pPr>
        <w:spacing w:before="0" w:after="110" w:line="300" w:lineRule="auto"/>
      </w:pPr>
      <w:r>
        <w:rPr>
          <w:rFonts w:ascii="Times New Roman" w:hAnsi="Times New Roman" w:eastAsia="Malgun Gothic"/>
          <w:b w:val="0"/>
          <w:i/>
          <w:color w:val="555555"/>
          <w:sz w:val="22"/>
        </w:rPr>
        <w:t>(Janeiro de 2016. Sala de leitura da subseção da Ordem, estantes de aço, ventilador de pé. Zoraide abre a porta com a chave num chaveiro de Nossa Senhora de Nazaré. Rafa traz uma mochila pesada e um envelope timbrado.)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Aqui às nove, fecho às cinco. O ventilador gira pra esquerda, pra direita trava.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(mostra o envelope)</w:t>
      </w:r>
      <w:r>
        <w:rPr>
          <w:rFonts w:ascii="Times New Roman" w:hAnsi="Times New Roman" w:eastAsia="Malgun Gothic"/>
          <w:b w:val="0"/>
          <w:i w:val="0"/>
          <w:sz w:val="22"/>
        </w:rPr>
        <w:t xml:space="preserve"> Notificação do Tribunal de Ética da Ordem de São Paulo. O Grupo Prado e a Sentinela Austral me representaram. Violação de sigilo profissional, captação indevida, a lista toda.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(pega, lê por cima dos óculos)</w:t>
      </w:r>
      <w:r>
        <w:rPr>
          <w:rFonts w:ascii="Times New Roman" w:hAnsi="Times New Roman" w:eastAsia="Malgun Gothic"/>
          <w:b w:val="0"/>
          <w:i w:val="0"/>
          <w:sz w:val="22"/>
        </w:rPr>
        <w:t xml:space="preserve"> Trinta e duas páginas pra dizer que você contou a verdade a um juiz.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dizer que eu usei informação de cliente contra cliente.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usou?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Usei informação de uma escuta ilegal pra desfazer uma prisão ilegal. O juiz achou que era dever. Eles acham que é traição. O escritório nem assinou junto; a Leonor não quis.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(devolve o envelope)</w:t>
      </w:r>
      <w:r>
        <w:rPr>
          <w:rFonts w:ascii="Times New Roman" w:hAnsi="Times New Roman" w:eastAsia="Malgun Gothic"/>
          <w:b w:val="0"/>
          <w:i w:val="0"/>
          <w:sz w:val="22"/>
        </w:rPr>
        <w:t xml:space="preserve"> Isso atrapalha o concurso?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investigação social eles perguntam. Não impede, mas pesa.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Então você responde a representação com a mesma calma com que vai responder à banca. </w:t>
      </w:r>
      <w:r>
        <w:rPr>
          <w:rFonts w:ascii="Times New Roman" w:hAnsi="Times New Roman" w:eastAsia="Malgun Gothic"/>
          <w:b w:val="0"/>
          <w:i/>
          <w:color w:val="555555"/>
          <w:sz w:val="22"/>
        </w:rPr>
        <w:t>(vai até um armário, tira uma caixa verde de papelão)</w:t>
      </w:r>
      <w:r>
        <w:rPr>
          <w:rFonts w:ascii="Times New Roman" w:hAnsi="Times New Roman" w:eastAsia="Malgun Gothic"/>
          <w:b w:val="0"/>
          <w:i w:val="0"/>
          <w:sz w:val="22"/>
        </w:rPr>
        <w:t xml:space="preserve"> E enquanto isso, estuda aqui do lado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caixa verde.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Mil novecentos e oitenta. Não é pra ler agora. É pra ficar em cima da mesa. Pra quando você achar que decorar a Lei Complementar oitenta é chato, olhar pra ela.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E tem outra coisa. Eu fui secretária de banca de exame da Ordem por vinte anos. Sei como examinador pensa.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está se oferecendo?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Toda sexta, às quatro, prova oral. Eu pergunto, você responde, eu anoto. Como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dizia que ninguém aprende a falar diante de juiz falando sozinho no quarto.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Dizia. Eu anotava. </w:t>
      </w:r>
      <w:r>
        <w:rPr>
          <w:rFonts w:ascii="Times New Roman" w:hAnsi="Times New Roman" w:eastAsia="Malgun Gothic"/>
          <w:b w:val="0"/>
          <w:i/>
          <w:color w:val="555555"/>
          <w:sz w:val="22"/>
        </w:rPr>
        <w:t>(abre um caderno novo, escreve a data)</w:t>
      </w:r>
      <w:r>
        <w:rPr>
          <w:rFonts w:ascii="Times New Roman" w:hAnsi="Times New Roman" w:eastAsia="Malgun Gothic"/>
          <w:b w:val="0"/>
          <w:i w:val="0"/>
          <w:sz w:val="22"/>
        </w:rPr>
        <w:t xml:space="preserve"> Primeira pergunta, doutor: por que um advogado de empresa quer ser defensor público?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Porque...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Ainda não. Em junho você me responde. Hoje, estuda.</w:t>
      </w:r>
    </w:p>
    <w:p>
      <w:pPr>
        <w:keepNext/>
        <w:spacing w:before="320" w:after="140"/>
      </w:pPr>
      <w:r>
        <w:rPr>
          <w:rFonts w:ascii="Times New Roman" w:hAnsi="Times New Roman" w:eastAsia="Malgun Gothic"/>
          <w:b/>
          <w:i w:val="0"/>
          <w:color w:val="1F3864"/>
          <w:sz w:val="26"/>
        </w:rPr>
        <w:t>장면 4 — 강변 빵집</w:t>
      </w:r>
    </w:p>
    <w:p>
      <w:pPr>
        <w:spacing w:before="0" w:after="110" w:line="300" w:lineRule="auto"/>
      </w:pPr>
      <w:r>
        <w:rPr>
          <w:rFonts w:ascii="Times New Roman" w:hAnsi="Times New Roman" w:eastAsia="Malgun Gothic"/>
          <w:b w:val="0"/>
          <w:i/>
          <w:color w:val="555555"/>
          <w:sz w:val="22"/>
        </w:rPr>
        <w:t>(Fevereiro, manhã de chuva fina. Padaria na orla, perto do Porto do Mercado. Rafa lê um código com marca-texto; ao lado, a xícara de papel com café com leite. Lúcia entra sacudindo o guarda-chuva, com a mochila da redação.)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advogado mais famoso do Tapirá tomando café de padaria.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Ex-advogado. Agora sou concurseiro. É outra espécie.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(senta sem pedir)</w:t>
      </w:r>
      <w:r>
        <w:rPr>
          <w:rFonts w:ascii="Times New Roman" w:hAnsi="Times New Roman" w:eastAsia="Malgun Gothic"/>
          <w:b w:val="0"/>
          <w:i w:val="0"/>
          <w:sz w:val="22"/>
        </w:rPr>
        <w:t xml:space="preserve"> Tua mãe disse que você estava aqui. Ela liga pra redação desde novembro pra reclamar da previsão do tempo. </w:t>
      </w:r>
      <w:r>
        <w:rPr>
          <w:rFonts w:ascii="Times New Roman" w:hAnsi="Times New Roman" w:eastAsia="Malgun Gothic"/>
          <w:b w:val="0"/>
          <w:i/>
          <w:color w:val="555555"/>
          <w:sz w:val="22"/>
        </w:rPr>
        <w:t>(tira um pacote de papel)</w:t>
      </w:r>
      <w:r>
        <w:rPr>
          <w:rFonts w:ascii="Times New Roman" w:hAnsi="Times New Roman" w:eastAsia="Malgun Gothic"/>
          <w:b w:val="0"/>
          <w:i w:val="0"/>
          <w:sz w:val="22"/>
        </w:rPr>
        <w:t xml:space="preserve"> Mandou bolo de macaxeira. Disse que você esquece de comer.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bem ela.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(olha o código)</w:t>
      </w:r>
      <w:r>
        <w:rPr>
          <w:rFonts w:ascii="Times New Roman" w:hAnsi="Times New Roman" w:eastAsia="Malgun Gothic"/>
          <w:b w:val="0"/>
          <w:i w:val="0"/>
          <w:sz w:val="22"/>
        </w:rPr>
        <w:t xml:space="preserve"> Constituição. Artigo cento e trinta e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Defensoria Pública é instituição permanente, essencial à função jurisdicional do Estado." Eu sei de cor, mas preciso saber de trás pra frente.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Que nem a senha do portão do teu pai.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Minha mãe te contou isso também?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(sério)</w:t>
      </w:r>
      <w:r>
        <w:rPr>
          <w:rFonts w:ascii="Times New Roman" w:hAnsi="Times New Roman" w:eastAsia="Malgun Gothic"/>
          <w:b w:val="0"/>
          <w:i w:val="0"/>
          <w:sz w:val="22"/>
        </w:rPr>
        <w:t xml:space="preserve"> Contou. Mas eu vim por outro motivo. A Prado quer um direito de resposta. Dizem que a matéria de novembro foi "fundada em prova ilícita". O advogado que assina é do teu antigo escritório.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Otávio Lins. Ele herdou os teus clientes, não herdou?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Todos. Ele me liga, pergunta se eu estou bem e fala de futebol. E o jornal vai dar a resposta?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(depois de um gole)</w:t>
      </w:r>
      <w:r>
        <w:rPr>
          <w:rFonts w:ascii="Times New Roman" w:hAnsi="Times New Roman" w:eastAsia="Malgun Gothic"/>
          <w:b w:val="0"/>
          <w:i w:val="0"/>
          <w:sz w:val="22"/>
        </w:rPr>
        <w:t xml:space="preserve"> Vai. Na página doze, do tamanho de uma nota fúnebre. O dono quer paz com a Prado. A Folha do Tapirá vive de anúncio de loja de material de construção, e metade é de genro de diretor da Prado.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está bem com isso?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Mas eu estou fazendo outra coisa. Estou indo muito à Vila Ribanceira. Tem menino de dezesseis anos sendo preso toda semana por tráfico. Sempre com a mesma história.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história?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Quando você passar, eu te conto. Agora você tem que decorar o cento e trinta e quatro de trás pra frente.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eu não passar?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Aí eu te conto do mesmo jeito, e você me ajuda de graça.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Come o bolo. Tua mãe vai perguntar.</w:t>
      </w:r>
    </w:p>
    <w:p>
      <w:pPr>
        <w:keepNext/>
        <w:spacing w:before="320" w:after="140"/>
      </w:pPr>
      <w:r>
        <w:rPr>
          <w:rFonts w:ascii="Times New Roman" w:hAnsi="Times New Roman" w:eastAsia="Malgun Gothic"/>
          <w:b/>
          <w:i w:val="0"/>
          <w:color w:val="1F3864"/>
          <w:sz w:val="26"/>
        </w:rPr>
        <w:t>장면 5 — 일요일 점심 (일상 회화)</w:t>
      </w:r>
    </w:p>
    <w:p>
      <w:pPr>
        <w:spacing w:before="0" w:after="110" w:line="300" w:lineRule="auto"/>
      </w:pPr>
      <w:r>
        <w:rPr>
          <w:rFonts w:ascii="Times New Roman" w:hAnsi="Times New Roman" w:eastAsia="Malgun Gothic"/>
          <w:b w:val="0"/>
          <w:i/>
          <w:color w:val="555555"/>
          <w:sz w:val="22"/>
        </w:rPr>
        <w:t>(Abril, domingo, meio-dia. Quintal da casa dos Mendes, mesa de plástico emendada com a de Dona Dalva, que trouxe a panela de maniçoba. Zé Carlos traz o isopor com gelo. Jéssica e o marido, Anderson, chegam com uma travessa de farofa. Rafa sai do quarto de chinelo, com olheiras. A primeira fase do concurso foi em março; ele passou.)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Olha ele! O concurseiro saiu da toca!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Deixa ele, Dalva. Quem estuda de madrugada acorda de tarde. Não é,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Ontem eu fui virar a noite com processo penal. Só fui dormir quando o galo do seu Zé cantou.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Senta, filho. A dona Dalva fez maniçoba desde quinta.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Sete dias no fogo é o certo, mas não deu. Quatro dias. Vai ter que servir.</w:t>
      </w:r>
    </w:p>
    <w:p>
      <w:pPr>
        <w:spacing w:before="0" w:after="110" w:line="300" w:lineRule="auto"/>
      </w:pPr>
      <w:r>
        <w:rPr>
          <w:rFonts w:ascii="Times New Roman" w:hAnsi="Times New Roman" w:eastAsia="Malgun Gothic"/>
          <w:b/>
          <w:i w:val="0"/>
          <w:sz w:val="22"/>
        </w:rPr>
        <w:t xml:space="preserve">Jéssica: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Primo, a tia disse que você passou na primeira fase.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Passei. Agora vem a discursiva, depois a oral.</w:t>
      </w:r>
    </w:p>
    <w:p>
      <w:pPr>
        <w:spacing w:before="0" w:after="110" w:line="300" w:lineRule="auto"/>
      </w:pPr>
      <w:r>
        <w:rPr>
          <w:rFonts w:ascii="Times New Roman" w:hAnsi="Times New Roman" w:eastAsia="Malgun Gothic"/>
          <w:b/>
          <w:i w:val="0"/>
          <w:sz w:val="22"/>
        </w:rPr>
        <w:t xml:space="preserve">Jéssica: </w:t>
      </w:r>
      <w:r>
        <w:rPr>
          <w:rFonts w:ascii="Times New Roman" w:hAnsi="Times New Roman" w:eastAsia="Malgun Gothic"/>
          <w:b w:val="0"/>
          <w:i w:val="0"/>
          <w:sz w:val="22"/>
        </w:rPr>
        <w:t>Parabéns! E você nem ficou nervoso, né? Você sempre soube tirar de letra essas provas.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Fiquei nervoso, sim. Errei uma questão de direito do idoso que até a minha mãe acertaria.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(chegando com o tacho de arroz)</w:t>
      </w:r>
      <w:r>
        <w:rPr>
          <w:rFonts w:ascii="Times New Roman" w:hAnsi="Times New Roman" w:eastAsia="Malgun Gothic"/>
          <w:b w:val="0"/>
          <w:i w:val="0"/>
          <w:sz w:val="22"/>
        </w:rPr>
        <w:t xml:space="preserve"> Tua mãe acerta até o que não perguntam.</w:t>
      </w:r>
    </w:p>
    <w:p>
      <w:pPr>
        <w:spacing w:before="0" w:after="110" w:line="300" w:lineRule="auto"/>
      </w:pPr>
      <w:r>
        <w:rPr>
          <w:rFonts w:ascii="Times New Roman" w:hAnsi="Times New Roman" w:eastAsia="Malgun Gothic"/>
          <w:b w:val="0"/>
          <w:i/>
          <w:color w:val="555555"/>
          <w:sz w:val="22"/>
        </w:rPr>
        <w:t>(Risos. Dalva serve a maniçoba, preta, em cima do arroz.)</w:t>
      </w:r>
    </w:p>
    <w:p>
      <w:pPr>
        <w:spacing w:before="0" w:after="110" w:line="300" w:lineRule="auto"/>
      </w:pPr>
      <w:r>
        <w:rPr>
          <w:rFonts w:ascii="Times New Roman" w:hAnsi="Times New Roman" w:eastAsia="Malgun Gothic"/>
          <w:b/>
          <w:i w:val="0"/>
          <w:sz w:val="22"/>
        </w:rPr>
        <w:t xml:space="preserve">Anderson: </w:t>
      </w:r>
      <w:r>
        <w:rPr>
          <w:rFonts w:ascii="Times New Roman" w:hAnsi="Times New Roman" w:eastAsia="Malgun Gothic"/>
          <w:b w:val="0"/>
          <w:i w:val="0"/>
          <w:sz w:val="22"/>
        </w:rPr>
        <w:t>Rafael, pergunta séria. Você que é advogado. O condomínio lá do prédio da Jéssica tá cobrando multa porque a gente pôs uma rede na varanda.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Rede de dormir?</w:t>
      </w:r>
    </w:p>
    <w:p>
      <w:pPr>
        <w:spacing w:before="0" w:after="110" w:line="300" w:lineRule="auto"/>
      </w:pPr>
      <w:r>
        <w:rPr>
          <w:rFonts w:ascii="Times New Roman" w:hAnsi="Times New Roman" w:eastAsia="Malgun Gothic"/>
          <w:b/>
          <w:i w:val="0"/>
          <w:sz w:val="22"/>
        </w:rPr>
        <w:t xml:space="preserve">Anderson: </w:t>
      </w:r>
      <w:r>
        <w:rPr>
          <w:rFonts w:ascii="Times New Roman" w:hAnsi="Times New Roman" w:eastAsia="Malgun Gothic"/>
          <w:b w:val="0"/>
          <w:i w:val="0"/>
          <w:sz w:val="22"/>
        </w:rPr>
        <w:t>De proteção. Por causa do gato.</w:t>
      </w:r>
    </w:p>
    <w:p>
      <w:pPr>
        <w:spacing w:before="0" w:after="110" w:line="300" w:lineRule="auto"/>
      </w:pPr>
      <w:r>
        <w:rPr>
          <w:rFonts w:ascii="Times New Roman" w:hAnsi="Times New Roman" w:eastAsia="Malgun Gothic"/>
          <w:b/>
          <w:i w:val="0"/>
          <w:sz w:val="22"/>
        </w:rPr>
        <w:t xml:space="preserve">Jéssica: </w:t>
      </w:r>
      <w:r>
        <w:rPr>
          <w:rFonts w:ascii="Times New Roman" w:hAnsi="Times New Roman" w:eastAsia="Malgun Gothic"/>
          <w:b w:val="0"/>
          <w:i w:val="0"/>
          <w:sz w:val="22"/>
        </w:rPr>
        <w:t>O síndico adora pegar no pé de todo mundo. Semana passada multou a vizinha porque o varal aparecia da rua.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regimento interno? Assembleia aprovou isso?</w:t>
      </w:r>
    </w:p>
    <w:p>
      <w:pPr>
        <w:spacing w:before="0" w:after="110" w:line="300" w:lineRule="auto"/>
      </w:pPr>
      <w:r>
        <w:rPr>
          <w:rFonts w:ascii="Times New Roman" w:hAnsi="Times New Roman" w:eastAsia="Malgun Gothic"/>
          <w:b/>
          <w:i w:val="0"/>
          <w:sz w:val="22"/>
        </w:rPr>
        <w:t xml:space="preserve">Anderson: </w:t>
      </w:r>
      <w:r>
        <w:rPr>
          <w:rFonts w:ascii="Times New Roman" w:hAnsi="Times New Roman" w:eastAsia="Malgun Gothic"/>
          <w:b w:val="0"/>
          <w:i w:val="0"/>
          <w:sz w:val="22"/>
        </w:rPr>
        <w:t>Sei lá. Tem um papel no elevador.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Papel no elevador não é regimento. Pede a ata da assembleia. Se não tiver, a multa não para em pé.</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Tá vendo? De graça! Em São Paulo isso ia custar quanto,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Melhor não dizer, dona Dalva.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Custava o preço do meu salário de um mês. </w:t>
      </w:r>
      <w:r>
        <w:rPr>
          <w:rFonts w:ascii="Times New Roman" w:hAnsi="Times New Roman" w:eastAsia="Malgun Gothic"/>
          <w:b w:val="0"/>
          <w:i/>
          <w:color w:val="555555"/>
          <w:sz w:val="22"/>
        </w:rPr>
        <w:t>(serve-se)</w:t>
      </w:r>
      <w:r>
        <w:rPr>
          <w:rFonts w:ascii="Times New Roman" w:hAnsi="Times New Roman" w:eastAsia="Malgun Gothic"/>
          <w:b w:val="0"/>
          <w:i w:val="0"/>
          <w:sz w:val="22"/>
        </w:rPr>
        <w:t xml:space="preserve"> Agora é de graça. Que nem o cafezinho do falecido.</w:t>
      </w:r>
    </w:p>
    <w:p>
      <w:pPr>
        <w:spacing w:before="0" w:after="110" w:line="300" w:lineRule="auto"/>
      </w:pPr>
      <w:r>
        <w:rPr>
          <w:rFonts w:ascii="Times New Roman" w:hAnsi="Times New Roman" w:eastAsia="Malgun Gothic"/>
          <w:b/>
          <w:i w:val="0"/>
          <w:sz w:val="22"/>
        </w:rPr>
        <w:t xml:space="preserve">Jéssica: </w:t>
      </w:r>
      <w:r>
        <w:rPr>
          <w:rFonts w:ascii="Times New Roman" w:hAnsi="Times New Roman" w:eastAsia="Malgun Gothic"/>
          <w:b w:val="0"/>
          <w:i w:val="0"/>
          <w:sz w:val="22"/>
        </w:rPr>
        <w:t>E o gato, primo? A gente tira a rede ou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tira. Pede a ata. Se ele insistir, me chama que eu escrevo uma carta.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E o Tapirá Esporte Clube? Vocês viram ontem? Perdeu de novo em casa.</w:t>
      </w:r>
    </w:p>
    <w:p>
      <w:pPr>
        <w:spacing w:before="0" w:after="110" w:line="300" w:lineRule="auto"/>
      </w:pPr>
      <w:r>
        <w:rPr>
          <w:rFonts w:ascii="Times New Roman" w:hAnsi="Times New Roman" w:eastAsia="Malgun Gothic"/>
          <w:b/>
          <w:i w:val="0"/>
          <w:sz w:val="22"/>
        </w:rPr>
        <w:t xml:space="preserve">Anderson: </w:t>
      </w:r>
      <w:r>
        <w:rPr>
          <w:rFonts w:ascii="Times New Roman" w:hAnsi="Times New Roman" w:eastAsia="Malgun Gothic"/>
          <w:b w:val="0"/>
          <w:i w:val="0"/>
          <w:sz w:val="22"/>
        </w:rPr>
        <w:t>Aquele time, sai técnico, entra técnico, é trocar seis por meia dúzia.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O problema é o goleiro. O goleiro não sai debaixo da trave nem pra buscar o salário.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(para Rafa, mais baixo)</w:t>
      </w:r>
      <w:r>
        <w:rPr>
          <w:rFonts w:ascii="Times New Roman" w:hAnsi="Times New Roman" w:eastAsia="Malgun Gothic"/>
          <w:b w:val="0"/>
          <w:i w:val="0"/>
          <w:sz w:val="22"/>
        </w:rPr>
        <w:t xml:space="preserve"> E a namorada? A jornalista que traz bolo?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namorada, dona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Traz bolo de macaxeira em dia de chuva e não é namorada. Tá bom. Eu não nasci ontem.</w:t>
      </w:r>
    </w:p>
    <w:p>
      <w:pPr>
        <w:spacing w:before="0" w:after="110" w:line="300" w:lineRule="auto"/>
      </w:pPr>
      <w:r>
        <w:rPr>
          <w:rFonts w:ascii="Times New Roman" w:hAnsi="Times New Roman" w:eastAsia="Malgun Gothic"/>
          <w:b/>
          <w:i w:val="0"/>
          <w:sz w:val="22"/>
        </w:rPr>
        <w:t xml:space="preserve">Jéssica: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Primo, você ficou vermelho!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pimenta da maniçoba.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Maniçoba não leva pimenta, menino.</w:t>
      </w:r>
    </w:p>
    <w:p>
      <w:pPr>
        <w:spacing w:before="0" w:after="110" w:line="300" w:lineRule="auto"/>
      </w:pPr>
      <w:r>
        <w:rPr>
          <w:rFonts w:ascii="Times New Roman" w:hAnsi="Times New Roman" w:eastAsia="Malgun Gothic"/>
          <w:b w:val="0"/>
          <w:i/>
          <w:color w:val="555555"/>
          <w:sz w:val="22"/>
        </w:rPr>
        <w:t>(Todos riem. Nivaldo, pela primeira vez em meses, ri também.)</w:t>
      </w:r>
    </w:p>
    <w:p>
      <w:pPr>
        <w:keepNext/>
        <w:spacing w:before="320" w:after="140"/>
      </w:pPr>
      <w:r>
        <w:rPr>
          <w:rFonts w:ascii="Times New Roman" w:hAnsi="Times New Roman" w:eastAsia="Malgun Gothic"/>
          <w:b/>
          <w:i w:val="0"/>
          <w:color w:val="1F3864"/>
          <w:sz w:val="26"/>
        </w:rPr>
        <w:t>장면 6 — 모의 구술, 금요일 오후 4시</w:t>
      </w:r>
    </w:p>
    <w:p>
      <w:pPr>
        <w:spacing w:before="0" w:after="110" w:line="300" w:lineRule="auto"/>
      </w:pPr>
      <w:r>
        <w:rPr>
          <w:rFonts w:ascii="Times New Roman" w:hAnsi="Times New Roman" w:eastAsia="Malgun Gothic"/>
          <w:b w:val="0"/>
          <w:i/>
          <w:color w:val="555555"/>
          <w:sz w:val="22"/>
        </w:rPr>
        <w:t>(Maio. Sala de leitura da Ordem. A caixa verde na ponta da mesa. Zoraide, caderno aberto, finge ser banca. Rafa de pé, camisa de manga comprida.)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Candidato, prisão em flagrante. O preso chega à audiência de custódia com hematoma no olho. O que o senhor faz?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Peço que conste em ata, peço exame de corpo de delito, requeiro o relaxamento da prisão se houver indício de tortura, e oficio a corregedoria de polícia.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O juiz diz que o hematoma é de queda. O preso confirma. Diz que caiu.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Pergunto ao preso, em reservado, antes da audiência. Não na frente dos policiais que o trouxeram.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Bom. O Severino diria que falta 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falta?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Ele diria: pergunta o nome da mãe. Quem pergunta o nome da mãe está falando com uma pessoa, não com um auto de prisão.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(anota no próprio caderno)</w:t>
      </w:r>
      <w:r>
        <w:rPr>
          <w:rFonts w:ascii="Times New Roman" w:hAnsi="Times New Roman" w:eastAsia="Malgun Gothic"/>
          <w:b w:val="0"/>
          <w:i w:val="0"/>
          <w:sz w:val="22"/>
        </w:rPr>
        <w:t xml:space="preserve"> Nome da mãe.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Próxima.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A de janeiro. Por que um advogado de empresa quer ser defensor público?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Porque durante oito anos eu provei que sabia defender quem podia pagar. E percebi que...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Não. "Percebi" é palavra de quem teve uma revelação. A banca desconfia de revelações. Quer saber o que você fez, não o que você sentiu.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digo o que eu fiz. Que o meu trabalho ajudou a prender um homem inocente e que ele morreu.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Se é verdade, então é isso que você diz.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E depois não pede desculpa. A banca não é padre.</w:t>
      </w:r>
    </w:p>
    <w:p>
      <w:pPr>
        <w:spacing w:before="0" w:after="110" w:line="300" w:lineRule="auto"/>
      </w:pPr>
      <w:r>
        <w:rPr>
          <w:rFonts w:ascii="Times New Roman" w:hAnsi="Times New Roman" w:eastAsia="Malgun Gothic"/>
          <w:b w:val="0"/>
          <w:i/>
          <w:color w:val="555555"/>
          <w:sz w:val="22"/>
        </w:rPr>
        <w:t>(Rafa senta. O ventilador trava para a direita; Zoraide dá um tapa nele.)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Chegou uma coisa pra você hoje. Pela Ordem, porque o endereço antigo era o daqui.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(abre o envelope; lê)</w:t>
      </w:r>
      <w:r>
        <w:rPr>
          <w:rFonts w:ascii="Times New Roman" w:hAnsi="Times New Roman" w:eastAsia="Malgun Gothic"/>
          <w:b w:val="0"/>
          <w:i w:val="0"/>
          <w:sz w:val="22"/>
        </w:rPr>
        <w:t xml:space="preserve"> "Arquivamento. Ausência de justa causa. A conduta do representado consistiu em informar ao juízo a origem ilícita de prova já utilizada em processo criminal..." Arquivaram.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Viu? O Tribunal de Ética de São Paulo também lê jornal do Tapirá.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aliviado)</w:t>
      </w:r>
      <w:r>
        <w:rPr>
          <w:rFonts w:ascii="Times New Roman" w:hAnsi="Times New Roman" w:eastAsia="Malgun Gothic"/>
          <w:b w:val="0"/>
          <w:i w:val="0"/>
          <w:sz w:val="22"/>
        </w:rPr>
        <w:t xml:space="preserve"> Eu achava que ia levar dois anos.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Levaria, se você tivesse mentido. A verdade é mais barata de julgar.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pra casa. Faltam três semanas pra oral e hoje você não vai virar a noite. Vai jantar com a tua mãe.</w:t>
      </w:r>
    </w:p>
    <w:p>
      <w:pPr>
        <w:keepNext/>
        <w:spacing w:before="320" w:after="140"/>
      </w:pPr>
      <w:r>
        <w:rPr>
          <w:rFonts w:ascii="Times New Roman" w:hAnsi="Times New Roman" w:eastAsia="Malgun Gothic"/>
          <w:b/>
          <w:i w:val="0"/>
          <w:color w:val="1F3864"/>
          <w:sz w:val="26"/>
        </w:rPr>
        <w:t>장면 7 — 주도, 구술시험장</w:t>
      </w:r>
    </w:p>
    <w:p>
      <w:pPr>
        <w:spacing w:before="0" w:after="110" w:line="300" w:lineRule="auto"/>
      </w:pPr>
      <w:r>
        <w:rPr>
          <w:rFonts w:ascii="Times New Roman" w:hAnsi="Times New Roman" w:eastAsia="Malgun Gothic"/>
          <w:b w:val="0"/>
          <w:i/>
          <w:color w:val="555555"/>
          <w:sz w:val="22"/>
        </w:rPr>
        <w:t>(Início de junho. Na capital do Tapirá. Sala de audiências da Escola Superior da Defensoria, ar-condicionado gelado. Mesa da banca: uma examinadora de cabelo grisalho, um examinador jovem de gravata. Rafa sorteia o ponto.)</w:t>
      </w:r>
    </w:p>
    <w:p>
      <w:pPr>
        <w:spacing w:before="0" w:after="110" w:line="300" w:lineRule="auto"/>
      </w:pPr>
      <w:r>
        <w:rPr>
          <w:rFonts w:ascii="Times New Roman" w:hAnsi="Times New Roman" w:eastAsia="Malgun Gothic"/>
          <w:b/>
          <w:i w:val="0"/>
          <w:sz w:val="22"/>
        </w:rPr>
        <w:t xml:space="preserve">Examinadora: </w:t>
      </w:r>
      <w:r>
        <w:rPr>
          <w:rFonts w:ascii="Times New Roman" w:hAnsi="Times New Roman" w:eastAsia="Malgun Gothic"/>
          <w:b w:val="0"/>
          <w:i w:val="0"/>
          <w:sz w:val="22"/>
        </w:rPr>
        <w:t>Candidato Rafael Mendes. Ponto sorteado: número sete. Direitos das pessoas presas e audiência de custódia. Antes de começar, uma pergunta da investigação social, que a banca decidiu fazer em sessão pública.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Pois não, Excelência.</w:t>
      </w:r>
    </w:p>
    <w:p>
      <w:pPr>
        <w:spacing w:before="0" w:after="110" w:line="300" w:lineRule="auto"/>
      </w:pPr>
      <w:r>
        <w:rPr>
          <w:rFonts w:ascii="Times New Roman" w:hAnsi="Times New Roman" w:eastAsia="Malgun Gothic"/>
          <w:b/>
          <w:i w:val="0"/>
          <w:sz w:val="22"/>
        </w:rPr>
        <w:t xml:space="preserve">Examinadora: </w:t>
      </w:r>
      <w:r>
        <w:rPr>
          <w:rFonts w:ascii="Times New Roman" w:hAnsi="Times New Roman" w:eastAsia="Malgun Gothic"/>
          <w:b w:val="0"/>
          <w:i w:val="0"/>
          <w:sz w:val="22"/>
        </w:rPr>
        <w:t>O senhor foi, até novembro, advogado de um escritório que representa o Grupo Prado, inclusive contra comunidades ribeirinhas deste estado. Houve uma representação contra o senhor na Ordem, arquivada em maio. O senhor pode nos dizer por que quer ser defensor público?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Posso. Em setembro do ano passado eu entreguei a um juiz uma representação criminal contra o advogado Severino Albuquerque, com base em gravações que eu não verifiquei. Ele foi preso. Ficou quarenta e dois dias sem o remédio do coração. Morreu no dia em que foi solto.</w:t>
      </w:r>
    </w:p>
    <w:p>
      <w:pPr>
        <w:spacing w:before="0" w:after="110" w:line="300" w:lineRule="auto"/>
      </w:pPr>
      <w:r>
        <w:rPr>
          <w:rFonts w:ascii="Times New Roman" w:hAnsi="Times New Roman" w:eastAsia="Malgun Gothic"/>
          <w:b/>
          <w:i w:val="0"/>
          <w:sz w:val="22"/>
        </w:rPr>
        <w:t xml:space="preserve">Examinador: </w:t>
      </w:r>
      <w:r>
        <w:rPr>
          <w:rFonts w:ascii="Times New Roman" w:hAnsi="Times New Roman" w:eastAsia="Malgun Gothic"/>
          <w:b w:val="0"/>
          <w:i w:val="0"/>
          <w:sz w:val="22"/>
        </w:rPr>
        <w:t>O senhor está dizendo à banca que foi responsável por uma morte?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dizendo que contribuí. Não sei medir quanto. Por isso não vou tentar.</w:t>
      </w:r>
    </w:p>
    <w:p>
      <w:pPr>
        <w:spacing w:before="0" w:after="110" w:line="300" w:lineRule="auto"/>
      </w:pPr>
      <w:r>
        <w:rPr>
          <w:rFonts w:ascii="Times New Roman" w:hAnsi="Times New Roman" w:eastAsia="Malgun Gothic"/>
          <w:b/>
          <w:i w:val="0"/>
          <w:sz w:val="22"/>
        </w:rPr>
        <w:t xml:space="preserve">Examinadora: </w:t>
      </w:r>
      <w:r>
        <w:rPr>
          <w:rFonts w:ascii="Times New Roman" w:hAnsi="Times New Roman" w:eastAsia="Malgun Gothic"/>
          <w:b w:val="0"/>
          <w:i w:val="0"/>
          <w:sz w:val="22"/>
        </w:rPr>
        <w:t>E o que isso tem a ver com a Defensoria?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Tudo o que eu sei fazer, eu aprendi fazendo o lado de quem paga. Eu sei como se escreve um laudo pra ganhar, como se escolhe o ponto de coleta, como se lacra uma lista. Quem está preso por uma papelada dessas precisa de alguém que saiba como ela foi feita.</w:t>
      </w:r>
    </w:p>
    <w:p>
      <w:pPr>
        <w:spacing w:before="0" w:after="110" w:line="300" w:lineRule="auto"/>
      </w:pPr>
      <w:r>
        <w:rPr>
          <w:rFonts w:ascii="Times New Roman" w:hAnsi="Times New Roman" w:eastAsia="Malgun Gothic"/>
          <w:b/>
          <w:i w:val="0"/>
          <w:sz w:val="22"/>
        </w:rPr>
        <w:t xml:space="preserve">Examinadora: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Muito bem. O ponto sete. Audiência de custódia. Qual o prazo para apresentação do preso?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Vinte e quatro horas, segundo a resolução do Conselho Nacional de Justiça de dezembro passado, com base no Pacto de San José e no Pacto de Direitos Civis e Políticos.</w:t>
      </w:r>
    </w:p>
    <w:p>
      <w:pPr>
        <w:spacing w:before="0" w:after="110" w:line="300" w:lineRule="auto"/>
      </w:pPr>
      <w:r>
        <w:rPr>
          <w:rFonts w:ascii="Times New Roman" w:hAnsi="Times New Roman" w:eastAsia="Malgun Gothic"/>
          <w:b/>
          <w:i w:val="0"/>
          <w:sz w:val="22"/>
        </w:rPr>
        <w:t xml:space="preserve">Examinador: </w:t>
      </w:r>
      <w:r>
        <w:rPr>
          <w:rFonts w:ascii="Times New Roman" w:hAnsi="Times New Roman" w:eastAsia="Malgun Gothic"/>
          <w:b w:val="0"/>
          <w:i w:val="0"/>
          <w:sz w:val="22"/>
        </w:rPr>
        <w:t>E o que o defensor deve fazer antes da audiência?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Entrevista prévia e reservada com o preso. Sem policiais na sala. E perguntar o nome da mãe.</w:t>
      </w:r>
    </w:p>
    <w:p>
      <w:pPr>
        <w:spacing w:before="0" w:after="110" w:line="300" w:lineRule="auto"/>
      </w:pPr>
      <w:r>
        <w:rPr>
          <w:rFonts w:ascii="Times New Roman" w:hAnsi="Times New Roman" w:eastAsia="Malgun Gothic"/>
          <w:b/>
          <w:i w:val="0"/>
          <w:sz w:val="22"/>
        </w:rPr>
        <w:t xml:space="preserve">Examinador: </w:t>
      </w:r>
      <w:r>
        <w:rPr>
          <w:rFonts w:ascii="Times New Roman" w:hAnsi="Times New Roman" w:eastAsia="Malgun Gothic"/>
          <w:b w:val="0"/>
          <w:i/>
          <w:color w:val="555555"/>
          <w:sz w:val="22"/>
        </w:rPr>
        <w:t>(ergue a sobrancelha)</w:t>
      </w:r>
      <w:r>
        <w:rPr>
          <w:rFonts w:ascii="Times New Roman" w:hAnsi="Times New Roman" w:eastAsia="Malgun Gothic"/>
          <w:b w:val="0"/>
          <w:i w:val="0"/>
          <w:sz w:val="22"/>
        </w:rPr>
        <w:t xml:space="preserve"> O nome da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Consta do auto, mas quase ninguém lê. E desconfiar de fórmula: frase que serve pra qualquer um. Quem pergunta está falando com uma pessoa, não com um auto de prisão.</w:t>
      </w:r>
    </w:p>
    <w:p>
      <w:pPr>
        <w:spacing w:before="0" w:after="110" w:line="300" w:lineRule="auto"/>
      </w:pPr>
      <w:r>
        <w:rPr>
          <w:rFonts w:ascii="Times New Roman" w:hAnsi="Times New Roman" w:eastAsia="Malgun Gothic"/>
          <w:b/>
          <w:i w:val="0"/>
          <w:sz w:val="22"/>
        </w:rPr>
        <w:t xml:space="preserve">Examinadora: </w:t>
      </w:r>
      <w:r>
        <w:rPr>
          <w:rFonts w:ascii="Times New Roman" w:hAnsi="Times New Roman" w:eastAsia="Malgun Gothic"/>
          <w:b w:val="0"/>
          <w:i/>
          <w:color w:val="555555"/>
          <w:sz w:val="22"/>
        </w:rPr>
        <w:t>(pequeno sorriso)</w:t>
      </w:r>
      <w:r>
        <w:rPr>
          <w:rFonts w:ascii="Times New Roman" w:hAnsi="Times New Roman" w:eastAsia="Malgun Gothic"/>
          <w:b w:val="0"/>
          <w:i w:val="0"/>
          <w:sz w:val="22"/>
        </w:rPr>
        <w:t xml:space="preserve"> Onde o senhor aprendeu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uma secretária de banca aposentada. Em vinte sextas-feiras.</w:t>
      </w:r>
    </w:p>
    <w:p>
      <w:pPr>
        <w:spacing w:before="0" w:after="110" w:line="300" w:lineRule="auto"/>
      </w:pPr>
      <w:r>
        <w:rPr>
          <w:rFonts w:ascii="Times New Roman" w:hAnsi="Times New Roman" w:eastAsia="Malgun Gothic"/>
          <w:b/>
          <w:i w:val="0"/>
          <w:sz w:val="22"/>
        </w:rPr>
        <w:t xml:space="preserve">Examinador: </w:t>
      </w:r>
      <w:r>
        <w:rPr>
          <w:rFonts w:ascii="Times New Roman" w:hAnsi="Times New Roman" w:eastAsia="Malgun Gothic"/>
          <w:b w:val="0"/>
          <w:i w:val="0"/>
          <w:sz w:val="22"/>
        </w:rPr>
        <w:t>Última pergunta. Um preso em flagrante por tráfico. A única prova é o depoimento dos dois policiais que o prenderam. É suficiente para condenar?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jurisprudência majoritária diz que pode ser. Eu diria que o depoimento policial vale o que vale qualquer depoimento: precisa ser coerente, detalhado e confrontável. Se for genérico, não é prova, é fórmula.</w:t>
      </w:r>
    </w:p>
    <w:p>
      <w:pPr>
        <w:spacing w:before="0" w:after="110" w:line="300" w:lineRule="auto"/>
      </w:pPr>
      <w:r>
        <w:rPr>
          <w:rFonts w:ascii="Times New Roman" w:hAnsi="Times New Roman" w:eastAsia="Malgun Gothic"/>
          <w:b/>
          <w:i w:val="0"/>
          <w:sz w:val="22"/>
        </w:rPr>
        <w:t xml:space="preserve">Examinadora: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Obrigada, candidato. Pode se retirar.</w:t>
      </w:r>
    </w:p>
    <w:p>
      <w:pPr>
        <w:spacing w:before="0" w:after="110" w:line="300" w:lineRule="auto"/>
      </w:pPr>
      <w:r>
        <w:rPr>
          <w:rFonts w:ascii="Times New Roman" w:hAnsi="Times New Roman" w:eastAsia="Malgun Gothic"/>
          <w:b w:val="0"/>
          <w:i/>
          <w:color w:val="555555"/>
          <w:sz w:val="22"/>
        </w:rPr>
        <w:t>(Rafa sai. No corredor, tira o paletó, encosta na parede, fecha os olhos.)</w:t>
      </w:r>
    </w:p>
    <w:p>
      <w:pPr>
        <w:keepNext/>
        <w:spacing w:before="320" w:after="140"/>
      </w:pPr>
      <w:r>
        <w:rPr>
          <w:rFonts w:ascii="Times New Roman" w:hAnsi="Times New Roman" w:eastAsia="Malgun Gothic"/>
          <w:b/>
          <w:i w:val="0"/>
          <w:color w:val="1F3864"/>
          <w:sz w:val="26"/>
        </w:rPr>
        <w:t>장면 8 — 결과, 그리고 상파울루의 전화</w:t>
      </w:r>
    </w:p>
    <w:p>
      <w:pPr>
        <w:spacing w:before="0" w:after="110" w:line="300" w:lineRule="auto"/>
      </w:pPr>
      <w:r>
        <w:rPr>
          <w:rFonts w:ascii="Times New Roman" w:hAnsi="Times New Roman" w:eastAsia="Malgun Gothic"/>
          <w:b w:val="0"/>
          <w:i/>
          <w:color w:val="555555"/>
          <w:sz w:val="22"/>
        </w:rPr>
        <w:t>(28 de junho, noite. Cozinha dos Mendes. O notebook aberto na mesa, ao lado da garrafa térmica e da xícara. Ana de pé atrás de Rafa. Nivaldo finge ver o telejornal da sala, com o volume baixo.)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Carrega logo, meu Deus. Reza, filho.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página abre; ele rola a lista, para)</w:t>
      </w:r>
      <w:r>
        <w:rPr>
          <w:rFonts w:ascii="Times New Roman" w:hAnsi="Times New Roman" w:eastAsia="Malgun Gothic"/>
          <w:b w:val="0"/>
          <w:i w:val="0"/>
          <w:sz w:val="22"/>
        </w:rPr>
        <w:t xml:space="preserve"> Quarto lugar. Quarto de vinte e dois aprovados.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(grita para a sala)</w:t>
      </w:r>
      <w:r>
        <w:rPr>
          <w:rFonts w:ascii="Times New Roman" w:hAnsi="Times New Roman" w:eastAsia="Malgun Gothic"/>
          <w:b w:val="0"/>
          <w:i w:val="0"/>
          <w:sz w:val="22"/>
        </w:rPr>
        <w:t xml:space="preserve"> Nivaldo! Quarto lugar!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(da sala, sem se virar)</w:t>
      </w:r>
      <w:r>
        <w:rPr>
          <w:rFonts w:ascii="Times New Roman" w:hAnsi="Times New Roman" w:eastAsia="Malgun Gothic"/>
          <w:b w:val="0"/>
          <w:i w:val="0"/>
          <w:sz w:val="22"/>
        </w:rPr>
        <w:t xml:space="preserve"> Eu ouvi. A rua inteira ouviu.</w:t>
      </w:r>
    </w:p>
    <w:p>
      <w:pPr>
        <w:spacing w:before="0" w:after="110" w:line="300" w:lineRule="auto"/>
      </w:pPr>
      <w:r>
        <w:rPr>
          <w:rFonts w:ascii="Times New Roman" w:hAnsi="Times New Roman" w:eastAsia="Malgun Gothic"/>
          <w:b w:val="0"/>
          <w:i/>
          <w:color w:val="555555"/>
          <w:sz w:val="22"/>
        </w:rPr>
        <w:t>(Ana abraça Rafa pelas costas. Nivaldo aparece na porta da cozinha.)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(estende a mão para Rafa; aperta firme)</w:t>
      </w:r>
      <w:r>
        <w:rPr>
          <w:rFonts w:ascii="Times New Roman" w:hAnsi="Times New Roman" w:eastAsia="Malgun Gothic"/>
          <w:b w:val="0"/>
          <w:i w:val="0"/>
          <w:sz w:val="22"/>
        </w:rPr>
        <w:t xml:space="preserve"> Quarto lugar ganha o mesmo que o primeiro? </w:t>
      </w:r>
      <w:r>
        <w:rPr>
          <w:rFonts w:ascii="Times New Roman" w:hAnsi="Times New Roman" w:eastAsia="Malgun Gothic"/>
          <w:b w:val="0"/>
          <w:i/>
          <w:color w:val="555555"/>
          <w:sz w:val="22"/>
        </w:rPr>
        <w:t>(Rafa assente)</w:t>
      </w:r>
      <w:r>
        <w:rPr>
          <w:rFonts w:ascii="Times New Roman" w:hAnsi="Times New Roman" w:eastAsia="Malgun Gothic"/>
          <w:b w:val="0"/>
          <w:i w:val="0"/>
          <w:sz w:val="22"/>
        </w:rPr>
        <w:t xml:space="preserve"> Então parabéns, doutor.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novo.</w:t>
      </w:r>
    </w:p>
    <w:p>
      <w:pPr>
        <w:spacing w:before="0" w:after="110" w:line="300" w:lineRule="auto"/>
      </w:pPr>
      <w:r>
        <w:rPr>
          <w:rFonts w:ascii="Times New Roman" w:hAnsi="Times New Roman" w:eastAsia="Malgun Gothic"/>
          <w:b w:val="0"/>
          <w:i/>
          <w:color w:val="555555"/>
          <w:sz w:val="22"/>
        </w:rPr>
        <w:t>(O celular de Rafa vibra. «Otávio». Ele atende. Barulho de bar, copos, risadas.)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Rafa! Vi no Diário Oficial do Tapirá. Pus alerta com o teu nome. Quarto lugar! </w:t>
      </w:r>
      <w:r>
        <w:rPr>
          <w:rFonts w:ascii="Times New Roman" w:hAnsi="Times New Roman" w:eastAsia="Malgun Gothic"/>
          <w:b w:val="0"/>
          <w:i/>
          <w:color w:val="555555"/>
          <w:sz w:val="22"/>
        </w:rPr>
        <w:t>(voz de fundo, alguém ri)</w:t>
      </w:r>
      <w:r>
        <w:rPr>
          <w:rFonts w:ascii="Times New Roman" w:hAnsi="Times New Roman" w:eastAsia="Malgun Gothic"/>
          <w:b w:val="0"/>
          <w:i w:val="0"/>
          <w:sz w:val="22"/>
        </w:rPr>
        <w:t xml:space="preserve"> Espera, o pessoal quer falar.</w:t>
      </w:r>
    </w:p>
    <w:p>
      <w:pPr>
        <w:spacing w:before="0" w:after="110" w:line="300" w:lineRule="auto"/>
      </w:pPr>
      <w:r>
        <w:rPr>
          <w:rFonts w:ascii="Times New Roman" w:hAnsi="Times New Roman" w:eastAsia="Malgun Gothic"/>
          <w:b/>
          <w:i w:val="0"/>
          <w:sz w:val="22"/>
        </w:rPr>
        <w:t xml:space="preserve">Voz: </w:t>
      </w:r>
      <w:r>
        <w:rPr>
          <w:rFonts w:ascii="Times New Roman" w:hAnsi="Times New Roman" w:eastAsia="Malgun Gothic"/>
          <w:b w:val="0"/>
          <w:i/>
          <w:color w:val="555555"/>
          <w:sz w:val="22"/>
        </w:rPr>
        <w:t>(ao fundo, alto)</w:t>
      </w:r>
      <w:r>
        <w:rPr>
          <w:rFonts w:ascii="Times New Roman" w:hAnsi="Times New Roman" w:eastAsia="Malgun Gothic"/>
          <w:b w:val="0"/>
          <w:i w:val="0"/>
          <w:sz w:val="22"/>
        </w:rPr>
        <w:t xml:space="preserve"> Defensor público em Nova Carajaí! O cara largou a Prado pra atender furto de galinha!</w:t>
      </w:r>
    </w:p>
    <w:p>
      <w:pPr>
        <w:spacing w:before="0" w:after="110" w:line="300" w:lineRule="auto"/>
      </w:pPr>
      <w:r>
        <w:rPr>
          <w:rFonts w:ascii="Times New Roman" w:hAnsi="Times New Roman" w:eastAsia="Malgun Gothic"/>
          <w:b w:val="0"/>
          <w:i/>
          <w:color w:val="555555"/>
          <w:sz w:val="22"/>
        </w:rPr>
        <w:t>(Risadas ao fundo. Rafa afasta o telefone do ouvido um instante.)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(mais perto, baixo)</w:t>
      </w:r>
      <w:r>
        <w:rPr>
          <w:rFonts w:ascii="Times New Roman" w:hAnsi="Times New Roman" w:eastAsia="Malgun Gothic"/>
          <w:b w:val="0"/>
          <w:i w:val="0"/>
          <w:sz w:val="22"/>
        </w:rPr>
        <w:t xml:space="preserve"> Desculpa. É o Hugo, do tributário. Estão comemorando o fechamento de um caso. Eu saí pra calçada.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Tudo bem. Eles não estão errados. Vai ter furto de galinha.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Eles acham que você resolveu chutar o balde por causa de um velho. Eu disse que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disse o quê?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Que você sempre foi o mais teimoso da turma.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 quarto lugar você pode ficar na capital, Rafa. Nova Carajaí é onde a Prado tem a fundição. Vão te ver toda semana do outro lado da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Por isso mesmo.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Quando a ficha cair, você vai ver que dava pra fazer o bem de um lugar com ar-condicionado.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ficha caiu em novembro, Otávio. Numa escada de cadeia.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(silêncio; depois, baixo)</w:t>
      </w:r>
      <w:r>
        <w:rPr>
          <w:rFonts w:ascii="Times New Roman" w:hAnsi="Times New Roman" w:eastAsia="Malgun Gothic"/>
          <w:b w:val="0"/>
          <w:i w:val="0"/>
          <w:sz w:val="22"/>
        </w:rPr>
        <w:t xml:space="preserve"> Parabéns de verdade. A Camila mandou um beijo. A gente comprou o apartamento, sabe? Aquele de Perdizes.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bom. Manda um beijo pra ela.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Vou mandar. </w:t>
      </w:r>
      <w:r>
        <w:rPr>
          <w:rFonts w:ascii="Times New Roman" w:hAnsi="Times New Roman" w:eastAsia="Malgun Gothic"/>
          <w:b w:val="0"/>
          <w:i/>
          <w:color w:val="555555"/>
          <w:sz w:val="22"/>
        </w:rPr>
        <w:t>(ao fundo, o chamam)</w:t>
      </w:r>
      <w:r>
        <w:rPr>
          <w:rFonts w:ascii="Times New Roman" w:hAnsi="Times New Roman" w:eastAsia="Malgun Gothic"/>
          <w:b w:val="0"/>
          <w:i w:val="0"/>
          <w:sz w:val="22"/>
        </w:rPr>
        <w:t xml:space="preserve"> Tenho que voltar. A Leonor também soube. Ela disse "quarto é um bom número". Não sei o que quer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Quer dizer que ela esperava terceiro.</w:t>
      </w:r>
    </w:p>
    <w:p>
      <w:pPr>
        <w:spacing w:before="0" w:after="110" w:line="300" w:lineRule="auto"/>
      </w:pPr>
      <w:r>
        <w:rPr>
          <w:rFonts w:ascii="Times New Roman" w:hAnsi="Times New Roman" w:eastAsia="Malgun Gothic"/>
          <w:b w:val="0"/>
          <w:i/>
          <w:color w:val="555555"/>
          <w:sz w:val="22"/>
        </w:rPr>
        <w:t>(Otávio ri, sem graça. Desliga. Rafa fica olhando o telefone. Ana põe café na xícara lascada e a empurra para ele.)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Primeiro o cafezinho.</w:t>
      </w:r>
    </w:p>
    <w:p>
      <w:pPr>
        <w:keepNext/>
        <w:spacing w:before="320" w:after="140"/>
      </w:pPr>
      <w:r>
        <w:rPr>
          <w:rFonts w:ascii="Times New Roman" w:hAnsi="Times New Roman" w:eastAsia="Malgun Gothic"/>
          <w:b/>
          <w:i w:val="0"/>
          <w:color w:val="1F3864"/>
          <w:sz w:val="26"/>
        </w:rPr>
        <w:t>장면 9 — 부임지 선택</w:t>
      </w:r>
    </w:p>
    <w:p>
      <w:pPr>
        <w:spacing w:before="0" w:after="110" w:line="300" w:lineRule="auto"/>
      </w:pPr>
      <w:r>
        <w:rPr>
          <w:rFonts w:ascii="Times New Roman" w:hAnsi="Times New Roman" w:eastAsia="Malgun Gothic"/>
          <w:b w:val="0"/>
          <w:i/>
          <w:color w:val="555555"/>
          <w:sz w:val="22"/>
        </w:rPr>
        <w:t>(18 de julho. Auditório da Defensoria Pública-Geral, na capital. Os vinte e dois aprovados sentados por ordem de classificação. Um telão com o mapa do Tapirá e as vagas: "Capital — 6", "Núcleos do interior — 16". Sônia Guedes, a Defensora Pública-Geral, preside a sessão, de óculos na ponta do nariz.)</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Terceira colocada escolheu a Capital, Núcleo de Execução Penal. Quarto colocado, Rafael Mendes.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Núcleo de Nova Carajaí, senhora Defensora-Geral.</w:t>
      </w:r>
    </w:p>
    <w:p>
      <w:pPr>
        <w:spacing w:before="0" w:after="110" w:line="300" w:lineRule="auto"/>
      </w:pPr>
      <w:r>
        <w:rPr>
          <w:rFonts w:ascii="Times New Roman" w:hAnsi="Times New Roman" w:eastAsia="Malgun Gothic"/>
          <w:b w:val="0"/>
          <w:i/>
          <w:color w:val="555555"/>
          <w:sz w:val="22"/>
        </w:rPr>
        <w:t>(Murmúrio na plateia. Sônia tira os óculos.)</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O senhor tem mais três vagas na Capital disponíveis, doutor. Inclusive a do núcleo de tribunais superiores.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Nova Carajaí.</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Consta ao senhor que o núcleo de Nova Carajaí tem dois defensores para uma comarca de trezentos mil habitantes e um presídio?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Consta. Por isso.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(recoloca os óculos, anota)</w:t>
      </w:r>
      <w:r>
        <w:rPr>
          <w:rFonts w:ascii="Times New Roman" w:hAnsi="Times New Roman" w:eastAsia="Malgun Gothic"/>
          <w:b w:val="0"/>
          <w:i w:val="0"/>
          <w:sz w:val="22"/>
        </w:rPr>
        <w:t xml:space="preserve"> Quarto colocado, Nova Carajaí. Registre-se. </w:t>
      </w:r>
      <w:r>
        <w:rPr>
          <w:rFonts w:ascii="Times New Roman" w:hAnsi="Times New Roman" w:eastAsia="Malgun Gothic"/>
          <w:b w:val="0"/>
          <w:i/>
          <w:color w:val="555555"/>
          <w:sz w:val="22"/>
        </w:rPr>
        <w:t>(pausa, sem olhar para ele)</w:t>
      </w:r>
      <w:r>
        <w:rPr>
          <w:rFonts w:ascii="Times New Roman" w:hAnsi="Times New Roman" w:eastAsia="Malgun Gothic"/>
          <w:b w:val="0"/>
          <w:i w:val="0"/>
          <w:sz w:val="22"/>
        </w:rPr>
        <w:t xml:space="preserve"> Doutor Rafael, depois da sessão, passe no meu gabinete. Cinco minutos.</w:t>
      </w:r>
    </w:p>
    <w:p>
      <w:pPr>
        <w:spacing w:before="0" w:after="110" w:line="300" w:lineRule="auto"/>
      </w:pPr>
      <w:r>
        <w:rPr>
          <w:rFonts w:ascii="Times New Roman" w:hAnsi="Times New Roman" w:eastAsia="Malgun Gothic"/>
          <w:b w:val="0"/>
          <w:i/>
          <w:color w:val="555555"/>
          <w:sz w:val="22"/>
        </w:rPr>
        <w:t>(Rafa volta a sentar. Ao lado dele, Marcos, o quinto colocado, fala baixo.)</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Você é doido? Quarto lugar e vai pro interior? Eu sou de Nova Carajaí e estou pegando a Capital.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sou de lá também. Por isso.</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Você é o da Prado, né? Eu cresci na beira da Ribanceira, cara. É ruim. O pessoal da Irmandade manda no rio. A polícia manda na rua. E o defensor fica no meio, com cem processos. Boa sorte, sério.</w:t>
      </w:r>
    </w:p>
    <w:p>
      <w:pPr>
        <w:spacing w:before="0" w:after="110" w:line="300" w:lineRule="auto"/>
      </w:pPr>
      <w:r>
        <w:rPr>
          <w:rFonts w:ascii="Times New Roman" w:hAnsi="Times New Roman" w:eastAsia="Malgun Gothic"/>
          <w:b w:val="0"/>
          <w:i/>
          <w:color w:val="555555"/>
          <w:sz w:val="22"/>
        </w:rPr>
        <w:t>(Depois. Gabinete de Sônia Guedes: estante, bandeira do estado, uma planta seca. Sônia não se senta.)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Vou ser direta. O senhor tem um nome no jornal. A Defensoria não tem. Nós vivemos de orçamento que a Assembleia aprova, e a Assembleia tem três deputados que devem favores à Prado.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Entendo.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Não entende ainda. Vai entender. Eu não quero um defensor que chegue lá para acertar contas com o antigo cliente.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acertar contas. Vou atender quem chegar.</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 xml:space="preserve">Quem chegar, lá, vai ser a Prado. De um jeito ou de outro.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doutor Edvaldo Pinto coordena o núcleo. Ele é cansado e é bom. Ouça ele. E, antes de propor qualquer ação coletiva, fale comigo.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uma orientação ou uma ordem, senhora Defensora-Geral?</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 xml:space="preserve">É um pedido de quem já viu defensor bom ser transferido por um ofício de três linhas.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Bem-vindo, doutor. Posse no dia primeiro.</w:t>
      </w:r>
    </w:p>
    <w:p>
      <w:pPr>
        <w:keepNext/>
        <w:spacing w:before="320" w:after="140"/>
      </w:pPr>
      <w:r>
        <w:rPr>
          <w:rFonts w:ascii="Times New Roman" w:hAnsi="Times New Roman" w:eastAsia="Malgun Gothic"/>
          <w:b/>
          <w:i w:val="0"/>
          <w:color w:val="1F3864"/>
          <w:sz w:val="26"/>
        </w:rPr>
        <w:t>장면 10 — 노바 카라자이 지부, 첫 출근</w:t>
      </w:r>
    </w:p>
    <w:p>
      <w:pPr>
        <w:spacing w:before="0" w:after="110" w:line="300" w:lineRule="auto"/>
      </w:pPr>
      <w:r>
        <w:rPr>
          <w:rFonts w:ascii="Times New Roman" w:hAnsi="Times New Roman" w:eastAsia="Malgun Gothic"/>
          <w:b w:val="0"/>
          <w:i/>
          <w:color w:val="555555"/>
          <w:sz w:val="22"/>
        </w:rPr>
        <w:t>(Segunda-feira, 8 de agosto de 2016, sete e meia da manhã. Sobrado alugado de dois andares, em frente ao fórum. No térreo, uma sala de espera com cadeiras de plástico, um ventilador, uma garrafa térmica. Já há onze pessoas esperando. Dona Nazaré, na recepção, anota nomes num caderno. Rafa entra com uma mochila e a xícara embrulhada.)</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Senha é ali, meu filho. Pega o papelzinho e espera.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sou o defensor novo, dona. Rafael Mendes.</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color w:val="555555"/>
          <w:sz w:val="22"/>
        </w:rPr>
        <w:t>(olha de cima a baixo)</w:t>
      </w:r>
      <w:r>
        <w:rPr>
          <w:rFonts w:ascii="Times New Roman" w:hAnsi="Times New Roman" w:eastAsia="Malgun Gothic"/>
          <w:b w:val="0"/>
          <w:i w:val="0"/>
          <w:sz w:val="22"/>
        </w:rPr>
        <w:t xml:space="preserve"> Ah. O doutor Edvaldo avisou. Achei que ia chegar de gravata.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Deixei a gravata em São Paulo.</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Fez bem, aqui gravata derrete. Sua sala é a três, lá em cima. O ar da três está quebrado. O da dois também.</w:t>
      </w:r>
    </w:p>
    <w:p>
      <w:pPr>
        <w:spacing w:before="0" w:after="110" w:line="300" w:lineRule="auto"/>
      </w:pPr>
      <w:r>
        <w:rPr>
          <w:rFonts w:ascii="Times New Roman" w:hAnsi="Times New Roman" w:eastAsia="Malgun Gothic"/>
          <w:b w:val="0"/>
          <w:i/>
          <w:color w:val="555555"/>
          <w:sz w:val="22"/>
        </w:rPr>
        <w:t>(Escada. Edvaldo Pinto desce com três pilhas de pastas no braço, óculos pendurados no pescoço.)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Rafael? Edvaldo. </w:t>
      </w:r>
      <w:r>
        <w:rPr>
          <w:rFonts w:ascii="Times New Roman" w:hAnsi="Times New Roman" w:eastAsia="Malgun Gothic"/>
          <w:b w:val="0"/>
          <w:i/>
          <w:color w:val="555555"/>
          <w:sz w:val="22"/>
        </w:rPr>
        <w:t>(não consegue estender a mão)</w:t>
      </w:r>
      <w:r>
        <w:rPr>
          <w:rFonts w:ascii="Times New Roman" w:hAnsi="Times New Roman" w:eastAsia="Malgun Gothic"/>
          <w:b w:val="0"/>
          <w:i w:val="0"/>
          <w:sz w:val="22"/>
        </w:rPr>
        <w:t xml:space="preserve"> Desculpa, estou carregando a semana. </w:t>
      </w:r>
      <w:r>
        <w:rPr>
          <w:rFonts w:ascii="Times New Roman" w:hAnsi="Times New Roman" w:eastAsia="Malgun Gothic"/>
          <w:b w:val="0"/>
          <w:i/>
          <w:color w:val="555555"/>
          <w:sz w:val="22"/>
        </w:rPr>
        <w:t>(Rafa pega a pilha de cima)</w:t>
      </w:r>
      <w:r>
        <w:rPr>
          <w:rFonts w:ascii="Times New Roman" w:hAnsi="Times New Roman" w:eastAsia="Malgun Gothic"/>
          <w:b w:val="0"/>
          <w:i w:val="0"/>
          <w:sz w:val="22"/>
        </w:rPr>
        <w:t xml:space="preserve"> Essa é a tua. Quarenta e três processos de execução penal sem defensor desde março.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Quarenta e três.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Não se assusta. Um de cada vez, Rafa. Aqui ninguém tem tempo pra nome inteiro.</w:t>
      </w:r>
    </w:p>
    <w:p>
      <w:pPr>
        <w:spacing w:before="0" w:after="110" w:line="300" w:lineRule="auto"/>
      </w:pPr>
      <w:r>
        <w:rPr>
          <w:rFonts w:ascii="Times New Roman" w:hAnsi="Times New Roman" w:eastAsia="Malgun Gothic"/>
          <w:b w:val="0"/>
          <w:i/>
          <w:color w:val="555555"/>
          <w:sz w:val="22"/>
        </w:rPr>
        <w:t>(Renata Lobo passa por eles com um processo aberto, sem parar.)</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Renata. Criminal e família. Você é o da Prado. Quando você tiver tempo, me explica como é ganhar. Aqui a gente esqueceu.</w:t>
      </w:r>
    </w:p>
    <w:p>
      <w:pPr>
        <w:spacing w:before="0" w:after="110" w:line="300" w:lineRule="auto"/>
      </w:pPr>
      <w:r>
        <w:rPr>
          <w:rFonts w:ascii="Times New Roman" w:hAnsi="Times New Roman" w:eastAsia="Malgun Gothic"/>
          <w:b w:val="0"/>
          <w:i/>
          <w:color w:val="555555"/>
          <w:sz w:val="22"/>
        </w:rPr>
        <w:t>(Bia aparece no alto da escada, crachá de estagiária, uma pilha de xerox.)</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Doutor Rafael? Beatriz. Bia. Estagiária. Quinto período, na Federal. Eu li a sua carta ao juiz. A do ano passado. A gente discutiu na aula de ética.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Espero que tenham discutido mal.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turma ficou dividida. O professor disse que o senhor quebrou o sigilo. Eu disse que o senhor quebrou a escuta.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(primeiro sorriso do dia)</w:t>
      </w:r>
      <w:r>
        <w:rPr>
          <w:rFonts w:ascii="Times New Roman" w:hAnsi="Times New Roman" w:eastAsia="Malgun Gothic"/>
          <w:b w:val="0"/>
          <w:i w:val="0"/>
          <w:sz w:val="22"/>
        </w:rPr>
        <w:t xml:space="preserve"> Bia, você vai trabalhar comigo?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Ela trabalha com todo mundo. É a única que sabe onde está cada coisa. Já abriu a janela da tua sala, que fede a mofo.</w:t>
      </w:r>
    </w:p>
    <w:p>
      <w:pPr>
        <w:spacing w:before="0" w:after="110" w:line="300" w:lineRule="auto"/>
      </w:pPr>
      <w:r>
        <w:rPr>
          <w:rFonts w:ascii="Times New Roman" w:hAnsi="Times New Roman" w:eastAsia="Malgun Gothic"/>
          <w:b w:val="0"/>
          <w:i/>
          <w:color w:val="555555"/>
          <w:sz w:val="22"/>
        </w:rPr>
        <w:t>(Sala três. Mesa de fórmica, cadeira que range, janela para a rua do fórum. Rafa desembrulha a xícara e a põe na mesa. Bia olha.)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Ela está lascada.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Está. É pra usar assim mesmo.</w:t>
      </w:r>
    </w:p>
    <w:p>
      <w:pPr>
        <w:spacing w:before="0" w:after="110" w:line="300" w:lineRule="auto"/>
      </w:pPr>
      <w:r>
        <w:rPr>
          <w:rFonts w:ascii="Times New Roman" w:hAnsi="Times New Roman" w:eastAsia="Malgun Gothic"/>
          <w:b w:val="0"/>
          <w:i/>
          <w:color w:val="555555"/>
          <w:sz w:val="22"/>
        </w:rPr>
        <w:t>(Nazaré sobe a escada, ofegante.)</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Doutor, tem uma senhora lá embaixo que não quer esperar a senha. O filho foi preso ontem. Está tremendo.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Manda subir.</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(do corredor, antes que Nazaré proteste)</w:t>
      </w:r>
      <w:r>
        <w:rPr>
          <w:rFonts w:ascii="Times New Roman" w:hAnsi="Times New Roman" w:eastAsia="Malgun Gothic"/>
          <w:b w:val="0"/>
          <w:i w:val="0"/>
          <w:sz w:val="22"/>
        </w:rPr>
        <w:t xml:space="preserve"> Deixa, Nazaré. Primeiro dia.</w:t>
      </w:r>
    </w:p>
    <w:p>
      <w:pPr>
        <w:spacing w:before="0" w:after="110" w:line="300" w:lineRule="auto"/>
      </w:pPr>
      <w:r>
        <w:rPr>
          <w:rFonts w:ascii="Times New Roman" w:hAnsi="Times New Roman" w:eastAsia="Malgun Gothic"/>
          <w:b w:val="0"/>
          <w:i/>
          <w:color w:val="555555"/>
          <w:sz w:val="22"/>
        </w:rPr>
        <w:t>(Dona Iracema entra, com a bolsa apertada contra o peito. Rafa se levanta, vai até a garrafa térmica do corredor, volta. Enche a xícara lascada e a põe diante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aceita um café? Pode tomar nessa. Ela aguenta.</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color w:val="555555"/>
          <w:sz w:val="22"/>
        </w:rPr>
        <w:t>(as mãos tremendo)</w:t>
      </w:r>
      <w:r>
        <w:rPr>
          <w:rFonts w:ascii="Times New Roman" w:hAnsi="Times New Roman" w:eastAsia="Malgun Gothic"/>
          <w:b w:val="0"/>
          <w:i w:val="0"/>
          <w:sz w:val="22"/>
        </w:rPr>
        <w:t xml:space="preserve"> Doutor, o meu filho...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Primeiro o café. Depois a senhora me diz o nome dele. </w:t>
      </w:r>
      <w:r>
        <w:rPr>
          <w:rFonts w:ascii="Times New Roman" w:hAnsi="Times New Roman" w:eastAsia="Malgun Gothic"/>
          <w:b w:val="0"/>
          <w:i/>
          <w:color w:val="555555"/>
          <w:sz w:val="22"/>
        </w:rPr>
        <w:t>(abre um caderno novo)</w:t>
      </w:r>
      <w:r>
        <w:rPr>
          <w:rFonts w:ascii="Times New Roman" w:hAnsi="Times New Roman" w:eastAsia="Malgun Gothic"/>
          <w:b w:val="0"/>
          <w:i w:val="0"/>
          <w:sz w:val="22"/>
        </w:rPr>
        <w:t xml:space="preserve"> E o seu nome também, dona.</w:t>
      </w:r>
    </w:p>
    <w:p>
      <w:pPr>
        <w:spacing w:before="0" w:after="110" w:line="300" w:lineRule="auto"/>
      </w:pPr>
      <w:r>
        <w:rPr>
          <w:rFonts w:ascii="Times New Roman" w:hAnsi="Times New Roman" w:eastAsia="Malgun Gothic"/>
          <w:b/>
          <w:i w:val="0"/>
          <w:sz w:val="22"/>
        </w:rPr>
        <w:t xml:space="preserve">Iracema: </w:t>
      </w:r>
      <w:r>
        <w:rPr>
          <w:rFonts w:ascii="Times New Roman" w:hAnsi="Times New Roman" w:eastAsia="Malgun Gothic"/>
          <w:b w:val="0"/>
          <w:i w:val="0"/>
          <w:sz w:val="22"/>
        </w:rPr>
        <w:t xml:space="preserve">Iracema Nunes.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O dele é Wesley. Ele tem vinte anos. Disseram que ele vai na tal audiência de custódia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Amanhã eu estou lá.</w:t>
      </w:r>
    </w:p>
    <w:p>
      <w:pPr>
        <w:spacing w:before="0" w:after="110" w:line="300" w:lineRule="auto"/>
      </w:pPr>
      <w:r>
        <w:rPr>
          <w:rFonts w:ascii="Times New Roman" w:hAnsi="Times New Roman" w:eastAsia="Malgun Gothic"/>
          <w:b w:val="0"/>
          <w:i/>
          <w:color w:val="555555"/>
          <w:sz w:val="22"/>
        </w:rPr>
        <w:t>(Da janela, o fórum do outro lado da rua. Uma viatura estaciona. Na calçada, uma fila de mulheres com sacolas.)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(da porta, baixo)</w:t>
      </w:r>
      <w:r>
        <w:rPr>
          <w:rFonts w:ascii="Times New Roman" w:hAnsi="Times New Roman" w:eastAsia="Malgun Gothic"/>
          <w:b w:val="0"/>
          <w:i w:val="0"/>
          <w:sz w:val="22"/>
        </w:rPr>
        <w:t xml:space="preserve"> Amanhã tem trinta e oito na pauta. Bem-vindo, Rafa.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「José」(1942, 『시(Poesias)』 수록): «E agora, José? / A festa acabou, / a luz apagou, / o povo sumiu, / a noite esfriou, / e agora, José?»</w:t>
      </w:r>
      <w:r>
        <w:rPr>
          <w:rFonts w:ascii="Times New Roman" w:hAnsi="Times New Roman" w:eastAsia="Malgun Gothic"/>
          <w:b w:val="0"/>
          <w:i w:val="0"/>
          <w:sz w:val="22"/>
        </w:rPr>
        <w:t xml:space="preserve"> — 한국어 해설: 모든 것이 끝난 뒤 방 한가운데 홀로 선 평범한 사내 ‘조제’에게 되풀이해 묻는 드루몽의 대표작. ‘이제 어쩔 건가, 조제? 파티는 끝났고 불은 꺼졌고 사람들은 사라졌고 밤은 식었다.’ 장면 1에서 어머니가 찾아낸 고교 시절 시선집에서 하파가 무심코 읽고 “열일곱 땐 남의 이야기인 줄 알았다”고 말한다. 장면 2에서 아버지 니바우두가 욕실 문 너머로 듣던 그 구절을 «E agora, Rafael?»로 돌려 묻고, 하파는 “이제 공부한다”고 답한다. 로펌의 파티가 끝난 뒤 빈 방에서 시작하는 2부의 첫 질문.</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«virar a noite»</w:t>
      </w:r>
      <w:r>
        <w:rPr>
          <w:rFonts w:ascii="Times New Roman" w:hAnsi="Times New Roman" w:eastAsia="Malgun Gothic"/>
          <w:b w:val="0"/>
          <w:i w:val="0"/>
          <w:sz w:val="22"/>
        </w:rPr>
        <w:t xml:space="preserve"> — 한국어 해설: 밤을 새우다. 쓰임: 수험생 하파가 이웃 부부에게 “형사소송법 보다가 밤을 새웠다”고 말하고(장면 5), 조라이지가 “오늘은 밤새지 말라”고 타이른다(장면 6). 공부·일·파티 모두에 쓰는 흔한 구어. 장면 5.</w:t>
      </w:r>
    </w:p>
    <w:p>
      <w:pPr>
        <w:spacing w:before="0" w:after="120"/>
      </w:pPr>
      <w:r>
        <w:rPr>
          <w:rFonts w:ascii="Times New Roman" w:hAnsi="Times New Roman" w:eastAsia="Malgun Gothic"/>
          <w:b/>
          <w:i w:val="0"/>
          <w:sz w:val="22"/>
        </w:rPr>
        <w:t>«tirar de letra»</w:t>
      </w:r>
      <w:r>
        <w:rPr>
          <w:rFonts w:ascii="Times New Roman" w:hAnsi="Times New Roman" w:eastAsia="Malgun Gothic"/>
          <w:b w:val="0"/>
          <w:i w:val="0"/>
          <w:sz w:val="22"/>
        </w:rPr>
        <w:t xml:space="preserve"> — 한국어 해설: 어려운 일을 식은 죽 먹기로 해내다. 쓰임: 사촌 제시카가 1차에 붙은 하파에게 “그런 시험쯤은 쉽게 해치우잖아”라고 하고 하파는 “나도 떨었다”고 받는다. 친구·가족 사이 칭찬의 구어. 장면 5.</w:t>
      </w:r>
    </w:p>
    <w:p>
      <w:pPr>
        <w:spacing w:before="0" w:after="120"/>
      </w:pPr>
      <w:r>
        <w:rPr>
          <w:rFonts w:ascii="Times New Roman" w:hAnsi="Times New Roman" w:eastAsia="Malgun Gothic"/>
          <w:b/>
          <w:i w:val="0"/>
          <w:sz w:val="22"/>
        </w:rPr>
        <w:t>«pegar no pé»</w:t>
      </w:r>
      <w:r>
        <w:rPr>
          <w:rFonts w:ascii="Times New Roman" w:hAnsi="Times New Roman" w:eastAsia="Malgun Gothic"/>
          <w:b w:val="0"/>
          <w:i w:val="0"/>
          <w:sz w:val="22"/>
        </w:rPr>
        <w:t xml:space="preserve"> — 한국어 해설: ‘발을 붙잡다’, 곧 사사건건 트집 잡고 들볶다. 쓰임: 제시카가 아파트 관리인이 모든 주민을 들볶는다고 불평하며. 친구·가족 사이 일상어. 장면 5.</w:t>
      </w:r>
    </w:p>
    <w:p>
      <w:pPr>
        <w:spacing w:before="0" w:after="120"/>
      </w:pPr>
      <w:r>
        <w:rPr>
          <w:rFonts w:ascii="Times New Roman" w:hAnsi="Times New Roman" w:eastAsia="Malgun Gothic"/>
          <w:b/>
          <w:i w:val="0"/>
          <w:sz w:val="22"/>
        </w:rPr>
        <w:t>«trocar seis por meia dúzia»</w:t>
      </w:r>
      <w:r>
        <w:rPr>
          <w:rFonts w:ascii="Times New Roman" w:hAnsi="Times New Roman" w:eastAsia="Malgun Gothic"/>
          <w:b w:val="0"/>
          <w:i w:val="0"/>
          <w:sz w:val="22"/>
        </w:rPr>
        <w:t xml:space="preserve"> — 한국어 해설: ‘여섯 개를 반 다스와 바꾸다’, 곧 바꿔 봐야 달라지는 게 없다. 쓰임: 안데르송이 감독만 갈아 치우는 지역 축구팀을 두고. 축구·정치 잡담에서 흔한 말. 장면 5.</w:t>
      </w:r>
    </w:p>
    <w:p>
      <w:pPr>
        <w:spacing w:before="0" w:after="120"/>
      </w:pPr>
      <w:r>
        <w:rPr>
          <w:rFonts w:ascii="Times New Roman" w:hAnsi="Times New Roman" w:eastAsia="Malgun Gothic"/>
          <w:b/>
          <w:i w:val="0"/>
          <w:sz w:val="22"/>
        </w:rPr>
        <w:t>«chutar o balde»</w:t>
      </w:r>
      <w:r>
        <w:rPr>
          <w:rFonts w:ascii="Times New Roman" w:hAnsi="Times New Roman" w:eastAsia="Malgun Gothic"/>
          <w:b w:val="0"/>
          <w:i w:val="0"/>
          <w:sz w:val="22"/>
        </w:rPr>
        <w:t xml:space="preserve"> — 한국어 해설: ‘양동이를 걷어차다’, 곧 참다못해 모든 걸 내팽개치다, 홧김에 그만두다. 쓰임: 오타비우가 로펌 동료들이 하파의 사직을 “늙은이 하나 때문에 다 걷어찼다”고 본다고 전하며. 친구 사이 구어, 가벼운 비난의 뉘앙스. 장면 8.</w:t>
      </w:r>
    </w:p>
    <w:p>
      <w:pPr>
        <w:spacing w:before="0" w:after="120"/>
      </w:pPr>
      <w:r>
        <w:rPr>
          <w:rFonts w:ascii="Times New Roman" w:hAnsi="Times New Roman" w:eastAsia="Malgun Gothic"/>
          <w:b/>
          <w:i w:val="0"/>
          <w:sz w:val="22"/>
        </w:rPr>
        <w:t>«a ficha caiu»</w:t>
      </w:r>
      <w:r>
        <w:rPr>
          <w:rFonts w:ascii="Times New Roman" w:hAnsi="Times New Roman" w:eastAsia="Malgun Gothic"/>
          <w:b w:val="0"/>
          <w:i w:val="0"/>
          <w:sz w:val="22"/>
        </w:rPr>
        <w:t xml:space="preserve"> — 한국어 해설: ‘(공중전화) 토큰이 떨어졌다’, 곧 뒤늦게 사태를 깨닫다. 쓰임: 오타비우가 “깨닫고 나면 에어컨 있는 데서도 선을 행할 수 있다는 걸 알 거다”라고 하자 하파가 “내 토큰은 11월 구치소 계단에서 떨어졌다”고 받는다. 세대 불문 일상어. 장면 8.</w:t>
      </w:r>
    </w:p>
    <w:p>
      <w:pPr>
        <w:spacing w:before="240" w:after="110"/>
      </w:pPr>
      <w:r>
        <w:rPr>
          <w:rFonts w:ascii="Times New Roman" w:hAnsi="Times New Roman" w:eastAsia="Malgun Gothic"/>
          <w:b w:val="0"/>
          <w:i/>
          <w:color w:val="555555"/>
          <w:sz w:val="22"/>
        </w:rPr>
        <w:t>[1화 끝 — 다음 화 예고: 「구금심사」, 하루 마흔 건의 구금심사장에서 하파는 멍든 얼굴로 선 빌라 히반세이라의 열아홉 살 배달원 제페르송을 만난다.]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1화 — 「공설변호인 시험」 (O Concurso)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