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4화 — 「들어갈 수 없는 동네」 (Onde Não Se Pode Entrar)</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멘지스(땅과노동당 PTT 타피라 주지사 후보) / 비아(베아트리스 리스보아, 선거본부장) / 안셀무 비아나(PTT 공동 창당자, 67) / 제페르송 ‘제’ 소우자(20, 연방대학 법학과 1학년·배달 노동자) / 도나 그라사 소우자(제의 어머니, 세탁부, 헤지 클라레이라 조정자) / 케이치(제의 여동생, 14) / 도나 네네(그라사의 이웃, 신규) / 두두(제의 어릴 적 친구, 21, 윗동네 연락책, 신규) / 파스토르 라에르시우(빌라 히반세이라 아세르블레이아 교회 목사, 신규) / 사르젠투 데니우송(포르투 경비대 우두머리) / 세우 하이문두(생선장수) / 디쿠(강마을 어부, 1부 12화) / 투카(선거본부 촬영 담당, 신규) / 니바우두 멘지스(아버지, 강변 선외기 수리) / 아나 멘지스(어머니) / 루시아 폰치스(«Folha do Tapirá» 기자, 하파의 연인, 전화) / 제르송 하멜루(주 라디오 «Hora do Produtor» 진행자, 목소리,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8월 16일(목) 공식 선거운동 첫날부터 8월 26일(일)까지 노바 카라자이. 7월 말 전당대회에서 주지사 후보로 추대된 하파는 금속노조 회관 2층 방 두 개짜리 PTT 선거본부에서 첫 유세를 준비한다. 연방 하원 의석이 없는 신생 정당이라 무료 선거방송(8월 31일 시작) 시간은 극히 짧다. 3화에서 돌아온 오타비우의 자료는 비아가 따로 정리 중이고, 루시아는 하파 선거 취재에서 빠진 채 프라두·토지 취재를 계속한다. 장면 1~2는 16일, 장면 3~4는 17~18일, 장면 5는 19일(일), 장면 6은 22일, 장면 7~8은 26일(일).</w:t>
      </w:r>
    </w:p>
    <w:p>
      <w:pPr>
        <w:keepNext/>
        <w:spacing w:before="320" w:after="140"/>
      </w:pPr>
      <w:r>
        <w:rPr>
          <w:rFonts w:ascii="Times New Roman" w:hAnsi="Times New Roman" w:eastAsia="Malgun Gothic"/>
          <w:b/>
          <w:i w:val="0"/>
          <w:color w:val="1F3864"/>
          <w:sz w:val="26"/>
        </w:rPr>
        <w:t>장면 1 — 선거본부, 벽 지도</w:t>
      </w:r>
    </w:p>
    <w:p>
      <w:pPr>
        <w:spacing w:before="0" w:after="110" w:line="300" w:lineRule="auto"/>
      </w:pPr>
      <w:r>
        <w:rPr>
          <w:rFonts w:ascii="Times New Roman" w:hAnsi="Times New Roman" w:eastAsia="Malgun Gothic"/>
          <w:b w:val="0"/>
          <w:i/>
          <w:color w:val="555555"/>
          <w:sz w:val="22"/>
        </w:rPr>
        <w:t>(Sede do Sindicato dos Metalúrgicos de Nova Carajaí, segundo andar. Duas salas, um ventilador de teto, caixas de santinhos ainda fechadas. Na parede, um mapa grande da cidade com alfinetes coloridos. Sete da manhã. Bia, de crachá de coordenadora, prende o último alfinete. Anselmo chega com uma garrafa térmica. Rafa, com a xícara lascada de Severino, olha o mapa.)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Primeiro dia oficial. Dezesseis de agosto. A partir de hoje tudo que a gente fizer tem que ter recibo, Bia. Até o cafezinho.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O café é do sindicato, seu Anselmo. Tá no termo de cessão. </w:t>
      </w:r>
      <w:r>
        <w:rPr>
          <w:rFonts w:ascii="Times New Roman" w:hAnsi="Times New Roman" w:eastAsia="Malgun Gothic"/>
          <w:b w:val="0"/>
          <w:i/>
          <w:color w:val="555555"/>
          <w:sz w:val="22"/>
        </w:rPr>
        <w:t>(aponta o mapa)</w:t>
      </w:r>
      <w:r>
        <w:rPr>
          <w:rFonts w:ascii="Times New Roman" w:hAnsi="Times New Roman" w:eastAsia="Malgun Gothic"/>
          <w:b w:val="0"/>
          <w:i w:val="0"/>
          <w:sz w:val="22"/>
        </w:rPr>
        <w:t xml:space="preserve"> Rafa, antes de sair. Verde é onde a gente anda sem problema. Centro, Vila Operária, o campus, a feira.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vermelho?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Vermelho é o porto. As ruas da beira, do cais até a colônia de pescadores. Quem manda ali é a Guarda do Porto. Ninguém cola cartaz sem pagar "taxa de conservação". O deputado Castanheira já tem placa em cada poste.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o preto, menina?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preto é a parte de cima da Vila Ribanceira. Da caixa-d'água pra lá. Lá quem diz quem passa é a Irmandade. Não tem taxa. Tem regra. E ninguém me diz qual é.</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eu vou falar uma coisa de velho de sindicato. Em oitenta e nove eu fiz campanha em porta de fábrica que tinha segurança armado do patrão. A gente entrava pela hora do almoço, com marmita na mão. Não se força porta. Procura a hora certa.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vou forçar porta nenhuma. Mas também não vou pagar pedágio pra falar com eleitor.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Ninguém falou em pagar. Falei em hora. </w:t>
      </w:r>
      <w:r>
        <w:rPr>
          <w:rFonts w:ascii="Times New Roman" w:hAnsi="Times New Roman" w:eastAsia="Malgun Gothic"/>
          <w:b w:val="0"/>
          <w:i/>
          <w:color w:val="555555"/>
          <w:sz w:val="22"/>
        </w:rPr>
        <w:t>(serve café)</w:t>
      </w:r>
      <w:r>
        <w:rPr>
          <w:rFonts w:ascii="Times New Roman" w:hAnsi="Times New Roman" w:eastAsia="Malgun Gothic"/>
          <w:b w:val="0"/>
          <w:i w:val="0"/>
          <w:sz w:val="22"/>
        </w:rPr>
        <w:t xml:space="preserve"> E tem outra coisa. O rádio.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(pega o celular)</w:t>
      </w:r>
      <w:r>
        <w:rPr>
          <w:rFonts w:ascii="Times New Roman" w:hAnsi="Times New Roman" w:eastAsia="Malgun Gothic"/>
          <w:b w:val="0"/>
          <w:i w:val="0"/>
          <w:sz w:val="22"/>
        </w:rPr>
        <w:t xml:space="preserve"> A "Hora do Produtor" de ontem. O Gérson Ramelo passou oito minutos falando de você. "O advogado de bandido e de índio quer governar quem produz."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Oito minutos. É mais do que o tempo de televisão que a gente vai ter no mês inteiro.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Pois é. Eles têm o rádio, a televisão e os postes. A gente tem a sola do sapato. Então hoje, sola.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(termina o café, lava a xícara na pia do canto)</w:t>
      </w:r>
      <w:r>
        <w:rPr>
          <w:rFonts w:ascii="Times New Roman" w:hAnsi="Times New Roman" w:eastAsia="Malgun Gothic"/>
          <w:b w:val="0"/>
          <w:i w:val="0"/>
          <w:sz w:val="22"/>
        </w:rPr>
        <w:t xml:space="preserve"> Primeira parada?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Feira da praça do Mercado, às nove. Depois a porta da fundição na troca de turno. E o Tuca vai filmar tudo, porque a internet é o que sobrou pra gente.</w:t>
      </w:r>
    </w:p>
    <w:p>
      <w:pPr>
        <w:spacing w:before="0" w:after="110" w:line="300" w:lineRule="auto"/>
      </w:pPr>
      <w:r>
        <w:rPr>
          <w:rFonts w:ascii="Times New Roman" w:hAnsi="Times New Roman" w:eastAsia="Malgun Gothic"/>
          <w:b w:val="0"/>
          <w:i/>
          <w:color w:val="555555"/>
          <w:sz w:val="22"/>
        </w:rPr>
        <w:t>(Tuca, rapaz de boné, entra carregando um tripé.)</w:t>
      </w:r>
    </w:p>
    <w:p>
      <w:pPr>
        <w:keepNext/>
        <w:spacing w:before="320" w:after="140"/>
      </w:pPr>
      <w:r>
        <w:rPr>
          <w:rFonts w:ascii="Times New Roman" w:hAnsi="Times New Roman" w:eastAsia="Malgun Gothic"/>
          <w:b/>
          <w:i w:val="0"/>
          <w:color w:val="1F3864"/>
          <w:sz w:val="26"/>
        </w:rPr>
        <w:t>장면 2 — 시장 광장, 첫 유세</w:t>
      </w:r>
    </w:p>
    <w:p>
      <w:pPr>
        <w:spacing w:before="0" w:after="110" w:line="300" w:lineRule="auto"/>
      </w:pPr>
      <w:r>
        <w:rPr>
          <w:rFonts w:ascii="Times New Roman" w:hAnsi="Times New Roman" w:eastAsia="Malgun Gothic"/>
          <w:b w:val="0"/>
          <w:i/>
          <w:color w:val="555555"/>
          <w:sz w:val="22"/>
        </w:rPr>
        <w:t>(Praça do Mercado, nove e meia. Barracas de farinha, de peixe, de cheiro-verde. Uma caixa de som pequena. Rafa distribui santinhos à mão, sem carro de som. Ao fundo, do lado do cais, dois homens de camisa polo preta com um bordado discreto de âncora observam. Um terceiro, mais velho, cabelo grisalho cortado baixo, se aproxima devagar: o sargento Denílson.)</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 uma feirante)</w:t>
      </w:r>
      <w:r>
        <w:rPr>
          <w:rFonts w:ascii="Times New Roman" w:hAnsi="Times New Roman" w:eastAsia="Malgun Gothic"/>
          <w:b w:val="0"/>
          <w:i w:val="0"/>
          <w:sz w:val="22"/>
        </w:rPr>
        <w:t xml:space="preserve"> Bom dia, dona. Rafael, candidato a governador. Não precisa votar, precisa só me dizer o que falta aqui.</w:t>
      </w:r>
    </w:p>
    <w:p>
      <w:pPr>
        <w:spacing w:before="0" w:after="110" w:line="300" w:lineRule="auto"/>
      </w:pPr>
      <w:r>
        <w:rPr>
          <w:rFonts w:ascii="Times New Roman" w:hAnsi="Times New Roman" w:eastAsia="Malgun Gothic"/>
          <w:b/>
          <w:i w:val="0"/>
          <w:sz w:val="22"/>
        </w:rPr>
        <w:t xml:space="preserve">Feirante: </w:t>
      </w:r>
      <w:r>
        <w:rPr>
          <w:rFonts w:ascii="Times New Roman" w:hAnsi="Times New Roman" w:eastAsia="Malgun Gothic"/>
          <w:b w:val="0"/>
          <w:i w:val="0"/>
          <w:sz w:val="22"/>
        </w:rPr>
        <w:t>Falta cobertura, doutor. Quando chove, a farinha vira grude. Faz três prefeito que promete.</w:t>
      </w:r>
    </w:p>
    <w:p>
      <w:pPr>
        <w:spacing w:before="0" w:after="110" w:line="300" w:lineRule="auto"/>
      </w:pPr>
      <w:r>
        <w:rPr>
          <w:rFonts w:ascii="Times New Roman" w:hAnsi="Times New Roman" w:eastAsia="Malgun Gothic"/>
          <w:b/>
          <w:i w:val="0"/>
          <w:sz w:val="22"/>
        </w:rPr>
        <w:t xml:space="preserve">Denílson: </w:t>
      </w:r>
      <w:r>
        <w:rPr>
          <w:rFonts w:ascii="Times New Roman" w:hAnsi="Times New Roman" w:eastAsia="Malgun Gothic"/>
          <w:b w:val="0"/>
          <w:i w:val="0"/>
          <w:sz w:val="22"/>
        </w:rPr>
        <w:t xml:space="preserve">Doutor Rafael Mendes. </w:t>
      </w:r>
      <w:r>
        <w:rPr>
          <w:rFonts w:ascii="Times New Roman" w:hAnsi="Times New Roman" w:eastAsia="Malgun Gothic"/>
          <w:b w:val="0"/>
          <w:i/>
          <w:color w:val="555555"/>
          <w:sz w:val="22"/>
        </w:rPr>
        <w:t>(estende a mão)</w:t>
      </w:r>
      <w:r>
        <w:rPr>
          <w:rFonts w:ascii="Times New Roman" w:hAnsi="Times New Roman" w:eastAsia="Malgun Gothic"/>
          <w:b w:val="0"/>
          <w:i w:val="0"/>
          <w:sz w:val="22"/>
        </w:rPr>
        <w:t xml:space="preserve"> Sargento Denílson. Da reserva. Hoje eu cuido da segurança do pessoal do porto.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(aperta a mão)</w:t>
      </w:r>
      <w:r>
        <w:rPr>
          <w:rFonts w:ascii="Times New Roman" w:hAnsi="Times New Roman" w:eastAsia="Malgun Gothic"/>
          <w:b w:val="0"/>
          <w:i w:val="0"/>
          <w:sz w:val="22"/>
        </w:rPr>
        <w:t xml:space="preserve"> Da segurança de quem, sargento?</w:t>
      </w:r>
    </w:p>
    <w:p>
      <w:pPr>
        <w:spacing w:before="0" w:after="110" w:line="300" w:lineRule="auto"/>
      </w:pPr>
      <w:r>
        <w:rPr>
          <w:rFonts w:ascii="Times New Roman" w:hAnsi="Times New Roman" w:eastAsia="Malgun Gothic"/>
          <w:b/>
          <w:i w:val="0"/>
          <w:sz w:val="22"/>
        </w:rPr>
        <w:t xml:space="preserve">Denílson: </w:t>
      </w:r>
      <w:r>
        <w:rPr>
          <w:rFonts w:ascii="Times New Roman" w:hAnsi="Times New Roman" w:eastAsia="Malgun Gothic"/>
          <w:b w:val="0"/>
          <w:i w:val="0"/>
          <w:sz w:val="22"/>
        </w:rPr>
        <w:t>Do comércio, das famílias, dos barcos. O senhor sabe como era aqui antes. Roubo de motor toda semana. Hoje ninguém rouba um parafuso na beira do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como era. Meu pai conserta motor na beira do rio.</w:t>
      </w:r>
    </w:p>
    <w:p>
      <w:pPr>
        <w:spacing w:before="0" w:after="110" w:line="300" w:lineRule="auto"/>
      </w:pPr>
      <w:r>
        <w:rPr>
          <w:rFonts w:ascii="Times New Roman" w:hAnsi="Times New Roman" w:eastAsia="Malgun Gothic"/>
          <w:b/>
          <w:i w:val="0"/>
          <w:sz w:val="22"/>
        </w:rPr>
        <w:t xml:space="preserve">Denílson: </w:t>
      </w:r>
      <w:r>
        <w:rPr>
          <w:rFonts w:ascii="Times New Roman" w:hAnsi="Times New Roman" w:eastAsia="Malgun Gothic"/>
          <w:b w:val="0"/>
          <w:i w:val="0"/>
          <w:sz w:val="22"/>
        </w:rPr>
        <w:t xml:space="preserve">O seu Nivaldo. Homem direito.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Pois então. Vim oferecer uma coisa. Campanha na rua é perigoso, doutor. Tem gente nervosa. Os meus rapazes podem acompanhar o senhor lá pro lado do porto. Sem custo. Cortesia.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Nenhum candidato precisa de escolta privada pra andar em rua pública, sargento.</w:t>
      </w:r>
    </w:p>
    <w:p>
      <w:pPr>
        <w:spacing w:before="0" w:after="110" w:line="300" w:lineRule="auto"/>
      </w:pPr>
      <w:r>
        <w:rPr>
          <w:rFonts w:ascii="Times New Roman" w:hAnsi="Times New Roman" w:eastAsia="Malgun Gothic"/>
          <w:b/>
          <w:i w:val="0"/>
          <w:sz w:val="22"/>
        </w:rPr>
        <w:t xml:space="preserve">Denílson: </w:t>
      </w:r>
      <w:r>
        <w:rPr>
          <w:rFonts w:ascii="Times New Roman" w:hAnsi="Times New Roman" w:eastAsia="Malgun Gothic"/>
          <w:b w:val="0"/>
          <w:i w:val="0"/>
          <w:sz w:val="22"/>
        </w:rPr>
        <w:t xml:space="preserve">A moça é advogada, né?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Não é escolta. É companhia. Lá embaixo o povo só abre a porta pra quem vem com gente conhecida.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eu vou conhecer do meu jeito. Obrigado, sargento. Sem companhia.</w:t>
      </w:r>
    </w:p>
    <w:p>
      <w:pPr>
        <w:spacing w:before="0" w:after="110" w:line="300" w:lineRule="auto"/>
      </w:pPr>
      <w:r>
        <w:rPr>
          <w:rFonts w:ascii="Times New Roman" w:hAnsi="Times New Roman" w:eastAsia="Malgun Gothic"/>
          <w:b/>
          <w:i w:val="0"/>
          <w:sz w:val="22"/>
        </w:rPr>
        <w:t xml:space="preserve">Denílson: </w:t>
      </w:r>
      <w:r>
        <w:rPr>
          <w:rFonts w:ascii="Times New Roman" w:hAnsi="Times New Roman" w:eastAsia="Malgun Gothic"/>
          <w:b w:val="0"/>
          <w:i/>
          <w:color w:val="555555"/>
          <w:sz w:val="22"/>
        </w:rPr>
        <w:t>(sem perder o sorriso)</w:t>
      </w:r>
      <w:r>
        <w:rPr>
          <w:rFonts w:ascii="Times New Roman" w:hAnsi="Times New Roman" w:eastAsia="Malgun Gothic"/>
          <w:b w:val="0"/>
          <w:i w:val="0"/>
          <w:sz w:val="22"/>
        </w:rPr>
        <w:t xml:space="preserve"> O senhor é que sabe. </w:t>
      </w:r>
      <w:r>
        <w:rPr>
          <w:rFonts w:ascii="Times New Roman" w:hAnsi="Times New Roman" w:eastAsia="Malgun Gothic"/>
          <w:b w:val="0"/>
          <w:i/>
          <w:color w:val="555555"/>
          <w:sz w:val="22"/>
        </w:rPr>
        <w:t>(olha o tripé do Tuca)</w:t>
      </w:r>
      <w:r>
        <w:rPr>
          <w:rFonts w:ascii="Times New Roman" w:hAnsi="Times New Roman" w:eastAsia="Malgun Gothic"/>
          <w:b w:val="0"/>
          <w:i w:val="0"/>
          <w:sz w:val="22"/>
        </w:rPr>
        <w:t xml:space="preserve"> Só não filma os meninos da gente. Eles não gostam.</w:t>
      </w:r>
    </w:p>
    <w:p>
      <w:pPr>
        <w:spacing w:before="0" w:after="110" w:line="300" w:lineRule="auto"/>
      </w:pPr>
      <w:r>
        <w:rPr>
          <w:rFonts w:ascii="Times New Roman" w:hAnsi="Times New Roman" w:eastAsia="Malgun Gothic"/>
          <w:b/>
          <w:i w:val="0"/>
          <w:sz w:val="22"/>
        </w:rPr>
        <w:t xml:space="preserve">Tuca: </w:t>
      </w:r>
      <w:r>
        <w:rPr>
          <w:rFonts w:ascii="Times New Roman" w:hAnsi="Times New Roman" w:eastAsia="Malgun Gothic"/>
          <w:b w:val="0"/>
          <w:i w:val="0"/>
          <w:sz w:val="22"/>
        </w:rPr>
        <w:t>Eu filmo o candidato, senhor. Os meninos aparecem se estiverem atrás dele.</w:t>
      </w:r>
    </w:p>
    <w:p>
      <w:pPr>
        <w:spacing w:before="0" w:after="110" w:line="300" w:lineRule="auto"/>
      </w:pPr>
      <w:r>
        <w:rPr>
          <w:rFonts w:ascii="Times New Roman" w:hAnsi="Times New Roman" w:eastAsia="Malgun Gothic"/>
          <w:b/>
          <w:i w:val="0"/>
          <w:sz w:val="22"/>
        </w:rPr>
        <w:t xml:space="preserve">Denílson: </w:t>
      </w:r>
      <w:r>
        <w:rPr>
          <w:rFonts w:ascii="Times New Roman" w:hAnsi="Times New Roman" w:eastAsia="Malgun Gothic"/>
          <w:b w:val="0"/>
          <w:i w:val="0"/>
          <w:sz w:val="22"/>
        </w:rPr>
        <w:t xml:space="preserve">Então fica na frente dele, rapaz.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Boa campanha, doutor. Vai com calma.</w:t>
      </w:r>
    </w:p>
    <w:p>
      <w:pPr>
        <w:spacing w:before="0" w:after="110" w:line="300" w:lineRule="auto"/>
      </w:pPr>
      <w:r>
        <w:rPr>
          <w:rFonts w:ascii="Times New Roman" w:hAnsi="Times New Roman" w:eastAsia="Malgun Gothic"/>
          <w:b w:val="0"/>
          <w:i/>
          <w:color w:val="555555"/>
          <w:sz w:val="22"/>
        </w:rPr>
        <w:t>(Denílson volta para o lado do cais. Os dois homens de polo preta vão atrás.)</w:t>
      </w:r>
    </w:p>
    <w:p>
      <w:pPr>
        <w:spacing w:before="0" w:after="110" w:line="300" w:lineRule="auto"/>
      </w:pPr>
      <w:r>
        <w:rPr>
          <w:rFonts w:ascii="Times New Roman" w:hAnsi="Times New Roman" w:eastAsia="Malgun Gothic"/>
          <w:b/>
          <w:i w:val="0"/>
          <w:sz w:val="22"/>
        </w:rPr>
        <w:t xml:space="preserve">Tuca: </w:t>
      </w:r>
      <w:r>
        <w:rPr>
          <w:rFonts w:ascii="Times New Roman" w:hAnsi="Times New Roman" w:eastAsia="Malgun Gothic"/>
          <w:b w:val="0"/>
          <w:i w:val="0"/>
          <w:sz w:val="22"/>
        </w:rPr>
        <w:t>Eu gravei o aperto de mão. Posto?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Não posta. Não quero ninguém do porto aparecendo do meu lado no vídeo, nem pra bem nem pra mal.</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ele acabou de te ameaçar.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Ele me ofereceu companhia e disse pra eu ir com calma. Se eu postar isso, amanhã ele diz que eu recusei ajuda e fui pedir voto em cima de defunto de roubo de motor.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Anota a hora, a camisa, o bordado. Guarda. Isso é pra depois, não pra hoje.</w:t>
      </w:r>
    </w:p>
    <w:p>
      <w:pPr>
        <w:spacing w:before="0" w:after="110" w:line="300" w:lineRule="auto"/>
      </w:pPr>
      <w:r>
        <w:rPr>
          <w:rFonts w:ascii="Times New Roman" w:hAnsi="Times New Roman" w:eastAsia="Malgun Gothic"/>
          <w:b/>
          <w:i w:val="0"/>
          <w:sz w:val="22"/>
        </w:rPr>
        <w:t xml:space="preserve">Feirante: </w:t>
      </w:r>
      <w:r>
        <w:rPr>
          <w:rFonts w:ascii="Times New Roman" w:hAnsi="Times New Roman" w:eastAsia="Malgun Gothic"/>
          <w:b w:val="0"/>
          <w:i/>
          <w:color w:val="555555"/>
          <w:sz w:val="22"/>
        </w:rPr>
        <w:t>(que ouviu tudo, baixo)</w:t>
      </w:r>
      <w:r>
        <w:rPr>
          <w:rFonts w:ascii="Times New Roman" w:hAnsi="Times New Roman" w:eastAsia="Malgun Gothic"/>
          <w:b w:val="0"/>
          <w:i w:val="0"/>
          <w:sz w:val="22"/>
        </w:rPr>
        <w:t xml:space="preserve"> Doutor. O senhor não vai mesmo lá embaixo?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Só não pela porta que ele abre.</w:t>
      </w:r>
    </w:p>
    <w:p>
      <w:pPr>
        <w:keepNext/>
        <w:spacing w:before="320" w:after="140"/>
      </w:pPr>
      <w:r>
        <w:rPr>
          <w:rFonts w:ascii="Times New Roman" w:hAnsi="Times New Roman" w:eastAsia="Malgun Gothic"/>
          <w:b/>
          <w:i w:val="0"/>
          <w:color w:val="1F3864"/>
          <w:sz w:val="26"/>
        </w:rPr>
        <w:t>장면 3 — 그라사의 부엌, 저녁</w:t>
      </w:r>
    </w:p>
    <w:p>
      <w:pPr>
        <w:spacing w:before="0" w:after="110" w:line="300" w:lineRule="auto"/>
      </w:pPr>
      <w:r>
        <w:rPr>
          <w:rFonts w:ascii="Times New Roman" w:hAnsi="Times New Roman" w:eastAsia="Malgun Gothic"/>
          <w:b w:val="0"/>
          <w:i/>
          <w:color w:val="555555"/>
          <w:sz w:val="22"/>
        </w:rPr>
        <w:t>(Vila Ribanceira, parte de baixo, perto da escadaria que desce para o rio. Cozinha pequena da casa de dona Graça, fogão de quatro bocas, um varal de roupa de cliente atravessando a área. Sexta-feira, sete da noite. Graça mexe uma panela de feijão. Kety, catorze anos, faz dever na mesa. A vizinha dona Nenê entra sem bater, com uma vasilha.)</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Graça, trouxe o teu pote de volta. E um pouco de vatapá, que sobrou do aniversário do meu neto.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Tu não devia, Nenê. Senta. O feijão tá quase.</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 xml:space="preserve">Sento um minuto.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Kety, que dever é esse, menina?</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Poesia, dona Nenê. A professora quer que cada um decore um poema pra apresentar no sarau da escola.</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Mãe, a senhora compra o pão amanhã ou eu passo na padaria antes da escola?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Passa tu. E pede o pão de ontem, que é metade do preço e amanhã tá igual.</w:t>
      </w:r>
    </w:p>
    <w:p>
      <w:pPr>
        <w:spacing w:before="0" w:after="110" w:line="300" w:lineRule="auto"/>
      </w:pPr>
      <w:r>
        <w:rPr>
          <w:rFonts w:ascii="Times New Roman" w:hAnsi="Times New Roman" w:eastAsia="Malgun Gothic"/>
          <w:b w:val="0"/>
          <w:i/>
          <w:color w:val="555555"/>
          <w:sz w:val="22"/>
        </w:rPr>
        <w:t>(Jé chega, capacete de entregador na mão, mochila térmica nas costas. Deixa a mochila no canto.)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Bença, mãe. Boa noite, dona Nenê.</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Deus te abençoe. Lava a mão antes de chegar perto da panela.</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Olha o doutor da família. Já tá advogando, Jé?</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Tô no primeiro semestre, dona Nenê. Eu advogo pela pizza fria. O cliente reclamou hoje que a calabresa chegou gelada. Eu disse que a culpa era da ponte, que tava engarrafada.</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Arretado esse menino. Dá um jeito em tudo.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Quando dá. Jé, a tua carteirinha de estudante chegou ou não chegou? Eu não vou pagar passagem inteira até dezembro.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Chegou a mensagem. Tem que buscar na secretaria. A moça disse que se eu for antes das seis ela consegue dar um jeitinho e liberar no mesmo dia.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Então vai antes das seis.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Às seis eu tô no meio da entrega, mãe.</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Então troca a entrega. Carteirinha é dinheiro todo dia.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 xml:space="preserve">Isso é pergunta pra quem ganhar a eleição, filha. </w:t>
      </w:r>
      <w:r>
        <w:rPr>
          <w:rFonts w:ascii="Times New Roman" w:hAnsi="Times New Roman" w:eastAsia="Malgun Gothic"/>
          <w:b w:val="0"/>
          <w:i/>
          <w:color w:val="555555"/>
          <w:sz w:val="22"/>
        </w:rPr>
        <w:t>(serve os pratos)</w:t>
      </w:r>
      <w:r>
        <w:rPr>
          <w:rFonts w:ascii="Times New Roman" w:hAnsi="Times New Roman" w:eastAsia="Malgun Gothic"/>
          <w:b w:val="0"/>
          <w:i w:val="0"/>
          <w:sz w:val="22"/>
        </w:rPr>
        <w:t xml:space="preserve"> Vatapá da Nenê, feijão meu, arroz de ontem. Nenê, fica pra jantar.</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 xml:space="preserve">Não, que o meu velho tá esperando. Ele não sabe esquentar nem água.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Graça, a novela das nove vai mostrar hoje quem roubou o colar. Depois tu me conta se eu dormir.</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Tu nunca dorme na novela, Nenê. Tu dorme no jornal.</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color w:val="555555"/>
          <w:sz w:val="22"/>
        </w:rPr>
        <w:t>(já na porta, rindo)</w:t>
      </w:r>
      <w:r>
        <w:rPr>
          <w:rFonts w:ascii="Times New Roman" w:hAnsi="Times New Roman" w:eastAsia="Malgun Gothic"/>
          <w:b w:val="0"/>
          <w:i w:val="0"/>
          <w:sz w:val="22"/>
        </w:rPr>
        <w:t xml:space="preserve"> Porque o jornal é sempre o mesmo. Boa noite, gente.</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color w:val="555555"/>
          <w:sz w:val="22"/>
        </w:rPr>
        <w:t>(à mesa, com o caderno)</w:t>
      </w:r>
      <w:r>
        <w:rPr>
          <w:rFonts w:ascii="Times New Roman" w:hAnsi="Times New Roman" w:eastAsia="Malgun Gothic"/>
          <w:b w:val="0"/>
          <w:i w:val="0"/>
          <w:sz w:val="22"/>
        </w:rPr>
        <w:t xml:space="preserve"> Jé, escolhe um poema pra mim. Tu é da faculdade.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Faculdade de Direito, Kety. A gente lê lei, não lê poema.</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Tá tirando onda. Tu leu aquele livro inteiro de poesia que o doutor Rafa te deu.</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Li. </w:t>
      </w:r>
      <w:r>
        <w:rPr>
          <w:rFonts w:ascii="Times New Roman" w:hAnsi="Times New Roman" w:eastAsia="Malgun Gothic"/>
          <w:b w:val="0"/>
          <w:i/>
          <w:color w:val="555555"/>
          <w:sz w:val="22"/>
        </w:rPr>
        <w:t>(pega o caderno, folheia um livro fino de capa gasta)</w:t>
      </w:r>
      <w:r>
        <w:rPr>
          <w:rFonts w:ascii="Times New Roman" w:hAnsi="Times New Roman" w:eastAsia="Malgun Gothic"/>
          <w:b w:val="0"/>
          <w:i w:val="0"/>
          <w:sz w:val="22"/>
        </w:rPr>
        <w:t xml:space="preserve"> Esse aqui. Drummond. É curto e é sobre rua.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(sentando)</w:t>
      </w:r>
      <w:r>
        <w:rPr>
          <w:rFonts w:ascii="Times New Roman" w:hAnsi="Times New Roman" w:eastAsia="Malgun Gothic"/>
          <w:b w:val="0"/>
          <w:i w:val="0"/>
          <w:sz w:val="22"/>
        </w:rPr>
        <w:t xml:space="preserve"> Come primeiro. Poesia fria é igual pizza fria.</w:t>
      </w:r>
    </w:p>
    <w:p>
      <w:pPr>
        <w:keepNext/>
        <w:spacing w:before="320" w:after="140"/>
      </w:pPr>
      <w:r>
        <w:rPr>
          <w:rFonts w:ascii="Times New Roman" w:hAnsi="Times New Roman" w:eastAsia="Malgun Gothic"/>
          <w:b/>
          <w:i w:val="0"/>
          <w:color w:val="1F3864"/>
          <w:sz w:val="26"/>
        </w:rPr>
        <w:t>장면 4 — 급수탑 아래, 제와 두두</w:t>
      </w:r>
    </w:p>
    <w:p>
      <w:pPr>
        <w:spacing w:before="0" w:after="110" w:line="300" w:lineRule="auto"/>
      </w:pPr>
      <w:r>
        <w:rPr>
          <w:rFonts w:ascii="Times New Roman" w:hAnsi="Times New Roman" w:eastAsia="Malgun Gothic"/>
          <w:b w:val="0"/>
          <w:i/>
          <w:color w:val="555555"/>
          <w:sz w:val="22"/>
        </w:rPr>
        <w:t>(Sábado à tarde. Parte do meio da Vila Ribanceira, na base da caixa-d'água de concreto pintada de azul, onde começa a subida. Meninos jogam bola numa laje. Jé espera sentado num degrau. Dudu, vinte e um anos, boné virado, chinelo, desce a escadaria com um celular em cada mão.)</w:t>
      </w:r>
    </w:p>
    <w:p>
      <w:pPr>
        <w:spacing w:before="0" w:after="110" w:line="300" w:lineRule="auto"/>
      </w:pPr>
      <w:r>
        <w:rPr>
          <w:rFonts w:ascii="Times New Roman" w:hAnsi="Times New Roman" w:eastAsia="Malgun Gothic"/>
          <w:b/>
          <w:i w:val="0"/>
          <w:sz w:val="22"/>
        </w:rPr>
        <w:t xml:space="preserve">Dudu: </w:t>
      </w:r>
      <w:r>
        <w:rPr>
          <w:rFonts w:ascii="Times New Roman" w:hAnsi="Times New Roman" w:eastAsia="Malgun Gothic"/>
          <w:b w:val="0"/>
          <w:i w:val="0"/>
          <w:sz w:val="22"/>
        </w:rPr>
        <w:t>Jéferson. Tá sumido, pô. Agora é universitário, não sobe mais aqui.</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Subo sim. Semana passada eu trouxe açaí pra tua avó.</w:t>
      </w:r>
    </w:p>
    <w:p>
      <w:pPr>
        <w:spacing w:before="0" w:after="110" w:line="300" w:lineRule="auto"/>
      </w:pPr>
      <w:r>
        <w:rPr>
          <w:rFonts w:ascii="Times New Roman" w:hAnsi="Times New Roman" w:eastAsia="Malgun Gothic"/>
          <w:b/>
          <w:i w:val="0"/>
          <w:sz w:val="22"/>
        </w:rPr>
        <w:t xml:space="preserve">Dudu: </w:t>
      </w:r>
      <w:r>
        <w:rPr>
          <w:rFonts w:ascii="Times New Roman" w:hAnsi="Times New Roman" w:eastAsia="Malgun Gothic"/>
          <w:b w:val="0"/>
          <w:i w:val="0"/>
          <w:sz w:val="22"/>
        </w:rPr>
        <w:t xml:space="preserve">Ela falou. Disse que tu tá mais gordo. </w:t>
      </w:r>
      <w:r>
        <w:rPr>
          <w:rFonts w:ascii="Times New Roman" w:hAnsi="Times New Roman" w:eastAsia="Malgun Gothic"/>
          <w:b w:val="0"/>
          <w:i/>
          <w:color w:val="555555"/>
          <w:sz w:val="22"/>
        </w:rPr>
        <w:t>(senta ao lado)</w:t>
      </w:r>
      <w:r>
        <w:rPr>
          <w:rFonts w:ascii="Times New Roman" w:hAnsi="Times New Roman" w:eastAsia="Malgun Gothic"/>
          <w:b w:val="0"/>
          <w:i w:val="0"/>
          <w:sz w:val="22"/>
        </w:rPr>
        <w:t xml:space="preserve"> Então. Fala.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Tu sabe o que eu vou falar.</w:t>
      </w:r>
    </w:p>
    <w:p>
      <w:pPr>
        <w:spacing w:before="0" w:after="110" w:line="300" w:lineRule="auto"/>
      </w:pPr>
      <w:r>
        <w:rPr>
          <w:rFonts w:ascii="Times New Roman" w:hAnsi="Times New Roman" w:eastAsia="Malgun Gothic"/>
          <w:b/>
          <w:i w:val="0"/>
          <w:sz w:val="22"/>
        </w:rPr>
        <w:t xml:space="preserve">Dudu: </w:t>
      </w:r>
      <w:r>
        <w:rPr>
          <w:rFonts w:ascii="Times New Roman" w:hAnsi="Times New Roman" w:eastAsia="Malgun Gothic"/>
          <w:b w:val="0"/>
          <w:i w:val="0"/>
          <w:sz w:val="22"/>
        </w:rPr>
        <w:t>Sei. O teu doutor quer subir.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Não é meu doutor. É o candidato. E ele não quer subir escondido. Quer andar pela Ribanceira de dia, falar com as pessoas, como qualquer um.</w:t>
      </w:r>
    </w:p>
    <w:p>
      <w:pPr>
        <w:spacing w:before="0" w:after="110" w:line="300" w:lineRule="auto"/>
      </w:pPr>
      <w:r>
        <w:rPr>
          <w:rFonts w:ascii="Times New Roman" w:hAnsi="Times New Roman" w:eastAsia="Malgun Gothic"/>
          <w:b/>
          <w:i w:val="0"/>
          <w:sz w:val="22"/>
        </w:rPr>
        <w:t xml:space="preserve">Dudu: </w:t>
      </w:r>
      <w:r>
        <w:rPr>
          <w:rFonts w:ascii="Times New Roman" w:hAnsi="Times New Roman" w:eastAsia="Malgun Gothic"/>
          <w:b w:val="0"/>
          <w:i/>
          <w:color w:val="555555"/>
          <w:sz w:val="22"/>
        </w:rPr>
        <w:t>(olha os meninos jogando)</w:t>
      </w:r>
      <w:r>
        <w:rPr>
          <w:rFonts w:ascii="Times New Roman" w:hAnsi="Times New Roman" w:eastAsia="Malgun Gothic"/>
          <w:b w:val="0"/>
          <w:i w:val="0"/>
          <w:sz w:val="22"/>
        </w:rPr>
        <w:t xml:space="preserve"> O pessoal lá de cima não liga pra eleição. Governador entra, governador sai. O que eles não querem é polícia, é câmera e é gente de fora fazendo onda na porta deles.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Não vem polícia. Ele recusou escolta do sargento do porto na frente de todo mundo, quinta, na feira.</w:t>
      </w:r>
    </w:p>
    <w:p>
      <w:pPr>
        <w:spacing w:before="0" w:after="110" w:line="300" w:lineRule="auto"/>
      </w:pPr>
      <w:r>
        <w:rPr>
          <w:rFonts w:ascii="Times New Roman" w:hAnsi="Times New Roman" w:eastAsia="Malgun Gothic"/>
          <w:b/>
          <w:i w:val="0"/>
          <w:sz w:val="22"/>
        </w:rPr>
        <w:t xml:space="preserve">Dudu: </w:t>
      </w:r>
      <w:r>
        <w:rPr>
          <w:rFonts w:ascii="Times New Roman" w:hAnsi="Times New Roman" w:eastAsia="Malgun Gothic"/>
          <w:b w:val="0"/>
          <w:i w:val="0"/>
          <w:sz w:val="22"/>
        </w:rPr>
        <w:t>Eu soube. O sargento não esquece essas coisas. Fala as condições.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Sem polícia, sem segurança particular. O carro de som vai só até a igreja do pastor Laércio. Dali pra cima, a pé e sem som. De dia. E o Tuca filma o candidato, não filma beco nem ninguém que não quiser aparecer.</w:t>
      </w:r>
    </w:p>
    <w:p>
      <w:pPr>
        <w:spacing w:before="0" w:after="110" w:line="300" w:lineRule="auto"/>
      </w:pPr>
      <w:r>
        <w:rPr>
          <w:rFonts w:ascii="Times New Roman" w:hAnsi="Times New Roman" w:eastAsia="Malgun Gothic"/>
          <w:b/>
          <w:i w:val="0"/>
          <w:sz w:val="22"/>
        </w:rPr>
        <w:t xml:space="preserve">Dudu: </w:t>
      </w:r>
      <w:r>
        <w:rPr>
          <w:rFonts w:ascii="Times New Roman" w:hAnsi="Times New Roman" w:eastAsia="Malgun Gothic"/>
          <w:b w:val="0"/>
          <w:i w:val="0"/>
          <w:sz w:val="22"/>
        </w:rPr>
        <w:t>Até que horas?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Até as cinco.</w:t>
      </w:r>
    </w:p>
    <w:p>
      <w:pPr>
        <w:spacing w:before="0" w:after="110" w:line="300" w:lineRule="auto"/>
      </w:pPr>
      <w:r>
        <w:rPr>
          <w:rFonts w:ascii="Times New Roman" w:hAnsi="Times New Roman" w:eastAsia="Malgun Gothic"/>
          <w:b/>
          <w:i w:val="0"/>
          <w:sz w:val="22"/>
        </w:rPr>
        <w:t xml:space="preserve">Dudu: </w:t>
      </w:r>
      <w:r>
        <w:rPr>
          <w:rFonts w:ascii="Times New Roman" w:hAnsi="Times New Roman" w:eastAsia="Malgun Gothic"/>
          <w:b w:val="0"/>
          <w:i w:val="0"/>
          <w:sz w:val="22"/>
        </w:rPr>
        <w:t>Até as quatro e meia. Às cinco começa o movimento.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Quatro e meia.</w:t>
      </w:r>
    </w:p>
    <w:p>
      <w:pPr>
        <w:spacing w:before="0" w:after="110" w:line="300" w:lineRule="auto"/>
      </w:pPr>
      <w:r>
        <w:rPr>
          <w:rFonts w:ascii="Times New Roman" w:hAnsi="Times New Roman" w:eastAsia="Malgun Gothic"/>
          <w:b/>
          <w:i w:val="0"/>
          <w:sz w:val="22"/>
        </w:rPr>
        <w:t xml:space="preserve">Dudu: </w:t>
      </w:r>
      <w:r>
        <w:rPr>
          <w:rFonts w:ascii="Times New Roman" w:hAnsi="Times New Roman" w:eastAsia="Malgun Gothic"/>
          <w:b w:val="0"/>
          <w:i w:val="0"/>
          <w:sz w:val="22"/>
        </w:rPr>
        <w:t>E dinheiro?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Nenhum. Nem pra lá, nem pra cá. Ele não dá e ninguém pede. E nenhuma promessa pra ninguém lá de cima. Ele fala com morador.</w:t>
      </w:r>
    </w:p>
    <w:p>
      <w:pPr>
        <w:spacing w:before="0" w:after="110" w:line="300" w:lineRule="auto"/>
      </w:pPr>
      <w:r>
        <w:rPr>
          <w:rFonts w:ascii="Times New Roman" w:hAnsi="Times New Roman" w:eastAsia="Malgun Gothic"/>
          <w:b/>
          <w:i w:val="0"/>
          <w:sz w:val="22"/>
        </w:rPr>
        <w:t xml:space="preserve">Dudu: </w:t>
      </w:r>
      <w:r>
        <w:rPr>
          <w:rFonts w:ascii="Times New Roman" w:hAnsi="Times New Roman" w:eastAsia="Malgun Gothic"/>
          <w:b w:val="0"/>
          <w:i/>
          <w:color w:val="555555"/>
          <w:sz w:val="22"/>
        </w:rPr>
        <w:t>(ri, sem alegria)</w:t>
      </w:r>
      <w:r>
        <w:rPr>
          <w:rFonts w:ascii="Times New Roman" w:hAnsi="Times New Roman" w:eastAsia="Malgun Gothic"/>
          <w:b w:val="0"/>
          <w:i w:val="0"/>
          <w:sz w:val="22"/>
        </w:rPr>
        <w:t xml:space="preserve"> Tu tá falando igual advogado já.</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Tô falando igual a minha mãe. Ela disse que se tiver um real no meio, ela não abre a porta dela.</w:t>
      </w:r>
    </w:p>
    <w:p>
      <w:pPr>
        <w:spacing w:before="0" w:after="110" w:line="300" w:lineRule="auto"/>
      </w:pPr>
      <w:r>
        <w:rPr>
          <w:rFonts w:ascii="Times New Roman" w:hAnsi="Times New Roman" w:eastAsia="Malgun Gothic"/>
          <w:b/>
          <w:i w:val="0"/>
          <w:sz w:val="22"/>
        </w:rPr>
        <w:t xml:space="preserve">Dudu: </w:t>
      </w:r>
      <w:r>
        <w:rPr>
          <w:rFonts w:ascii="Times New Roman" w:hAnsi="Times New Roman" w:eastAsia="Malgun Gothic"/>
          <w:b w:val="0"/>
          <w:i w:val="0"/>
          <w:sz w:val="22"/>
        </w:rPr>
        <w:t>A dona Graça é de outro mundo.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Tem mais uma. Os moradores vão falar o que quiserem. Se falar de polícia, fala. Se falar de vocês, fala também. Ninguém vai ser cobrado depois?</w:t>
      </w:r>
    </w:p>
    <w:p>
      <w:pPr>
        <w:spacing w:before="0" w:after="110" w:line="300" w:lineRule="auto"/>
      </w:pPr>
      <w:r>
        <w:rPr>
          <w:rFonts w:ascii="Times New Roman" w:hAnsi="Times New Roman" w:eastAsia="Malgun Gothic"/>
          <w:b/>
          <w:i w:val="0"/>
          <w:sz w:val="22"/>
        </w:rPr>
        <w:t xml:space="preserve">Dudu: </w:t>
      </w:r>
      <w:r>
        <w:rPr>
          <w:rFonts w:ascii="Times New Roman" w:hAnsi="Times New Roman" w:eastAsia="Malgun Gothic"/>
          <w:b w:val="0"/>
          <w:i/>
          <w:color w:val="555555"/>
          <w:sz w:val="22"/>
        </w:rPr>
        <w:t>(silêncio longo)</w:t>
      </w:r>
      <w:r>
        <w:rPr>
          <w:rFonts w:ascii="Times New Roman" w:hAnsi="Times New Roman" w:eastAsia="Malgun Gothic"/>
          <w:b w:val="0"/>
          <w:i w:val="0"/>
          <w:sz w:val="22"/>
        </w:rPr>
        <w:t xml:space="preserve"> Isso eu não posso garantir, Jé.</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Então é isso que eu vou dizer pra ele. Que isso ninguém garante.</w:t>
      </w:r>
    </w:p>
    <w:p>
      <w:pPr>
        <w:spacing w:before="0" w:after="110" w:line="300" w:lineRule="auto"/>
      </w:pPr>
      <w:r>
        <w:rPr>
          <w:rFonts w:ascii="Times New Roman" w:hAnsi="Times New Roman" w:eastAsia="Malgun Gothic"/>
          <w:b/>
          <w:i w:val="0"/>
          <w:sz w:val="22"/>
        </w:rPr>
        <w:t xml:space="preserve">Dudu: </w:t>
      </w:r>
      <w:r>
        <w:rPr>
          <w:rFonts w:ascii="Times New Roman" w:hAnsi="Times New Roman" w:eastAsia="Malgun Gothic"/>
          <w:b w:val="0"/>
          <w:i w:val="0"/>
          <w:sz w:val="22"/>
        </w:rPr>
        <w:t xml:space="preserve">Diz.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Domingo, a partir das duas. Até as quatro e meia. Se aparecer uma viatura na entrada, acabou e não foi eu que acabei.</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Combinado. </w:t>
      </w:r>
      <w:r>
        <w:rPr>
          <w:rFonts w:ascii="Times New Roman" w:hAnsi="Times New Roman" w:eastAsia="Malgun Gothic"/>
          <w:b w:val="0"/>
          <w:i/>
          <w:color w:val="555555"/>
          <w:sz w:val="22"/>
        </w:rPr>
        <w:t>(levanta também)</w:t>
      </w:r>
      <w:r>
        <w:rPr>
          <w:rFonts w:ascii="Times New Roman" w:hAnsi="Times New Roman" w:eastAsia="Malgun Gothic"/>
          <w:b w:val="0"/>
          <w:i w:val="0"/>
          <w:sz w:val="22"/>
        </w:rPr>
        <w:t xml:space="preserve"> Dudu. A tua avó perguntou se tu ainda quer fazer o supletivo. Tem vaga no noturno da escola estadual.</w:t>
      </w:r>
    </w:p>
    <w:p>
      <w:pPr>
        <w:spacing w:before="0" w:after="110" w:line="300" w:lineRule="auto"/>
      </w:pPr>
      <w:r>
        <w:rPr>
          <w:rFonts w:ascii="Times New Roman" w:hAnsi="Times New Roman" w:eastAsia="Malgun Gothic"/>
          <w:b/>
          <w:i w:val="0"/>
          <w:sz w:val="22"/>
        </w:rPr>
        <w:t xml:space="preserve">Dudu: </w:t>
      </w:r>
      <w:r>
        <w:rPr>
          <w:rFonts w:ascii="Times New Roman" w:hAnsi="Times New Roman" w:eastAsia="Malgun Gothic"/>
          <w:b w:val="0"/>
          <w:i/>
          <w:color w:val="555555"/>
          <w:sz w:val="22"/>
        </w:rPr>
        <w:t>(vira as costas, sobe dois degraus)</w:t>
      </w:r>
      <w:r>
        <w:rPr>
          <w:rFonts w:ascii="Times New Roman" w:hAnsi="Times New Roman" w:eastAsia="Malgun Gothic"/>
          <w:b w:val="0"/>
          <w:i w:val="0"/>
          <w:sz w:val="22"/>
        </w:rPr>
        <w:t xml:space="preserve"> Cuida da tua faculdade, Jé.</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Tô cuidando. Por isso eu perguntei.</w:t>
      </w:r>
    </w:p>
    <w:p>
      <w:pPr>
        <w:keepNext/>
        <w:spacing w:before="320" w:after="140"/>
      </w:pPr>
      <w:r>
        <w:rPr>
          <w:rFonts w:ascii="Times New Roman" w:hAnsi="Times New Roman" w:eastAsia="Malgun Gothic"/>
          <w:b/>
          <w:i w:val="0"/>
          <w:color w:val="1F3864"/>
          <w:sz w:val="26"/>
        </w:rPr>
        <w:t>장면 5 — 빌라 히반세이라, 일요일 오후</w:t>
      </w:r>
    </w:p>
    <w:p>
      <w:pPr>
        <w:spacing w:before="0" w:after="110" w:line="300" w:lineRule="auto"/>
      </w:pPr>
      <w:r>
        <w:rPr>
          <w:rFonts w:ascii="Times New Roman" w:hAnsi="Times New Roman" w:eastAsia="Malgun Gothic"/>
          <w:b w:val="0"/>
          <w:i/>
          <w:color w:val="555555"/>
          <w:sz w:val="22"/>
        </w:rPr>
        <w:t>(Domingo, duas da tarde. O carro de som, um Fiat velho com duas caixas no teto, para em frente à Assembleia de Deus Rio de Vida, pequena, de parede verde. O pastor Laércio, cinquentão de camisa social branca, espera na porta. Graça e outras mães de avental. Moradores em pé nas portas. Jé ao lado de Rafa.)</w:t>
      </w:r>
    </w:p>
    <w:p>
      <w:pPr>
        <w:spacing w:before="0" w:after="110" w:line="300" w:lineRule="auto"/>
      </w:pPr>
      <w:r>
        <w:rPr>
          <w:rFonts w:ascii="Times New Roman" w:hAnsi="Times New Roman" w:eastAsia="Malgun Gothic"/>
          <w:b/>
          <w:i w:val="0"/>
          <w:sz w:val="22"/>
        </w:rPr>
        <w:t xml:space="preserve">Laércio: </w:t>
      </w:r>
      <w:r>
        <w:rPr>
          <w:rFonts w:ascii="Times New Roman" w:hAnsi="Times New Roman" w:eastAsia="Malgun Gothic"/>
          <w:b w:val="0"/>
          <w:i w:val="0"/>
          <w:sz w:val="22"/>
        </w:rPr>
        <w:t>Seja bem-vindo, doutor. Eu não peço voto pra ninguém no púlpito. Mas porta de igreja é pra ficar aberta.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pastor. Eu não vim pedir voto no púlpito. Vim ouvir na calçada.</w:t>
      </w:r>
    </w:p>
    <w:p>
      <w:pPr>
        <w:spacing w:before="0" w:after="110" w:line="300" w:lineRule="auto"/>
      </w:pPr>
      <w:r>
        <w:rPr>
          <w:rFonts w:ascii="Times New Roman" w:hAnsi="Times New Roman" w:eastAsia="Malgun Gothic"/>
          <w:b/>
          <w:i w:val="0"/>
          <w:sz w:val="22"/>
        </w:rPr>
        <w:t xml:space="preserve">Laércio: </w:t>
      </w:r>
      <w:r>
        <w:rPr>
          <w:rFonts w:ascii="Times New Roman" w:hAnsi="Times New Roman" w:eastAsia="Malgun Gothic"/>
          <w:b w:val="0"/>
          <w:i w:val="0"/>
          <w:sz w:val="22"/>
        </w:rPr>
        <w:t>Então ouve essa: a minha congregação tem dezessete jovens que foram presos nos últimos dois anos. Onze saíram sem nada contra eles. Os onze perderam o emprego do mesmo jeito.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Dezessete. O senhor me passa os nomes? Não pra campanha. Pra entender o caminho de cada um.</w:t>
      </w:r>
    </w:p>
    <w:p>
      <w:pPr>
        <w:spacing w:before="0" w:after="110" w:line="300" w:lineRule="auto"/>
      </w:pPr>
      <w:r>
        <w:rPr>
          <w:rFonts w:ascii="Times New Roman" w:hAnsi="Times New Roman" w:eastAsia="Malgun Gothic"/>
          <w:b/>
          <w:i w:val="0"/>
          <w:sz w:val="22"/>
        </w:rPr>
        <w:t xml:space="preserve">Laércio: </w:t>
      </w:r>
      <w:r>
        <w:rPr>
          <w:rFonts w:ascii="Times New Roman" w:hAnsi="Times New Roman" w:eastAsia="Malgun Gothic"/>
          <w:b w:val="0"/>
          <w:i w:val="0"/>
          <w:sz w:val="22"/>
        </w:rPr>
        <w:t>Passo pra dona Graça. Ela sabe pra onde levar.</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(a Rafa, firme)</w:t>
      </w:r>
      <w:r>
        <w:rPr>
          <w:rFonts w:ascii="Times New Roman" w:hAnsi="Times New Roman" w:eastAsia="Malgun Gothic"/>
          <w:b w:val="0"/>
          <w:i w:val="0"/>
          <w:sz w:val="22"/>
        </w:rPr>
        <w:t xml:space="preserve"> Doutor. Antes de tudo. A Rede Clareira não apoia candidato. Isso foi decidido e eu votei junto. Hoje eu tô aqui como Graça, moradora, que abre a porta da cozinha dela pra quem quiser entrar.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dona Graça. E é assim que tem que ser.</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Então vem. A Cozinha das Mães tá servindo.</w:t>
      </w:r>
    </w:p>
    <w:p>
      <w:pPr>
        <w:spacing w:before="0" w:after="110" w:line="300" w:lineRule="auto"/>
      </w:pPr>
      <w:r>
        <w:rPr>
          <w:rFonts w:ascii="Times New Roman" w:hAnsi="Times New Roman" w:eastAsia="Malgun Gothic"/>
          <w:b w:val="0"/>
          <w:i/>
          <w:color w:val="555555"/>
          <w:sz w:val="22"/>
        </w:rPr>
        <w:t>(Um barracão coberto de telha, mesas compridas. Panelões. Crianças fazem fila com pratos. Rafa aceita um prato, come em pé.)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Quantas refeições por dia?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Cento e oitenta no domingo. Cento e vinte na semana. Tudo doado. Quando o gás acaba, a gente passa a lata na rua.</w:t>
      </w:r>
    </w:p>
    <w:p>
      <w:pPr>
        <w:spacing w:before="0" w:after="110" w:line="300" w:lineRule="auto"/>
      </w:pPr>
      <w:r>
        <w:rPr>
          <w:rFonts w:ascii="Times New Roman" w:hAnsi="Times New Roman" w:eastAsia="Malgun Gothic"/>
          <w:b/>
          <w:i w:val="0"/>
          <w:sz w:val="22"/>
        </w:rPr>
        <w:t xml:space="preserve">Mulher: </w:t>
      </w:r>
      <w:r>
        <w:rPr>
          <w:rFonts w:ascii="Times New Roman" w:hAnsi="Times New Roman" w:eastAsia="Malgun Gothic"/>
          <w:b w:val="0"/>
          <w:i/>
          <w:color w:val="555555"/>
          <w:sz w:val="22"/>
        </w:rPr>
        <w:t>(de avental)</w:t>
      </w:r>
      <w:r>
        <w:rPr>
          <w:rFonts w:ascii="Times New Roman" w:hAnsi="Times New Roman" w:eastAsia="Malgun Gothic"/>
          <w:b w:val="0"/>
          <w:i w:val="0"/>
          <w:sz w:val="22"/>
        </w:rPr>
        <w:t xml:space="preserve"> Doutor, eu quero falar da água. Aqui em cima a torneira pinga duas horas por dia. De madrugada. A gente acorda às três pra encher balde.</w:t>
      </w:r>
    </w:p>
    <w:p>
      <w:pPr>
        <w:spacing w:before="0" w:after="110" w:line="300" w:lineRule="auto"/>
      </w:pPr>
      <w:r>
        <w:rPr>
          <w:rFonts w:ascii="Times New Roman" w:hAnsi="Times New Roman" w:eastAsia="Malgun Gothic"/>
          <w:b/>
          <w:i w:val="0"/>
          <w:sz w:val="22"/>
        </w:rPr>
        <w:t xml:space="preserve">Rapaz: </w:t>
      </w:r>
      <w:r>
        <w:rPr>
          <w:rFonts w:ascii="Times New Roman" w:hAnsi="Times New Roman" w:eastAsia="Malgun Gothic"/>
          <w:b w:val="0"/>
          <w:i/>
          <w:color w:val="555555"/>
          <w:sz w:val="22"/>
        </w:rPr>
        <w:t>(de camiseta de time)</w:t>
      </w:r>
      <w:r>
        <w:rPr>
          <w:rFonts w:ascii="Times New Roman" w:hAnsi="Times New Roman" w:eastAsia="Malgun Gothic"/>
          <w:b w:val="0"/>
          <w:i w:val="0"/>
          <w:sz w:val="22"/>
        </w:rPr>
        <w:t xml:space="preserve"> E ônibus. Aqui não passa ônibus depois das dez. Quem trabalha de noite no centro volta a pé pela beira do rio. E a beira do rio de madrugada, o senhor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Sei. </w:t>
      </w:r>
      <w:r>
        <w:rPr>
          <w:rFonts w:ascii="Times New Roman" w:hAnsi="Times New Roman" w:eastAsia="Malgun Gothic"/>
          <w:b w:val="0"/>
          <w:i/>
          <w:color w:val="555555"/>
          <w:sz w:val="22"/>
        </w:rPr>
        <w:t>(anota num caderninho, sem pressa)</w:t>
      </w:r>
      <w:r>
        <w:rPr>
          <w:rFonts w:ascii="Times New Roman" w:hAnsi="Times New Roman" w:eastAsia="Malgun Gothic"/>
          <w:b w:val="0"/>
          <w:i w:val="0"/>
          <w:sz w:val="22"/>
        </w:rPr>
        <w:t xml:space="preserve"> Água de madrugada, ônibus depois das dez. E a escola?</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color w:val="555555"/>
          <w:sz w:val="22"/>
        </w:rPr>
        <w:t>(aparece de repente)</w:t>
      </w:r>
      <w:r>
        <w:rPr>
          <w:rFonts w:ascii="Times New Roman" w:hAnsi="Times New Roman" w:eastAsia="Malgun Gothic"/>
          <w:b w:val="0"/>
          <w:i w:val="0"/>
          <w:sz w:val="22"/>
        </w:rPr>
        <w:t xml:space="preserve"> Doutor, a escola noturna fechou ano passado. A minha prima parou de estudar porque de dia ela cuida do filho. É a Estadual Rio Tapirá. Agora é depósito da prefeitura.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Doutor, o pessoal da roda quer que o senhor escute uma coisa. Eles pediram.</w:t>
      </w:r>
    </w:p>
    <w:p>
      <w:pPr>
        <w:spacing w:before="0" w:after="110" w:line="300" w:lineRule="auto"/>
      </w:pPr>
      <w:r>
        <w:rPr>
          <w:rFonts w:ascii="Times New Roman" w:hAnsi="Times New Roman" w:eastAsia="Malgun Gothic"/>
          <w:b w:val="0"/>
          <w:i/>
          <w:color w:val="555555"/>
          <w:sz w:val="22"/>
        </w:rPr>
        <w:t>(Numa laje ao lado, meninos e meninas com um pandeiro, uma caixa e um celular ligado numa caixinha de som. Um grupo de pagode e funk, "Coletivo Barranco".)</w:t>
      </w:r>
    </w:p>
    <w:p>
      <w:pPr>
        <w:spacing w:before="0" w:after="110" w:line="300" w:lineRule="auto"/>
      </w:pPr>
      <w:r>
        <w:rPr>
          <w:rFonts w:ascii="Times New Roman" w:hAnsi="Times New Roman" w:eastAsia="Malgun Gothic"/>
          <w:b/>
          <w:i w:val="0"/>
          <w:sz w:val="22"/>
        </w:rPr>
        <w:t xml:space="preserve">Menina: </w:t>
      </w:r>
      <w:r>
        <w:rPr>
          <w:rFonts w:ascii="Times New Roman" w:hAnsi="Times New Roman" w:eastAsia="Malgun Gothic"/>
          <w:b w:val="0"/>
          <w:i w:val="0"/>
          <w:sz w:val="22"/>
        </w:rPr>
        <w:t>A gente abre pra todo candidato que vem. Veio um só.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hoje vocês são o comício e eu sou o público.</w:t>
      </w:r>
    </w:p>
    <w:p>
      <w:pPr>
        <w:spacing w:before="0" w:after="110" w:line="300" w:lineRule="auto"/>
      </w:pPr>
      <w:r>
        <w:rPr>
          <w:rFonts w:ascii="Times New Roman" w:hAnsi="Times New Roman" w:eastAsia="Malgun Gothic"/>
          <w:b/>
          <w:i w:val="0"/>
          <w:sz w:val="22"/>
        </w:rPr>
        <w:t xml:space="preserve">Menina: </w:t>
      </w:r>
      <w:r>
        <w:rPr>
          <w:rFonts w:ascii="Times New Roman" w:hAnsi="Times New Roman" w:eastAsia="Malgun Gothic"/>
          <w:b w:val="0"/>
          <w:i w:val="0"/>
          <w:sz w:val="22"/>
        </w:rPr>
        <w:t>A Kety vai falar um poema antes. Ela é a mais nova do sarau.</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color w:val="555555"/>
          <w:sz w:val="22"/>
        </w:rPr>
        <w:t>(sobe num caixote, com o caderno fechado na mão, sem ler)</w:t>
      </w:r>
      <w:r>
        <w:rPr>
          <w:rFonts w:ascii="Times New Roman" w:hAnsi="Times New Roman" w:eastAsia="Malgun Gothic"/>
          <w:b w:val="0"/>
          <w:i w:val="0"/>
          <w:sz w:val="22"/>
        </w:rPr>
        <w:t xml:space="preserve"> É do Drummond. "Uma flor nasceu na rua! / Passem de longe, bondes, ônibus, rio de aço do tráfego."</w:t>
      </w:r>
    </w:p>
    <w:p>
      <w:pPr>
        <w:spacing w:before="0" w:after="110" w:line="300" w:lineRule="auto"/>
      </w:pPr>
      <w:r>
        <w:rPr>
          <w:rFonts w:ascii="Times New Roman" w:hAnsi="Times New Roman" w:eastAsia="Malgun Gothic"/>
          <w:b w:val="0"/>
          <w:i/>
          <w:color w:val="555555"/>
          <w:sz w:val="22"/>
        </w:rPr>
        <w:t>(Silêncio curto. Alguém bate o pandeiro uma vez. Palmas.)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Onde é que você aprendeu isso, Kety?</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O Jé escolheu. Ele disse que é sobre gente que nasce no lugar errado e nasce assim mesmo.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(olha o relógio do celular)</w:t>
      </w:r>
      <w:r>
        <w:rPr>
          <w:rFonts w:ascii="Times New Roman" w:hAnsi="Times New Roman" w:eastAsia="Malgun Gothic"/>
          <w:b w:val="0"/>
          <w:i w:val="0"/>
          <w:sz w:val="22"/>
        </w:rPr>
        <w:t xml:space="preserve"> Quatro e quinze.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(guarda o caderninho)</w:t>
      </w:r>
      <w:r>
        <w:rPr>
          <w:rFonts w:ascii="Times New Roman" w:hAnsi="Times New Roman" w:eastAsia="Malgun Gothic"/>
          <w:b w:val="0"/>
          <w:i w:val="0"/>
          <w:sz w:val="22"/>
        </w:rPr>
        <w:t xml:space="preserve"> Então eu tenho quinze minutos. Pastor, a mesa da cozinha é pequena, mas dá pra eu escrever os dezessete nomes agora?</w:t>
      </w:r>
    </w:p>
    <w:p>
      <w:pPr>
        <w:spacing w:before="0" w:after="110" w:line="300" w:lineRule="auto"/>
      </w:pPr>
      <w:r>
        <w:rPr>
          <w:rFonts w:ascii="Times New Roman" w:hAnsi="Times New Roman" w:eastAsia="Malgun Gothic"/>
          <w:b/>
          <w:i w:val="0"/>
          <w:sz w:val="22"/>
        </w:rPr>
        <w:t xml:space="preserve">Laércio: </w:t>
      </w:r>
      <w:r>
        <w:rPr>
          <w:rFonts w:ascii="Times New Roman" w:hAnsi="Times New Roman" w:eastAsia="Malgun Gothic"/>
          <w:b w:val="0"/>
          <w:i w:val="0"/>
          <w:sz w:val="22"/>
        </w:rPr>
        <w:t xml:space="preserve">Dá, doutor.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Começa pelo Wanderson. Vinte e dois anos. Pintor.</w:t>
      </w:r>
    </w:p>
    <w:p>
      <w:pPr>
        <w:spacing w:before="0" w:after="110" w:line="300" w:lineRule="auto"/>
      </w:pPr>
      <w:r>
        <w:rPr>
          <w:rFonts w:ascii="Times New Roman" w:hAnsi="Times New Roman" w:eastAsia="Malgun Gothic"/>
          <w:b w:val="0"/>
          <w:i/>
          <w:color w:val="555555"/>
          <w:sz w:val="22"/>
        </w:rPr>
        <w:t>(Às quatro e meia em ponto, o carro de som desliga. Rafa aperta a mão de Graça e desce a escadaria. Da parte de cima, ninguém aparece. Ninguém precisa aparecer.)</w:t>
      </w:r>
    </w:p>
    <w:p>
      <w:pPr>
        <w:keepNext/>
        <w:spacing w:before="320" w:after="140"/>
      </w:pPr>
      <w:r>
        <w:rPr>
          <w:rFonts w:ascii="Times New Roman" w:hAnsi="Times New Roman" w:eastAsia="Malgun Gothic"/>
          <w:b/>
          <w:i w:val="0"/>
          <w:color w:val="1F3864"/>
          <w:sz w:val="26"/>
        </w:rPr>
        <w:t>장면 6 — 포르투 입구, 그리고 강 건너</w:t>
      </w:r>
    </w:p>
    <w:p>
      <w:pPr>
        <w:spacing w:before="0" w:after="110" w:line="300" w:lineRule="auto"/>
      </w:pPr>
      <w:r>
        <w:rPr>
          <w:rFonts w:ascii="Times New Roman" w:hAnsi="Times New Roman" w:eastAsia="Malgun Gothic"/>
          <w:b w:val="0"/>
          <w:i/>
          <w:color w:val="555555"/>
          <w:sz w:val="22"/>
        </w:rPr>
        <w:t>(Quarta-feira, dia 22, cinco da tarde. Entrada da rua do Cais, onde começa o bairro do porto. Casas de madeira sobre palafitas, barcos atracados. Duas motos atravessadas na rua. Três homens de polo preta com âncora bordada. Um carro de som do deputado Castanheira sai de dentro do bairro tocando jingle. Rafa, Bia, Tuca e Anselmo a pé, com uma pilha de panfletos.)</w:t>
      </w:r>
    </w:p>
    <w:p>
      <w:pPr>
        <w:spacing w:before="0" w:after="110" w:line="300" w:lineRule="auto"/>
      </w:pPr>
      <w:r>
        <w:rPr>
          <w:rFonts w:ascii="Times New Roman" w:hAnsi="Times New Roman" w:eastAsia="Malgun Gothic"/>
          <w:b/>
          <w:i w:val="0"/>
          <w:sz w:val="22"/>
        </w:rPr>
        <w:t xml:space="preserve">Homem: </w:t>
      </w:r>
      <w:r>
        <w:rPr>
          <w:rFonts w:ascii="Times New Roman" w:hAnsi="Times New Roman" w:eastAsia="Malgun Gothic"/>
          <w:b w:val="0"/>
          <w:i w:val="0"/>
          <w:sz w:val="22"/>
        </w:rPr>
        <w:t>Boa tarde. Aqui hoje não dá, doutor.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quê? A rua é pública.</w:t>
      </w:r>
    </w:p>
    <w:p>
      <w:pPr>
        <w:spacing w:before="0" w:after="110" w:line="300" w:lineRule="auto"/>
      </w:pPr>
      <w:r>
        <w:rPr>
          <w:rFonts w:ascii="Times New Roman" w:hAnsi="Times New Roman" w:eastAsia="Malgun Gothic"/>
          <w:b/>
          <w:i w:val="0"/>
          <w:sz w:val="22"/>
        </w:rPr>
        <w:t xml:space="preserve">Homem: </w:t>
      </w:r>
      <w:r>
        <w:rPr>
          <w:rFonts w:ascii="Times New Roman" w:hAnsi="Times New Roman" w:eastAsia="Malgun Gothic"/>
          <w:b w:val="0"/>
          <w:i w:val="0"/>
          <w:sz w:val="22"/>
        </w:rPr>
        <w:t>A rua é. A comunidade é que não autorizou.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carro do deputado acabou de sair.</w:t>
      </w:r>
    </w:p>
    <w:p>
      <w:pPr>
        <w:spacing w:before="0" w:after="110" w:line="300" w:lineRule="auto"/>
      </w:pPr>
      <w:r>
        <w:rPr>
          <w:rFonts w:ascii="Times New Roman" w:hAnsi="Times New Roman" w:eastAsia="Malgun Gothic"/>
          <w:b/>
          <w:i w:val="0"/>
          <w:sz w:val="22"/>
        </w:rPr>
        <w:t xml:space="preserve">Homem: </w:t>
      </w:r>
      <w:r>
        <w:rPr>
          <w:rFonts w:ascii="Times New Roman" w:hAnsi="Times New Roman" w:eastAsia="Malgun Gothic"/>
          <w:b w:val="0"/>
          <w:i w:val="0"/>
          <w:sz w:val="22"/>
        </w:rPr>
        <w:t>O deputado tá autorizado.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Rafa. Olha as janelas.</w:t>
      </w:r>
    </w:p>
    <w:p>
      <w:pPr>
        <w:spacing w:before="0" w:after="110" w:line="300" w:lineRule="auto"/>
      </w:pPr>
      <w:r>
        <w:rPr>
          <w:rFonts w:ascii="Times New Roman" w:hAnsi="Times New Roman" w:eastAsia="Malgun Gothic"/>
          <w:b w:val="0"/>
          <w:i/>
          <w:color w:val="555555"/>
          <w:sz w:val="22"/>
        </w:rPr>
        <w:t>(Nas casas de palafita, cortinas se mexem. Uma senhora na porta de uma venda olha para Rafa e baixa os olhos.)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homem)</w:t>
      </w:r>
      <w:r>
        <w:rPr>
          <w:rFonts w:ascii="Times New Roman" w:hAnsi="Times New Roman" w:eastAsia="Malgun Gothic"/>
          <w:b w:val="0"/>
          <w:i w:val="0"/>
          <w:sz w:val="22"/>
        </w:rPr>
        <w:t xml:space="preserve"> Eu vou te perguntar só uma coisa e vou embora. Se eu entrar agora, a pé, sozinho, o que acontece com quem abrir a porta pra mim?</w:t>
      </w:r>
    </w:p>
    <w:p>
      <w:pPr>
        <w:spacing w:before="0" w:after="110" w:line="300" w:lineRule="auto"/>
      </w:pPr>
      <w:r>
        <w:rPr>
          <w:rFonts w:ascii="Times New Roman" w:hAnsi="Times New Roman" w:eastAsia="Malgun Gothic"/>
          <w:b/>
          <w:i w:val="0"/>
          <w:sz w:val="22"/>
        </w:rPr>
        <w:t xml:space="preserve">Homem: </w:t>
      </w:r>
      <w:r>
        <w:rPr>
          <w:rFonts w:ascii="Times New Roman" w:hAnsi="Times New Roman" w:eastAsia="Malgun Gothic"/>
          <w:b w:val="0"/>
          <w:i/>
          <w:color w:val="555555"/>
          <w:sz w:val="22"/>
        </w:rPr>
        <w:t>(dá de ombros)</w:t>
      </w:r>
      <w:r>
        <w:rPr>
          <w:rFonts w:ascii="Times New Roman" w:hAnsi="Times New Roman" w:eastAsia="Malgun Gothic"/>
          <w:b w:val="0"/>
          <w:i w:val="0"/>
          <w:sz w:val="22"/>
        </w:rPr>
        <w:t xml:space="preserve"> Nada. Quem é que abre?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senhora da venda, depois Bia)</w:t>
      </w:r>
      <w:r>
        <w:rPr>
          <w:rFonts w:ascii="Times New Roman" w:hAnsi="Times New Roman" w:eastAsia="Malgun Gothic"/>
          <w:b w:val="0"/>
          <w:i w:val="0"/>
          <w:sz w:val="22"/>
        </w:rPr>
        <w:t xml:space="preserve"> Vamos embora.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A gente tem a filmagem, tem a testemunha, a gente denuncia no Ministério Público Eleitoral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Denuncia. Faz a representação com a filmagem, sem cortar nada. Mas eu não entro. Quem paga a conta de eu entrar é ela ali, amanhã, quando eu não estiver aqui.</w:t>
      </w:r>
    </w:p>
    <w:p>
      <w:pPr>
        <w:spacing w:before="0" w:after="110" w:line="300" w:lineRule="auto"/>
      </w:pPr>
      <w:r>
        <w:rPr>
          <w:rFonts w:ascii="Times New Roman" w:hAnsi="Times New Roman" w:eastAsia="Malgun Gothic"/>
          <w:b w:val="0"/>
          <w:i/>
          <w:color w:val="555555"/>
          <w:sz w:val="22"/>
        </w:rPr>
        <w:t>(Eles recuam. Na esquina, seu Raimundo, o peixeiro, está sentado num isopor. Ao lado, Dico, pescador magro de chapéu de palha.)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Eu vi, doutor. De longe. Todo mundo viu.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tá aqui por acaso, seu Raimundo?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 xml:space="preserve">Não tem acaso na beira do rio. O seu pai me ligou. Disse que o filho dele ia dar com a cara na porta hoje.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Quem não tem cão caça com gato. Pela rua não entra. Pelo rio, o rio é de todo mundo.</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val="0"/>
          <w:sz w:val="22"/>
        </w:rPr>
        <w:t>A colônia tem um galpão do outro lado, doutor. Na ponta da ilha. É dos pescadores, não é de associação nenhuma. Eu e mais três barcos levamos quem quiser falar com o senhor.</w:t>
      </w:r>
    </w:p>
    <w:p>
      <w:pPr>
        <w:spacing w:before="0" w:after="110" w:line="300" w:lineRule="auto"/>
      </w:pPr>
      <w:r>
        <w:rPr>
          <w:rFonts w:ascii="Times New Roman" w:hAnsi="Times New Roman" w:eastAsia="Malgun Gothic"/>
          <w:b w:val="0"/>
          <w:i/>
          <w:color w:val="555555"/>
          <w:sz w:val="22"/>
        </w:rPr>
        <w:t>(Anoitecer. Galpão de madeira da Colônia de Pescadores, redes penduradas, uma lâmpada só. Uns vinte moradores do porto sentados em caixotes e bancos. Barcos encostados no trapiche.)</w:t>
      </w:r>
    </w:p>
    <w:p>
      <w:pPr>
        <w:spacing w:before="0" w:after="110" w:line="300" w:lineRule="auto"/>
      </w:pPr>
      <w:r>
        <w:rPr>
          <w:rFonts w:ascii="Times New Roman" w:hAnsi="Times New Roman" w:eastAsia="Malgun Gothic"/>
          <w:b/>
          <w:i w:val="0"/>
          <w:sz w:val="22"/>
        </w:rPr>
        <w:t xml:space="preserve">Dico: </w:t>
      </w:r>
      <w:r>
        <w:rPr>
          <w:rFonts w:ascii="Times New Roman" w:hAnsi="Times New Roman" w:eastAsia="Malgun Gothic"/>
          <w:b w:val="0"/>
          <w:i w:val="0"/>
          <w:sz w:val="22"/>
        </w:rPr>
        <w:t>O senhor quer saber o que é a taxa? Eu digo. Cinquenta por mês por casa. Cem por barco. Se tu não paga, teu motor some. Se paga, ninguém rouba teu motor, porque quem roubava é quem cobra.</w:t>
      </w:r>
    </w:p>
    <w:p>
      <w:pPr>
        <w:spacing w:before="0" w:after="110" w:line="300" w:lineRule="auto"/>
      </w:pPr>
      <w:r>
        <w:rPr>
          <w:rFonts w:ascii="Times New Roman" w:hAnsi="Times New Roman" w:eastAsia="Malgun Gothic"/>
          <w:b/>
          <w:i w:val="0"/>
          <w:sz w:val="22"/>
        </w:rPr>
        <w:t xml:space="preserve">Pescadora: </w:t>
      </w:r>
      <w:r>
        <w:rPr>
          <w:rFonts w:ascii="Times New Roman" w:hAnsi="Times New Roman" w:eastAsia="Malgun Gothic"/>
          <w:b w:val="0"/>
          <w:i w:val="0"/>
          <w:sz w:val="22"/>
        </w:rPr>
        <w:t>E agora eles querem a terra. Mediram as casas de palafita com trena. Disseram que o terreno vai ser "regularizado". Regularizado pra quem, doutor?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mediu? Tinha alguém do governo junto?</w:t>
      </w:r>
    </w:p>
    <w:p>
      <w:pPr>
        <w:spacing w:before="0" w:after="110" w:line="300" w:lineRule="auto"/>
      </w:pPr>
      <w:r>
        <w:rPr>
          <w:rFonts w:ascii="Times New Roman" w:hAnsi="Times New Roman" w:eastAsia="Malgun Gothic"/>
          <w:b/>
          <w:i w:val="0"/>
          <w:sz w:val="22"/>
        </w:rPr>
        <w:t xml:space="preserve">Pescadora: </w:t>
      </w:r>
      <w:r>
        <w:rPr>
          <w:rFonts w:ascii="Times New Roman" w:hAnsi="Times New Roman" w:eastAsia="Malgun Gothic"/>
          <w:b w:val="0"/>
          <w:i w:val="0"/>
          <w:sz w:val="22"/>
        </w:rPr>
        <w:t>Tinha um moço de colete do Instituto de Terras. E os meninos de polo preta segurando a trena.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(escrevendo depressa)</w:t>
      </w:r>
      <w:r>
        <w:rPr>
          <w:rFonts w:ascii="Times New Roman" w:hAnsi="Times New Roman" w:eastAsia="Malgun Gothic"/>
          <w:b w:val="0"/>
          <w:i w:val="0"/>
          <w:sz w:val="22"/>
        </w:rPr>
        <w:t xml:space="preserve"> Instituto de Terras do Tapirá. Data?</w:t>
      </w:r>
    </w:p>
    <w:p>
      <w:pPr>
        <w:spacing w:before="0" w:after="110" w:line="300" w:lineRule="auto"/>
      </w:pPr>
      <w:r>
        <w:rPr>
          <w:rFonts w:ascii="Times New Roman" w:hAnsi="Times New Roman" w:eastAsia="Malgun Gothic"/>
          <w:b/>
          <w:i w:val="0"/>
          <w:sz w:val="22"/>
        </w:rPr>
        <w:t xml:space="preserve">Pescadora: </w:t>
      </w:r>
      <w:r>
        <w:rPr>
          <w:rFonts w:ascii="Times New Roman" w:hAnsi="Times New Roman" w:eastAsia="Malgun Gothic"/>
          <w:b w:val="0"/>
          <w:i w:val="0"/>
          <w:sz w:val="22"/>
        </w:rPr>
        <w:t>Julho. Uma semana antes da festa de Nossa Senhora.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Eu não vou prometer que resolvo isso. Eu não posso prometer o que eu não sei fazer ainda. O que eu posso é dizer o que eu escutei, com o nome de vocês fora, até vocês quererem.</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E que volte. O último que veio aqui do outro lado foi o doutor Severino. Em noventa e sete. Ele trouxe café numa garrafa térmica.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(tira da mochila uma garrafa térmica do sindicato)</w:t>
      </w:r>
      <w:r>
        <w:rPr>
          <w:rFonts w:ascii="Times New Roman" w:hAnsi="Times New Roman" w:eastAsia="Malgun Gothic"/>
          <w:b w:val="0"/>
          <w:i w:val="0"/>
          <w:sz w:val="22"/>
        </w:rPr>
        <w:t xml:space="preserve"> Eu trouxe também, seu Raimundo.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(sorri pela primeira vez)</w:t>
      </w:r>
      <w:r>
        <w:rPr>
          <w:rFonts w:ascii="Times New Roman" w:hAnsi="Times New Roman" w:eastAsia="Malgun Gothic"/>
          <w:b w:val="0"/>
          <w:i w:val="0"/>
          <w:sz w:val="22"/>
        </w:rPr>
        <w:t xml:space="preserve"> Filho do Nivaldo. Tá aprendendo.</w:t>
      </w:r>
    </w:p>
    <w:p>
      <w:pPr>
        <w:keepNext/>
        <w:spacing w:before="320" w:after="140"/>
      </w:pPr>
      <w:r>
        <w:rPr>
          <w:rFonts w:ascii="Times New Roman" w:hAnsi="Times New Roman" w:eastAsia="Malgun Gothic"/>
          <w:b/>
          <w:i w:val="0"/>
          <w:color w:val="1F3864"/>
          <w:sz w:val="26"/>
        </w:rPr>
        <w:t>장면 7 — 선거본부, 라디오 공세</w:t>
      </w:r>
    </w:p>
    <w:p>
      <w:pPr>
        <w:spacing w:before="0" w:after="110" w:line="300" w:lineRule="auto"/>
      </w:pPr>
      <w:r>
        <w:rPr>
          <w:rFonts w:ascii="Times New Roman" w:hAnsi="Times New Roman" w:eastAsia="Malgun Gothic"/>
          <w:b w:val="0"/>
          <w:i/>
          <w:color w:val="555555"/>
          <w:sz w:val="22"/>
        </w:rPr>
        <w:t>(Domingo, dia 26, meio-dia. Sede do sindicato. Rádio de pilha sobre a mesa. Bia com o laptop. Anselmo de pé. Rafa lendo um maço de papéis.)</w:t>
      </w:r>
    </w:p>
    <w:p>
      <w:pPr>
        <w:spacing w:before="0" w:after="110" w:line="300" w:lineRule="auto"/>
      </w:pPr>
      <w:r>
        <w:rPr>
          <w:rFonts w:ascii="Times New Roman" w:hAnsi="Times New Roman" w:eastAsia="Malgun Gothic"/>
          <w:b/>
          <w:i w:val="0"/>
          <w:sz w:val="22"/>
        </w:rPr>
        <w:t xml:space="preserve">Gérson: </w:t>
      </w:r>
      <w:r>
        <w:rPr>
          <w:rFonts w:ascii="Times New Roman" w:hAnsi="Times New Roman" w:eastAsia="Malgun Gothic"/>
          <w:b w:val="0"/>
          <w:i/>
          <w:color w:val="555555"/>
          <w:sz w:val="22"/>
        </w:rPr>
        <w:t>(no rádio, voz grossa, sotaque do Sul)</w:t>
      </w:r>
      <w:r>
        <w:rPr>
          <w:rFonts w:ascii="Times New Roman" w:hAnsi="Times New Roman" w:eastAsia="Malgun Gothic"/>
          <w:b w:val="0"/>
          <w:i w:val="0"/>
          <w:sz w:val="22"/>
        </w:rPr>
        <w:t xml:space="preserve"> ...e aí eu pergunto ao ouvinte que acorda às quatro pra tirar leite, que planta soja, que puxa minério: você vai entregar o Tapirá pra um advogado de bandido e de índio? Um rapaz que largou o emprego bom em São Paulo pra defender traficante na Ribanceira e botar índia pra trancar estrada? O deputado Rui Castanheira é homem de trabalho...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(abaixa o volume)</w:t>
      </w:r>
      <w:r>
        <w:rPr>
          <w:rFonts w:ascii="Times New Roman" w:hAnsi="Times New Roman" w:eastAsia="Malgun Gothic"/>
          <w:b w:val="0"/>
          <w:i w:val="0"/>
          <w:sz w:val="22"/>
        </w:rPr>
        <w:t xml:space="preserve"> Três programas por dia. Seis emissoras. E hoje entrou um novo pedaço: você "fechou a fundição".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nunca fechei fundição nenhuma. A fundição tá funcionando.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Não importa. Na cabeça do ouvinte, a ação do mercúrio vira "o doutor que quer fechar a fundição". E quem trabalha na fundição tem mulher, filho, prestação.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A gente tem que responder. Eu tenho uma proposta. </w:t>
      </w:r>
      <w:r>
        <w:rPr>
          <w:rFonts w:ascii="Times New Roman" w:hAnsi="Times New Roman" w:eastAsia="Malgun Gothic"/>
          <w:b w:val="0"/>
          <w:i/>
          <w:color w:val="555555"/>
          <w:sz w:val="22"/>
        </w:rPr>
        <w:t>(vira o laptop)</w:t>
      </w:r>
      <w:r>
        <w:rPr>
          <w:rFonts w:ascii="Times New Roman" w:hAnsi="Times New Roman" w:eastAsia="Malgun Gothic"/>
          <w:b w:val="0"/>
          <w:i w:val="0"/>
          <w:sz w:val="22"/>
        </w:rPr>
        <w:t xml:space="preserve"> Nas pesquisas internas, você tem sete por cento. O Castanheira tem trinta e um. A tal da "moça do agro", a Cleonice, tem doze. Sete, Rafa.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Ela tem razão. Precisa de alguém que diga "esse aí não é de fora". Alguém da fundição.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Ninguém da fundição vai gravar pra mim. Quem gravar perde o emprego na semana seguinte.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Tem alguém da fundição que já perdeu o emprego.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(larga os papéis)</w:t>
      </w:r>
      <w:r>
        <w:rPr>
          <w:rFonts w:ascii="Times New Roman" w:hAnsi="Times New Roman" w:eastAsia="Malgun Gothic"/>
          <w:b w:val="0"/>
          <w:i w:val="0"/>
          <w:sz w:val="22"/>
        </w:rPr>
        <w:t xml:space="preserve"> Não.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eu não disse 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precisou. Meu pai não vai aparecer em propaganda. Ele tem sessenta e seis anos, tem pressão alta e tem gente no porto que sabe o nome dele. Isso é inegociável.</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Tá bom, tá bom. Ninguém vai obrigar o seu Nivaldo a nada.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Então me diz: qual é o plano? Caia na real, Rafa. Com sete por cento e trinta segundos de televisão, sem o rádio e sem o porto, o caldo entorna antes de setembro.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plano é o caderninho. Água às três da manhã, ônibus depois das dez, a escola que virou depósito, a trena do Instituto de Terras. Eu vou falar disso até o Gérson Ramelo ter que falar disso também.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(serve um café para cada um)</w:t>
      </w:r>
      <w:r>
        <w:rPr>
          <w:rFonts w:ascii="Times New Roman" w:hAnsi="Times New Roman" w:eastAsia="Malgun Gothic"/>
          <w:b w:val="0"/>
          <w:i w:val="0"/>
          <w:sz w:val="22"/>
        </w:rPr>
        <w:t xml:space="preserve"> Tá bom. Então caderninho. Mas pensa no que a menina falou. Pensar não custa.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Pensar custa, seu Anselmo. Custa sempre alguma coisa.</w:t>
      </w:r>
    </w:p>
    <w:p>
      <w:pPr>
        <w:keepNext/>
        <w:spacing w:before="320" w:after="140"/>
      </w:pPr>
      <w:r>
        <w:rPr>
          <w:rFonts w:ascii="Times New Roman" w:hAnsi="Times New Roman" w:eastAsia="Malgun Gothic"/>
          <w:b/>
          <w:i w:val="0"/>
          <w:color w:val="1F3864"/>
          <w:sz w:val="26"/>
        </w:rPr>
        <w:t>장면 8 — 멘지스家 식탁, 일요일 밤</w:t>
      </w:r>
    </w:p>
    <w:p>
      <w:pPr>
        <w:spacing w:before="0" w:after="110" w:line="300" w:lineRule="auto"/>
      </w:pPr>
      <w:r>
        <w:rPr>
          <w:rFonts w:ascii="Times New Roman" w:hAnsi="Times New Roman" w:eastAsia="Malgun Gothic"/>
          <w:b w:val="0"/>
          <w:i/>
          <w:color w:val="555555"/>
          <w:sz w:val="22"/>
        </w:rPr>
        <w:t>(Vila Operária, casa dos Mendes. Nove da noite. O portão que não fecha direito. Na cozinha, Ana lava a louça. Nivaldo, de camiseta velha e mãos ainda escuras de graxa de motor de popa, ouve um radinho de pilha. É a reprise noturna da "Hora do Produtor". Rafa entra, deixa a mochila no chão.)</w:t>
      </w:r>
    </w:p>
    <w:p>
      <w:pPr>
        <w:spacing w:before="0" w:after="110" w:line="300" w:lineRule="auto"/>
      </w:pPr>
      <w:r>
        <w:rPr>
          <w:rFonts w:ascii="Times New Roman" w:hAnsi="Times New Roman" w:eastAsia="Malgun Gothic"/>
          <w:b/>
          <w:i w:val="0"/>
          <w:sz w:val="22"/>
        </w:rPr>
        <w:t xml:space="preserve">Gérson: </w:t>
      </w:r>
      <w:r>
        <w:rPr>
          <w:rFonts w:ascii="Times New Roman" w:hAnsi="Times New Roman" w:eastAsia="Malgun Gothic"/>
          <w:b w:val="0"/>
          <w:i/>
          <w:color w:val="555555"/>
          <w:sz w:val="22"/>
        </w:rPr>
        <w:t>(no rádio)</w:t>
      </w:r>
      <w:r>
        <w:rPr>
          <w:rFonts w:ascii="Times New Roman" w:hAnsi="Times New Roman" w:eastAsia="Malgun Gothic"/>
          <w:b w:val="0"/>
          <w:i w:val="0"/>
          <w:sz w:val="22"/>
        </w:rPr>
        <w:t xml:space="preserve"> ...o advogado de índio, filho de ninguém, que ninguém aqui conhece...</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(desliga o rádio com um tapa)</w:t>
      </w:r>
      <w:r>
        <w:rPr>
          <w:rFonts w:ascii="Times New Roman" w:hAnsi="Times New Roman" w:eastAsia="Malgun Gothic"/>
          <w:b w:val="0"/>
          <w:i w:val="0"/>
          <w:sz w:val="22"/>
        </w:rPr>
        <w:t xml:space="preserve"> Filho de ninguém.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Nivaldo, eu disse pra tu não ouvir isso de noite. Tu não dorme.</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Eu durmo. Eu quero é saber quem é esse que fala do meu filho sem saber o nome da mãe dele.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Pai, deixa. É o trabalho dele. Ele fala três vezes por dia. Se o senhor for ouvir todas, o senhor adoece.</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Adoecer eu já adoeci, Rafael. Trinta e um anos de fumaça de fundição. </w:t>
      </w:r>
      <w:r>
        <w:rPr>
          <w:rFonts w:ascii="Times New Roman" w:hAnsi="Times New Roman" w:eastAsia="Malgun Gothic"/>
          <w:b w:val="0"/>
          <w:i/>
          <w:color w:val="555555"/>
          <w:sz w:val="22"/>
        </w:rPr>
        <w:t>(olha o filho)</w:t>
      </w:r>
      <w:r>
        <w:rPr>
          <w:rFonts w:ascii="Times New Roman" w:hAnsi="Times New Roman" w:eastAsia="Malgun Gothic"/>
          <w:b w:val="0"/>
          <w:i w:val="0"/>
          <w:sz w:val="22"/>
        </w:rPr>
        <w:t xml:space="preserve"> Tu tá com cara de quem comeu nada.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O Raimundo me contou do galpão. Quarta-feira. Disse que tinha vinte pessoas e que o Dico levou duas viagens no barco.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ligou pra ele antes, né? Ele não estava ali por acaso.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Eu liguei.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conheço aquela porta. Eu sei quem fica nela. Eu conserto motor de gente que paga a taxa. Os mesmos rapazes.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Nivaldo.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O quê? Ele é grande. Ele sabe.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A menina Bia me ligou hoje de tarde.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(pousa o garfo)</w:t>
      </w:r>
      <w:r>
        <w:rPr>
          <w:rFonts w:ascii="Times New Roman" w:hAnsi="Times New Roman" w:eastAsia="Malgun Gothic"/>
          <w:b w:val="0"/>
          <w:i w:val="0"/>
          <w:sz w:val="22"/>
        </w:rPr>
        <w:t xml:space="preserve"> Ligou pra quê?</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Pra perguntar se eu estava bem da pressão. Muito educada. Depois ficou calada no telefone igual quem quer pedir e não pede.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não devia ter ligado. Eu já disse não pra ela.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Disse não por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Disse. O senhor não vai aparecer em televisão nenhuma. O senhor tem pressão, tem os rapazes do porto, tem a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(enxuga as mãos, senta)</w:t>
      </w:r>
      <w:r>
        <w:rPr>
          <w:rFonts w:ascii="Times New Roman" w:hAnsi="Times New Roman" w:eastAsia="Malgun Gothic"/>
          <w:b w:val="0"/>
          <w:i w:val="0"/>
          <w:sz w:val="22"/>
        </w:rPr>
        <w:t xml:space="preserve"> Deixa ele falar, Rafael.</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Em noventa e quatro, o Zé Bento me pediu pra falar. Eu não falei. Tu era menino. Eu disse pra tua mãe: não é da minha conta, eu tenho um filho pra criar. </w:t>
      </w:r>
      <w:r>
        <w:rPr>
          <w:rFonts w:ascii="Times New Roman" w:hAnsi="Times New Roman" w:eastAsia="Malgun Gothic"/>
          <w:b w:val="0"/>
          <w:i/>
          <w:color w:val="555555"/>
          <w:sz w:val="22"/>
        </w:rPr>
        <w:t>(bate o dedo na mesa)</w:t>
      </w:r>
      <w:r>
        <w:rPr>
          <w:rFonts w:ascii="Times New Roman" w:hAnsi="Times New Roman" w:eastAsia="Malgun Gothic"/>
          <w:b w:val="0"/>
          <w:i w:val="0"/>
          <w:sz w:val="22"/>
        </w:rPr>
        <w:t xml:space="preserve"> Tu cresceu achando que era prudência. Era medo.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Pai, isso foi há vinte e quatro anos.</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Foi ontem. Toda vez que esse rádio diz "filho de ninguém", é ontem.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é pra te ajudar a ganhar. Tu não vai ganhar, eu não sou burro, sete por cento é sete por cento. É pra mim.</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Pra eu dizer em voz alta, uma vez, o que eu não disse. Se for na tua televisão, que seja. Se não for, eu digo na feira, em cima do isopor do Raimundo.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(longo silêncio)</w:t>
      </w:r>
      <w:r>
        <w:rPr>
          <w:rFonts w:ascii="Times New Roman" w:hAnsi="Times New Roman" w:eastAsia="Malgun Gothic"/>
          <w:b w:val="0"/>
          <w:i w:val="0"/>
          <w:sz w:val="22"/>
        </w:rPr>
        <w:t xml:space="preserve"> A gravação é na beira do rio. Onde o senhor trabalha. Sem roteiro. O senhor diz o que quiser e se não gostar a gente apaga.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Eu não vou gostar. Não se apaga.</w:t>
      </w:r>
    </w:p>
    <w:p>
      <w:pPr>
        <w:spacing w:before="0" w:after="110" w:line="300" w:lineRule="auto"/>
      </w:pPr>
      <w:r>
        <w:rPr>
          <w:rFonts w:ascii="Times New Roman" w:hAnsi="Times New Roman" w:eastAsia="Malgun Gothic"/>
          <w:b w:val="0"/>
          <w:i/>
          <w:color w:val="555555"/>
          <w:sz w:val="22"/>
        </w:rPr>
        <w:t>(O celular de Rafa vibra na mesa. "Lúcia".)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(no telefone)</w:t>
      </w:r>
      <w:r>
        <w:rPr>
          <w:rFonts w:ascii="Times New Roman" w:hAnsi="Times New Roman" w:eastAsia="Malgun Gothic"/>
          <w:b w:val="0"/>
          <w:i w:val="0"/>
          <w:sz w:val="22"/>
        </w:rPr>
        <w:t xml:space="preserve"> Tá em casa? Não precisa dizer nada. Eu passei o dia no cartório. Tem uma coisa sobre a trena do Instituto de Terras que você ouviu no galpão. Não posso te contar. Você é candidato.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Eu não perguntei.</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sei que não perguntou. Liguei pra dizer boa noite e que não posso contar. As duas coisas.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Boa noite, Lúcia.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(levanta, pega a xícara lascada de Severino que Rafa deixou na pia, enxuga)</w:t>
      </w:r>
      <w:r>
        <w:rPr>
          <w:rFonts w:ascii="Times New Roman" w:hAnsi="Times New Roman" w:eastAsia="Malgun Gothic"/>
          <w:b w:val="0"/>
          <w:i w:val="0"/>
          <w:sz w:val="22"/>
        </w:rPr>
        <w:t xml:space="preserve"> Tu leva essa xícara pra todo lugar. Terça que vem traz pra beira do rio. Se é pra falar, eu falo com café.</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「꽃과 구역질(A flor e a náusea)」(『민중의 장미(A rosa do povo)』, 1945): «Uma flor nasceu na rua! / Passem de longe, bondes, ônibus, rio de aço do tráfego.»</w:t>
      </w:r>
      <w:r>
        <w:rPr>
          <w:rFonts w:ascii="Times New Roman" w:hAnsi="Times New Roman" w:eastAsia="Malgun Gothic"/>
          <w:b w:val="0"/>
          <w:i w:val="0"/>
          <w:sz w:val="22"/>
        </w:rPr>
        <w:t xml:space="preserve"> — 한국어 해설: 전쟁과 독재의 시대, 회색 도시의 아스팔트를 뚫고 핀 못생긴 꽃을 외치는 시의 한 대목. 장면 5에서 빌라 히반세이라의 청소년 사라우 무대에 선 케이치(14)가 외워서 읊는다. 제가 “잘못된 곳에서 태어나도 그렇게 태어나는 사람들 이야기”라며 골라 준 시로, 파벨라를 범죄의 배경이 아니라 급식 부엌·교회·펑크 모임·시가 있는 삶의 자리로 보여 주고, ‘들어갈 수 없는 동네’라는 제목을 뒤집는다.</w:t>
      </w:r>
    </w:p>
    <w:p>
      <w:pPr>
        <w:spacing w:before="0" w:after="120"/>
      </w:pPr>
      <w:r>
        <w:rPr>
          <w:rFonts w:ascii="Times New Roman" w:hAnsi="Times New Roman" w:eastAsia="Malgun Gothic"/>
          <w:b/>
          <w:i w:val="0"/>
          <w:sz w:val="22"/>
        </w:rPr>
        <w:t>브라질 속담: «Quem não tem cão caça com gato.»</w:t>
      </w:r>
      <w:r>
        <w:rPr>
          <w:rFonts w:ascii="Times New Roman" w:hAnsi="Times New Roman" w:eastAsia="Malgun Gothic"/>
          <w:b w:val="0"/>
          <w:i w:val="0"/>
          <w:sz w:val="22"/>
        </w:rPr>
        <w:t xml:space="preserve"> — 한국어 해설: “개가 없으면 고양이로 사냥한다”, 곧 원래 수단이 없으면 가진 것으로 해낸다는 속담. 장면 6에서 포르투 경비대에 막혀 거리로 들어가지 못한 하파에게 생선장수 세우 하이문두가 “길로는 못 들어가도 강은 모두의 것”이라며 어민들의 배를 내준다. 강제로 문을 여는 대신 우회로를 찾는 하파의 선택과, 몰래 아들을 도운 아버지의 전화가 함께 드러난다.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«Arretado»</w:t>
      </w:r>
      <w:r>
        <w:rPr>
          <w:rFonts w:ascii="Times New Roman" w:hAnsi="Times New Roman" w:eastAsia="Malgun Gothic"/>
          <w:b w:val="0"/>
          <w:i w:val="0"/>
          <w:sz w:val="22"/>
        </w:rPr>
        <w:t xml:space="preserve"> — 한국어 해설: ‘대단하다, 끝내준다’(원래 북동부 말로 ‘화난’이라는 뜻도 있으나 여기선 감탄). 쓰임: 이웃 도나 네네가 핑계를 척척 대는 제를 두고 웃으며. 북동부·북부 이주민 동네의 친근한 구어. 장면 3.</w:t>
      </w:r>
    </w:p>
    <w:p>
      <w:pPr>
        <w:spacing w:before="0" w:after="120"/>
      </w:pPr>
      <w:r>
        <w:rPr>
          <w:rFonts w:ascii="Times New Roman" w:hAnsi="Times New Roman" w:eastAsia="Malgun Gothic"/>
          <w:b/>
          <w:i w:val="0"/>
          <w:sz w:val="22"/>
        </w:rPr>
        <w:t>«dar um jeitinho»</w:t>
      </w:r>
      <w:r>
        <w:rPr>
          <w:rFonts w:ascii="Times New Roman" w:hAnsi="Times New Roman" w:eastAsia="Malgun Gothic"/>
          <w:b w:val="0"/>
          <w:i w:val="0"/>
          <w:sz w:val="22"/>
        </w:rPr>
        <w:t xml:space="preserve"> — 한국어 해설: ‘요령껏 어떻게든 해 주다’, 규칙 사이 빈틈으로 일을 풀어 주는 브라질식 융통성. 쓰임: 제가 학생증을 당일 발급받는 방법을 어머니에게 설명하며, 학과 사무실 직원의 말을 전함. 일상 행정에서 매우 흔한 말. 장면 3.</w:t>
      </w:r>
    </w:p>
    <w:p>
      <w:pPr>
        <w:spacing w:before="0" w:after="120"/>
      </w:pPr>
      <w:r>
        <w:rPr>
          <w:rFonts w:ascii="Times New Roman" w:hAnsi="Times New Roman" w:eastAsia="Malgun Gothic"/>
          <w:b/>
          <w:i w:val="0"/>
          <w:sz w:val="22"/>
        </w:rPr>
        <w:t>«Tá tirando onda»</w:t>
      </w:r>
      <w:r>
        <w:rPr>
          <w:rFonts w:ascii="Times New Roman" w:hAnsi="Times New Roman" w:eastAsia="Malgun Gothic"/>
          <w:b w:val="0"/>
          <w:i w:val="0"/>
          <w:sz w:val="22"/>
        </w:rPr>
        <w:t xml:space="preserve"> — 한국어 해설: ‘잘난 척한다, 나 놀리냐’. 쓰임: 케이치가 ‘법대생은 시 안 읽는다’며 빼는 오빠 제에게. 형제·친구 사이 젊은 구어. 장면 3.</w:t>
      </w:r>
    </w:p>
    <w:p>
      <w:pPr>
        <w:spacing w:before="0" w:after="120"/>
      </w:pPr>
      <w:r>
        <w:rPr>
          <w:rFonts w:ascii="Times New Roman" w:hAnsi="Times New Roman" w:eastAsia="Malgun Gothic"/>
          <w:b/>
          <w:i w:val="0"/>
          <w:sz w:val="22"/>
        </w:rPr>
        <w:t>«Caia na real»</w:t>
      </w:r>
      <w:r>
        <w:rPr>
          <w:rFonts w:ascii="Times New Roman" w:hAnsi="Times New Roman" w:eastAsia="Malgun Gothic"/>
          <w:b w:val="0"/>
          <w:i w:val="0"/>
          <w:sz w:val="22"/>
        </w:rPr>
        <w:t xml:space="preserve"> — 한국어 해설: ‘현실을 봐라, 정신 차려’. 쓰임: 선거본부장 비아가 여론조사 7%를 들이밀며 후보 하파에게 직설적으로. 동료 사이 반말조 구어. 장면 7.</w:t>
      </w:r>
    </w:p>
    <w:p>
      <w:pPr>
        <w:spacing w:before="0" w:after="120"/>
      </w:pPr>
      <w:r>
        <w:rPr>
          <w:rFonts w:ascii="Times New Roman" w:hAnsi="Times New Roman" w:eastAsia="Malgun Gothic"/>
          <w:b/>
          <w:i w:val="0"/>
          <w:sz w:val="22"/>
        </w:rPr>
        <w:t>«o caldo entorna»</w:t>
      </w:r>
      <w:r>
        <w:rPr>
          <w:rFonts w:ascii="Times New Roman" w:hAnsi="Times New Roman" w:eastAsia="Malgun Gothic"/>
          <w:b w:val="0"/>
          <w:i w:val="0"/>
          <w:sz w:val="22"/>
        </w:rPr>
        <w:t xml:space="preserve"> — 한국어 해설: ‘국물이 엎질러진다’(entornar o caldo), 곧 버티던 일이 끝내 틀어지고 만다는 뜻. 쓰임: 비아가 라디오·TV·항구가 모두 막힌 상황을 두고 “9월 전에 판이 엎어진다”며 후보 하파에게. 전국적으로 쓰이는 비격식 관용구. 장면 7.</w:t>
      </w:r>
    </w:p>
    <w:p>
      <w:pPr>
        <w:spacing w:before="0" w:after="120"/>
      </w:pPr>
      <w:r>
        <w:rPr>
          <w:rFonts w:ascii="Times New Roman" w:hAnsi="Times New Roman" w:eastAsia="Malgun Gothic"/>
          <w:b/>
          <w:i w:val="0"/>
          <w:sz w:val="22"/>
        </w:rPr>
        <w:t>«Bença, mãe»</w:t>
      </w:r>
      <w:r>
        <w:rPr>
          <w:rFonts w:ascii="Times New Roman" w:hAnsi="Times New Roman" w:eastAsia="Malgun Gothic"/>
          <w:b w:val="0"/>
          <w:i w:val="0"/>
          <w:sz w:val="22"/>
        </w:rPr>
        <w:t xml:space="preserve"> — 한국어 해설: ‘어머니, 축복을 주세요’(A bênção의 줄임). 귀가·외출 때 자식이 부모에게 하는 인사로, 부모는 «Deus te abençoe»로 답함. 쓰임: 배달 마치고 들어온 제가 그라사에게. 북부·북동부 서민 가정의 일상 인사. 장면 3.</w:t>
      </w:r>
    </w:p>
    <w:p>
      <w:pPr>
        <w:spacing w:before="240" w:after="110"/>
      </w:pPr>
      <w:r>
        <w:rPr>
          <w:rFonts w:ascii="Times New Roman" w:hAnsi="Times New Roman" w:eastAsia="Malgun Gothic"/>
          <w:b w:val="0"/>
          <w:i/>
          <w:color w:val="555555"/>
          <w:sz w:val="22"/>
        </w:rPr>
        <w:t>[4화 끝 — 다음 화 예고: 「아버지의 죽음」, 강변 작업장에서 니바우두가 찍은 ‘아들이 자랑스럽다’는 영상이 전국으로 퍼지고, 며칠 뒤 새벽 강변도로에서 그의 자전거가 발견된다.]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4화 — 「들어갈 수 없는 동네」 (Onde Não Se Pode Entrar)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