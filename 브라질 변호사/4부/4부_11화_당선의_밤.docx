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4부 11화 — 「당선의 밤」 (A Noite da Vitória)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멘지스(PTT 대선 후보 → 대통령 당선인) / 아나 멘지스(어머니) / 도나 달바(이웃) / 세우 제 카를루스(달바의 남편, 포르텔라 지지자) / 세우 제니바우두(택시 기사, 3부 3화 인물) / 비아(베아트리스 리스보아, 선거본부장) / 안셀무 비아나(PTT 공동 창당자, 전략) / 데보라 나카무라(경제 자문) / 제(제페르송 소우자, 캠프 확인실 담당) / 루아나 마르키스(22, 캠프 자원활동가) / 세우 아리스치지스(은퇴 용광로공, PTT 당원, 3부 인물) / 마르시우 포르텔라(상원의원, 결선 상대) / 도나 레오니시 포르텔라(포르텔라의 아내, 신규) / 세르지우 아마라우(포르텔라 선거본부장) / 아우렐리우 브랑당 장군(ANSI 청장, 전화) / 오타비우 린스(하파의 법대 동기, 임시 석방 상태, 화상) / 투표소 요원 / TV 앵커(목소리)</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2022년 10월 30일(일) 결선 투표일 아침 ~ 31일(월) 새벽, 노바 카라자이와 고이아니아. 10화의 마지막 토론 뒤 여론조사는 50 대 50이었다. 하파는 토요일 밤 노바 카라자이로 돌아왔고, 개표의 밤은 2018년과 같은 곳 — 금속노조 회관 2층 선거본부에서 보낸다. 투표는 브라질리아 시각 8시~17시. 장면 1은 오전 7시 반, 장면 2는 오전 10시, 장면 3은 17시~19시, 장면 4는 21시 고이아니아, 장면 5는 22시~23시 52분, 장면 6은 31일 0시 20분, 장면 7은 1시~2시, 장면 8은 3시~4시 반, 장면 9는 새벽 5시 40분.</w:t>
      </w:r>
    </w:p>
    <w:p>
      <w:pPr>
        <w:keepNext/>
        <w:spacing w:before="320" w:after="140"/>
      </w:pPr>
      <w:r>
        <w:rPr>
          <w:rFonts w:ascii="Times New Roman" w:hAnsi="Times New Roman" w:eastAsia="Malgun Gothic"/>
          <w:b/>
          <w:i w:val="0"/>
          <w:color w:val="1F3864"/>
          <w:sz w:val="26"/>
        </w:rPr>
        <w:t>장면 1 — 일곱 시 반의 타피오카</w:t>
      </w:r>
    </w:p>
    <w:p>
      <w:pPr>
        <w:spacing w:before="0" w:after="110" w:line="300" w:lineRule="auto"/>
      </w:pPr>
      <w:r>
        <w:rPr>
          <w:rFonts w:ascii="Times New Roman" w:hAnsi="Times New Roman" w:eastAsia="Malgun Gothic"/>
          <w:b w:val="0"/>
          <w:i/>
          <w:color w:val="555555"/>
          <w:sz w:val="22"/>
        </w:rPr>
        <w:t>(Vila Operária, casa de Ana. Domingo, 30 de outubro, sete e meia da manhã. Cozinha pequena, cheiro de tapioca na frigideira. Na parede, o boné da oficina de Nivaldo num prego. A xícara lascada de Severino na mesa, ao lado de uma xícara florida. Rafa de camisa branca, barba feita. Ana de vestido azul, bolsa já no braço.)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Come em pé mesmo, que às oito tem fila.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Mãe, eu sou candidato. A fila vai me deixar passar.</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A fila não deixa ninguém passar. Tu fica na fila igual todo mundo. Teu pai ficava.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(dobra a tapioca, morde)</w:t>
      </w:r>
      <w:r>
        <w:rPr>
          <w:rFonts w:ascii="Times New Roman" w:hAnsi="Times New Roman" w:eastAsia="Malgun Gothic"/>
          <w:b w:val="0"/>
          <w:i w:val="0"/>
          <w:sz w:val="22"/>
        </w:rPr>
        <w:t xml:space="preserve"> Com manteiga de garrafa.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Com manteiga de garrafa. Da Dalva. </w:t>
      </w:r>
      <w:r>
        <w:rPr>
          <w:rFonts w:ascii="Times New Roman" w:hAnsi="Times New Roman" w:eastAsia="Malgun Gothic"/>
          <w:b w:val="0"/>
          <w:i/>
          <w:color w:val="555555"/>
          <w:sz w:val="22"/>
        </w:rPr>
        <w:t>(pega o guarda-chuva preto de Nivaldo, embora não chova)</w:t>
      </w:r>
      <w:r>
        <w:rPr>
          <w:rFonts w:ascii="Times New Roman" w:hAnsi="Times New Roman" w:eastAsia="Malgun Gothic"/>
          <w:b w:val="0"/>
          <w:i w:val="0"/>
          <w:sz w:val="22"/>
        </w:rPr>
        <w:t xml:space="preserve"> Vamos.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tá chovendo.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Em 2018 também não tava quando a gente saiu. </w:t>
      </w:r>
      <w:r>
        <w:rPr>
          <w:rFonts w:ascii="Times New Roman" w:hAnsi="Times New Roman" w:eastAsia="Malgun Gothic"/>
          <w:b w:val="0"/>
          <w:i/>
          <w:color w:val="555555"/>
          <w:sz w:val="22"/>
        </w:rPr>
        <w:t>(abre a porta)</w:t>
      </w:r>
      <w:r>
        <w:rPr>
          <w:rFonts w:ascii="Times New Roman" w:hAnsi="Times New Roman" w:eastAsia="Malgun Gothic"/>
          <w:b w:val="0"/>
          <w:i w:val="0"/>
          <w:sz w:val="22"/>
        </w:rPr>
        <w:t xml:space="preserve"> Sai na frente, que tem fotógrafo e eu tô de cabelo por fazer.</w:t>
      </w:r>
    </w:p>
    <w:p>
      <w:pPr>
        <w:spacing w:before="0" w:after="110" w:line="300" w:lineRule="auto"/>
      </w:pPr>
      <w:r>
        <w:rPr>
          <w:rFonts w:ascii="Times New Roman" w:hAnsi="Times New Roman" w:eastAsia="Malgun Gothic"/>
          <w:b w:val="0"/>
          <w:i/>
          <w:color w:val="555555"/>
          <w:sz w:val="22"/>
        </w:rPr>
        <w:t>(Escola Estadual Dom Pedro II, pátio. Fila curta de vizinhos, alguns fotógrafos na grade. Dona Dalva e seu Zé Carlos já na fila, ele de boné, ela de sombrinha.)</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Olha ele! Bom dia, 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Ainda não, dona Dalva.</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Bom dia, ainda-não-presidente.</w:t>
      </w:r>
    </w:p>
    <w:p>
      <w:pPr>
        <w:spacing w:before="0" w:after="110" w:line="300" w:lineRule="auto"/>
      </w:pPr>
      <w:r>
        <w:rPr>
          <w:rFonts w:ascii="Times New Roman" w:hAnsi="Times New Roman" w:eastAsia="Malgun Gothic"/>
          <w:b/>
          <w:i w:val="0"/>
          <w:sz w:val="22"/>
        </w:rPr>
        <w:t xml:space="preserve">Zé Carlos: </w:t>
      </w:r>
      <w:r>
        <w:rPr>
          <w:rFonts w:ascii="Times New Roman" w:hAnsi="Times New Roman" w:eastAsia="Malgun Gothic"/>
          <w:b w:val="0"/>
          <w:i/>
          <w:color w:val="555555"/>
          <w:sz w:val="22"/>
        </w:rPr>
        <w:t>(aperta a mão de Rafa, firme)</w:t>
      </w:r>
      <w:r>
        <w:rPr>
          <w:rFonts w:ascii="Times New Roman" w:hAnsi="Times New Roman" w:eastAsia="Malgun Gothic"/>
          <w:b w:val="0"/>
          <w:i w:val="0"/>
          <w:sz w:val="22"/>
        </w:rPr>
        <w:t xml:space="preserve"> Bom dia, Rafael. Vou votar no outro, tu sabe.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sei, seu Zé. Vota direito.</w:t>
      </w:r>
    </w:p>
    <w:p>
      <w:pPr>
        <w:spacing w:before="0" w:after="110" w:line="300" w:lineRule="auto"/>
      </w:pPr>
      <w:r>
        <w:rPr>
          <w:rFonts w:ascii="Times New Roman" w:hAnsi="Times New Roman" w:eastAsia="Malgun Gothic"/>
          <w:b/>
          <w:i w:val="0"/>
          <w:sz w:val="22"/>
        </w:rPr>
        <w:t xml:space="preserve">Zé Carlos: </w:t>
      </w:r>
      <w:r>
        <w:rPr>
          <w:rFonts w:ascii="Times New Roman" w:hAnsi="Times New Roman" w:eastAsia="Malgun Gothic"/>
          <w:b w:val="0"/>
          <w:i w:val="0"/>
          <w:sz w:val="22"/>
        </w:rPr>
        <w:t>Voto. E se tu ganhar, eu faço churrasco. Se ele ganhar, eu faço também. Churrasco não tem partido.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Tem sim. Tem o partido de quem come e o de quem limpa a grelha.</w:t>
      </w:r>
    </w:p>
    <w:p>
      <w:pPr>
        <w:spacing w:before="0" w:after="110" w:line="300" w:lineRule="auto"/>
      </w:pPr>
      <w:r>
        <w:rPr>
          <w:rFonts w:ascii="Times New Roman" w:hAnsi="Times New Roman" w:eastAsia="Malgun Gothic"/>
          <w:b/>
          <w:i w:val="0"/>
          <w:sz w:val="22"/>
        </w:rPr>
        <w:t xml:space="preserve">Mesária: </w:t>
      </w:r>
      <w:r>
        <w:rPr>
          <w:rFonts w:ascii="Times New Roman" w:hAnsi="Times New Roman" w:eastAsia="Malgun Gothic"/>
          <w:b w:val="0"/>
          <w:i/>
          <w:color w:val="555555"/>
          <w:sz w:val="22"/>
        </w:rPr>
        <w:t>(lendo o documento de Ana)</w:t>
      </w:r>
      <w:r>
        <w:rPr>
          <w:rFonts w:ascii="Times New Roman" w:hAnsi="Times New Roman" w:eastAsia="Malgun Gothic"/>
          <w:b w:val="0"/>
          <w:i w:val="0"/>
          <w:sz w:val="22"/>
        </w:rPr>
        <w:t xml:space="preserve"> Ana Mendes. Pode votar, senhora.</w:t>
      </w:r>
    </w:p>
    <w:p>
      <w:pPr>
        <w:spacing w:before="0" w:after="110" w:line="300" w:lineRule="auto"/>
      </w:pPr>
      <w:r>
        <w:rPr>
          <w:rFonts w:ascii="Times New Roman" w:hAnsi="Times New Roman" w:eastAsia="Malgun Gothic"/>
          <w:b w:val="0"/>
          <w:i/>
          <w:color w:val="555555"/>
          <w:sz w:val="22"/>
        </w:rPr>
        <w:t>(Ana entra na cabine. O bipe longo. Depois Rafa. Bipe. Ele sai e fica um instante olhando o painel da urna, já apagado.)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(baixo, para Ana)</w:t>
      </w:r>
      <w:r>
        <w:rPr>
          <w:rFonts w:ascii="Times New Roman" w:hAnsi="Times New Roman" w:eastAsia="Malgun Gothic"/>
          <w:b w:val="0"/>
          <w:i w:val="0"/>
          <w:sz w:val="22"/>
        </w:rPr>
        <w:t xml:space="preserve"> O pai votava aqui também?</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Não. O teu pai votava na Santa Rita. </w:t>
      </w:r>
      <w:r>
        <w:rPr>
          <w:rFonts w:ascii="Times New Roman" w:hAnsi="Times New Roman" w:eastAsia="Malgun Gothic"/>
          <w:b w:val="0"/>
          <w:i/>
          <w:color w:val="555555"/>
          <w:sz w:val="22"/>
        </w:rPr>
        <w:t>(segura o braço dele)</w:t>
      </w:r>
      <w:r>
        <w:rPr>
          <w:rFonts w:ascii="Times New Roman" w:hAnsi="Times New Roman" w:eastAsia="Malgun Gothic"/>
          <w:b w:val="0"/>
          <w:i w:val="0"/>
          <w:sz w:val="22"/>
        </w:rPr>
        <w:t xml:space="preserve"> Mas ele passava aqui na frente todo dia pra ir pra fundição. Serve?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Serve.</w:t>
      </w:r>
    </w:p>
    <w:p>
      <w:pPr>
        <w:keepNext/>
        <w:spacing w:before="320" w:after="140"/>
      </w:pPr>
      <w:r>
        <w:rPr>
          <w:rFonts w:ascii="Times New Roman" w:hAnsi="Times New Roman" w:eastAsia="Malgun Gothic"/>
          <w:b/>
          <w:i w:val="0"/>
          <w:color w:val="1F3864"/>
          <w:sz w:val="26"/>
        </w:rPr>
        <w:t>장면 2 — 제니바우두의 택시</w:t>
      </w:r>
    </w:p>
    <w:p>
      <w:pPr>
        <w:spacing w:before="0" w:after="110" w:line="300" w:lineRule="auto"/>
      </w:pPr>
      <w:r>
        <w:rPr>
          <w:rFonts w:ascii="Times New Roman" w:hAnsi="Times New Roman" w:eastAsia="Malgun Gothic"/>
          <w:b w:val="0"/>
          <w:i/>
          <w:color w:val="555555"/>
          <w:sz w:val="22"/>
        </w:rPr>
        <w:t>(Dez da manhã. Um Siena prateado, já bem gasto, parado na porta da escola. Seu Genivaldo, sessenta e quatro anos, de camisa de botão e chapéu de palha no painel. Rafa entra no banco de trás. Um segurança da Polícia Federal senta na frente, calado. O carro da escolta vai atrás.)</w:t>
      </w:r>
    </w:p>
    <w:p>
      <w:pPr>
        <w:spacing w:before="0" w:after="110" w:line="300" w:lineRule="auto"/>
      </w:pPr>
      <w:r>
        <w:rPr>
          <w:rFonts w:ascii="Times New Roman" w:hAnsi="Times New Roman" w:eastAsia="Malgun Gothic"/>
          <w:b/>
          <w:i w:val="0"/>
          <w:sz w:val="22"/>
        </w:rPr>
        <w:t xml:space="preserve">Genivaldo: </w:t>
      </w:r>
      <w:r>
        <w:rPr>
          <w:rFonts w:ascii="Times New Roman" w:hAnsi="Times New Roman" w:eastAsia="Malgun Gothic"/>
          <w:b w:val="0"/>
          <w:i w:val="0"/>
          <w:sz w:val="22"/>
        </w:rPr>
        <w:t>Doutor. A dona Ana me ligou às seis. Disse que era pra eu levar o senhor, que carro de campanha tem cheiro de plástico.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Seu Genivaldo. O senhor ainda com o Siena?</w:t>
      </w:r>
    </w:p>
    <w:p>
      <w:pPr>
        <w:spacing w:before="0" w:after="110" w:line="300" w:lineRule="auto"/>
      </w:pPr>
      <w:r>
        <w:rPr>
          <w:rFonts w:ascii="Times New Roman" w:hAnsi="Times New Roman" w:eastAsia="Malgun Gothic"/>
          <w:b/>
          <w:i w:val="0"/>
          <w:sz w:val="22"/>
        </w:rPr>
        <w:t xml:space="preserve">Genivaldo: </w:t>
      </w:r>
      <w:r>
        <w:rPr>
          <w:rFonts w:ascii="Times New Roman" w:hAnsi="Times New Roman" w:eastAsia="Malgun Gothic"/>
          <w:b w:val="0"/>
          <w:i w:val="0"/>
          <w:sz w:val="22"/>
        </w:rPr>
        <w:t>Ainda. Duzentos e noventa mil quilômetros. A embreagem tá patinando desde o carnaval, mas ela sabe o caminho do sindicato sozinha.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senhor devia trocar.</w:t>
      </w:r>
    </w:p>
    <w:p>
      <w:pPr>
        <w:spacing w:before="0" w:after="110" w:line="300" w:lineRule="auto"/>
      </w:pPr>
      <w:r>
        <w:rPr>
          <w:rFonts w:ascii="Times New Roman" w:hAnsi="Times New Roman" w:eastAsia="Malgun Gothic"/>
          <w:b/>
          <w:i w:val="0"/>
          <w:sz w:val="22"/>
        </w:rPr>
        <w:t xml:space="preserve">Genivaldo: </w:t>
      </w:r>
      <w:r>
        <w:rPr>
          <w:rFonts w:ascii="Times New Roman" w:hAnsi="Times New Roman" w:eastAsia="Malgun Gothic"/>
          <w:b w:val="0"/>
          <w:i w:val="0"/>
          <w:sz w:val="22"/>
        </w:rPr>
        <w:t>Trocar pra quê? Carro novo não conhece ninguém. Esse aqui levou sua mãe pra maternidade em oitenta e três. Levou o senhor pro aeroporto quando foi pra São Paulo estudar. Levou seu pai no hospital duas vezes. Esse carro é da família mais que o senhor.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É verdade.</w:t>
      </w:r>
    </w:p>
    <w:p>
      <w:pPr>
        <w:spacing w:before="0" w:after="110" w:line="300" w:lineRule="auto"/>
      </w:pPr>
      <w:r>
        <w:rPr>
          <w:rFonts w:ascii="Times New Roman" w:hAnsi="Times New Roman" w:eastAsia="Malgun Gothic"/>
          <w:b/>
          <w:i w:val="0"/>
          <w:sz w:val="22"/>
        </w:rPr>
        <w:t xml:space="preserve">Genivaldo: </w:t>
      </w:r>
      <w:r>
        <w:rPr>
          <w:rFonts w:ascii="Times New Roman" w:hAnsi="Times New Roman" w:eastAsia="Malgun Gothic"/>
          <w:b w:val="0"/>
          <w:i/>
          <w:color w:val="555555"/>
          <w:sz w:val="22"/>
        </w:rPr>
        <w:t>(vira a esquina devagar, desviando de um buraco)</w:t>
      </w:r>
      <w:r>
        <w:rPr>
          <w:rFonts w:ascii="Times New Roman" w:hAnsi="Times New Roman" w:eastAsia="Malgun Gothic"/>
          <w:b w:val="0"/>
          <w:i w:val="0"/>
          <w:sz w:val="22"/>
        </w:rPr>
        <w:t xml:space="preserve"> Esse buraco tá aqui desde a sua posse no estado. Não é crítica, é informação.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Esse buraco é da prefeitura, seu Genivaldo.</w:t>
      </w:r>
    </w:p>
    <w:p>
      <w:pPr>
        <w:spacing w:before="0" w:after="110" w:line="300" w:lineRule="auto"/>
      </w:pPr>
      <w:r>
        <w:rPr>
          <w:rFonts w:ascii="Times New Roman" w:hAnsi="Times New Roman" w:eastAsia="Malgun Gothic"/>
          <w:b/>
          <w:i w:val="0"/>
          <w:sz w:val="22"/>
        </w:rPr>
        <w:t xml:space="preserve">Genivaldo: </w:t>
      </w:r>
      <w:r>
        <w:rPr>
          <w:rFonts w:ascii="Times New Roman" w:hAnsi="Times New Roman" w:eastAsia="Malgun Gothic"/>
          <w:b w:val="0"/>
          <w:i w:val="0"/>
          <w:sz w:val="22"/>
        </w:rPr>
        <w:t xml:space="preserve">Buraco não tem dono, doutor. Tem quem cai nele.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Meu neto passou no Enem. Vai fazer enfermagem na federal.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Que notícia boa. Parabéns pra ele.</w:t>
      </w:r>
    </w:p>
    <w:p>
      <w:pPr>
        <w:spacing w:before="0" w:after="110" w:line="300" w:lineRule="auto"/>
      </w:pPr>
      <w:r>
        <w:rPr>
          <w:rFonts w:ascii="Times New Roman" w:hAnsi="Times New Roman" w:eastAsia="Malgun Gothic"/>
          <w:b/>
          <w:i w:val="0"/>
          <w:sz w:val="22"/>
        </w:rPr>
        <w:t xml:space="preserve">Genivaldo: </w:t>
      </w:r>
      <w:r>
        <w:rPr>
          <w:rFonts w:ascii="Times New Roman" w:hAnsi="Times New Roman" w:eastAsia="Malgun Gothic"/>
          <w:b w:val="0"/>
          <w:i w:val="0"/>
          <w:sz w:val="22"/>
        </w:rPr>
        <w:t>Primeiro da família com diploma. Eu disse pra ele: estuda, mas não vai virar político, que político não dorme.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senhor tem razão. Hoje ninguém vai dormir.</w:t>
      </w:r>
    </w:p>
    <w:p>
      <w:pPr>
        <w:spacing w:before="0" w:after="110" w:line="300" w:lineRule="auto"/>
      </w:pPr>
      <w:r>
        <w:rPr>
          <w:rFonts w:ascii="Times New Roman" w:hAnsi="Times New Roman" w:eastAsia="Malgun Gothic"/>
          <w:b/>
          <w:i w:val="0"/>
          <w:sz w:val="22"/>
        </w:rPr>
        <w:t xml:space="preserve">Genivaldo: </w:t>
      </w:r>
      <w:r>
        <w:rPr>
          <w:rFonts w:ascii="Times New Roman" w:hAnsi="Times New Roman" w:eastAsia="Malgun Gothic"/>
          <w:b w:val="0"/>
          <w:i w:val="0"/>
          <w:sz w:val="22"/>
        </w:rPr>
        <w:t>E o Carajaí? O senhor viu que perdeu de novo pro Atlético? Três a zero em casa. Aquele goleiro não segura nem criança no colo.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Vi o resumo. O goleiro é pé-frio.</w:t>
      </w:r>
    </w:p>
    <w:p>
      <w:pPr>
        <w:spacing w:before="0" w:after="110" w:line="300" w:lineRule="auto"/>
      </w:pPr>
      <w:r>
        <w:rPr>
          <w:rFonts w:ascii="Times New Roman" w:hAnsi="Times New Roman" w:eastAsia="Malgun Gothic"/>
          <w:b/>
          <w:i w:val="0"/>
          <w:sz w:val="22"/>
        </w:rPr>
        <w:t xml:space="preserve">Genivaldo: </w:t>
      </w:r>
      <w:r>
        <w:rPr>
          <w:rFonts w:ascii="Times New Roman" w:hAnsi="Times New Roman" w:eastAsia="Malgun Gothic"/>
          <w:b w:val="0"/>
          <w:i w:val="0"/>
          <w:sz w:val="22"/>
        </w:rPr>
        <w:t xml:space="preserve">Pé-frio é o técnico. O goleiro só é ruim. </w:t>
      </w:r>
      <w:r>
        <w:rPr>
          <w:rFonts w:ascii="Times New Roman" w:hAnsi="Times New Roman" w:eastAsia="Malgun Gothic"/>
          <w:b w:val="0"/>
          <w:i/>
          <w:color w:val="555555"/>
          <w:sz w:val="22"/>
        </w:rPr>
        <w:t>(para no sinal)</w:t>
      </w:r>
      <w:r>
        <w:rPr>
          <w:rFonts w:ascii="Times New Roman" w:hAnsi="Times New Roman" w:eastAsia="Malgun Gothic"/>
          <w:b w:val="0"/>
          <w:i w:val="0"/>
          <w:sz w:val="22"/>
        </w:rPr>
        <w:t xml:space="preserve"> Olha, o doutor quer saber em quem eu votei?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quero, não.</w:t>
      </w:r>
    </w:p>
    <w:p>
      <w:pPr>
        <w:spacing w:before="0" w:after="110" w:line="300" w:lineRule="auto"/>
      </w:pPr>
      <w:r>
        <w:rPr>
          <w:rFonts w:ascii="Times New Roman" w:hAnsi="Times New Roman" w:eastAsia="Malgun Gothic"/>
          <w:b/>
          <w:i w:val="0"/>
          <w:sz w:val="22"/>
        </w:rPr>
        <w:t xml:space="preserve">Genivaldo: </w:t>
      </w:r>
      <w:r>
        <w:rPr>
          <w:rFonts w:ascii="Times New Roman" w:hAnsi="Times New Roman" w:eastAsia="Malgun Gothic"/>
          <w:b w:val="0"/>
          <w:i w:val="0"/>
          <w:sz w:val="22"/>
        </w:rPr>
        <w:t>Bom. Porque eu não ia dizer. Voto é igual cueca: cada um tem o seu e ninguém mostra.</w:t>
      </w:r>
    </w:p>
    <w:p>
      <w:pPr>
        <w:spacing w:before="0" w:after="110" w:line="300" w:lineRule="auto"/>
      </w:pPr>
      <w:r>
        <w:rPr>
          <w:rFonts w:ascii="Times New Roman" w:hAnsi="Times New Roman" w:eastAsia="Malgun Gothic"/>
          <w:b/>
          <w:i w:val="0"/>
          <w:sz w:val="22"/>
        </w:rPr>
        <w:t xml:space="preserve">Segurança: </w:t>
      </w:r>
      <w:r>
        <w:rPr>
          <w:rFonts w:ascii="Times New Roman" w:hAnsi="Times New Roman" w:eastAsia="Malgun Gothic"/>
          <w:b w:val="0"/>
          <w:i/>
          <w:color w:val="555555"/>
          <w:sz w:val="22"/>
        </w:rPr>
        <w:t>(sem virar a cabeça, quase sorrindo)</w:t>
      </w:r>
      <w:r>
        <w:rPr>
          <w:rFonts w:ascii="Times New Roman" w:hAnsi="Times New Roman" w:eastAsia="Malgun Gothic"/>
          <w:b w:val="0"/>
          <w:i w:val="0"/>
          <w:sz w:val="22"/>
        </w:rPr>
        <w:t xml:space="preserve"> Essa é boa.</w:t>
      </w:r>
    </w:p>
    <w:p>
      <w:pPr>
        <w:spacing w:before="0" w:after="110" w:line="300" w:lineRule="auto"/>
      </w:pPr>
      <w:r>
        <w:rPr>
          <w:rFonts w:ascii="Times New Roman" w:hAnsi="Times New Roman" w:eastAsia="Malgun Gothic"/>
          <w:b/>
          <w:i w:val="0"/>
          <w:sz w:val="22"/>
        </w:rPr>
        <w:t xml:space="preserve">Genivaldo: </w:t>
      </w:r>
      <w:r>
        <w:rPr>
          <w:rFonts w:ascii="Times New Roman" w:hAnsi="Times New Roman" w:eastAsia="Malgun Gothic"/>
          <w:b w:val="0"/>
          <w:i w:val="0"/>
          <w:sz w:val="22"/>
        </w:rPr>
        <w:t xml:space="preserve">Tá vendo? Ele fala quando quer. </w:t>
      </w:r>
      <w:r>
        <w:rPr>
          <w:rFonts w:ascii="Times New Roman" w:hAnsi="Times New Roman" w:eastAsia="Malgun Gothic"/>
          <w:b w:val="0"/>
          <w:i/>
          <w:color w:val="555555"/>
          <w:sz w:val="22"/>
        </w:rPr>
        <w:t>(para diante do sindicato; jornalistas na calçada)</w:t>
      </w:r>
      <w:r>
        <w:rPr>
          <w:rFonts w:ascii="Times New Roman" w:hAnsi="Times New Roman" w:eastAsia="Malgun Gothic"/>
          <w:b w:val="0"/>
          <w:i w:val="0"/>
          <w:sz w:val="22"/>
        </w:rPr>
        <w:t xml:space="preserve"> Chegamos. Não precisa pagar.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Precisa sim. </w:t>
      </w:r>
      <w:r>
        <w:rPr>
          <w:rFonts w:ascii="Times New Roman" w:hAnsi="Times New Roman" w:eastAsia="Malgun Gothic"/>
          <w:b w:val="0"/>
          <w:i/>
          <w:color w:val="555555"/>
          <w:sz w:val="22"/>
        </w:rPr>
        <w:t>(estende o dinheiro)</w:t>
      </w:r>
    </w:p>
    <w:p>
      <w:pPr>
        <w:spacing w:before="0" w:after="110" w:line="300" w:lineRule="auto"/>
      </w:pPr>
      <w:r>
        <w:rPr>
          <w:rFonts w:ascii="Times New Roman" w:hAnsi="Times New Roman" w:eastAsia="Malgun Gothic"/>
          <w:b/>
          <w:i w:val="0"/>
          <w:sz w:val="22"/>
        </w:rPr>
        <w:t xml:space="preserve">Genivaldo: </w:t>
      </w:r>
      <w:r>
        <w:rPr>
          <w:rFonts w:ascii="Times New Roman" w:hAnsi="Times New Roman" w:eastAsia="Malgun Gothic"/>
          <w:b w:val="0"/>
          <w:i/>
          <w:color w:val="555555"/>
          <w:sz w:val="22"/>
        </w:rPr>
        <w:t>(pega metade)</w:t>
      </w:r>
      <w:r>
        <w:rPr>
          <w:rFonts w:ascii="Times New Roman" w:hAnsi="Times New Roman" w:eastAsia="Malgun Gothic"/>
          <w:b w:val="0"/>
          <w:i w:val="0"/>
          <w:sz w:val="22"/>
        </w:rPr>
        <w:t xml:space="preserve"> Metade. A outra metade o senhor paga quando voltar pra casa, se ganhar. Se perder, fica de graça, que eu não cobro de quem perdeu. Dá azar.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o senhor tá torcendo pra eu ganhar.</w:t>
      </w:r>
    </w:p>
    <w:p>
      <w:pPr>
        <w:spacing w:before="0" w:after="110" w:line="300" w:lineRule="auto"/>
      </w:pPr>
      <w:r>
        <w:rPr>
          <w:rFonts w:ascii="Times New Roman" w:hAnsi="Times New Roman" w:eastAsia="Malgun Gothic"/>
          <w:b/>
          <w:i w:val="0"/>
          <w:sz w:val="22"/>
        </w:rPr>
        <w:t xml:space="preserve">Genivaldo: </w:t>
      </w:r>
      <w:r>
        <w:rPr>
          <w:rFonts w:ascii="Times New Roman" w:hAnsi="Times New Roman" w:eastAsia="Malgun Gothic"/>
          <w:b w:val="0"/>
          <w:i w:val="0"/>
          <w:sz w:val="22"/>
        </w:rPr>
        <w:t xml:space="preserve">Tô torcendo pra receber. </w:t>
      </w:r>
      <w:r>
        <w:rPr>
          <w:rFonts w:ascii="Times New Roman" w:hAnsi="Times New Roman" w:eastAsia="Malgun Gothic"/>
          <w:b w:val="0"/>
          <w:i/>
          <w:color w:val="555555"/>
          <w:sz w:val="22"/>
        </w:rPr>
        <w:t>(pisca)</w:t>
      </w:r>
      <w:r>
        <w:rPr>
          <w:rFonts w:ascii="Times New Roman" w:hAnsi="Times New Roman" w:eastAsia="Malgun Gothic"/>
          <w:b w:val="0"/>
          <w:i w:val="0"/>
          <w:sz w:val="22"/>
        </w:rPr>
        <w:t xml:space="preserve"> Vai, doutor. Pé-quente hoje, hein.</w:t>
      </w:r>
    </w:p>
    <w:p>
      <w:pPr>
        <w:keepNext/>
        <w:spacing w:before="320" w:after="140"/>
      </w:pPr>
      <w:r>
        <w:rPr>
          <w:rFonts w:ascii="Times New Roman" w:hAnsi="Times New Roman" w:eastAsia="Malgun Gothic"/>
          <w:b/>
          <w:i w:val="0"/>
          <w:color w:val="1F3864"/>
          <w:sz w:val="26"/>
        </w:rPr>
        <w:t>장면 3 — 첫 숫자들</w:t>
      </w:r>
    </w:p>
    <w:p>
      <w:pPr>
        <w:spacing w:before="0" w:after="110" w:line="300" w:lineRule="auto"/>
      </w:pPr>
      <w:r>
        <w:rPr>
          <w:rFonts w:ascii="Times New Roman" w:hAnsi="Times New Roman" w:eastAsia="Malgun Gothic"/>
          <w:b w:val="0"/>
          <w:i/>
          <w:color w:val="555555"/>
          <w:sz w:val="22"/>
        </w:rPr>
        <w:t>(Sindicato dos Metalúrgicos, segundo andar. Cinco da tarde. As mesmas duas salas de 2018, agora com três televisões, um telão com o painel do TSE, fios pelo chão. O mapa da parede de 2018 ainda tem os furos das tachinhas. Bia de fone, Anselmo com o caderno, Débora com o laptop, Jé com dois celulares, Luana num canto com uma planilha. Seu Aristides, oitenta anos, sentado numa cadeira de plástico perto da janela, com o boné do sindicato.)</w:t>
      </w:r>
    </w:p>
    <w:p>
      <w:pPr>
        <w:spacing w:before="0" w:after="110" w:line="300" w:lineRule="auto"/>
      </w:pPr>
      <w:r>
        <w:rPr>
          <w:rFonts w:ascii="Times New Roman" w:hAnsi="Times New Roman" w:eastAsia="Malgun Gothic"/>
          <w:b/>
          <w:i w:val="0"/>
          <w:sz w:val="22"/>
        </w:rPr>
        <w:t xml:space="preserve">Âncora: </w:t>
      </w:r>
      <w:r>
        <w:rPr>
          <w:rFonts w:ascii="Times New Roman" w:hAnsi="Times New Roman" w:eastAsia="Malgun Gothic"/>
          <w:b w:val="0"/>
          <w:i/>
          <w:color w:val="555555"/>
          <w:sz w:val="22"/>
        </w:rPr>
        <w:t>(na TV)</w:t>
      </w:r>
      <w:r>
        <w:rPr>
          <w:rFonts w:ascii="Times New Roman" w:hAnsi="Times New Roman" w:eastAsia="Malgun Gothic"/>
          <w:b w:val="0"/>
          <w:i w:val="0"/>
          <w:sz w:val="22"/>
        </w:rPr>
        <w:t xml:space="preserve"> São dezessete horas no horário de Brasília. As urnas estão fechadas em todo o país. O Tribunal Superior Eleitoral começa a divulgar os primeiros resultados.</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Entrou. Um vírgula dois por cento das urnas. Portela cinquenta e três, a gente quarenta e sete.</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Isso é o interior de São Paulo e o sul que apuram rápido. Não olha pra isso.</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color w:val="555555"/>
          <w:sz w:val="22"/>
        </w:rPr>
        <w:t>(sem tirar os olhos do laptop)</w:t>
      </w:r>
      <w:r>
        <w:rPr>
          <w:rFonts w:ascii="Times New Roman" w:hAnsi="Times New Roman" w:eastAsia="Malgun Gothic"/>
          <w:b w:val="0"/>
          <w:i w:val="0"/>
          <w:sz w:val="22"/>
        </w:rPr>
        <w:t xml:space="preserve"> Ele tem razão. As capitais do Nordeste e o Norte inteiro entram depois. A gente fez a projeção por zona: se o Norte vier como no primeiro turno, fecha perto de cinquenta e cinquenta.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"Perto de cinquenta e cinquenta" não é projeção, Débora. É oração.</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É estatística honesta. A desonesta eu não faço.</w:t>
      </w:r>
    </w:p>
    <w:p>
      <w:pPr>
        <w:spacing w:before="0" w:after="110" w:line="300" w:lineRule="auto"/>
      </w:pPr>
      <w:r>
        <w:rPr>
          <w:rFonts w:ascii="Times New Roman" w:hAnsi="Times New Roman" w:eastAsia="Malgun Gothic"/>
          <w:b/>
          <w:i w:val="0"/>
          <w:sz w:val="22"/>
        </w:rPr>
        <w:t xml:space="preserve">Aristides: </w:t>
      </w:r>
      <w:r>
        <w:rPr>
          <w:rFonts w:ascii="Times New Roman" w:hAnsi="Times New Roman" w:eastAsia="Malgun Gothic"/>
          <w:b w:val="0"/>
          <w:i/>
          <w:color w:val="555555"/>
          <w:sz w:val="22"/>
        </w:rPr>
        <w:t>(da janela)</w:t>
      </w:r>
      <w:r>
        <w:rPr>
          <w:rFonts w:ascii="Times New Roman" w:hAnsi="Times New Roman" w:eastAsia="Malgun Gothic"/>
          <w:b w:val="0"/>
          <w:i w:val="0"/>
          <w:sz w:val="22"/>
        </w:rPr>
        <w:t xml:space="preserve"> Em oitenta e nove eu vi apurar voto na mão, papel por papel, três dias. Isso aqui é luxo. Quem reclama de esperar quatro horas não conhece fila de voto de papel.</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O senhor contou voto em oitenta e nove?</w:t>
      </w:r>
    </w:p>
    <w:p>
      <w:pPr>
        <w:spacing w:before="0" w:after="110" w:line="300" w:lineRule="auto"/>
      </w:pPr>
      <w:r>
        <w:rPr>
          <w:rFonts w:ascii="Times New Roman" w:hAnsi="Times New Roman" w:eastAsia="Malgun Gothic"/>
          <w:b/>
          <w:i w:val="0"/>
          <w:sz w:val="22"/>
        </w:rPr>
        <w:t xml:space="preserve">Aristides: </w:t>
      </w:r>
      <w:r>
        <w:rPr>
          <w:rFonts w:ascii="Times New Roman" w:hAnsi="Times New Roman" w:eastAsia="Malgun Gothic"/>
          <w:b w:val="0"/>
          <w:i w:val="0"/>
          <w:sz w:val="22"/>
        </w:rPr>
        <w:t>Fui fiscal. Na mesa quatorze. Eu e uma senhora de outro partido. No fim do segundo dia ela dividiu o sanduíche comigo. De mortadela.</w:t>
      </w:r>
    </w:p>
    <w:p>
      <w:pPr>
        <w:spacing w:before="0" w:after="110" w:line="300" w:lineRule="auto"/>
      </w:pPr>
      <w:r>
        <w:rPr>
          <w:rFonts w:ascii="Times New Roman" w:hAnsi="Times New Roman" w:eastAsia="Malgun Gothic"/>
          <w:b/>
          <w:i w:val="0"/>
          <w:sz w:val="22"/>
        </w:rPr>
        <w:t xml:space="preserve">Âncora: </w:t>
      </w:r>
      <w:r>
        <w:rPr>
          <w:rFonts w:ascii="Times New Roman" w:hAnsi="Times New Roman" w:eastAsia="Malgun Gothic"/>
          <w:b w:val="0"/>
          <w:i/>
          <w:color w:val="555555"/>
          <w:sz w:val="22"/>
        </w:rPr>
        <w:t>(na TV)</w:t>
      </w:r>
      <w:r>
        <w:rPr>
          <w:rFonts w:ascii="Times New Roman" w:hAnsi="Times New Roman" w:eastAsia="Malgun Gothic"/>
          <w:b w:val="0"/>
          <w:i w:val="0"/>
          <w:sz w:val="22"/>
        </w:rPr>
        <w:t xml:space="preserve"> Com trinta e um por cento das urnas apuradas, o senador Márcio Portela tem cinquenta e um vírgula oito por cento dos votos válidos. Rafael Mendes, quarenta e oito vírgula dois.</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Três e meio de diferença.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Tá diminuindo. Às cinco e meia eram seis.</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O senhor anotou?</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Eu anoto tudo, menino. </w:t>
      </w:r>
      <w:r>
        <w:rPr>
          <w:rFonts w:ascii="Times New Roman" w:hAnsi="Times New Roman" w:eastAsia="Malgun Gothic"/>
          <w:b w:val="0"/>
          <w:i/>
          <w:color w:val="555555"/>
          <w:sz w:val="22"/>
        </w:rPr>
        <w:t>(mostra o caderno: colunas com horário, percentual e diferença, à mão)</w:t>
      </w:r>
      <w:r>
        <w:rPr>
          <w:rFonts w:ascii="Times New Roman" w:hAnsi="Times New Roman" w:eastAsia="Malgun Gothic"/>
          <w:b w:val="0"/>
          <w:i w:val="0"/>
          <w:sz w:val="22"/>
        </w:rPr>
        <w:t xml:space="preserve"> Desde oitenta e dois eu anoto apuração. Caderno não trava.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(entra com a xícara lascada, senta no braço de uma cadeira)</w:t>
      </w:r>
      <w:r>
        <w:rPr>
          <w:rFonts w:ascii="Times New Roman" w:hAnsi="Times New Roman" w:eastAsia="Malgun Gothic"/>
          <w:b w:val="0"/>
          <w:i w:val="0"/>
          <w:sz w:val="22"/>
        </w:rPr>
        <w:t xml:space="preserve"> Como estão os fiscais?</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Nenhuma ocorrência grave. Duas urnas trocadas por defeito em Goiás, uma em Pernambuco. Normal. O pessoal do Portela acompanhou as trocas, os nossos também. Tudo em ata.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Ótimo. Quem estiver com medo de fraude, manda ler a ata. Dos dois lados.</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Já tem gente falando em fraude, Rafa. Nos grupos deles e nos nossos. Nos nossos porque estamos perdendo. Nos deles porque acham que vamos virar.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Então todo mundo tem certeza do que ainda não aconteceu. </w:t>
      </w:r>
      <w:r>
        <w:rPr>
          <w:rFonts w:ascii="Times New Roman" w:hAnsi="Times New Roman" w:eastAsia="Malgun Gothic"/>
          <w:b w:val="0"/>
          <w:i/>
          <w:color w:val="555555"/>
          <w:sz w:val="22"/>
        </w:rPr>
        <w:t>(bebe o café)</w:t>
      </w:r>
      <w:r>
        <w:rPr>
          <w:rFonts w:ascii="Times New Roman" w:hAnsi="Times New Roman" w:eastAsia="Malgun Gothic"/>
          <w:b w:val="0"/>
          <w:i w:val="0"/>
          <w:sz w:val="22"/>
        </w:rPr>
        <w:t xml:space="preserve"> Jé, qualquer coisa nossa falando em fraude, a gente desmente na hora. Igual antes.</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color w:val="555555"/>
          <w:sz w:val="22"/>
        </w:rPr>
        <w:t>(para o laptop)</w:t>
      </w:r>
      <w:r>
        <w:rPr>
          <w:rFonts w:ascii="Times New Roman" w:hAnsi="Times New Roman" w:eastAsia="Malgun Gothic"/>
          <w:b w:val="0"/>
          <w:i w:val="0"/>
          <w:sz w:val="22"/>
        </w:rPr>
        <w:t xml:space="preserve"> Quarenta por cento. Cinquenta e um vírgula um. Ele tá descendo devagar.</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Devagar é como desce quem tá ganhando.</w:t>
      </w:r>
    </w:p>
    <w:p>
      <w:pPr>
        <w:keepNext/>
        <w:spacing w:before="320" w:after="140"/>
      </w:pPr>
      <w:r>
        <w:rPr>
          <w:rFonts w:ascii="Times New Roman" w:hAnsi="Times New Roman" w:eastAsia="Malgun Gothic"/>
          <w:b/>
          <w:i w:val="0"/>
          <w:color w:val="1F3864"/>
          <w:sz w:val="26"/>
        </w:rPr>
        <w:t>장면 4 — 고이아니아의 베란다</w:t>
      </w:r>
    </w:p>
    <w:p>
      <w:pPr>
        <w:spacing w:before="0" w:after="110" w:line="300" w:lineRule="auto"/>
      </w:pPr>
      <w:r>
        <w:rPr>
          <w:rFonts w:ascii="Times New Roman" w:hAnsi="Times New Roman" w:eastAsia="Malgun Gothic"/>
          <w:b w:val="0"/>
          <w:i/>
          <w:color w:val="555555"/>
          <w:sz w:val="22"/>
        </w:rPr>
        <w:t>(Goiânia. Nove da noite. Varanda de uma casa grande mas simples, de telhado de barro, com cadeiras de fio trançado. Uma televisão na sala, visível pela porta aberta. Portela de camisa de manga curta, pés descalços no piso frio. Dona Leonice, sessenta anos, trazendo pamonha num prato. Sérgio Amaral de pé, com dois celulares.)</w:t>
      </w:r>
    </w:p>
    <w:p>
      <w:pPr>
        <w:spacing w:before="0" w:after="110" w:line="300" w:lineRule="auto"/>
      </w:pPr>
      <w:r>
        <w:rPr>
          <w:rFonts w:ascii="Times New Roman" w:hAnsi="Times New Roman" w:eastAsia="Malgun Gothic"/>
          <w:b/>
          <w:i w:val="0"/>
          <w:sz w:val="22"/>
        </w:rPr>
        <w:t xml:space="preserve">Âncora: </w:t>
      </w:r>
      <w:r>
        <w:rPr>
          <w:rFonts w:ascii="Times New Roman" w:hAnsi="Times New Roman" w:eastAsia="Malgun Gothic"/>
          <w:b w:val="0"/>
          <w:i/>
          <w:color w:val="555555"/>
          <w:sz w:val="22"/>
        </w:rPr>
        <w:t>(na TV, de dentro da casa)</w:t>
      </w:r>
      <w:r>
        <w:rPr>
          <w:rFonts w:ascii="Times New Roman" w:hAnsi="Times New Roman" w:eastAsia="Malgun Gothic"/>
          <w:b w:val="0"/>
          <w:i w:val="0"/>
          <w:sz w:val="22"/>
        </w:rPr>
        <w:t xml:space="preserve"> Oitenta e oito por cento das urnas apuradas. Márcio Portela, cinquenta vírgula três por cento. Rafael Mendes, quarenta e nove vírgula sete.</w:t>
      </w:r>
    </w:p>
    <w:p>
      <w:pPr>
        <w:spacing w:before="0" w:after="110" w:line="300" w:lineRule="auto"/>
      </w:pPr>
      <w:r>
        <w:rPr>
          <w:rFonts w:ascii="Times New Roman" w:hAnsi="Times New Roman" w:eastAsia="Malgun Gothic"/>
          <w:b/>
          <w:i w:val="0"/>
          <w:sz w:val="22"/>
        </w:rPr>
        <w:t xml:space="preserve">Amaral: </w:t>
      </w:r>
      <w:r>
        <w:rPr>
          <w:rFonts w:ascii="Times New Roman" w:hAnsi="Times New Roman" w:eastAsia="Malgun Gothic"/>
          <w:b w:val="0"/>
          <w:i w:val="0"/>
          <w:sz w:val="22"/>
        </w:rPr>
        <w:t>Meio ponto. Tá segurando, senador.</w:t>
      </w:r>
    </w:p>
    <w:p>
      <w:pPr>
        <w:spacing w:before="0" w:after="110" w:line="300" w:lineRule="auto"/>
      </w:pPr>
      <w:r>
        <w:rPr>
          <w:rFonts w:ascii="Times New Roman" w:hAnsi="Times New Roman" w:eastAsia="Malgun Gothic"/>
          <w:b/>
          <w:i w:val="0"/>
          <w:sz w:val="22"/>
        </w:rPr>
        <w:t xml:space="preserve">Portela: </w:t>
      </w:r>
      <w:r>
        <w:rPr>
          <w:rFonts w:ascii="Times New Roman" w:hAnsi="Times New Roman" w:eastAsia="Malgun Gothic"/>
          <w:b w:val="0"/>
          <w:i w:val="0"/>
          <w:sz w:val="22"/>
        </w:rPr>
        <w:t>Tá segurando no Sul. Falta o Norte. O Norte é dele.</w:t>
      </w:r>
    </w:p>
    <w:p>
      <w:pPr>
        <w:spacing w:before="0" w:after="110" w:line="300" w:lineRule="auto"/>
      </w:pPr>
      <w:r>
        <w:rPr>
          <w:rFonts w:ascii="Times New Roman" w:hAnsi="Times New Roman" w:eastAsia="Malgun Gothic"/>
          <w:b/>
          <w:i w:val="0"/>
          <w:sz w:val="22"/>
        </w:rPr>
        <w:t xml:space="preserve">Leonice: </w:t>
      </w:r>
      <w:r>
        <w:rPr>
          <w:rFonts w:ascii="Times New Roman" w:hAnsi="Times New Roman" w:eastAsia="Malgun Gothic"/>
          <w:b w:val="0"/>
          <w:i w:val="0"/>
          <w:sz w:val="22"/>
        </w:rPr>
        <w:t>Come uma pamonha, Márcio. Tu não comeu nada desde o almoço.</w:t>
      </w:r>
    </w:p>
    <w:p>
      <w:pPr>
        <w:spacing w:before="0" w:after="110" w:line="300" w:lineRule="auto"/>
      </w:pPr>
      <w:r>
        <w:rPr>
          <w:rFonts w:ascii="Times New Roman" w:hAnsi="Times New Roman" w:eastAsia="Malgun Gothic"/>
          <w:b/>
          <w:i w:val="0"/>
          <w:sz w:val="22"/>
        </w:rPr>
        <w:t xml:space="preserve">Portela: </w:t>
      </w:r>
      <w:r>
        <w:rPr>
          <w:rFonts w:ascii="Times New Roman" w:hAnsi="Times New Roman" w:eastAsia="Malgun Gothic"/>
          <w:b w:val="0"/>
          <w:i w:val="0"/>
          <w:sz w:val="22"/>
        </w:rPr>
        <w:t>Não consigo, Leonice.</w:t>
      </w:r>
    </w:p>
    <w:p>
      <w:pPr>
        <w:spacing w:before="0" w:after="110" w:line="300" w:lineRule="auto"/>
      </w:pPr>
      <w:r>
        <w:rPr>
          <w:rFonts w:ascii="Times New Roman" w:hAnsi="Times New Roman" w:eastAsia="Malgun Gothic"/>
          <w:b/>
          <w:i w:val="0"/>
          <w:sz w:val="22"/>
        </w:rPr>
        <w:t xml:space="preserve">Leonice: </w:t>
      </w:r>
      <w:r>
        <w:rPr>
          <w:rFonts w:ascii="Times New Roman" w:hAnsi="Times New Roman" w:eastAsia="Malgun Gothic"/>
          <w:b w:val="0"/>
          <w:i w:val="0"/>
          <w:sz w:val="22"/>
        </w:rPr>
        <w:t>Consegue. Pamonha de sal, do jeito que tu gosta. Quem perde de barriga vazia perde duas vezes.</w:t>
      </w:r>
    </w:p>
    <w:p>
      <w:pPr>
        <w:spacing w:before="0" w:after="110" w:line="300" w:lineRule="auto"/>
      </w:pPr>
      <w:r>
        <w:rPr>
          <w:rFonts w:ascii="Times New Roman" w:hAnsi="Times New Roman" w:eastAsia="Malgun Gothic"/>
          <w:b/>
          <w:i w:val="0"/>
          <w:sz w:val="22"/>
        </w:rPr>
        <w:t xml:space="preserve">Amaral: </w:t>
      </w:r>
      <w:r>
        <w:rPr>
          <w:rFonts w:ascii="Times New Roman" w:hAnsi="Times New Roman" w:eastAsia="Malgun Gothic"/>
          <w:b w:val="0"/>
          <w:i/>
          <w:color w:val="555555"/>
          <w:sz w:val="22"/>
        </w:rPr>
        <w:t>(lendo o celular, a cara fechando)</w:t>
      </w:r>
      <w:r>
        <w:rPr>
          <w:rFonts w:ascii="Times New Roman" w:hAnsi="Times New Roman" w:eastAsia="Malgun Gothic"/>
          <w:b w:val="0"/>
          <w:i w:val="0"/>
          <w:sz w:val="22"/>
        </w:rPr>
        <w:t xml:space="preserve"> Senador. Os grupos estão fervendo. "Se virar no Norte é porque mexeram na urna." Tem vídeo de um sujeito dizendo que viu urna chegando de caminhão sem lacre.</w:t>
      </w:r>
    </w:p>
    <w:p>
      <w:pPr>
        <w:spacing w:before="0" w:after="110" w:line="300" w:lineRule="auto"/>
      </w:pPr>
      <w:r>
        <w:rPr>
          <w:rFonts w:ascii="Times New Roman" w:hAnsi="Times New Roman" w:eastAsia="Malgun Gothic"/>
          <w:b/>
          <w:i w:val="0"/>
          <w:sz w:val="22"/>
        </w:rPr>
        <w:t xml:space="preserve">Portela: </w:t>
      </w:r>
      <w:r>
        <w:rPr>
          <w:rFonts w:ascii="Times New Roman" w:hAnsi="Times New Roman" w:eastAsia="Malgun Gothic"/>
          <w:b w:val="0"/>
          <w:i w:val="0"/>
          <w:sz w:val="22"/>
        </w:rPr>
        <w:t>Que urna?</w:t>
      </w:r>
    </w:p>
    <w:p>
      <w:pPr>
        <w:spacing w:before="0" w:after="110" w:line="300" w:lineRule="auto"/>
      </w:pPr>
      <w:r>
        <w:rPr>
          <w:rFonts w:ascii="Times New Roman" w:hAnsi="Times New Roman" w:eastAsia="Malgun Gothic"/>
          <w:b/>
          <w:i w:val="0"/>
          <w:sz w:val="22"/>
        </w:rPr>
        <w:t xml:space="preserve">Amaral: </w:t>
      </w:r>
      <w:r>
        <w:rPr>
          <w:rFonts w:ascii="Times New Roman" w:hAnsi="Times New Roman" w:eastAsia="Malgun Gothic"/>
          <w:b w:val="0"/>
          <w:i w:val="0"/>
          <w:sz w:val="22"/>
        </w:rPr>
        <w:t>Não diz. Não tem lugar, não tem data. Só o caminhão.</w:t>
      </w:r>
    </w:p>
    <w:p>
      <w:pPr>
        <w:spacing w:before="0" w:after="110" w:line="300" w:lineRule="auto"/>
      </w:pPr>
      <w:r>
        <w:rPr>
          <w:rFonts w:ascii="Times New Roman" w:hAnsi="Times New Roman" w:eastAsia="Malgun Gothic"/>
          <w:b/>
          <w:i w:val="0"/>
          <w:sz w:val="22"/>
        </w:rPr>
        <w:t xml:space="preserve">Portela: </w:t>
      </w:r>
      <w:r>
        <w:rPr>
          <w:rFonts w:ascii="Times New Roman" w:hAnsi="Times New Roman" w:eastAsia="Malgun Gothic"/>
          <w:b w:val="0"/>
          <w:i/>
          <w:color w:val="555555"/>
          <w:sz w:val="22"/>
        </w:rPr>
        <w:t>(larga a pamonha no prato)</w:t>
      </w:r>
      <w:r>
        <w:rPr>
          <w:rFonts w:ascii="Times New Roman" w:hAnsi="Times New Roman" w:eastAsia="Malgun Gothic"/>
          <w:b w:val="0"/>
          <w:i w:val="0"/>
          <w:sz w:val="22"/>
        </w:rPr>
        <w:t xml:space="preserve"> Paulo, nossos fiscais estiveram em quantas seções?</w:t>
      </w:r>
    </w:p>
    <w:p>
      <w:pPr>
        <w:spacing w:before="0" w:after="110" w:line="300" w:lineRule="auto"/>
      </w:pPr>
      <w:r>
        <w:rPr>
          <w:rFonts w:ascii="Times New Roman" w:hAnsi="Times New Roman" w:eastAsia="Malgun Gothic"/>
          <w:b/>
          <w:i w:val="0"/>
          <w:sz w:val="22"/>
        </w:rPr>
        <w:t xml:space="preserve">Amaral: </w:t>
      </w:r>
      <w:r>
        <w:rPr>
          <w:rFonts w:ascii="Times New Roman" w:hAnsi="Times New Roman" w:eastAsia="Malgun Gothic"/>
          <w:b w:val="0"/>
          <w:i w:val="0"/>
          <w:sz w:val="22"/>
        </w:rPr>
        <w:t>Em quase todas. Noventa e dois por cento.</w:t>
      </w:r>
    </w:p>
    <w:p>
      <w:pPr>
        <w:spacing w:before="0" w:after="110" w:line="300" w:lineRule="auto"/>
      </w:pPr>
      <w:r>
        <w:rPr>
          <w:rFonts w:ascii="Times New Roman" w:hAnsi="Times New Roman" w:eastAsia="Malgun Gothic"/>
          <w:b/>
          <w:i w:val="0"/>
          <w:sz w:val="22"/>
        </w:rPr>
        <w:t xml:space="preserve">Portela: </w:t>
      </w:r>
      <w:r>
        <w:rPr>
          <w:rFonts w:ascii="Times New Roman" w:hAnsi="Times New Roman" w:eastAsia="Malgun Gothic"/>
          <w:b w:val="0"/>
          <w:i w:val="0"/>
          <w:sz w:val="22"/>
        </w:rPr>
        <w:t>Algum fiscal nosso assinou ata dizendo que teve problema grave?</w:t>
      </w:r>
    </w:p>
    <w:p>
      <w:pPr>
        <w:spacing w:before="0" w:after="110" w:line="300" w:lineRule="auto"/>
      </w:pPr>
      <w:r>
        <w:rPr>
          <w:rFonts w:ascii="Times New Roman" w:hAnsi="Times New Roman" w:eastAsia="Malgun Gothic"/>
          <w:b/>
          <w:i w:val="0"/>
          <w:sz w:val="22"/>
        </w:rPr>
        <w:t xml:space="preserve">Amaral: </w:t>
      </w:r>
      <w:r>
        <w:rPr>
          <w:rFonts w:ascii="Times New Roman" w:hAnsi="Times New Roman" w:eastAsia="Malgun Gothic"/>
          <w:b w:val="0"/>
          <w:i w:val="0"/>
          <w:sz w:val="22"/>
        </w:rPr>
        <w:t>Nenhum. Troca de urna por defeito, fila, um mesário faltou em Anápolis.</w:t>
      </w:r>
    </w:p>
    <w:p>
      <w:pPr>
        <w:spacing w:before="0" w:after="110" w:line="300" w:lineRule="auto"/>
      </w:pPr>
      <w:r>
        <w:rPr>
          <w:rFonts w:ascii="Times New Roman" w:hAnsi="Times New Roman" w:eastAsia="Malgun Gothic"/>
          <w:b/>
          <w:i w:val="0"/>
          <w:sz w:val="22"/>
        </w:rPr>
        <w:t xml:space="preserve">Portela: </w:t>
      </w:r>
      <w:r>
        <w:rPr>
          <w:rFonts w:ascii="Times New Roman" w:hAnsi="Times New Roman" w:eastAsia="Malgun Gothic"/>
          <w:b w:val="0"/>
          <w:i w:val="0"/>
          <w:sz w:val="22"/>
        </w:rPr>
        <w:t>Então é isso que a gente responde, se alguém perguntar. Nossa gente estava lá e assinou.</w:t>
      </w:r>
    </w:p>
    <w:p>
      <w:pPr>
        <w:spacing w:before="0" w:after="110" w:line="300" w:lineRule="auto"/>
      </w:pPr>
      <w:r>
        <w:rPr>
          <w:rFonts w:ascii="Times New Roman" w:hAnsi="Times New Roman" w:eastAsia="Malgun Gothic"/>
          <w:b/>
          <w:i w:val="0"/>
          <w:sz w:val="22"/>
        </w:rPr>
        <w:t xml:space="preserve">Amaral: </w:t>
      </w:r>
      <w:r>
        <w:rPr>
          <w:rFonts w:ascii="Times New Roman" w:hAnsi="Times New Roman" w:eastAsia="Malgun Gothic"/>
          <w:b w:val="0"/>
          <w:i w:val="0"/>
          <w:sz w:val="22"/>
        </w:rPr>
        <w:t>Senador, tem deputado nosso que já está gravando vídeo pra pedir "auditoria".</w:t>
      </w:r>
    </w:p>
    <w:p>
      <w:pPr>
        <w:spacing w:before="0" w:after="110" w:line="300" w:lineRule="auto"/>
      </w:pPr>
      <w:r>
        <w:rPr>
          <w:rFonts w:ascii="Times New Roman" w:hAnsi="Times New Roman" w:eastAsia="Malgun Gothic"/>
          <w:b/>
          <w:i w:val="0"/>
          <w:sz w:val="22"/>
        </w:rPr>
        <w:t xml:space="preserve">Portela: </w:t>
      </w:r>
      <w:r>
        <w:rPr>
          <w:rFonts w:ascii="Times New Roman" w:hAnsi="Times New Roman" w:eastAsia="Malgun Gothic"/>
          <w:b w:val="0"/>
          <w:i w:val="0"/>
          <w:sz w:val="22"/>
        </w:rPr>
        <w:t xml:space="preserve">Deputado nosso pode gravar o que quiser, depois de amanhã. Hoje à noite, nesta casa, ninguém fala em fraude.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disputei sete eleições, Paulo. Nunca me roubaram voto nessa urna. Quando eu ganhei em 2010 por quatro mil votos, ninguém do outro lado disse que eu roubei.</w:t>
      </w:r>
    </w:p>
    <w:p>
      <w:pPr>
        <w:spacing w:before="0" w:after="110" w:line="300" w:lineRule="auto"/>
      </w:pPr>
      <w:r>
        <w:rPr>
          <w:rFonts w:ascii="Times New Roman" w:hAnsi="Times New Roman" w:eastAsia="Malgun Gothic"/>
          <w:b/>
          <w:i w:val="0"/>
          <w:sz w:val="22"/>
        </w:rPr>
        <w:t xml:space="preserve">Leonice: </w:t>
      </w:r>
      <w:r>
        <w:rPr>
          <w:rFonts w:ascii="Times New Roman" w:hAnsi="Times New Roman" w:eastAsia="Malgun Gothic"/>
          <w:b w:val="0"/>
          <w:i/>
          <w:color w:val="555555"/>
          <w:sz w:val="22"/>
        </w:rPr>
        <w:t>(senta ao lado dele)</w:t>
      </w:r>
      <w:r>
        <w:rPr>
          <w:rFonts w:ascii="Times New Roman" w:hAnsi="Times New Roman" w:eastAsia="Malgun Gothic"/>
          <w:b w:val="0"/>
          <w:i w:val="0"/>
          <w:sz w:val="22"/>
        </w:rPr>
        <w:t xml:space="preserve"> E se perder?</w:t>
      </w:r>
    </w:p>
    <w:p>
      <w:pPr>
        <w:spacing w:before="0" w:after="110" w:line="300" w:lineRule="auto"/>
      </w:pPr>
      <w:r>
        <w:rPr>
          <w:rFonts w:ascii="Times New Roman" w:hAnsi="Times New Roman" w:eastAsia="Malgun Gothic"/>
          <w:b/>
          <w:i w:val="0"/>
          <w:sz w:val="22"/>
        </w:rPr>
        <w:t xml:space="preserve">Portela: </w:t>
      </w:r>
      <w:r>
        <w:rPr>
          <w:rFonts w:ascii="Times New Roman" w:hAnsi="Times New Roman" w:eastAsia="Malgun Gothic"/>
          <w:b w:val="0"/>
          <w:i w:val="0"/>
          <w:sz w:val="22"/>
        </w:rPr>
        <w:t>Se perder, eu ligo pra ele. Prometi no corredor do debate.</w:t>
      </w:r>
    </w:p>
    <w:p>
      <w:pPr>
        <w:spacing w:before="0" w:after="110" w:line="300" w:lineRule="auto"/>
      </w:pPr>
      <w:r>
        <w:rPr>
          <w:rFonts w:ascii="Times New Roman" w:hAnsi="Times New Roman" w:eastAsia="Malgun Gothic"/>
          <w:b/>
          <w:i w:val="0"/>
          <w:sz w:val="22"/>
        </w:rPr>
        <w:t xml:space="preserve">Âncora: </w:t>
      </w:r>
      <w:r>
        <w:rPr>
          <w:rFonts w:ascii="Times New Roman" w:hAnsi="Times New Roman" w:eastAsia="Malgun Gothic"/>
          <w:b w:val="0"/>
          <w:i/>
          <w:color w:val="555555"/>
          <w:sz w:val="22"/>
        </w:rPr>
        <w:t>(na TV)</w:t>
      </w:r>
      <w:r>
        <w:rPr>
          <w:rFonts w:ascii="Times New Roman" w:hAnsi="Times New Roman" w:eastAsia="Malgun Gothic"/>
          <w:b w:val="0"/>
          <w:i w:val="0"/>
          <w:sz w:val="22"/>
        </w:rPr>
        <w:t xml:space="preserve"> Noventa por cento. Portela, cinquenta vírgula um. Mendes, quarenta e nove vírgula nove.</w:t>
      </w:r>
    </w:p>
    <w:p>
      <w:pPr>
        <w:spacing w:before="0" w:after="110" w:line="300" w:lineRule="auto"/>
      </w:pPr>
      <w:r>
        <w:rPr>
          <w:rFonts w:ascii="Times New Roman" w:hAnsi="Times New Roman" w:eastAsia="Malgun Gothic"/>
          <w:b/>
          <w:i w:val="0"/>
          <w:sz w:val="22"/>
        </w:rPr>
        <w:t xml:space="preserve">Amaral: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Dois décimos.</w:t>
      </w:r>
    </w:p>
    <w:p>
      <w:pPr>
        <w:spacing w:before="0" w:after="110" w:line="300" w:lineRule="auto"/>
      </w:pPr>
      <w:r>
        <w:rPr>
          <w:rFonts w:ascii="Times New Roman" w:hAnsi="Times New Roman" w:eastAsia="Malgun Gothic"/>
          <w:b/>
          <w:i w:val="0"/>
          <w:sz w:val="22"/>
        </w:rPr>
        <w:t xml:space="preserve">Portela: </w:t>
      </w:r>
      <w:r>
        <w:rPr>
          <w:rFonts w:ascii="Times New Roman" w:hAnsi="Times New Roman" w:eastAsia="Malgun Gothic"/>
          <w:b w:val="0"/>
          <w:i/>
          <w:color w:val="555555"/>
          <w:sz w:val="22"/>
        </w:rPr>
        <w:t>(pega de novo a pamonha, morde, mastiga devagar)</w:t>
      </w:r>
      <w:r>
        <w:rPr>
          <w:rFonts w:ascii="Times New Roman" w:hAnsi="Times New Roman" w:eastAsia="Malgun Gothic"/>
          <w:b w:val="0"/>
          <w:i w:val="0"/>
          <w:sz w:val="22"/>
        </w:rPr>
        <w:t xml:space="preserve"> Tá boa, Leonice. Tá muito boa.</w:t>
      </w:r>
    </w:p>
    <w:p>
      <w:pPr>
        <w:keepNext/>
        <w:spacing w:before="320" w:after="140"/>
      </w:pPr>
      <w:r>
        <w:rPr>
          <w:rFonts w:ascii="Times New Roman" w:hAnsi="Times New Roman" w:eastAsia="Malgun Gothic"/>
          <w:b/>
          <w:i w:val="0"/>
          <w:color w:val="1F3864"/>
          <w:sz w:val="26"/>
        </w:rPr>
        <w:t>장면 5 — 99퍼센트</w:t>
      </w:r>
    </w:p>
    <w:p>
      <w:pPr>
        <w:spacing w:before="0" w:after="110" w:line="300" w:lineRule="auto"/>
      </w:pPr>
      <w:r>
        <w:rPr>
          <w:rFonts w:ascii="Times New Roman" w:hAnsi="Times New Roman" w:eastAsia="Malgun Gothic"/>
          <w:b w:val="0"/>
          <w:i/>
          <w:color w:val="555555"/>
          <w:sz w:val="22"/>
        </w:rPr>
        <w:t>(Nova Carajaí, sindicato. Dez da noite. Ninguém sentado. As caixas de pizza abertas e frias. Ana chegou com dona Dalva, uma garrafa térmica e um bolo de macaxeira embrulhado em pano de prato. A xícara lascada passa de mão em mão sem ninguém perceber.)</w:t>
      </w:r>
    </w:p>
    <w:p>
      <w:pPr>
        <w:spacing w:before="0" w:after="110" w:line="300" w:lineRule="auto"/>
      </w:pPr>
      <w:r>
        <w:rPr>
          <w:rFonts w:ascii="Times New Roman" w:hAnsi="Times New Roman" w:eastAsia="Malgun Gothic"/>
          <w:b/>
          <w:i w:val="0"/>
          <w:sz w:val="22"/>
        </w:rPr>
        <w:t xml:space="preserve">Âncora: </w:t>
      </w:r>
      <w:r>
        <w:rPr>
          <w:rFonts w:ascii="Times New Roman" w:hAnsi="Times New Roman" w:eastAsia="Malgun Gothic"/>
          <w:b w:val="0"/>
          <w:i/>
          <w:color w:val="555555"/>
          <w:sz w:val="22"/>
        </w:rPr>
        <w:t>(na TV)</w:t>
      </w:r>
      <w:r>
        <w:rPr>
          <w:rFonts w:ascii="Times New Roman" w:hAnsi="Times New Roman" w:eastAsia="Malgun Gothic"/>
          <w:b w:val="0"/>
          <w:i w:val="0"/>
          <w:sz w:val="22"/>
        </w:rPr>
        <w:t xml:space="preserve"> Noventa e três por cento das urnas apuradas. Pela primeira vez na noite, Rafael Mendes passa à frente. Cinquenta vírgula zero dois por cento contra quarenta e nove vírgula nove oito.</w:t>
      </w:r>
    </w:p>
    <w:p>
      <w:pPr>
        <w:spacing w:before="0" w:after="110" w:line="300" w:lineRule="auto"/>
      </w:pPr>
      <w:r>
        <w:rPr>
          <w:rFonts w:ascii="Times New Roman" w:hAnsi="Times New Roman" w:eastAsia="Malgun Gothic"/>
          <w:b w:val="0"/>
          <w:i/>
          <w:color w:val="555555"/>
          <w:sz w:val="22"/>
        </w:rPr>
        <w:t>(Um grito na sala, cortado ao meio por Anselmo, que levanta a mão.)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Não. Ninguém grita. Quatro centésimos é nada. Quatro centésimos é o sindicato inteiro de Barcarena.</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(a voz tremendo)</w:t>
      </w:r>
      <w:r>
        <w:rPr>
          <w:rFonts w:ascii="Times New Roman" w:hAnsi="Times New Roman" w:eastAsia="Malgun Gothic"/>
          <w:b w:val="0"/>
          <w:i w:val="0"/>
          <w:sz w:val="22"/>
        </w:rPr>
        <w:t xml:space="preserve"> A gente virou, Anselmo.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A gente passou na frente. Virar é quando acaba. Senta.</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color w:val="555555"/>
          <w:sz w:val="22"/>
        </w:rPr>
        <w:t>(para Ana)</w:t>
      </w:r>
      <w:r>
        <w:rPr>
          <w:rFonts w:ascii="Times New Roman" w:hAnsi="Times New Roman" w:eastAsia="Malgun Gothic"/>
          <w:b w:val="0"/>
          <w:i w:val="0"/>
          <w:sz w:val="22"/>
        </w:rPr>
        <w:t xml:space="preserve"> Eu tô com o coração na mão, Ana.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Põe no bolso, Dalva. Que a noite é comprida. </w:t>
      </w:r>
      <w:r>
        <w:rPr>
          <w:rFonts w:ascii="Times New Roman" w:hAnsi="Times New Roman" w:eastAsia="Malgun Gothic"/>
          <w:b w:val="0"/>
          <w:i/>
          <w:color w:val="555555"/>
          <w:sz w:val="22"/>
        </w:rPr>
        <w:t>(abre o pano de prato)</w:t>
      </w:r>
      <w:r>
        <w:rPr>
          <w:rFonts w:ascii="Times New Roman" w:hAnsi="Times New Roman" w:eastAsia="Malgun Gothic"/>
          <w:b w:val="0"/>
          <w:i w:val="0"/>
          <w:sz w:val="22"/>
        </w:rPr>
        <w:t xml:space="preserve"> Quem quer bolo?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Eu quero, dona Ana. </w:t>
      </w:r>
      <w:r>
        <w:rPr>
          <w:rFonts w:ascii="Times New Roman" w:hAnsi="Times New Roman" w:eastAsia="Malgun Gothic"/>
          <w:b w:val="0"/>
          <w:i/>
          <w:color w:val="555555"/>
          <w:sz w:val="22"/>
        </w:rPr>
        <w:t>(pega um pedaço)</w:t>
      </w:r>
      <w:r>
        <w:rPr>
          <w:rFonts w:ascii="Times New Roman" w:hAnsi="Times New Roman" w:eastAsia="Malgun Gothic"/>
          <w:b w:val="0"/>
          <w:i w:val="0"/>
          <w:sz w:val="22"/>
        </w:rPr>
        <w:t xml:space="preserve"> É a receita?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É a receita. Mas tu não fez igual, eu sei. Ninguém faz igual da primeira vez.</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Ficou solado.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O meu também ficava. Até eu ter trinta anos.</w:t>
      </w:r>
    </w:p>
    <w:p>
      <w:pPr>
        <w:spacing w:before="0" w:after="110" w:line="300" w:lineRule="auto"/>
      </w:pPr>
      <w:r>
        <w:rPr>
          <w:rFonts w:ascii="Times New Roman" w:hAnsi="Times New Roman" w:eastAsia="Malgun Gothic"/>
          <w:b/>
          <w:i w:val="0"/>
          <w:sz w:val="22"/>
        </w:rPr>
        <w:t xml:space="preserve">Âncora: </w:t>
      </w:r>
      <w:r>
        <w:rPr>
          <w:rFonts w:ascii="Times New Roman" w:hAnsi="Times New Roman" w:eastAsia="Malgun Gothic"/>
          <w:b w:val="0"/>
          <w:i/>
          <w:color w:val="555555"/>
          <w:sz w:val="22"/>
        </w:rPr>
        <w:t>(na TV)</w:t>
      </w:r>
      <w:r>
        <w:rPr>
          <w:rFonts w:ascii="Times New Roman" w:hAnsi="Times New Roman" w:eastAsia="Malgun Gothic"/>
          <w:b w:val="0"/>
          <w:i w:val="0"/>
          <w:sz w:val="22"/>
        </w:rPr>
        <w:t xml:space="preserve"> Noventa e cinco por cento. Mendes, cinquenta vírgula um. Portela, quarenta e nove vírgula nove.</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color w:val="555555"/>
          <w:sz w:val="22"/>
        </w:rPr>
        <w:t>(os olhos na tela do laptop)</w:t>
      </w:r>
      <w:r>
        <w:rPr>
          <w:rFonts w:ascii="Times New Roman" w:hAnsi="Times New Roman" w:eastAsia="Malgun Gothic"/>
          <w:b w:val="0"/>
          <w:i w:val="0"/>
          <w:sz w:val="22"/>
        </w:rPr>
        <w:t xml:space="preserve"> O que falta é Amazonas, Pará, Tapirá, pedaços do Maranhão. E urnas de zona rural de todo lado.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(do canto, olhando pela janela para a rua, onde gente começa a juntar)</w:t>
      </w:r>
      <w:r>
        <w:rPr>
          <w:rFonts w:ascii="Times New Roman" w:hAnsi="Times New Roman" w:eastAsia="Malgun Gothic"/>
          <w:b w:val="0"/>
          <w:i w:val="0"/>
          <w:sz w:val="22"/>
        </w:rPr>
        <w:t xml:space="preserve"> Tem gente lá embaixo.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Umas trezentas pessoas. Com as bandeiras do sindicato e umas da Ribanceira. A dona Graça está lá com a Cozinha das Mães. Trouxeram panela.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Pede pra ninguém soltar fogo. Ainda não.</w:t>
      </w:r>
    </w:p>
    <w:p>
      <w:pPr>
        <w:spacing w:before="0" w:after="110" w:line="300" w:lineRule="auto"/>
      </w:pPr>
      <w:r>
        <w:rPr>
          <w:rFonts w:ascii="Times New Roman" w:hAnsi="Times New Roman" w:eastAsia="Malgun Gothic"/>
          <w:b/>
          <w:i w:val="0"/>
          <w:sz w:val="22"/>
        </w:rPr>
        <w:t xml:space="preserve">Âncora: </w:t>
      </w:r>
      <w:r>
        <w:rPr>
          <w:rFonts w:ascii="Times New Roman" w:hAnsi="Times New Roman" w:eastAsia="Malgun Gothic"/>
          <w:b w:val="0"/>
          <w:i/>
          <w:color w:val="555555"/>
          <w:sz w:val="22"/>
        </w:rPr>
        <w:t>(na TV)</w:t>
      </w:r>
      <w:r>
        <w:rPr>
          <w:rFonts w:ascii="Times New Roman" w:hAnsi="Times New Roman" w:eastAsia="Malgun Gothic"/>
          <w:b w:val="0"/>
          <w:i w:val="0"/>
          <w:sz w:val="22"/>
        </w:rPr>
        <w:t xml:space="preserve"> Noventa e sete por cento. Mendes, cinquenta vírgula dois. Portela, quarenta e nove vírgula oito. A diferença é de cerca de quatrocentos e setenta mil votos.</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 xml:space="preserve">Quatrocentos e setenta mil. </w:t>
      </w:r>
      <w:r>
        <w:rPr>
          <w:rFonts w:ascii="Times New Roman" w:hAnsi="Times New Roman" w:eastAsia="Malgun Gothic"/>
          <w:b w:val="0"/>
          <w:i/>
          <w:color w:val="555555"/>
          <w:sz w:val="22"/>
        </w:rPr>
        <w:t>(para Anselmo)</w:t>
      </w:r>
      <w:r>
        <w:rPr>
          <w:rFonts w:ascii="Times New Roman" w:hAnsi="Times New Roman" w:eastAsia="Malgun Gothic"/>
          <w:b w:val="0"/>
          <w:i w:val="0"/>
          <w:sz w:val="22"/>
        </w:rPr>
        <w:t xml:space="preserve"> Isso é o quê? Quantos sindicatos?</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(anota, fecha o caderno, abre de novo)</w:t>
      </w:r>
      <w:r>
        <w:rPr>
          <w:rFonts w:ascii="Times New Roman" w:hAnsi="Times New Roman" w:eastAsia="Malgun Gothic"/>
          <w:b w:val="0"/>
          <w:i w:val="0"/>
          <w:sz w:val="22"/>
        </w:rPr>
        <w:t xml:space="preserve"> É Nova Carajaí duas vezes e meia.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(ainda na janela)</w:t>
      </w:r>
      <w:r>
        <w:rPr>
          <w:rFonts w:ascii="Times New Roman" w:hAnsi="Times New Roman" w:eastAsia="Malgun Gothic"/>
          <w:b w:val="0"/>
          <w:i w:val="0"/>
          <w:sz w:val="22"/>
        </w:rPr>
        <w:t xml:space="preserve"> Anselmo. Quanto falta pra ser matemático?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O TSE só diz quando o que falta não dá mais pra virar. Pelas minhas contas, noventa e nove.</w:t>
      </w:r>
    </w:p>
    <w:p>
      <w:pPr>
        <w:spacing w:before="0" w:after="110" w:line="300" w:lineRule="auto"/>
      </w:pPr>
      <w:r>
        <w:rPr>
          <w:rFonts w:ascii="Times New Roman" w:hAnsi="Times New Roman" w:eastAsia="Malgun Gothic"/>
          <w:b w:val="0"/>
          <w:i/>
          <w:color w:val="555555"/>
          <w:sz w:val="22"/>
        </w:rPr>
        <w:t>(Silêncio longo. As televisões mudam de repórter. Gente na rua cantando alguma coisa de estádio. Onze e meia. Onze e quarenta. Débora atualiza a página a cada vinte segundos. Ana dobra e desdobra o pano de prato.)</w:t>
      </w:r>
    </w:p>
    <w:p>
      <w:pPr>
        <w:spacing w:before="0" w:after="110" w:line="300" w:lineRule="auto"/>
      </w:pPr>
      <w:r>
        <w:rPr>
          <w:rFonts w:ascii="Times New Roman" w:hAnsi="Times New Roman" w:eastAsia="Malgun Gothic"/>
          <w:b/>
          <w:i w:val="0"/>
          <w:sz w:val="22"/>
        </w:rPr>
        <w:t xml:space="preserve">Âncora: </w:t>
      </w:r>
      <w:r>
        <w:rPr>
          <w:rFonts w:ascii="Times New Roman" w:hAnsi="Times New Roman" w:eastAsia="Malgun Gothic"/>
          <w:b w:val="0"/>
          <w:i/>
          <w:color w:val="555555"/>
          <w:sz w:val="22"/>
        </w:rPr>
        <w:t>(na TV)</w:t>
      </w:r>
      <w:r>
        <w:rPr>
          <w:rFonts w:ascii="Times New Roman" w:hAnsi="Times New Roman" w:eastAsia="Malgun Gothic"/>
          <w:b w:val="0"/>
          <w:i w:val="0"/>
          <w:sz w:val="22"/>
        </w:rPr>
        <w:t xml:space="preserve"> Atenção. São vinte e três horas e cinquenta e dois minutos. Com noventa e nove por cento das urnas apuradas, o Tribunal Superior Eleitoral informa que o candidato Rafael Mendes está matematicamente eleito presidente da República. Cinquenta vírgula três por cento dos votos válidos contra quarenta e nove vírgula sete do senador Márcio Portela.</w:t>
      </w:r>
    </w:p>
    <w:p>
      <w:pPr>
        <w:spacing w:before="0" w:after="110" w:line="300" w:lineRule="auto"/>
      </w:pPr>
      <w:r>
        <w:rPr>
          <w:rFonts w:ascii="Times New Roman" w:hAnsi="Times New Roman" w:eastAsia="Malgun Gothic"/>
          <w:b w:val="0"/>
          <w:i/>
          <w:color w:val="555555"/>
          <w:sz w:val="22"/>
        </w:rPr>
        <w:t>(A sala explode e depois fica estranhamente quieta. Jé chora abraçado a Luana. Dalva agarra Ana. Aristides tira o boné. Bia tira o fone devagar, como se pesasse. Anselmo não se move: escreve uma última linha no caderno e sublinha. Rafa não sai da janela.)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(atravessa a sala, para ao lado dele)</w:t>
      </w:r>
      <w:r>
        <w:rPr>
          <w:rFonts w:ascii="Times New Roman" w:hAnsi="Times New Roman" w:eastAsia="Malgun Gothic"/>
          <w:b w:val="0"/>
          <w:i w:val="0"/>
          <w:sz w:val="22"/>
        </w:rPr>
        <w:t xml:space="preserve"> Rafa.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ouvi.</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Diz alguma coisa. Como é que você está?</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(depois de um tempo)</w:t>
      </w:r>
      <w:r>
        <w:rPr>
          <w:rFonts w:ascii="Times New Roman" w:hAnsi="Times New Roman" w:eastAsia="Malgun Gothic"/>
          <w:b w:val="0"/>
          <w:i w:val="0"/>
          <w:sz w:val="22"/>
        </w:rPr>
        <w:t xml:space="preserve"> Tem um poema da Cecília que o Severino tinha na parede do escritório. "Não sou alegre nem sou triste: / sou poeta."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Você não é poeta.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Não. Sou cansado. </w:t>
      </w:r>
      <w:r>
        <w:rPr>
          <w:rFonts w:ascii="Times New Roman" w:hAnsi="Times New Roman" w:eastAsia="Malgun Gothic"/>
          <w:b w:val="0"/>
          <w:i/>
          <w:color w:val="555555"/>
          <w:sz w:val="22"/>
        </w:rPr>
        <w:t>(vira-se para a sala, procura a mãe com os olhos)</w:t>
      </w:r>
      <w:r>
        <w:rPr>
          <w:rFonts w:ascii="Times New Roman" w:hAnsi="Times New Roman" w:eastAsia="Malgun Gothic"/>
          <w:b w:val="0"/>
          <w:i w:val="0"/>
          <w:sz w:val="22"/>
        </w:rPr>
        <w:t xml:space="preserve"> Mãe.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(atravessa, segurando o pano de prato)</w:t>
      </w:r>
      <w:r>
        <w:rPr>
          <w:rFonts w:ascii="Times New Roman" w:hAnsi="Times New Roman" w:eastAsia="Malgun Gothic"/>
          <w:b w:val="0"/>
          <w:i w:val="0"/>
          <w:sz w:val="22"/>
        </w:rPr>
        <w:t xml:space="preserve"> Tu ganhou de virada, igual o Carajaí em noventa e seis.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Carajaí perdeu em noventa e seis, mãe.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Perdeu?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Então tu é o primeiro da família que ganha de virada. </w:t>
      </w:r>
      <w:r>
        <w:rPr>
          <w:rFonts w:ascii="Times New Roman" w:hAnsi="Times New Roman" w:eastAsia="Malgun Gothic"/>
          <w:b w:val="0"/>
          <w:i/>
          <w:color w:val="555555"/>
          <w:sz w:val="22"/>
        </w:rPr>
        <w:t>(põe a mão no rosto dele)</w:t>
      </w:r>
      <w:r>
        <w:rPr>
          <w:rFonts w:ascii="Times New Roman" w:hAnsi="Times New Roman" w:eastAsia="Malgun Gothic"/>
          <w:b w:val="0"/>
          <w:i w:val="0"/>
          <w:sz w:val="22"/>
        </w:rPr>
        <w:t xml:space="preserve"> Teu pai ia sair na rua agora de bermuda e bater panela. E eu ia fingir que não conhecia.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 voz some)</w:t>
      </w:r>
      <w:r>
        <w:rPr>
          <w:rFonts w:ascii="Times New Roman" w:hAnsi="Times New Roman" w:eastAsia="Malgun Gothic"/>
          <w:b w:val="0"/>
          <w:i w:val="0"/>
          <w:sz w:val="22"/>
        </w:rPr>
        <w:t xml:space="preserve"> Ia.</w:t>
      </w:r>
    </w:p>
    <w:p>
      <w:pPr>
        <w:keepNext/>
        <w:spacing w:before="320" w:after="140"/>
      </w:pPr>
      <w:r>
        <w:rPr>
          <w:rFonts w:ascii="Times New Roman" w:hAnsi="Times New Roman" w:eastAsia="Malgun Gothic"/>
          <w:b/>
          <w:i w:val="0"/>
          <w:color w:val="1F3864"/>
          <w:sz w:val="26"/>
        </w:rPr>
        <w:t>장면 6 — 약속한 전화</w:t>
      </w:r>
    </w:p>
    <w:p>
      <w:pPr>
        <w:spacing w:before="0" w:after="110" w:line="300" w:lineRule="auto"/>
      </w:pPr>
      <w:r>
        <w:rPr>
          <w:rFonts w:ascii="Times New Roman" w:hAnsi="Times New Roman" w:eastAsia="Malgun Gothic"/>
          <w:b w:val="0"/>
          <w:i/>
          <w:color w:val="555555"/>
          <w:sz w:val="22"/>
        </w:rPr>
        <w:t>(Meia-noite e vinte. Sala pequena do sindicato, a do cofre, com a porta fechada. Rafa sozinho com o celular. Do outro lado, na tela dividida da cena, a varanda de Goiânia: Portela de pé, sozinho, a televisão desligada atrás dele.)</w:t>
      </w:r>
    </w:p>
    <w:p>
      <w:pPr>
        <w:spacing w:before="0" w:after="110" w:line="300" w:lineRule="auto"/>
      </w:pPr>
      <w:r>
        <w:rPr>
          <w:rFonts w:ascii="Times New Roman" w:hAnsi="Times New Roman" w:eastAsia="Malgun Gothic"/>
          <w:b/>
          <w:i w:val="0"/>
          <w:sz w:val="22"/>
        </w:rPr>
        <w:t xml:space="preserve">Portela: </w:t>
      </w:r>
      <w:r>
        <w:rPr>
          <w:rFonts w:ascii="Times New Roman" w:hAnsi="Times New Roman" w:eastAsia="Malgun Gothic"/>
          <w:b w:val="0"/>
          <w:i w:val="0"/>
          <w:sz w:val="22"/>
        </w:rPr>
        <w:t>Mendes. É o Portela.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Senador. Boa noite.</w:t>
      </w:r>
    </w:p>
    <w:p>
      <w:pPr>
        <w:spacing w:before="0" w:after="110" w:line="300" w:lineRule="auto"/>
      </w:pPr>
      <w:r>
        <w:rPr>
          <w:rFonts w:ascii="Times New Roman" w:hAnsi="Times New Roman" w:eastAsia="Malgun Gothic"/>
          <w:b/>
          <w:i w:val="0"/>
          <w:sz w:val="22"/>
        </w:rPr>
        <w:t xml:space="preserve">Portela: </w:t>
      </w:r>
      <w:r>
        <w:rPr>
          <w:rFonts w:ascii="Times New Roman" w:hAnsi="Times New Roman" w:eastAsia="Malgun Gothic"/>
          <w:b w:val="0"/>
          <w:i w:val="0"/>
          <w:sz w:val="22"/>
        </w:rPr>
        <w:t>Eu disse no corredor que quem perdesse ligava. Estou cumprindo, com vinte minutos de atraso. Me desculpe. Eu queria esperar o último décimo.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senhor não me deve desculpa.</w:t>
      </w:r>
    </w:p>
    <w:p>
      <w:pPr>
        <w:spacing w:before="0" w:after="110" w:line="300" w:lineRule="auto"/>
      </w:pPr>
      <w:r>
        <w:rPr>
          <w:rFonts w:ascii="Times New Roman" w:hAnsi="Times New Roman" w:eastAsia="Malgun Gothic"/>
          <w:b/>
          <w:i w:val="0"/>
          <w:sz w:val="22"/>
        </w:rPr>
        <w:t xml:space="preserve">Portela: </w:t>
      </w:r>
      <w:r>
        <w:rPr>
          <w:rFonts w:ascii="Times New Roman" w:hAnsi="Times New Roman" w:eastAsia="Malgun Gothic"/>
          <w:b w:val="0"/>
          <w:i w:val="0"/>
          <w:sz w:val="22"/>
        </w:rPr>
        <w:t xml:space="preserve">Devo sim. Eu achei que ganhava.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Parabéns, presidente eleito. É pouco, mas é de verdade.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Obrigado, senador. Foi uma eleição dura, e o senhor foi limpo onde podia não ter sido. Eu sei o que o senhor segurou hoje à noite.</w:t>
      </w:r>
    </w:p>
    <w:p>
      <w:pPr>
        <w:spacing w:before="0" w:after="110" w:line="300" w:lineRule="auto"/>
      </w:pPr>
      <w:r>
        <w:rPr>
          <w:rFonts w:ascii="Times New Roman" w:hAnsi="Times New Roman" w:eastAsia="Malgun Gothic"/>
          <w:b/>
          <w:i w:val="0"/>
          <w:sz w:val="22"/>
        </w:rPr>
        <w:t xml:space="preserve">Portela: </w:t>
      </w:r>
      <w:r>
        <w:rPr>
          <w:rFonts w:ascii="Times New Roman" w:hAnsi="Times New Roman" w:eastAsia="Malgun Gothic"/>
          <w:b w:val="0"/>
          <w:i w:val="0"/>
          <w:sz w:val="22"/>
        </w:rPr>
        <w:t xml:space="preserve">Você não sabe metade. </w:t>
      </w:r>
      <w:r>
        <w:rPr>
          <w:rFonts w:ascii="Times New Roman" w:hAnsi="Times New Roman" w:eastAsia="Malgun Gothic"/>
          <w:b w:val="0"/>
          <w:i/>
          <w:color w:val="555555"/>
          <w:sz w:val="22"/>
        </w:rPr>
        <w:t>(respira)</w:t>
      </w:r>
      <w:r>
        <w:rPr>
          <w:rFonts w:ascii="Times New Roman" w:hAnsi="Times New Roman" w:eastAsia="Malgun Gothic"/>
          <w:b w:val="0"/>
          <w:i w:val="0"/>
          <w:sz w:val="22"/>
        </w:rPr>
        <w:t xml:space="preserve"> Vou falar às nove da manhã. Vou dizer que perdi, que a urna é a mesma que me elegeu três vezes, e que vou fazer oposição no Senado. Oposição dura.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espero que seja dura. Eu vou precisar.</w:t>
      </w:r>
    </w:p>
    <w:p>
      <w:pPr>
        <w:spacing w:before="0" w:after="110" w:line="300" w:lineRule="auto"/>
      </w:pPr>
      <w:r>
        <w:rPr>
          <w:rFonts w:ascii="Times New Roman" w:hAnsi="Times New Roman" w:eastAsia="Malgun Gothic"/>
          <w:b/>
          <w:i w:val="0"/>
          <w:sz w:val="22"/>
        </w:rPr>
        <w:t xml:space="preserve">Portela: </w:t>
      </w:r>
      <w:r>
        <w:rPr>
          <w:rFonts w:ascii="Times New Roman" w:hAnsi="Times New Roman" w:eastAsia="Malgun Gothic"/>
          <w:b w:val="0"/>
          <w:i w:val="0"/>
          <w:sz w:val="22"/>
        </w:rPr>
        <w:t>Não fala isso em público, que o meu pessoal acha que é deboche.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é deboche. Quase metade do país votou no senhor. Eles vão estar no meu governo mesmo sem estar. O produtor de Goiás também é meu problema a partir de primeiro de janeiro.</w:t>
      </w:r>
    </w:p>
    <w:p>
      <w:pPr>
        <w:spacing w:before="0" w:after="110" w:line="300" w:lineRule="auto"/>
      </w:pPr>
      <w:r>
        <w:rPr>
          <w:rFonts w:ascii="Times New Roman" w:hAnsi="Times New Roman" w:eastAsia="Malgun Gothic"/>
          <w:b/>
          <w:i w:val="0"/>
          <w:sz w:val="22"/>
        </w:rPr>
        <w:t xml:space="preserve">Portela: </w:t>
      </w:r>
      <w:r>
        <w:rPr>
          <w:rFonts w:ascii="Times New Roman" w:hAnsi="Times New Roman" w:eastAsia="Malgun Gothic"/>
          <w:b w:val="0"/>
          <w:i/>
          <w:color w:val="555555"/>
          <w:sz w:val="22"/>
        </w:rPr>
        <w:t>(um silêncio)</w:t>
      </w:r>
      <w:r>
        <w:rPr>
          <w:rFonts w:ascii="Times New Roman" w:hAnsi="Times New Roman" w:eastAsia="Malgun Gothic"/>
          <w:b w:val="0"/>
          <w:i w:val="0"/>
          <w:sz w:val="22"/>
        </w:rPr>
        <w:t xml:space="preserve"> Então comece pelo seu Ernesto. Ele ainda não recebeu o seguro do gado.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Anotado. Pelo nome.</w:t>
      </w:r>
    </w:p>
    <w:p>
      <w:pPr>
        <w:spacing w:before="0" w:after="110" w:line="300" w:lineRule="auto"/>
      </w:pPr>
      <w:r>
        <w:rPr>
          <w:rFonts w:ascii="Times New Roman" w:hAnsi="Times New Roman" w:eastAsia="Malgun Gothic"/>
          <w:b/>
          <w:i w:val="0"/>
          <w:sz w:val="22"/>
        </w:rPr>
        <w:t xml:space="preserve">Portela: </w:t>
      </w:r>
      <w:r>
        <w:rPr>
          <w:rFonts w:ascii="Times New Roman" w:hAnsi="Times New Roman" w:eastAsia="Malgun Gothic"/>
          <w:b w:val="0"/>
          <w:i w:val="0"/>
          <w:sz w:val="22"/>
        </w:rPr>
        <w:t>E, Mendes... Tem gente minha que não vai aceitar. Não é a maioria. Mas grita. Eu não vou gritar com eles. Mas também não vou calar se passarem do ponto.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É o que eu peço. Nada mais.</w:t>
      </w:r>
    </w:p>
    <w:p>
      <w:pPr>
        <w:spacing w:before="0" w:after="110" w:line="300" w:lineRule="auto"/>
      </w:pPr>
      <w:r>
        <w:rPr>
          <w:rFonts w:ascii="Times New Roman" w:hAnsi="Times New Roman" w:eastAsia="Malgun Gothic"/>
          <w:b/>
          <w:i w:val="0"/>
          <w:sz w:val="22"/>
        </w:rPr>
        <w:t xml:space="preserve">Portela: </w:t>
      </w:r>
      <w:r>
        <w:rPr>
          <w:rFonts w:ascii="Times New Roman" w:hAnsi="Times New Roman" w:eastAsia="Malgun Gothic"/>
          <w:b w:val="0"/>
          <w:i w:val="0"/>
          <w:sz w:val="22"/>
        </w:rPr>
        <w:t>Boa noite. Vai dormir, se conseguir.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Ninguém aqui vai dormir, senador.</w:t>
      </w:r>
    </w:p>
    <w:p>
      <w:pPr>
        <w:spacing w:before="0" w:after="110" w:line="300" w:lineRule="auto"/>
      </w:pPr>
      <w:r>
        <w:rPr>
          <w:rFonts w:ascii="Times New Roman" w:hAnsi="Times New Roman" w:eastAsia="Malgun Gothic"/>
          <w:b/>
          <w:i w:val="0"/>
          <w:sz w:val="22"/>
        </w:rPr>
        <w:t xml:space="preserve">Portela: </w:t>
      </w:r>
      <w:r>
        <w:rPr>
          <w:rFonts w:ascii="Times New Roman" w:hAnsi="Times New Roman" w:eastAsia="Malgun Gothic"/>
          <w:b w:val="0"/>
          <w:i w:val="0"/>
          <w:sz w:val="22"/>
        </w:rPr>
        <w:t xml:space="preserve">Aqui também não. </w:t>
      </w:r>
      <w:r>
        <w:rPr>
          <w:rFonts w:ascii="Times New Roman" w:hAnsi="Times New Roman" w:eastAsia="Malgun Gothic"/>
          <w:b w:val="0"/>
          <w:i/>
          <w:color w:val="555555"/>
          <w:sz w:val="22"/>
        </w:rPr>
        <w:t>(desliga)</w:t>
      </w:r>
    </w:p>
    <w:p>
      <w:pPr>
        <w:keepNext/>
        <w:spacing w:before="320" w:after="140"/>
      </w:pPr>
      <w:r>
        <w:rPr>
          <w:rFonts w:ascii="Times New Roman" w:hAnsi="Times New Roman" w:eastAsia="Malgun Gothic"/>
          <w:b/>
          <w:i w:val="0"/>
          <w:color w:val="1F3864"/>
          <w:sz w:val="26"/>
        </w:rPr>
        <w:t>장면 7 — 한 문단, 그리고 또 한 통의 전화</w:t>
      </w:r>
    </w:p>
    <w:p>
      <w:pPr>
        <w:spacing w:before="0" w:after="110" w:line="300" w:lineRule="auto"/>
      </w:pPr>
      <w:r>
        <w:rPr>
          <w:rFonts w:ascii="Times New Roman" w:hAnsi="Times New Roman" w:eastAsia="Malgun Gothic"/>
          <w:b w:val="0"/>
          <w:i/>
          <w:color w:val="555555"/>
          <w:sz w:val="22"/>
        </w:rPr>
        <w:t>(Uma da manhã. Calçada do sindicato. Umas mil pessoas agora, na rua de paralelepípedo. Um microfone de caixa de som emprestado da feira. Nenhum palanque: Rafa em cima de um degrau. Ana, Bia, Anselmo atrás. Dona Graça com uma panela e uma colher. Silêncio quando ele levanta a mão.)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(ao microfone)</w:t>
      </w:r>
      <w:r>
        <w:rPr>
          <w:rFonts w:ascii="Times New Roman" w:hAnsi="Times New Roman" w:eastAsia="Malgun Gothic"/>
          <w:b w:val="0"/>
          <w:i w:val="0"/>
          <w:sz w:val="22"/>
        </w:rPr>
        <w:t xml:space="preserve"> Eu vou falar pouco, porque ganhei por pouco. Quase metade do Brasil votou no senador Portela, e ele me ligou há meia hora para reconhecer o resultado. Eu agradeço a ele. Quem votou nele vai ter um presidente, não um adversário.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Esta vitória não é minha. É de uma mulher que morreu esperando um carro de escolta. É de uma jornalista que ainda não voltou para casa. É de um velho advogado que servia café primeiro a quem vinha contra ele. E é do meu pai, que um dia teve medo e depois não teve mais. Eu não prometo que vai ser fácil. Prometo que vocês vão poder conferir tudo. Amanhã cedo começa o trabalho. Hoje, vão pra casa com cuidado, que a rua é de todo mundo, inclusive de quem perdeu. Boa noite.</w:t>
      </w:r>
    </w:p>
    <w:p>
      <w:pPr>
        <w:spacing w:before="0" w:after="110" w:line="300" w:lineRule="auto"/>
      </w:pPr>
      <w:r>
        <w:rPr>
          <w:rFonts w:ascii="Times New Roman" w:hAnsi="Times New Roman" w:eastAsia="Malgun Gothic"/>
          <w:b w:val="0"/>
          <w:i/>
          <w:color w:val="555555"/>
          <w:sz w:val="22"/>
        </w:rPr>
        <w:t>(Aplausos. Dona Graça bate a panela uma vez só. Rafa desce. Bia lhe estende o celular.)</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 xml:space="preserve">O presidente Aragão ligou às meia-noite e cinquenta. Oferece a transição a partir de quarta, com equipe técnica. Pediu retorno de manhã. </w:t>
      </w:r>
      <w:r>
        <w:rPr>
          <w:rFonts w:ascii="Times New Roman" w:hAnsi="Times New Roman" w:eastAsia="Malgun Gothic"/>
          <w:b w:val="0"/>
          <w:i/>
          <w:color w:val="555555"/>
          <w:sz w:val="22"/>
        </w:rPr>
        <w:t>(baixa a voz)</w:t>
      </w:r>
      <w:r>
        <w:rPr>
          <w:rFonts w:ascii="Times New Roman" w:hAnsi="Times New Roman" w:eastAsia="Malgun Gothic"/>
          <w:b w:val="0"/>
          <w:i w:val="0"/>
          <w:sz w:val="22"/>
        </w:rPr>
        <w:t xml:space="preserve"> E tem esse. Número restrito. Tá tocando há um minuto.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(atende)</w:t>
      </w:r>
      <w:r>
        <w:rPr>
          <w:rFonts w:ascii="Times New Roman" w:hAnsi="Times New Roman" w:eastAsia="Malgun Gothic"/>
          <w:b w:val="0"/>
          <w:i w:val="0"/>
          <w:sz w:val="22"/>
        </w:rPr>
        <w:t xml:space="preserve"> Alô.</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Presidente eleito. Aurélio Brandão.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General.</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Liguei só para cumprimentar. E para dizer que a partir de amanhã a Agência vai tratar da sua segurança junto com a Polícia Federal. Os protocolos são do gabinete de transição, não meus.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Obrigado. Eu quero os protocolos por escrito, general. Com cópia para o gabinete de transição e para a comissão de controle do Congresso.</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Em 2018 o senhor me serviu café e não me prometeu nada.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Em 2022 eu não tenho café na mão. E continuo sem prometer.</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Eu não pedi nada, 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Por isso eu atendi.</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Boa noite. Descanse.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Ninguém aqui descansa hoje, general. Boa noite. </w:t>
      </w:r>
      <w:r>
        <w:rPr>
          <w:rFonts w:ascii="Times New Roman" w:hAnsi="Times New Roman" w:eastAsia="Malgun Gothic"/>
          <w:b w:val="0"/>
          <w:i/>
          <w:color w:val="555555"/>
          <w:sz w:val="22"/>
        </w:rPr>
        <w:t>(desliga; para Bia)</w:t>
      </w:r>
      <w:r>
        <w:rPr>
          <w:rFonts w:ascii="Times New Roman" w:hAnsi="Times New Roman" w:eastAsia="Malgun Gothic"/>
          <w:b w:val="0"/>
          <w:i w:val="0"/>
          <w:sz w:val="22"/>
        </w:rPr>
        <w:t xml:space="preserve"> Anota: uma e quarenta e dois, Brandão, segurança, protocolo por escrito.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Já anotei.</w:t>
      </w:r>
    </w:p>
    <w:p>
      <w:pPr>
        <w:keepNext/>
        <w:spacing w:before="320" w:after="140"/>
      </w:pPr>
      <w:r>
        <w:rPr>
          <w:rFonts w:ascii="Times New Roman" w:hAnsi="Times New Roman" w:eastAsia="Malgun Gothic"/>
          <w:b/>
          <w:i w:val="0"/>
          <w:color w:val="1F3864"/>
          <w:sz w:val="26"/>
        </w:rPr>
        <w:t>장면 8 — 아무도 자지 않는 시간</w:t>
      </w:r>
    </w:p>
    <w:p>
      <w:pPr>
        <w:spacing w:before="0" w:after="110" w:line="300" w:lineRule="auto"/>
      </w:pPr>
      <w:r>
        <w:rPr>
          <w:rFonts w:ascii="Times New Roman" w:hAnsi="Times New Roman" w:eastAsia="Malgun Gothic"/>
          <w:b w:val="0"/>
          <w:i/>
          <w:color w:val="555555"/>
          <w:sz w:val="22"/>
        </w:rPr>
        <w:t>(Três da manhã. Sindicato, segundo andar. As televisões com som baixo repetindo a mesma imagem. Débora no laptop, óculos na testa, montando uma lista. Jé sentado no chão, encostado na parede, celular na mão, olhos abertos. Luana e Ana na pia do corredor, lavando xícaras e copos de plástico que ninguém vai reutilizar. Anselmo cochila de olhos abertos numa cadeira. Rafa fala por vídeo com Otávio.)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color w:val="555555"/>
          <w:sz w:val="22"/>
        </w:rPr>
        <w:t>(na tela, de camiseta, a cozinha de São Paulo atrás, a voz baixa)</w:t>
      </w:r>
      <w:r>
        <w:rPr>
          <w:rFonts w:ascii="Times New Roman" w:hAnsi="Times New Roman" w:eastAsia="Malgun Gothic"/>
          <w:b w:val="0"/>
          <w:i w:val="0"/>
          <w:sz w:val="22"/>
        </w:rPr>
        <w:t xml:space="preserve"> Presidente eleito. Não sei nem como te chamar.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De Rafa. Você nunca me chamou de outra coisa.</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 xml:space="preserve">Te chamei de "doutor" uma vez, em 2016, pra te irritar.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Camila chorou. A Clara acordou com o grito do vizinho e perguntou se era gol.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você disse o quê?</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 xml:space="preserve">Disse que era. </w:t>
      </w:r>
      <w:r>
        <w:rPr>
          <w:rFonts w:ascii="Times New Roman" w:hAnsi="Times New Roman" w:eastAsia="Malgun Gothic"/>
          <w:b w:val="0"/>
          <w:i/>
          <w:color w:val="555555"/>
          <w:sz w:val="22"/>
        </w:rPr>
        <w:t>(sorri)</w:t>
      </w:r>
      <w:r>
        <w:rPr>
          <w:rFonts w:ascii="Times New Roman" w:hAnsi="Times New Roman" w:eastAsia="Malgun Gothic"/>
          <w:b w:val="0"/>
          <w:i w:val="0"/>
          <w:sz w:val="22"/>
        </w:rPr>
        <w:t xml:space="preserve"> Não posso te ajudar oficialmente, você sabe. Eu estou com o comparecimento mensal, o processo aberto. Qualquer coisa minha no governo vira manchete.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sei. Eu não vou te pôr em nada que te prejudique.</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Então escuta de graça, uma vez só. Os primeiros cem dias não são pra fazer. São pra saber o que eles esconderam. Em 2019 você descobriu a senha da folha de pagamento em duas horas. No federal, vão ser semanas. Põe a Zilda e o Caio nisso antes de pôr qualquer ministro.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Débora está fazendo essa lista agora.</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A Débora é boa. Mas a Zilda serve café antes de perguntar. Isso abre mais gaveta que decreto.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(quase ri)</w:t>
      </w:r>
      <w:r>
        <w:rPr>
          <w:rFonts w:ascii="Times New Roman" w:hAnsi="Times New Roman" w:eastAsia="Malgun Gothic"/>
          <w:b w:val="0"/>
          <w:i w:val="0"/>
          <w:sz w:val="22"/>
        </w:rPr>
        <w:t xml:space="preserve"> Você aprendeu isso comigo.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 xml:space="preserve">Aprendi com o Severino. Você aprendeu com ele primeiro, só isso. </w:t>
      </w:r>
      <w:r>
        <w:rPr>
          <w:rFonts w:ascii="Times New Roman" w:hAnsi="Times New Roman" w:eastAsia="Malgun Gothic"/>
          <w:b w:val="0"/>
          <w:i/>
          <w:color w:val="555555"/>
          <w:sz w:val="22"/>
        </w:rPr>
        <w:t>(a Clara aparece no canto da tela, de pijama)</w:t>
      </w:r>
      <w:r>
        <w:rPr>
          <w:rFonts w:ascii="Times New Roman" w:hAnsi="Times New Roman" w:eastAsia="Malgun Gothic"/>
          <w:b w:val="0"/>
          <w:i w:val="0"/>
          <w:sz w:val="22"/>
        </w:rPr>
        <w:t xml:space="preserve"> Diz tchau pro tio, Clara.</w:t>
      </w:r>
    </w:p>
    <w:p>
      <w:pPr>
        <w:spacing w:before="0" w:after="110" w:line="300" w:lineRule="auto"/>
      </w:pPr>
      <w:r>
        <w:rPr>
          <w:rFonts w:ascii="Times New Roman" w:hAnsi="Times New Roman" w:eastAsia="Malgun Gothic"/>
          <w:b w:val="0"/>
          <w:i/>
          <w:color w:val="555555"/>
          <w:sz w:val="22"/>
        </w:rPr>
        <w:t>(Clara acena sem entender. A chamada termina. No corredor, Ana passa um copo lavado a Luana.)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A senhora não quer deitar um pouco, dona Ana? Tem o sofá da sala do cofre.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Deitar pra quê? Eu não durmo desde as quatro da manhã de ontem. Agora já passou do sono.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Eu também.</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Tu é nova. Tu dorme em pé se quiser. </w:t>
      </w:r>
      <w:r>
        <w:rPr>
          <w:rFonts w:ascii="Times New Roman" w:hAnsi="Times New Roman" w:eastAsia="Malgun Gothic"/>
          <w:b w:val="0"/>
          <w:i/>
          <w:color w:val="555555"/>
          <w:sz w:val="22"/>
        </w:rPr>
        <w:t>(entrega outro copo)</w:t>
      </w:r>
      <w:r>
        <w:rPr>
          <w:rFonts w:ascii="Times New Roman" w:hAnsi="Times New Roman" w:eastAsia="Malgun Gothic"/>
          <w:b w:val="0"/>
          <w:i w:val="0"/>
          <w:sz w:val="22"/>
        </w:rPr>
        <w:t xml:space="preserve"> Ele vai ficar longe agora. Brasília.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A senhora não vai?</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Vou nada. Minha casa é aqui. O boné do Nivaldo tá aqui.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Tu vai?</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Eu tenho que terminar a faculdade.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Termina. Primeiro termina. </w:t>
      </w:r>
      <w:r>
        <w:rPr>
          <w:rFonts w:ascii="Times New Roman" w:hAnsi="Times New Roman" w:eastAsia="Malgun Gothic"/>
          <w:b w:val="0"/>
          <w:i/>
          <w:color w:val="555555"/>
          <w:sz w:val="22"/>
        </w:rPr>
        <w:t>(seca as mãos no pano)</w:t>
      </w:r>
      <w:r>
        <w:rPr>
          <w:rFonts w:ascii="Times New Roman" w:hAnsi="Times New Roman" w:eastAsia="Malgun Gothic"/>
          <w:b w:val="0"/>
          <w:i w:val="0"/>
          <w:sz w:val="22"/>
        </w:rPr>
        <w:t xml:space="preserve"> Minha mãe dizia: depois da tempestade vem a bonança. Mas ela não dizia quanto tempo a bonança dura.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 quanto dura?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Até a próxima tempestade, minha filha. Por isso tem que lavar as xícaras enquanto dá.</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(do chão, sem levantar a cabeça)</w:t>
      </w:r>
      <w:r>
        <w:rPr>
          <w:rFonts w:ascii="Times New Roman" w:hAnsi="Times New Roman" w:eastAsia="Malgun Gothic"/>
          <w:b w:val="0"/>
          <w:i w:val="0"/>
          <w:sz w:val="22"/>
        </w:rPr>
        <w:t xml:space="preserve"> Rafa. Tem uns grupos dizendo que a urna foi hackeada no Tapirá. Com print de tela falsa do TSE.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Quantos?</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Poucos. Umas duzentas mensagens. Mas crescendo.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Guarda tudo, com horário. Manda pro TSE às oito. E, Jé... guarda também o vídeo do Portela de manhã, quando sair. Quando alguém disser que foi roubado, a gente mostra o que o próprio candidato disse.</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color w:val="555555"/>
          <w:sz w:val="22"/>
        </w:rPr>
        <w:t>(sem levantar os olhos)</w:t>
      </w:r>
      <w:r>
        <w:rPr>
          <w:rFonts w:ascii="Times New Roman" w:hAnsi="Times New Roman" w:eastAsia="Malgun Gothic"/>
          <w:b w:val="0"/>
          <w:i w:val="0"/>
          <w:sz w:val="22"/>
        </w:rPr>
        <w:t xml:space="preserve"> Presidente. Tenho sessenta e quatro nomes na lista de transição. Quer ver agora ou depois do café?</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Depois do café.</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Então vai demorar. Ninguém fez café desde a meia-noite.</w:t>
      </w:r>
    </w:p>
    <w:p>
      <w:pPr>
        <w:keepNext/>
        <w:spacing w:before="320" w:after="140"/>
      </w:pPr>
      <w:r>
        <w:rPr>
          <w:rFonts w:ascii="Times New Roman" w:hAnsi="Times New Roman" w:eastAsia="Malgun Gothic"/>
          <w:b/>
          <w:i w:val="0"/>
          <w:color w:val="1F3864"/>
          <w:sz w:val="26"/>
        </w:rPr>
        <w:t>장면 9 — 말없는 커피</w:t>
      </w:r>
    </w:p>
    <w:p>
      <w:pPr>
        <w:spacing w:before="0" w:after="110" w:line="300" w:lineRule="auto"/>
      </w:pPr>
      <w:r>
        <w:rPr>
          <w:rFonts w:ascii="Times New Roman" w:hAnsi="Times New Roman" w:eastAsia="Malgun Gothic"/>
          <w:b w:val="0"/>
          <w:i/>
          <w:color w:val="555555"/>
          <w:sz w:val="22"/>
        </w:rPr>
        <w:t>(Cinco e quarenta da manhã. O céu começando a clarear atrás da caixa-d'água do bairro. A rua lá embaixo vazia, só papel picado e um cachorro. No segundo andar, todos acordados, calados. Bia, de sapato na mão, entra na copinha do sindicato. Anselmo levanta da cadeira, com o caderno debaixo do braço, e vai atrás. Ninguém diz nada. Bia enche a chaleira. Anselmo pega o coador de pano pendurado no prego. Ela mede o pó com a colher, ele segura o coador. A água ferve. Ela despeja devagar. O cheiro enche o corredor. Anselmo pega a xícara lascada da mesa de Rafa e a põe no meio da bandeja, entre os copos de plástico. Bia serve a primeira xícara nela. Ele olha para ela. Ela olha para ele. Nenhum dos dois fala. Levam a bandeja juntos para a sala.)</w:t>
      </w:r>
    </w:p>
    <w:p>
      <w:pPr>
        <w:spacing w:before="0" w:after="110" w:line="300" w:lineRule="auto"/>
      </w:pPr>
      <w:r>
        <w:rPr>
          <w:rFonts w:ascii="Times New Roman" w:hAnsi="Times New Roman" w:eastAsia="Malgun Gothic"/>
          <w:b w:val="0"/>
          <w:i/>
          <w:color w:val="555555"/>
          <w:sz w:val="22"/>
        </w:rPr>
        <w:t>(Rafa, na janela, vira-se. Pega a xícara lascada. Todos pegam um copo: Débora, Jé, Luana, Ana, dona Dalva, seu Aristides, que acordou no susto. Ninguém brinda. Bebem. Lá fora, o primeiro ônibus do dia passa na avenida, vazio, com a luz de dentro acesa.)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(depois do primeiro gole, baixo)</w:t>
      </w:r>
      <w:r>
        <w:rPr>
          <w:rFonts w:ascii="Times New Roman" w:hAnsi="Times New Roman" w:eastAsia="Malgun Gothic"/>
          <w:b w:val="0"/>
          <w:i w:val="0"/>
          <w:sz w:val="22"/>
        </w:rPr>
        <w:t xml:space="preserve"> Tá forte.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Tá do jeito que tem que ser.</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세실리아 메이렐리스 「동기(Motivo)」(『여행(Viagem)』, 1939): «Não sou alegre nem sou triste: / sou poeta.»</w:t>
      </w:r>
      <w:r>
        <w:rPr>
          <w:rFonts w:ascii="Times New Roman" w:hAnsi="Times New Roman" w:eastAsia="Malgun Gothic"/>
          <w:b w:val="0"/>
          <w:i w:val="0"/>
          <w:sz w:val="22"/>
        </w:rPr>
        <w:t xml:space="preserve"> — 한국어 해설: 시 전체가 «Eu canto porque o instante existe / e a minha vida está completa.»로 시작하고 “나는 기쁘지도 슬프지도 않다, 나는 시인이다”로 이어진다. 기쁨과 슬픔 너머의 순간을 받아들이는 태도다. 장면 5에서 99% 개표로 당선이 확정된 순간 비아가 기분을 묻자, 하파가 세베리누 사무실 벽에 붙어 있던 시라며 이 두 행을 읊는다. “당신은 시인이 아니잖아”라는 비아에게 하파는 “아니, 피곤한 사람이지”라고 답한다. 승리의 밤에 환호도 눈물도 고르지 못한 사람의 상태가 이 구절에 담긴다.</w:t>
      </w:r>
    </w:p>
    <w:p>
      <w:pPr>
        <w:spacing w:before="0" w:after="120"/>
      </w:pPr>
      <w:r>
        <w:rPr>
          <w:rFonts w:ascii="Times New Roman" w:hAnsi="Times New Roman" w:eastAsia="Malgun Gothic"/>
          <w:b/>
          <w:i w:val="0"/>
          <w:sz w:val="22"/>
        </w:rPr>
        <w:t>브라질 속담: «Depois da tempestade vem a bonança.»</w:t>
      </w:r>
      <w:r>
        <w:rPr>
          <w:rFonts w:ascii="Times New Roman" w:hAnsi="Times New Roman" w:eastAsia="Malgun Gothic"/>
          <w:b w:val="0"/>
          <w:i w:val="0"/>
          <w:sz w:val="22"/>
        </w:rPr>
        <w:t xml:space="preserve"> — 한국어 해설: “폭풍 뒤에 고요가 온다”, 곧 힘든 시간 뒤에는 평온이 찾아온다는 속담. 장면 8 새벽 3시 노조 회관 복도에서 아나가 루아나와 컵을 씻으며 어머니에게서 들은 말로 꺼낸다. 그러고는 “고요가 얼마나 가는지는 말해 주지 않았다, 다음 폭풍까지다, 그러니 할 수 있을 때 잔을 씻어 둬야 한다”고 덧붙인다. 같은 시각 제가 단체방에서 ‘해킹된 투표기’ 소문이 자라는 걸 지켜본다. 이 장면은 5부의 불복 씨앗을 조용히 예고한다.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«Voto é igual cueca: cada um tem o seu e ninguém mostra»</w:t>
      </w:r>
      <w:r>
        <w:rPr>
          <w:rFonts w:ascii="Times New Roman" w:hAnsi="Times New Roman" w:eastAsia="Malgun Gothic"/>
          <w:b w:val="0"/>
          <w:i w:val="0"/>
          <w:sz w:val="22"/>
        </w:rPr>
        <w:t xml:space="preserve"> — 한국어 해설: ‘투표는 속옷 같다, 누구나 하나씩 있고 아무도 보여 주지 않는다’, 곧 누구를 찍었는지는 묻지도 말하지도 않는다는 서민 농담. 쓰임: 택시 기사 세우 제니바우두가 뒷자리의 후보 하파에게 자기 표를 끝내 말하지 않으며. 조금 짓궂지만 흔한 선거철 입말. 장면 2.</w:t>
      </w:r>
    </w:p>
    <w:p>
      <w:pPr>
        <w:spacing w:before="0" w:after="120"/>
      </w:pPr>
      <w:r>
        <w:rPr>
          <w:rFonts w:ascii="Times New Roman" w:hAnsi="Times New Roman" w:eastAsia="Malgun Gothic"/>
          <w:b/>
          <w:i w:val="0"/>
          <w:sz w:val="22"/>
        </w:rPr>
        <w:t>«pé-quente»</w:t>
      </w:r>
      <w:r>
        <w:rPr>
          <w:rFonts w:ascii="Times New Roman" w:hAnsi="Times New Roman" w:eastAsia="Malgun Gothic"/>
          <w:b w:val="0"/>
          <w:i w:val="0"/>
          <w:sz w:val="22"/>
        </w:rPr>
        <w:t xml:space="preserve"> — 한국어 해설: ‘뜨거운 발’, 곧 행운을 부르는 사람(반대말 pé-frio). 쓰임: 제니바우두가 하파를 노조 앞에 내려 주며 «Pé-quente hoje, hein». 축구에서 온 표현으로, 앞선 대화의 ‘재수 없는 골키퍼(pé-frio)’와 짝을 이룬다. 장면 2.</w:t>
      </w:r>
    </w:p>
    <w:p>
      <w:pPr>
        <w:spacing w:before="0" w:after="120"/>
      </w:pPr>
      <w:r>
        <w:rPr>
          <w:rFonts w:ascii="Times New Roman" w:hAnsi="Times New Roman" w:eastAsia="Malgun Gothic"/>
          <w:b/>
          <w:i w:val="0"/>
          <w:sz w:val="22"/>
        </w:rPr>
        <w:t>«Buraco não tem dono, tem quem cai nele»</w:t>
      </w:r>
      <w:r>
        <w:rPr>
          <w:rFonts w:ascii="Times New Roman" w:hAnsi="Times New Roman" w:eastAsia="Malgun Gothic"/>
          <w:b w:val="0"/>
          <w:i w:val="0"/>
          <w:sz w:val="22"/>
        </w:rPr>
        <w:t xml:space="preserve"> — 한국어 해설: ‘구멍엔 주인이 없다, 거기 빠지는 사람이 있을 뿐’, 곧 관청끼리 책임을 미뤄도 피해는 시민이 본다는 생활 격언. 쓰임: 제니바우두가 “그 구멍은 시청 소관”이라는 하파에게. 장면 2.</w:t>
      </w:r>
    </w:p>
    <w:p>
      <w:pPr>
        <w:spacing w:before="0" w:after="120"/>
      </w:pPr>
      <w:r>
        <w:rPr>
          <w:rFonts w:ascii="Times New Roman" w:hAnsi="Times New Roman" w:eastAsia="Malgun Gothic"/>
          <w:b/>
          <w:i w:val="0"/>
          <w:sz w:val="22"/>
        </w:rPr>
        <w:t>«ganhou de virada»</w:t>
      </w:r>
      <w:r>
        <w:rPr>
          <w:rFonts w:ascii="Times New Roman" w:hAnsi="Times New Roman" w:eastAsia="Malgun Gothic"/>
          <w:b w:val="0"/>
          <w:i w:val="0"/>
          <w:sz w:val="22"/>
        </w:rPr>
        <w:t xml:space="preserve"> — 한국어 해설: 기본형 ganhar de virada, ‘뒤집어서 이기다’, 곧 지고 있다가 역전승하다(축구 중계에서 온 말). 쓰임: 99% 확정 직후 아나가 아들에게 “카라자이처럼 뒤집어 이겼다”고 했다가, 그해 카라자이는 졌다는 말을 듣고 “그럼 네가 집안 최초로 역전승한 사람”이라고 바꾼다. 장면 5.</w:t>
      </w:r>
    </w:p>
    <w:p>
      <w:pPr>
        <w:spacing w:before="0" w:after="120"/>
      </w:pPr>
      <w:r>
        <w:rPr>
          <w:rFonts w:ascii="Times New Roman" w:hAnsi="Times New Roman" w:eastAsia="Malgun Gothic"/>
          <w:b/>
          <w:i w:val="0"/>
          <w:sz w:val="22"/>
        </w:rPr>
        <w:t>«com o coração na mão»</w:t>
      </w:r>
      <w:r>
        <w:rPr>
          <w:rFonts w:ascii="Times New Roman" w:hAnsi="Times New Roman" w:eastAsia="Malgun Gothic"/>
          <w:b w:val="0"/>
          <w:i w:val="0"/>
          <w:sz w:val="22"/>
        </w:rPr>
        <w:t xml:space="preserve"> — 한국어 해설: ‘심장을 손에 쥐고’, 곧 가슴 졸이며 몹시 불안하게. 쓰임: 93%에서 처음 역전한 순간 도나 달바가 아나에게. 아나는 “주머니에 넣어 둬, 밤은 길다”고 받는다. 장면 5.</w:t>
      </w:r>
    </w:p>
    <w:p>
      <w:pPr>
        <w:spacing w:before="0" w:after="120"/>
      </w:pPr>
      <w:r>
        <w:rPr>
          <w:rFonts w:ascii="Times New Roman" w:hAnsi="Times New Roman" w:eastAsia="Malgun Gothic"/>
          <w:b/>
          <w:i w:val="0"/>
          <w:sz w:val="22"/>
        </w:rPr>
        <w:t>«Ficou solado»</w:t>
      </w:r>
      <w:r>
        <w:rPr>
          <w:rFonts w:ascii="Times New Roman" w:hAnsi="Times New Roman" w:eastAsia="Malgun Gothic"/>
          <w:b w:val="0"/>
          <w:i w:val="0"/>
          <w:sz w:val="22"/>
        </w:rPr>
        <w:t xml:space="preserve"> — 한국어 해설: ‘(케이크가) 꺼져서 떡이 됐다’, 곧 반죽이 부풀지 않아 무겁고 눅눅하게 구워졌다. 쓰임: 아나의 카사바 케이크 조리법을 따라 해 본 루아나가 실패를 털어놓으며. 부엌에서 흔히 쓰는 말. 장면 5.</w:t>
      </w:r>
    </w:p>
    <w:p>
      <w:pPr>
        <w:spacing w:before="0" w:after="120"/>
      </w:pPr>
      <w:r>
        <w:rPr>
          <w:rFonts w:ascii="Times New Roman" w:hAnsi="Times New Roman" w:eastAsia="Malgun Gothic"/>
          <w:b/>
          <w:i w:val="0"/>
          <w:sz w:val="22"/>
        </w:rPr>
        <w:t>«Churrasco não tem partido»</w:t>
      </w:r>
      <w:r>
        <w:rPr>
          <w:rFonts w:ascii="Times New Roman" w:hAnsi="Times New Roman" w:eastAsia="Malgun Gothic"/>
          <w:b w:val="0"/>
          <w:i w:val="0"/>
          <w:sz w:val="22"/>
        </w:rPr>
        <w:t xml:space="preserve"> — 한국어 해설: ‘슈하스쿠엔 정당이 없다’, 곧 누가 이기든 먹고 어울리는 자리는 함께한다는 이웃 간 농담. 쓰임: 포르텔라를 찍으러 온 세우 제 카를루스가 투표소 줄에서 하파에게. 아나는 “있지, 먹는 사람 당하고 석쇠 닦는 사람 당”이라고 받는다. 장면 1.</w:t>
      </w:r>
    </w:p>
    <w:p>
      <w:pPr>
        <w:spacing w:before="240" w:after="110"/>
      </w:pPr>
      <w:r>
        <w:rPr>
          <w:rFonts w:ascii="Times New Roman" w:hAnsi="Times New Roman" w:eastAsia="Malgun Gothic"/>
          <w:b w:val="0"/>
          <w:i/>
          <w:color w:val="555555"/>
          <w:sz w:val="22"/>
        </w:rPr>
        <w:t>[11화 끝 — 다음 화 예고: 「취임 전야」, 2022년 12월 취임 준비 대신 당선인 하파는 세베리누와 아버지 니바우두, 그리고 모에마의 무덤을 차례로 찾아간다.]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4부 11화 — 「당선의 밤」 (A Noite da Vitória)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