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1화 — 「나라의 균열」 (O País Rachado)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멘지스(타피라주 주지사, 38, 대선 예비 후보) / 비아(베아트리스 리스보아, 주지사 비서실장) / 마르타 피게이레두(주 재무장관) / 카우에(아루아칸 숲 지킴이, 25) / 도나 이자우라(아루아칸 원로) / 세우 제니바우두(노바 카라자이 공항 택시 기사, 63, 은색 시에나) / 아나 멘지스(어머니) / 도나 달바(이웃) / 데보라 나카무라(캄피나스 주립대 경제학 교수, 52, 런드리나 출신 일본계, 신규) / 아니지우 피녜이루(강 상류 금 채굴 협동조합 대표, 신규) / 마르시우 포르텔라(상원의원, 라디오 목소리) / 안셀무 비아나(PTT 전국위원장) / 제(제페르송 소우자, 23, 연방대 법학과 4학년) / 시장 상인들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2021년 9월~10월, 타피라주 주도, 노바 카라자이, 상파울루주 캄피나스. 3부 12화(2020년 7월 예비 후보 선언)에서 1년 2개월. 연 물가는 10%에 다가서고, 남동부·중서부 수력발전 저수지가 바닥을 드러내 9월 1일부터 전기요금에 ‘물 부족 요금 단계(bandeira de escassez hídrica, 100kWh당 14.20헤알)’가 붙었다. 아마존 쪽은 상반기 큰물이 빠지며 강 상류에 금 준설선(balsa)이 다시 늘었고, 아루아칸 영토 안팎의 비행장·채굴 흔적이 위성 경보에 잡힌다. 코로나19 백신 접종은 성인 절반가량이 2차까지 맞은 정도로 진행 중. 가상의 대통령 헤난 마르사우 정부 3년 차. 모에마는 2020년 반개방 외부 작업 시간에 광산 도로 봉쇄에 합류한 일로 폐쇄 체제로 되돌아가 주도의 여성 교도소에 있다(편지만). 장면 1은 9월 1일(수), 장면 2는 9월 9일(목), 장면 3·4는 9월 18일(토), 장면 5는 9월 23일(목), 장면 6은 9월 30일(목), 장면 7은 10월 9일(토), 장면 8은 10월 16일(토), 장면 9는 10월 17일(일) 해 질 녘.</w:t>
      </w:r>
    </w:p>
    <w:p>
      <w:pPr>
        <w:keepNext/>
        <w:spacing w:before="320" w:after="140"/>
      </w:pPr>
      <w:r>
        <w:rPr>
          <w:rFonts w:ascii="Times New Roman" w:hAnsi="Times New Roman" w:eastAsia="Malgun Gothic"/>
          <w:b/>
          <w:i w:val="0"/>
          <w:color w:val="1F3864"/>
          <w:sz w:val="26"/>
        </w:rPr>
        <w:t>장면 1 — 새 요금표</w:t>
      </w:r>
    </w:p>
    <w:p>
      <w:pPr>
        <w:spacing w:before="0" w:after="110" w:line="300" w:lineRule="auto"/>
      </w:pPr>
      <w:r>
        <w:rPr>
          <w:rFonts w:ascii="Times New Roman" w:hAnsi="Times New Roman" w:eastAsia="Malgun Gothic"/>
          <w:b w:val="0"/>
          <w:i/>
          <w:color w:val="555555"/>
          <w:sz w:val="22"/>
        </w:rPr>
        <w:t>(Palácio do governo, na capital. Quarta-feira, sete da manhã. Gabinete do governador, janelas abertas, o ar-condicionado desligado de propósito. Na mesa, a xícara lascada de Severino, meio cheia de café, e uma conta de luz impressa em tamanho A3, com números circulados a caneta vermelha. Rafa de camisa branca, mangas dobradas. Bia entra com o tablet. Marta Figueiredo, secretária da Fazenda, óculos na testa, uma pasta grossa debaixo do braço.)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Tá valendo desde meia-noite. Bandeira de escassez hídrica. Catorze reais e vinte a cada cem quilowatts-hora.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cima de tudo o que já subiu.</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Em cima de tudo. Eu fiz a conta de uma casa de dois cômodos na Vila Ribanceira, geladeira velha, um ventilador, uma televisão. Cento e sessenta quilowatts por mês. Sobe uns vinte e três reais só com a bandeira.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Vinte e três reais é o quê, Marta? Traduz.</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É meio botijão de gás. É uma semana de pão pra uma família de quatro. É a passagem de ônibus de dez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Então vamos ao que resolve. O ICMS da energia.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(abre a pasta, já sabia)</w:t>
      </w:r>
      <w:r>
        <w:rPr>
          <w:rFonts w:ascii="Times New Roman" w:hAnsi="Times New Roman" w:eastAsia="Malgun Gothic"/>
          <w:b w:val="0"/>
          <w:i w:val="0"/>
          <w:sz w:val="22"/>
        </w:rPr>
        <w:t xml:space="preserve"> Eu trouxe três cenários. O senhor vai querer o terceiro e eu vou dizer que não pode.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Começa pelo terceiro.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Zerar o ICMS da energia pra todo consumidor residencial até duzentos quilowatts. Custa cento e dez milhões por ano. A gente não tem. O estado ainda paga a dívida que herdou em dezoito, e o décimo terceiro deste ano ainda nem tá garantido.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segundo.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Isenção só pra quem tá no Cadastro Único e consome até cem quilowatts. Custa trinta e oito milhões. Dá pra fazer, se a gente cortar publicidade institucional e adiar duas obras que ninguém inaugurou ainda.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primeiro?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Não fazer nada e dizer que a culpa é de Brasília. É o mais barato. E é o que a maioria dos estados vai fazer.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é o que o pessoal do lado de lá vai fazer também. Vão dizer que a culpa é da chuva.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Metade da culpa é da chuva mesmo, Bia. Não dá pra fingir que choveu.</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E a outra metade é de quem deixou os reservatórios secarem sem avisar ninguém. Mas isso eu digo em reunião fechada, que eu sou técnica.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segundo cenário. Com o corte de publicidade publicado no portal, linha por linha. </w:t>
      </w:r>
      <w:r>
        <w:rPr>
          <w:rFonts w:ascii="Times New Roman" w:hAnsi="Times New Roman" w:eastAsia="Malgun Gothic"/>
          <w:b w:val="0"/>
          <w:i/>
          <w:color w:val="555555"/>
          <w:sz w:val="22"/>
        </w:rPr>
        <w:t>(pega a xícara, bebe)</w:t>
      </w:r>
      <w:r>
        <w:rPr>
          <w:rFonts w:ascii="Times New Roman" w:hAnsi="Times New Roman" w:eastAsia="Malgun Gothic"/>
          <w:b w:val="0"/>
          <w:i w:val="0"/>
          <w:sz w:val="22"/>
        </w:rPr>
        <w:t xml:space="preserve"> Marta, e a senhora me diz uma coisa com honestidade. Isso aqui adianta alguma coisa ou é curativo em perna quebrada?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É curativo.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Mas perna quebrada sem curativo infecciona. Eu não sei consertar a inflação do país daqui, governador. Nem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Mas alguém tem que saber. </w:t>
      </w:r>
      <w:r>
        <w:rPr>
          <w:rFonts w:ascii="Times New Roman" w:hAnsi="Times New Roman" w:eastAsia="Malgun Gothic"/>
          <w:b w:val="0"/>
          <w:i/>
          <w:color w:val="555555"/>
          <w:sz w:val="22"/>
        </w:rPr>
        <w:t>(para Bia)</w:t>
      </w:r>
      <w:r>
        <w:rPr>
          <w:rFonts w:ascii="Times New Roman" w:hAnsi="Times New Roman" w:eastAsia="Malgun Gothic"/>
          <w:b w:val="0"/>
          <w:i w:val="0"/>
          <w:sz w:val="22"/>
        </w:rPr>
        <w:t xml:space="preserve"> Aquela professora de Campinas. A do artigo sobre a conta de luz no bolso dos pobres. Ela respondeu?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Respondeu que não conversa com político antes das dez da manhã e que não trabalha em campanha.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Ótimo. Marca às dez e cinco.</w:t>
      </w:r>
    </w:p>
    <w:p>
      <w:pPr>
        <w:keepNext/>
        <w:spacing w:before="320" w:after="140"/>
      </w:pPr>
      <w:r>
        <w:rPr>
          <w:rFonts w:ascii="Times New Roman" w:hAnsi="Times New Roman" w:eastAsia="Malgun Gothic"/>
          <w:b/>
          <w:i w:val="0"/>
          <w:color w:val="1F3864"/>
          <w:sz w:val="26"/>
        </w:rPr>
        <w:t>장면 2 — 위성 사진</w:t>
      </w:r>
    </w:p>
    <w:p>
      <w:pPr>
        <w:spacing w:before="0" w:after="110" w:line="300" w:lineRule="auto"/>
      </w:pPr>
      <w:r>
        <w:rPr>
          <w:rFonts w:ascii="Times New Roman" w:hAnsi="Times New Roman" w:eastAsia="Malgun Gothic"/>
          <w:b w:val="0"/>
          <w:i/>
          <w:color w:val="555555"/>
          <w:sz w:val="22"/>
        </w:rPr>
        <w:t>(Palácio, sala de reuniões pequena. Quinta-feira, fim da tarde. Kauê, vinte e cinco anos, anda sem muleta, com um leve apoio na perna esquerda; traz um notebook velho com adesivo da Rede Clareira. Dona Isaura, de cabelos brancos presos, está sentada com as mãos sobre um cesto de palha, sem pressa. Rafa e Bia do outro lado da mesa.)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(gira a tela)</w:t>
      </w:r>
      <w:r>
        <w:rPr>
          <w:rFonts w:ascii="Times New Roman" w:hAnsi="Times New Roman" w:eastAsia="Malgun Gothic"/>
          <w:b w:val="0"/>
          <w:i w:val="0"/>
          <w:sz w:val="22"/>
        </w:rPr>
        <w:t xml:space="preserve"> Isso aqui é de agosto. Isso aqui é de ontem. Olha a cabeceira do igarapé.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tudo marrom.</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Era verde em agosto. Três balsas novas, dragando dia e noite. E uma pista nova, aqui, de quatrocentos metros. Quarenta e uma, agora. A gente contava quarenta.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(em português, devagar)</w:t>
      </w:r>
      <w:r>
        <w:rPr>
          <w:rFonts w:ascii="Times New Roman" w:hAnsi="Times New Roman" w:eastAsia="Malgun Gothic"/>
          <w:b w:val="0"/>
          <w:i w:val="0"/>
          <w:sz w:val="22"/>
        </w:rPr>
        <w:t xml:space="preserve"> O peixe tá com gosto de ferro.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Kauê, os pontos que você marcou são dentro da terra indígena ou fora?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Duas balsas dentro, uma na divisa. A pista é dentro. Os homens entram de avião e saem de avião. O ouro sai de avião.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é federal. </w:t>
      </w:r>
      <w:r>
        <w:rPr>
          <w:rFonts w:ascii="Times New Roman" w:hAnsi="Times New Roman" w:eastAsia="Malgun Gothic"/>
          <w:b w:val="0"/>
          <w:i/>
          <w:color w:val="555555"/>
          <w:sz w:val="22"/>
        </w:rPr>
        <w:t>(a Bia, cansado)</w:t>
      </w:r>
      <w:r>
        <w:rPr>
          <w:rFonts w:ascii="Times New Roman" w:hAnsi="Times New Roman" w:eastAsia="Malgun Gothic"/>
          <w:b w:val="0"/>
          <w:i w:val="0"/>
          <w:sz w:val="22"/>
        </w:rPr>
        <w:t xml:space="preserve"> Terra indígena é da União. A Polícia Militar do estado não pode entrar lá sozinha e fazer operação. Se fizer, o processo cai e os homens voltam em uma semana, com advogado.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A gente não veio pedir PM, governador. Veio pedir que o senhor olhe onde o combustível entra. Balsa não anda sem diesel. Avião não sobe sem gasolina de aviação. O diesel sobe o rio de barco, e o barco para em posto. E posto de beira de rio é do estado, não é da União.</w:t>
      </w:r>
    </w:p>
    <w:p>
      <w:pPr>
        <w:spacing w:before="0" w:after="110" w:line="300" w:lineRule="auto"/>
      </w:pPr>
      <w:r>
        <w:rPr>
          <w:rFonts w:ascii="Times New Roman" w:hAnsi="Times New Roman" w:eastAsia="Malgun Gothic"/>
          <w:b w:val="0"/>
          <w:i/>
          <w:color w:val="555555"/>
          <w:sz w:val="22"/>
        </w:rPr>
        <w:t>(Silêncio. Rafa olha para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Ele tem razão. Fiscalização de revenda de combustível, licença ambiental de posto flutuante, ICMS do combustível. Tudo isso é nosso.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Quantos postos flutuantes tem acima da boca do Jacamim?</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Quatro. Dois têm licença. Dois não têm nem placa.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Bia, ofício hoje pra Polícia Federal e pro Ministério Público Federal com as coordenadas do Kauê. Com a data de cada imagem. E amanhã a Secretaria de Meio Ambiente e a Fazenda sobem o rio pra fiscalizar os quatro postos. Com nota fiscal na mão. Quem vendeu quanto diesel pra quem.</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(abre o cesto; dentro, farinha de mandioca num saco plástico)</w:t>
      </w:r>
      <w:r>
        <w:rPr>
          <w:rFonts w:ascii="Times New Roman" w:hAnsi="Times New Roman" w:eastAsia="Malgun Gothic"/>
          <w:b w:val="0"/>
          <w:i w:val="0"/>
          <w:sz w:val="22"/>
        </w:rPr>
        <w:t xml:space="preserve"> Isso é pra sua mãe. Não é pro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saco com as duas mãos)</w:t>
      </w:r>
      <w:r>
        <w:rPr>
          <w:rFonts w:ascii="Times New Roman" w:hAnsi="Times New Roman" w:eastAsia="Malgun Gothic"/>
          <w:b w:val="0"/>
          <w:i w:val="0"/>
          <w:sz w:val="22"/>
        </w:rPr>
        <w:t xml:space="preserve"> Eu entrego, dona Isaura.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E a Moema mandou dizer. </w:t>
      </w:r>
      <w:r>
        <w:rPr>
          <w:rFonts w:ascii="Times New Roman" w:hAnsi="Times New Roman" w:eastAsia="Malgun Gothic"/>
          <w:b w:val="0"/>
          <w:i/>
          <w:color w:val="555555"/>
          <w:sz w:val="22"/>
        </w:rPr>
        <w:t>(procura as palavras)</w:t>
      </w:r>
      <w:r>
        <w:rPr>
          <w:rFonts w:ascii="Times New Roman" w:hAnsi="Times New Roman" w:eastAsia="Malgun Gothic"/>
          <w:b w:val="0"/>
          <w:i w:val="0"/>
          <w:sz w:val="22"/>
        </w:rPr>
        <w:t xml:space="preserve"> Que a carta dela chegou atrasada porque abriram. E que não tem problema abrir. Que ela escreve pra quem abre também.</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Ela tá bem, governador. Magra, mas tá bem. Pediu livro.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livro?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Qualquer um que não seja de lei.</w:t>
      </w:r>
    </w:p>
    <w:p>
      <w:pPr>
        <w:keepNext/>
        <w:spacing w:before="320" w:after="140"/>
      </w:pPr>
      <w:r>
        <w:rPr>
          <w:rFonts w:ascii="Times New Roman" w:hAnsi="Times New Roman" w:eastAsia="Malgun Gothic"/>
          <w:b/>
          <w:i w:val="0"/>
          <w:color w:val="1F3864"/>
          <w:sz w:val="26"/>
        </w:rPr>
        <w:t>장면 3 — 공항에서 오는 길</w:t>
      </w:r>
    </w:p>
    <w:p>
      <w:pPr>
        <w:spacing w:before="0" w:after="110" w:line="300" w:lineRule="auto"/>
      </w:pPr>
      <w:r>
        <w:rPr>
          <w:rFonts w:ascii="Times New Roman" w:hAnsi="Times New Roman" w:eastAsia="Malgun Gothic"/>
          <w:b w:val="0"/>
          <w:i/>
          <w:color w:val="555555"/>
          <w:sz w:val="22"/>
        </w:rPr>
        <w:t>(Aeroporto de Nova Carajaí. Sábado, dez da manhã, calor seco. Rafa sai do saguão com uma mochila e o saco de farinha de dona Isaura. O carro oficial e um agente de segurança o esperam, mas ele acena para o ponto de táxi. Um Siena prata, antigo e brilhando de limpo. Seu Genivaldo, sessenta e três anos, boné do Carajaí EC, já abrindo a porta de trás.)</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Olha quem é! Governador no meu táxi. Vou cobrar em dobro.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dia, seu Genivaldo. Posso ir na frente?</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Pode. Mas o rapaz de terno vai atrás de nós no carrão, né?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Ordem da segurança. Não é minha.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(dá partida, o carro engasga, pega)</w:t>
      </w:r>
      <w:r>
        <w:rPr>
          <w:rFonts w:ascii="Times New Roman" w:hAnsi="Times New Roman" w:eastAsia="Malgun Gothic"/>
          <w:b w:val="0"/>
          <w:i w:val="0"/>
          <w:sz w:val="22"/>
        </w:rPr>
        <w:t xml:space="preserve"> Ele é mais novo que o carro.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Casa da dona 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Casa da dona Ana.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Sabe que eu levei sua mãe pra maternidade em oitenta e três? Neste carro não, que este é de dois mil e onze. Num Fusca. </w:t>
      </w:r>
      <w:r>
        <w:rPr>
          <w:rFonts w:ascii="Times New Roman" w:hAnsi="Times New Roman" w:eastAsia="Malgun Gothic"/>
          <w:b w:val="0"/>
          <w:i/>
          <w:color w:val="555555"/>
          <w:sz w:val="22"/>
        </w:rPr>
        <w:t>(aponta o painel)</w:t>
      </w:r>
      <w:r>
        <w:rPr>
          <w:rFonts w:ascii="Times New Roman" w:hAnsi="Times New Roman" w:eastAsia="Malgun Gothic"/>
          <w:b w:val="0"/>
          <w:i w:val="0"/>
          <w:sz w:val="22"/>
        </w:rPr>
        <w:t xml:space="preserve"> Olha o preço. Enchi ontem. Seis e noventa e oito o litro. Em janeiro era cinco e pouco.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não passou pro gás natural?</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Passei em dezenove. Aí o gás também subiu. Agora eu ando no que tiver mais barato no dia. O carro tem duas barrigas e eu só tenho um bolso.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corrida, subiu?</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Não subiu. Se eu subo, o pessoal vai de mototáxi. Aí eu aperto o cinto. Almoço em casa, não paro mais pra comer no centro.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PF da dona Socorro, na frente do fórum?</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Tá salgado, governador. Dezoito reais. Com ovo, vinte. Eu comia ali desde que ela abriu. Agora eu levo marmita e como aqui dentro, com o rádio ligado.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seu neto? O que ia fazer medicina?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Enfermagem. Mudou de ideia no meio da pandemia. Disse que viu quem ficava no hospital de verdade. </w:t>
      </w:r>
      <w:r>
        <w:rPr>
          <w:rFonts w:ascii="Times New Roman" w:hAnsi="Times New Roman" w:eastAsia="Malgun Gothic"/>
          <w:b w:val="0"/>
          <w:i/>
          <w:color w:val="555555"/>
          <w:sz w:val="22"/>
        </w:rPr>
        <w:t>(orgulhoso)</w:t>
      </w:r>
      <w:r>
        <w:rPr>
          <w:rFonts w:ascii="Times New Roman" w:hAnsi="Times New Roman" w:eastAsia="Malgun Gothic"/>
          <w:b w:val="0"/>
          <w:i w:val="0"/>
          <w:sz w:val="22"/>
        </w:rPr>
        <w:t xml:space="preserve"> Tomou as duas doses no primeiro dia que abriu pra idade dele. Tirou foto com o cartão. Eu tomei a minha em abril. Doeu nada. </w:t>
      </w:r>
      <w:r>
        <w:rPr>
          <w:rFonts w:ascii="Times New Roman" w:hAnsi="Times New Roman" w:eastAsia="Malgun Gothic"/>
          <w:b w:val="0"/>
          <w:i/>
          <w:color w:val="555555"/>
          <w:sz w:val="22"/>
        </w:rPr>
        <w:t>(reduz na lombada)</w:t>
      </w:r>
      <w:r>
        <w:rPr>
          <w:rFonts w:ascii="Times New Roman" w:hAnsi="Times New Roman" w:eastAsia="Malgun Gothic"/>
          <w:b w:val="0"/>
          <w:i w:val="0"/>
          <w:sz w:val="22"/>
        </w:rPr>
        <w:t xml:space="preserve"> E o Carajaí, o senhor tem visto?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 o último. Perdeu em casa.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Perdeu em casa pro Atlético. Pro Tapirá Atlético, governador. Isso não é derrota, é ofensa. O técnico tem que sair.</w:t>
      </w:r>
    </w:p>
    <w:p>
      <w:pPr>
        <w:spacing w:before="0" w:after="110" w:line="300" w:lineRule="auto"/>
      </w:pPr>
      <w:r>
        <w:rPr>
          <w:rFonts w:ascii="Times New Roman" w:hAnsi="Times New Roman" w:eastAsia="Malgun Gothic"/>
          <w:b w:val="0"/>
          <w:i/>
          <w:color w:val="555555"/>
          <w:sz w:val="22"/>
        </w:rPr>
        <w:t>(Param num sinal. Um menino vende água mineral entre os carros.)</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(baixo, olhando o menino)</w:t>
      </w:r>
      <w:r>
        <w:rPr>
          <w:rFonts w:ascii="Times New Roman" w:hAnsi="Times New Roman" w:eastAsia="Malgun Gothic"/>
          <w:b w:val="0"/>
          <w:i w:val="0"/>
          <w:sz w:val="22"/>
        </w:rPr>
        <w:t xml:space="preserve"> Esse aí é filho da mulher que vendia tapioca na praça. A banca dela fechou. O açúcar, o óleo, a goma. Tudo subiu e o povo parou de comprar tapioca de três reais.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(abaixa o vidro, compra duas águas, entrega uma ao motorista)</w:t>
      </w:r>
      <w:r>
        <w:rPr>
          <w:rFonts w:ascii="Times New Roman" w:hAnsi="Times New Roman" w:eastAsia="Malgun Gothic"/>
          <w:b w:val="0"/>
          <w:i w:val="0"/>
          <w:sz w:val="22"/>
        </w:rPr>
        <w:t xml:space="preserve"> Qual é o seu nome?</w:t>
      </w:r>
    </w:p>
    <w:p>
      <w:pPr>
        <w:spacing w:before="0" w:after="110" w:line="300" w:lineRule="auto"/>
      </w:pPr>
      <w:r>
        <w:rPr>
          <w:rFonts w:ascii="Times New Roman" w:hAnsi="Times New Roman" w:eastAsia="Malgun Gothic"/>
          <w:b/>
          <w:i w:val="0"/>
          <w:sz w:val="22"/>
        </w:rPr>
        <w:t xml:space="preserve">Menino: </w:t>
      </w:r>
      <w:r>
        <w:rPr>
          <w:rFonts w:ascii="Times New Roman" w:hAnsi="Times New Roman" w:eastAsia="Malgun Gothic"/>
          <w:b w:val="0"/>
          <w:i w:val="0"/>
          <w:sz w:val="22"/>
        </w:rPr>
        <w:t>Wesley.</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 pra sua mãe que a Secretaria de Assistência tem microcrédito pra banca. Na praça da Matriz, segunda.</w:t>
      </w:r>
    </w:p>
    <w:p>
      <w:pPr>
        <w:spacing w:before="0" w:after="110" w:line="300" w:lineRule="auto"/>
      </w:pPr>
      <w:r>
        <w:rPr>
          <w:rFonts w:ascii="Times New Roman" w:hAnsi="Times New Roman" w:eastAsia="Malgun Gothic"/>
          <w:b/>
          <w:i w:val="0"/>
          <w:sz w:val="22"/>
        </w:rPr>
        <w:t xml:space="preserve">Menino: </w:t>
      </w:r>
      <w:r>
        <w:rPr>
          <w:rFonts w:ascii="Times New Roman" w:hAnsi="Times New Roman" w:eastAsia="Malgun Gothic"/>
          <w:b w:val="0"/>
          <w:i w:val="0"/>
          <w:sz w:val="22"/>
        </w:rPr>
        <w:t>Ela sabe. Ela foi. Tinha fila até a esquina.</w:t>
      </w:r>
    </w:p>
    <w:p>
      <w:pPr>
        <w:spacing w:before="0" w:after="110" w:line="300" w:lineRule="auto"/>
      </w:pPr>
      <w:r>
        <w:rPr>
          <w:rFonts w:ascii="Times New Roman" w:hAnsi="Times New Roman" w:eastAsia="Malgun Gothic"/>
          <w:b w:val="0"/>
          <w:i/>
          <w:color w:val="555555"/>
          <w:sz w:val="22"/>
        </w:rPr>
        <w:t>(O sinal abre. Genivaldo segue.)</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(para diante da casa de Ana)</w:t>
      </w:r>
      <w:r>
        <w:rPr>
          <w:rFonts w:ascii="Times New Roman" w:hAnsi="Times New Roman" w:eastAsia="Malgun Gothic"/>
          <w:b w:val="0"/>
          <w:i w:val="0"/>
          <w:sz w:val="22"/>
        </w:rPr>
        <w:t xml:space="preserve"> Chegamos. Vinte e cinco reais. Pro senhor, trinta.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(entrega uma nota de cinquenta)</w:t>
      </w:r>
      <w:r>
        <w:rPr>
          <w:rFonts w:ascii="Times New Roman" w:hAnsi="Times New Roman" w:eastAsia="Malgun Gothic"/>
          <w:b w:val="0"/>
          <w:i w:val="0"/>
          <w:sz w:val="22"/>
        </w:rPr>
        <w:t xml:space="preserve"> Fica com o troco. E manda um abraço pra dona Rosângela.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Mando. E diz pra dona Ana que o bolo de macaxeira da semana passada tava pouco doce. Açúcar tá caro, mas não tá tanto.</w:t>
      </w:r>
    </w:p>
    <w:p>
      <w:pPr>
        <w:keepNext/>
        <w:spacing w:before="320" w:after="140"/>
      </w:pPr>
      <w:r>
        <w:rPr>
          <w:rFonts w:ascii="Times New Roman" w:hAnsi="Times New Roman" w:eastAsia="Malgun Gothic"/>
          <w:b/>
          <w:i w:val="0"/>
          <w:color w:val="1F3864"/>
          <w:sz w:val="26"/>
        </w:rPr>
        <w:t>장면 4 — 어머니의 전기 고지서</w:t>
      </w:r>
    </w:p>
    <w:p>
      <w:pPr>
        <w:spacing w:before="0" w:after="110" w:line="300" w:lineRule="auto"/>
      </w:pPr>
      <w:r>
        <w:rPr>
          <w:rFonts w:ascii="Times New Roman" w:hAnsi="Times New Roman" w:eastAsia="Malgun Gothic"/>
          <w:b w:val="0"/>
          <w:i/>
          <w:color w:val="555555"/>
          <w:sz w:val="22"/>
        </w:rPr>
        <w:t>(Casa de Ana, na Vila Operária. Cozinha. Ventilador de pé girando devagar. Na parede, perto do filtro de barro, o calendário do açougue e, ao lado, a conta de luz presa com um ímã de geladeira em forma de peixe. Dona Dalva, a vizinha, descasca feijão verde numa bacia. Ana guarda a farinha de dona Isaura num pote.)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Farinha d'água de verdade. Essa aí não vende no mercado.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dona Isaura mandou pra senhora. Disse que não é pro governador.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Ela sabe das coisas. </w:t>
      </w:r>
      <w:r>
        <w:rPr>
          <w:rFonts w:ascii="Times New Roman" w:hAnsi="Times New Roman" w:eastAsia="Malgun Gothic"/>
          <w:b w:val="0"/>
          <w:i/>
          <w:color w:val="555555"/>
          <w:sz w:val="22"/>
        </w:rPr>
        <w:t>(aponta a conta com o queixo)</w:t>
      </w:r>
      <w:r>
        <w:rPr>
          <w:rFonts w:ascii="Times New Roman" w:hAnsi="Times New Roman" w:eastAsia="Malgun Gothic"/>
          <w:b w:val="0"/>
          <w:i w:val="0"/>
          <w:sz w:val="22"/>
        </w:rPr>
        <w:t xml:space="preserve"> Olha isso aí, que tu é que entende de número.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Cento e noventa e dois reais.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No ano passado, no mesmo mês, era cento e vinte. E eu não comprei nada novo. A mesma geladeira que teu pai trouxe. E o gás? Cento e doze o botijão. A gente tá no vermelho desde julho, eu e a Dalva. A gente juntou o gás, que é uma vergonha dizer.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(senta-se)</w:t>
      </w:r>
      <w:r>
        <w:rPr>
          <w:rFonts w:ascii="Times New Roman" w:hAnsi="Times New Roman" w:eastAsia="Malgun Gothic"/>
          <w:b w:val="0"/>
          <w:i w:val="0"/>
          <w:sz w:val="22"/>
        </w:rPr>
        <w:t xml:space="preserve"> Mãe, a senhora tem que me dizer quando a coisa aperta.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Pra quê? Pra tu pagar minha conta de luz e o povo dizer que a mãe do governador não paga luz? Não, senhor. Eu pago a minha. Com a pensão do teu pai.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partir de novembro o estado vai isentar o ICMS da luz de quem tá no Cadastro Único e gasta até cem quilowatts.</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Eu gasto cento e quarenta.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gasto cento e sessenta.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os olhos um segundo)</w:t>
      </w:r>
      <w:r>
        <w:rPr>
          <w:rFonts w:ascii="Times New Roman" w:hAnsi="Times New Roman" w:eastAsia="Malgun Gothic"/>
          <w:b w:val="0"/>
          <w:i w:val="0"/>
          <w:sz w:val="22"/>
        </w:rPr>
        <w:t xml:space="preserve"> Então não pega nenhuma das duas.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Pega a vizinha do lado, que é mais pobre que nós. Tá certo assim. </w:t>
      </w:r>
      <w:r>
        <w:rPr>
          <w:rFonts w:ascii="Times New Roman" w:hAnsi="Times New Roman" w:eastAsia="Malgun Gothic"/>
          <w:b w:val="0"/>
          <w:i/>
          <w:color w:val="555555"/>
          <w:sz w:val="22"/>
        </w:rPr>
        <w:t>(serve café num copo de vidro e põe na frente dele)</w:t>
      </w:r>
      <w:r>
        <w:rPr>
          <w:rFonts w:ascii="Times New Roman" w:hAnsi="Times New Roman" w:eastAsia="Malgun Gothic"/>
          <w:b w:val="0"/>
          <w:i w:val="0"/>
          <w:sz w:val="22"/>
        </w:rPr>
        <w:t xml:space="preserve"> Toma. E me diz a outra coisa. A que tu veio dizer.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outra coisa?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Tu não vem de avião num sábado por causa de conta de luz. Tu vem quando vai fazer uma coisa grande e quer que eu fique sabendo antes da televisão.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Em outubro a gente abre o comitê. O comitê de pré-campanha. Pra Presidência.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(larga o feijão)</w:t>
      </w:r>
      <w:r>
        <w:rPr>
          <w:rFonts w:ascii="Times New Roman" w:hAnsi="Times New Roman" w:eastAsia="Malgun Gothic"/>
          <w:b w:val="0"/>
          <w:i w:val="0"/>
          <w:sz w:val="22"/>
        </w:rPr>
        <w:t xml:space="preserve"> Nossa Senhora.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O país é isso aqui, multiplicado. </w:t>
      </w:r>
      <w:r>
        <w:rPr>
          <w:rFonts w:ascii="Times New Roman" w:hAnsi="Times New Roman" w:eastAsia="Malgun Gothic"/>
          <w:b w:val="0"/>
          <w:i/>
          <w:color w:val="555555"/>
          <w:sz w:val="22"/>
        </w:rPr>
        <w:t>(aponta a conta)</w:t>
      </w:r>
      <w:r>
        <w:rPr>
          <w:rFonts w:ascii="Times New Roman" w:hAnsi="Times New Roman" w:eastAsia="Malgun Gothic"/>
          <w:b w:val="0"/>
          <w:i w:val="0"/>
          <w:sz w:val="22"/>
        </w:rPr>
        <w:t xml:space="preserve"> Mulher juntando gás pela janela. Tu vai lá pra dizer isso pros outros?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pra tentar fazer a conta ficar menor.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Então vai. </w:t>
      </w:r>
      <w:r>
        <w:rPr>
          <w:rFonts w:ascii="Times New Roman" w:hAnsi="Times New Roman" w:eastAsia="Malgun Gothic"/>
          <w:b w:val="0"/>
          <w:i/>
          <w:color w:val="555555"/>
          <w:sz w:val="22"/>
        </w:rPr>
        <w:t>(vira para o fogão)</w:t>
      </w:r>
      <w:r>
        <w:rPr>
          <w:rFonts w:ascii="Times New Roman" w:hAnsi="Times New Roman" w:eastAsia="Malgun Gothic"/>
          <w:b w:val="0"/>
          <w:i w:val="0"/>
          <w:sz w:val="22"/>
        </w:rPr>
        <w:t xml:space="preserve"> Mas arranja alguém que saiba fazer conta melhor que tu. Que tu sempre foi bom de falar e ruim de matemática.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Isso é verdade, governador. Eu lembro do boletim.</w:t>
      </w:r>
    </w:p>
    <w:p>
      <w:pPr>
        <w:keepNext/>
        <w:spacing w:before="320" w:after="140"/>
      </w:pPr>
      <w:r>
        <w:rPr>
          <w:rFonts w:ascii="Times New Roman" w:hAnsi="Times New Roman" w:eastAsia="Malgun Gothic"/>
          <w:b/>
          <w:i w:val="0"/>
          <w:color w:val="1F3864"/>
          <w:sz w:val="26"/>
        </w:rPr>
        <w:t>장면 5 — 캄피나스, 열 시 오 분</w:t>
      </w:r>
    </w:p>
    <w:p>
      <w:pPr>
        <w:spacing w:before="0" w:after="110" w:line="300" w:lineRule="auto"/>
      </w:pPr>
      <w:r>
        <w:rPr>
          <w:rFonts w:ascii="Times New Roman" w:hAnsi="Times New Roman" w:eastAsia="Malgun Gothic"/>
          <w:b w:val="0"/>
          <w:i/>
          <w:color w:val="555555"/>
          <w:sz w:val="22"/>
        </w:rPr>
        <w:t>(Campinas, universidade estadual. Quinta-feira, dez e cinco da manhã. Sala pequena de professora no instituto de economia: livros em pilhas, um cacto, uma cafeteira elétrica velha, uma foto em preto e branco de um homem de chapéu entre pés de café. Débora Nakamura, cinquenta e dois anos, cabelo curto com fios brancos, óculos de armação fina, blusa simples. Ela não levanta quando Rafa entra; aponta a cadeira.)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Dez e cinco. A sua chefe de gabinete leu o meu e-mail com atenção.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lê tudo com atenção. É o defeito dela.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Não é defeito. </w:t>
      </w:r>
      <w:r>
        <w:rPr>
          <w:rFonts w:ascii="Times New Roman" w:hAnsi="Times New Roman" w:eastAsia="Malgun Gothic"/>
          <w:b w:val="0"/>
          <w:i/>
          <w:color w:val="555555"/>
          <w:sz w:val="22"/>
        </w:rPr>
        <w:t>(serve café da cafeteira num copo americano, põe na frente dele, serve outro para si)</w:t>
      </w:r>
      <w:r>
        <w:rPr>
          <w:rFonts w:ascii="Times New Roman" w:hAnsi="Times New Roman" w:eastAsia="Malgun Gothic"/>
          <w:b w:val="0"/>
          <w:i w:val="0"/>
          <w:sz w:val="22"/>
        </w:rPr>
        <w:t xml:space="preserve"> Eu vou ser direta, governador, porque o senhor veio de longe e eu tenho aula às onze. Eu não trabalho em campanha. Eu passei doze anos num instituto público de pesquisa em Brasília vendo economista virar vitrine de candidato. O candidato ganha, o economista vira ministro, e o que ele escreveu na campanha vai pro lixo em seis meses. Eu não quero ser vitrine.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quero vitrine. Eu quero alguém que me diga não.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Todo político diz isso. Até ouvir o primeiro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me diz o primeiro.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(sem hesitar)</w:t>
      </w:r>
      <w:r>
        <w:rPr>
          <w:rFonts w:ascii="Times New Roman" w:hAnsi="Times New Roman" w:eastAsia="Malgun Gothic"/>
          <w:b w:val="0"/>
          <w:i w:val="0"/>
          <w:sz w:val="22"/>
        </w:rPr>
        <w:t xml:space="preserve"> Congelamento de preço. O seu partido tem gente que fala nisso. O seu amigo do sindicato fala nisso na rádio. Não vai ter. Congelar preço de comida com câmbio a cinco e meio e seca no reservatório é esvaziar a prateleira em três meses. Já se fez isso neste país. Eu tinha dezessete anos e lembro da fila do leite.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Anotado.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segundo não. O Banco Central é autônomo por lei desde fevereiro. Eu não gosto de juro alto. Ontem subiram um ponto e eu escrevi um artigo dizendo que o remédio vai doer mais no pobre do que a doença. Mas candidato que promete brigar com o Banco Central assusta quem tem dinheiro, e quem tem dinheiro compra dólar, e o dólar sobe, e a inflação sobe. O senhor vai ter que convencer, não brigar.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terceiro?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terceiro é pros outros, não pro senhor. Tem gente do lado de lá que diz que é só cortar gasto e deixar o mercado resolver. O mercado não resolve conta de luz de quem ganha um salário mínimo. O mercado resolve conta de luz de quem tem painel solar no telhado. Inflação de dez por cento não é igual pra todo mundo. Pra quem gasta metade do salário em comida e luz, é de treze, quatorze.</w:t>
      </w:r>
    </w:p>
    <w:p>
      <w:pPr>
        <w:spacing w:before="0" w:after="110" w:line="300" w:lineRule="auto"/>
      </w:pPr>
      <w:r>
        <w:rPr>
          <w:rFonts w:ascii="Times New Roman" w:hAnsi="Times New Roman" w:eastAsia="Malgun Gothic"/>
          <w:b w:val="0"/>
          <w:i/>
          <w:color w:val="555555"/>
          <w:sz w:val="22"/>
        </w:rPr>
        <w:t>(Rafa olha a foto na parede: o homem de chapéu entre os pés de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Seu pai?</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Meu avô. Chegou de navio em trinta e quatro, foi pro norte do Paraná plantar café dos outros. Depois de vinte anos tinha o dele, em Londrina. Em julho de setenta e cinco caiu a geada negra. Numa noite. Eu tinha seis anos. Lembro do meu avô andando entre os pés queimados de manhã, sem falar nada. O café inteiro de uma vida, preto.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depois?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Depois a minha família foi vender verdura na feira. E eu fui estudar por que uma noite de frio num lugar faz a feira inteira de outro lugar subir de preço. </w:t>
      </w:r>
      <w:r>
        <w:rPr>
          <w:rFonts w:ascii="Times New Roman" w:hAnsi="Times New Roman" w:eastAsia="Malgun Gothic"/>
          <w:b w:val="0"/>
          <w:i/>
          <w:color w:val="555555"/>
          <w:sz w:val="22"/>
        </w:rPr>
        <w:t>(serve mais café)</w:t>
      </w:r>
      <w:r>
        <w:rPr>
          <w:rFonts w:ascii="Times New Roman" w:hAnsi="Times New Roman" w:eastAsia="Malgun Gothic"/>
          <w:b w:val="0"/>
          <w:i w:val="0"/>
          <w:sz w:val="22"/>
        </w:rPr>
        <w:t xml:space="preserve"> Esse ano caiu geada de novo em julho. Nos cafezais de Minas. O senhor viu o preço do café no mercado?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Minha mãe viu. Ela reclama por mim.</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Todo mundo reclama. Ninguém entende. Isso é o meu trabalho: fazer entender antes de reclamar. </w:t>
      </w:r>
      <w:r>
        <w:rPr>
          <w:rFonts w:ascii="Times New Roman" w:hAnsi="Times New Roman" w:eastAsia="Malgun Gothic"/>
          <w:b w:val="0"/>
          <w:i/>
          <w:color w:val="555555"/>
          <w:sz w:val="22"/>
        </w:rPr>
        <w:t>(olha o relógio)</w:t>
      </w:r>
      <w:r>
        <w:rPr>
          <w:rFonts w:ascii="Times New Roman" w:hAnsi="Times New Roman" w:eastAsia="Malgun Gothic"/>
          <w:b w:val="0"/>
          <w:i w:val="0"/>
          <w:sz w:val="22"/>
        </w:rPr>
        <w:t xml:space="preserve"> Agora o senhor. Por que eu? Tem economista famoso querendo cargo.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a senhora escreveu que a lei presume a boa-fé de quem compra ouro. Que basta o vendedor dizer de onde tirou e ninguém confere. Eu li isso sentado na frente de uma foto de satélite com três balsas novas dentro de uma terra indígena.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ouro ilegal entra na balança comercial como se fosse exportação limpa, governador. Aumenta o número do PIB e diminui o país. É dinheiro que não paga imposto, não paga salário decente, envenena o peixe que depois alguém tem que tratar no posto de saúde pago pelo seu estado. Não é problema de índio. É problema de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isso que eu quero ouvir na televisão. Com essas palavras.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Com essas palavras eu perco metade dos meus amigos do agronegócio no Paraná.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ganha?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Não sei o que eu ganho.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 minhas condições. Eu falo em meu nome, não no seu. Se eu discordar do senhor em público, eu discordo em público. Tudo o que eu escrever pro senhor vai estar na internet com meu nome. E eu não largo as minhas aulas até o ano que vem.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Aceito. As quatro.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(levanta, pega o material da aula)</w:t>
      </w:r>
      <w:r>
        <w:rPr>
          <w:rFonts w:ascii="Times New Roman" w:hAnsi="Times New Roman" w:eastAsia="Malgun Gothic"/>
          <w:b w:val="0"/>
          <w:i w:val="0"/>
          <w:sz w:val="22"/>
        </w:rPr>
        <w:t xml:space="preserve"> E a xícara? Me disseram que o senhor anda com uma xícara quebrada.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Lascada. Era de um advogado velho que servia café primeiro pro adversário.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Então hoje eu fui o adversário. </w:t>
      </w:r>
      <w:r>
        <w:rPr>
          <w:rFonts w:ascii="Times New Roman" w:hAnsi="Times New Roman" w:eastAsia="Malgun Gothic"/>
          <w:b w:val="0"/>
          <w:i/>
          <w:color w:val="555555"/>
          <w:sz w:val="22"/>
        </w:rPr>
        <w:t>(abre a porta)</w:t>
      </w:r>
      <w:r>
        <w:rPr>
          <w:rFonts w:ascii="Times New Roman" w:hAnsi="Times New Roman" w:eastAsia="Malgun Gothic"/>
          <w:b w:val="0"/>
          <w:i w:val="0"/>
          <w:sz w:val="22"/>
        </w:rPr>
        <w:t xml:space="preserve"> Onze horas. Macroeconomia um. Quarenta alunos que acham que inflação é coisa de livro. O senhor pode assistir, se ficar calado.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fico calado.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Veremos.</w:t>
      </w:r>
    </w:p>
    <w:p>
      <w:pPr>
        <w:keepNext/>
        <w:spacing w:before="320" w:after="140"/>
      </w:pPr>
      <w:r>
        <w:rPr>
          <w:rFonts w:ascii="Times New Roman" w:hAnsi="Times New Roman" w:eastAsia="Malgun Gothic"/>
          <w:b/>
          <w:i w:val="0"/>
          <w:color w:val="1F3864"/>
          <w:sz w:val="26"/>
        </w:rPr>
        <w:t>장면 6 — 상류에서 온 사람</w:t>
      </w:r>
    </w:p>
    <w:p>
      <w:pPr>
        <w:spacing w:before="0" w:after="110" w:line="300" w:lineRule="auto"/>
      </w:pPr>
      <w:r>
        <w:rPr>
          <w:rFonts w:ascii="Times New Roman" w:hAnsi="Times New Roman" w:eastAsia="Malgun Gothic"/>
          <w:b w:val="0"/>
          <w:i/>
          <w:color w:val="555555"/>
          <w:sz w:val="22"/>
        </w:rPr>
        <w:t>(Palácio, sala de audiências. Quinta-feira, três da tarde. Anísio Pinheiro, cinquenta e poucos anos, pele queimada de sol, camisa de botão abotoada até o pescoço, chapéu na mão, representa uma cooperativa de garimpeiros do alto rio. Um rádio pequeno em cima do aparador, baixo. Rafa e Bia. Débora, de passagem pela capital, numa cadeira de canto, com um caderno.)</w:t>
      </w:r>
    </w:p>
    <w:p>
      <w:pPr>
        <w:spacing w:before="0" w:after="110" w:line="300" w:lineRule="auto"/>
      </w:pPr>
      <w:r>
        <w:rPr>
          <w:rFonts w:ascii="Times New Roman" w:hAnsi="Times New Roman" w:eastAsia="Malgun Gothic"/>
          <w:b/>
          <w:i w:val="0"/>
          <w:sz w:val="22"/>
        </w:rPr>
        <w:t xml:space="preserve">Anísio: </w:t>
      </w:r>
      <w:r>
        <w:rPr>
          <w:rFonts w:ascii="Times New Roman" w:hAnsi="Times New Roman" w:eastAsia="Malgun Gothic"/>
          <w:b w:val="0"/>
          <w:i w:val="0"/>
          <w:sz w:val="22"/>
        </w:rPr>
        <w:t>Eu vim porque o senhor mandou fiscal nos postos do rio. O diesel subiu vinte por cento lá em cima em uma semana. Quem paga não é o dono da balsa. É o peão.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postos que foram fechados não tinham licença, seu Anísio.</w:t>
      </w:r>
    </w:p>
    <w:p>
      <w:pPr>
        <w:spacing w:before="0" w:after="110" w:line="300" w:lineRule="auto"/>
      </w:pPr>
      <w:r>
        <w:rPr>
          <w:rFonts w:ascii="Times New Roman" w:hAnsi="Times New Roman" w:eastAsia="Malgun Gothic"/>
          <w:b/>
          <w:i w:val="0"/>
          <w:sz w:val="22"/>
        </w:rPr>
        <w:t xml:space="preserve">Anísio: </w:t>
      </w:r>
      <w:r>
        <w:rPr>
          <w:rFonts w:ascii="Times New Roman" w:hAnsi="Times New Roman" w:eastAsia="Malgun Gothic"/>
          <w:b w:val="0"/>
          <w:i w:val="0"/>
          <w:sz w:val="22"/>
        </w:rPr>
        <w:t>Tinham fome, governador. Eu sou do Maranhão. Cheguei aqui em oitenta e nove, com dezenove anos, com uma rede e uma bateia. Eu não sou bandido. Os homens que trabalham comigo não são bandidos. É gente que não tem outra coisa pra fazer num lugar onde não tem outra coisa pra fazer.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Acredito e mando fiscal. As duas coisas. </w:t>
      </w:r>
      <w:r>
        <w:rPr>
          <w:rFonts w:ascii="Times New Roman" w:hAnsi="Times New Roman" w:eastAsia="Malgun Gothic"/>
          <w:b w:val="0"/>
          <w:i/>
          <w:color w:val="555555"/>
          <w:sz w:val="22"/>
        </w:rPr>
        <w:t>(inclina-se)</w:t>
      </w:r>
      <w:r>
        <w:rPr>
          <w:rFonts w:ascii="Times New Roman" w:hAnsi="Times New Roman" w:eastAsia="Malgun Gothic"/>
          <w:b w:val="0"/>
          <w:i w:val="0"/>
          <w:sz w:val="22"/>
        </w:rPr>
        <w:t xml:space="preserve"> Eu não mando fiscal por causa do peão. Eu mando por causa de quem entra de avião numa terra indígena, com diesel que ninguém sabe de onde veio, e sai com ouro que ninguém sabe pra onde vai. O senhor sabe quem é o dono das três balsas novas na cabeceira do igarapé?</w:t>
      </w:r>
    </w:p>
    <w:p>
      <w:pPr>
        <w:spacing w:before="0" w:after="110" w:line="300" w:lineRule="auto"/>
      </w:pPr>
      <w:r>
        <w:rPr>
          <w:rFonts w:ascii="Times New Roman" w:hAnsi="Times New Roman" w:eastAsia="Malgun Gothic"/>
          <w:b/>
          <w:i w:val="0"/>
          <w:sz w:val="22"/>
        </w:rPr>
        <w:t xml:space="preserve">Anísio: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Não são da cooperativa. A cooperativa trabalha fora da terra dos índios. Com permissão de lavra garimpeira. Tem papel. É pouco papel, mas tem.</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Com mercúrio?</w:t>
      </w:r>
    </w:p>
    <w:p>
      <w:pPr>
        <w:spacing w:before="0" w:after="110" w:line="300" w:lineRule="auto"/>
      </w:pPr>
      <w:r>
        <w:rPr>
          <w:rFonts w:ascii="Times New Roman" w:hAnsi="Times New Roman" w:eastAsia="Malgun Gothic"/>
          <w:b/>
          <w:i w:val="0"/>
          <w:sz w:val="22"/>
        </w:rPr>
        <w:t xml:space="preserve">Anísio: </w:t>
      </w:r>
      <w:r>
        <w:rPr>
          <w:rFonts w:ascii="Times New Roman" w:hAnsi="Times New Roman" w:eastAsia="Malgun Gothic"/>
          <w:b w:val="0"/>
          <w:i/>
          <w:color w:val="555555"/>
          <w:sz w:val="22"/>
        </w:rPr>
        <w:t>(olha para ela, desconfiado)</w:t>
      </w:r>
      <w:r>
        <w:rPr>
          <w:rFonts w:ascii="Times New Roman" w:hAnsi="Times New Roman" w:eastAsia="Malgun Gothic"/>
          <w:b w:val="0"/>
          <w:i w:val="0"/>
          <w:sz w:val="22"/>
        </w:rPr>
        <w:t xml:space="preserve"> Todo mundo usa mercúrio, dona. Sem mercúrio o ouro não junta.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Tem retorta que recupera quase todo. Custa uns dois mil reais. E tem mesa concentradora que dispensa em boa parte.</w:t>
      </w:r>
    </w:p>
    <w:p>
      <w:pPr>
        <w:spacing w:before="0" w:after="110" w:line="300" w:lineRule="auto"/>
      </w:pPr>
      <w:r>
        <w:rPr>
          <w:rFonts w:ascii="Times New Roman" w:hAnsi="Times New Roman" w:eastAsia="Malgun Gothic"/>
          <w:b/>
          <w:i w:val="0"/>
          <w:sz w:val="22"/>
        </w:rPr>
        <w:t xml:space="preserve">Anísio: </w:t>
      </w:r>
      <w:r>
        <w:rPr>
          <w:rFonts w:ascii="Times New Roman" w:hAnsi="Times New Roman" w:eastAsia="Malgun Gothic"/>
          <w:b w:val="0"/>
          <w:i w:val="0"/>
          <w:sz w:val="22"/>
        </w:rPr>
        <w:t>Dois mil reais é o que um peão ganha em dois meses bom.</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o mercúrio que vai pro rio volta no peixe que o filho do peão come.</w:t>
      </w:r>
    </w:p>
    <w:p>
      <w:pPr>
        <w:spacing w:before="0" w:after="110" w:line="300" w:lineRule="auto"/>
      </w:pPr>
      <w:r>
        <w:rPr>
          <w:rFonts w:ascii="Times New Roman" w:hAnsi="Times New Roman" w:eastAsia="Malgun Gothic"/>
          <w:b w:val="0"/>
          <w:i/>
          <w:color w:val="555555"/>
          <w:sz w:val="22"/>
        </w:rPr>
        <w:t>(Silêncio. O rádio, baixo, chama atenção. Bia aumenta o volume.)</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(voz no rádio)</w:t>
      </w:r>
      <w:r>
        <w:rPr>
          <w:rFonts w:ascii="Times New Roman" w:hAnsi="Times New Roman" w:eastAsia="Malgun Gothic"/>
          <w:b w:val="0"/>
          <w:i w:val="0"/>
          <w:sz w:val="22"/>
        </w:rPr>
        <w:t xml:space="preserve"> ... e eu digo com todo respeito ao governador do Tapirá: não se governa um país com fiscal de posto de gasolina. O Brasil vive a pior crise hídrica em noventa anos. Precisamos de energia. Precisamos de mineração regularizada, com lei clara, gerando emprego e royalty pros municípios. O garimpeiro não é inimigo. Inimigo é a insegurança jurídica que deixa esse homem na mão de atravessador. Quem quer ser presidente tem que olhar pra quem trabalha, não só pra quem protesta.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(abaixa o volume)</w:t>
      </w:r>
      <w:r>
        <w:rPr>
          <w:rFonts w:ascii="Times New Roman" w:hAnsi="Times New Roman" w:eastAsia="Malgun Gothic"/>
          <w:b w:val="0"/>
          <w:i w:val="0"/>
          <w:sz w:val="22"/>
        </w:rPr>
        <w:t xml:space="preserve"> Senador Márcio Portela. Programa do produtor, nove estados em rede.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parte do que o senador disse é verdade, seu Anísio. O senhor tá na mão de atravessador. O senhor vende o ouro pra quem?</w:t>
      </w:r>
    </w:p>
    <w:p>
      <w:pPr>
        <w:spacing w:before="0" w:after="110" w:line="300" w:lineRule="auto"/>
      </w:pPr>
      <w:r>
        <w:rPr>
          <w:rFonts w:ascii="Times New Roman" w:hAnsi="Times New Roman" w:eastAsia="Malgun Gothic"/>
          <w:b/>
          <w:i w:val="0"/>
          <w:sz w:val="22"/>
        </w:rPr>
        <w:t xml:space="preserve">Anísio: </w:t>
      </w:r>
      <w:r>
        <w:rPr>
          <w:rFonts w:ascii="Times New Roman" w:hAnsi="Times New Roman" w:eastAsia="Malgun Gothic"/>
          <w:b w:val="0"/>
          <w:i w:val="0"/>
          <w:sz w:val="22"/>
        </w:rPr>
        <w:t>Pra loja de ouro na cidade. Eles pagam na hora.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perguntam de onde veio?</w:t>
      </w:r>
    </w:p>
    <w:p>
      <w:pPr>
        <w:spacing w:before="0" w:after="110" w:line="300" w:lineRule="auto"/>
      </w:pPr>
      <w:r>
        <w:rPr>
          <w:rFonts w:ascii="Times New Roman" w:hAnsi="Times New Roman" w:eastAsia="Malgun Gothic"/>
          <w:b/>
          <w:i w:val="0"/>
          <w:sz w:val="22"/>
        </w:rPr>
        <w:t xml:space="preserve">Anísio: </w:t>
      </w:r>
      <w:r>
        <w:rPr>
          <w:rFonts w:ascii="Times New Roman" w:hAnsi="Times New Roman" w:eastAsia="Malgun Gothic"/>
          <w:b w:val="0"/>
          <w:i w:val="0"/>
          <w:sz w:val="22"/>
        </w:rPr>
        <w:t>Perguntam. Eu digo. Eles escrevem o que eu digo.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ninguém confere.</w:t>
      </w:r>
    </w:p>
    <w:p>
      <w:pPr>
        <w:spacing w:before="0" w:after="110" w:line="300" w:lineRule="auto"/>
      </w:pPr>
      <w:r>
        <w:rPr>
          <w:rFonts w:ascii="Times New Roman" w:hAnsi="Times New Roman" w:eastAsia="Malgun Gothic"/>
          <w:b/>
          <w:i w:val="0"/>
          <w:sz w:val="22"/>
        </w:rPr>
        <w:t xml:space="preserve">Anísio: </w:t>
      </w:r>
      <w:r>
        <w:rPr>
          <w:rFonts w:ascii="Times New Roman" w:hAnsi="Times New Roman" w:eastAsia="Malgun Gothic"/>
          <w:b w:val="0"/>
          <w:i w:val="0"/>
          <w:sz w:val="22"/>
        </w:rPr>
        <w:t>Ninguém confere, dona. Não é minha culpa que ninguém confere.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Então eu faço uma proposta. O estado paga técnico pra levar retorta e mesa concentradora pra cooperativa que tiver papel e trabalhar fora da terra indígena. Com crédito da agência de fomento. O senhor me ajuda a separar quem tem papel de quem entra de avião.</w:t>
      </w:r>
    </w:p>
    <w:p>
      <w:pPr>
        <w:spacing w:before="0" w:after="110" w:line="300" w:lineRule="auto"/>
      </w:pPr>
      <w:r>
        <w:rPr>
          <w:rFonts w:ascii="Times New Roman" w:hAnsi="Times New Roman" w:eastAsia="Malgun Gothic"/>
          <w:b/>
          <w:i w:val="0"/>
          <w:sz w:val="22"/>
        </w:rPr>
        <w:t xml:space="preserve">Anísio: </w:t>
      </w:r>
      <w:r>
        <w:rPr>
          <w:rFonts w:ascii="Times New Roman" w:hAnsi="Times New Roman" w:eastAsia="Malgun Gothic"/>
          <w:b w:val="0"/>
          <w:i w:val="0"/>
          <w:sz w:val="22"/>
        </w:rPr>
        <w:t>E se eu ajudar, eu viro dedo-duro. Lá em cima isso tem outro nome, governador. E dura pouco.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(sério)</w:t>
      </w:r>
      <w:r>
        <w:rPr>
          <w:rFonts w:ascii="Times New Roman" w:hAnsi="Times New Roman" w:eastAsia="Malgun Gothic"/>
          <w:b w:val="0"/>
          <w:i w:val="0"/>
          <w:sz w:val="22"/>
        </w:rPr>
        <w:t xml:space="preserve"> Eu não quero nome de ninguém. Eu quero a lista de quem tem papel. Quem não estiver na lista, a Polícia Federal procura.</w:t>
      </w:r>
    </w:p>
    <w:p>
      <w:pPr>
        <w:spacing w:before="0" w:after="110" w:line="300" w:lineRule="auto"/>
      </w:pPr>
      <w:r>
        <w:rPr>
          <w:rFonts w:ascii="Times New Roman" w:hAnsi="Times New Roman" w:eastAsia="Malgun Gothic"/>
          <w:b/>
          <w:i w:val="0"/>
          <w:sz w:val="22"/>
        </w:rPr>
        <w:t xml:space="preserve">Anísio: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Eu levo a proposta pra cooperativa. Não prometo nada. O buraco é mais embaixo, governador. Lá em cima tem gente que não senta em cooperativa nenhuma.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É dessa gente que eu tô falando.</w:t>
      </w:r>
    </w:p>
    <w:p>
      <w:pPr>
        <w:spacing w:before="0" w:after="110" w:line="300" w:lineRule="auto"/>
      </w:pPr>
      <w:r>
        <w:rPr>
          <w:rFonts w:ascii="Times New Roman" w:hAnsi="Times New Roman" w:eastAsia="Malgun Gothic"/>
          <w:b w:val="0"/>
          <w:i/>
          <w:color w:val="555555"/>
          <w:sz w:val="22"/>
        </w:rPr>
        <w:t>(Anísio sai. Débora fecha o caderno.)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senador tem razão em uma coisa. O seu Anísio é o elo mais fraco e vai pagar primeiro. Se o senhor não tiver resposta pra ele, o discurso do senador ganha no rio inteiro. E ganha com razão.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me dá a resposta.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Me dá um mês.</w:t>
      </w:r>
    </w:p>
    <w:p>
      <w:pPr>
        <w:keepNext/>
        <w:spacing w:before="320" w:after="140"/>
      </w:pPr>
      <w:r>
        <w:rPr>
          <w:rFonts w:ascii="Times New Roman" w:hAnsi="Times New Roman" w:eastAsia="Malgun Gothic"/>
          <w:b/>
          <w:i w:val="0"/>
          <w:color w:val="1F3864"/>
          <w:sz w:val="26"/>
        </w:rPr>
        <w:t>장면 7 — 시장의 두 사람</w:t>
      </w:r>
    </w:p>
    <w:p>
      <w:pPr>
        <w:spacing w:before="0" w:after="110" w:line="300" w:lineRule="auto"/>
      </w:pPr>
      <w:r>
        <w:rPr>
          <w:rFonts w:ascii="Times New Roman" w:hAnsi="Times New Roman" w:eastAsia="Malgun Gothic"/>
          <w:b w:val="0"/>
          <w:i/>
          <w:color w:val="555555"/>
          <w:sz w:val="22"/>
        </w:rPr>
        <w:t>(Mercado central da capital. Sábado, sete da manhã. Bancas de peixe, farinha, açaí, frutas. Débora com um caderninho, anotando preços. Anselmo Viana, setenta anos, de boné do sindicato, com uma sacola de pano, conhece metade dos feirantes. Jé, de mochila, segue os dois.)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 um feirante)</w:t>
      </w:r>
      <w:r>
        <w:rPr>
          <w:rFonts w:ascii="Times New Roman" w:hAnsi="Times New Roman" w:eastAsia="Malgun Gothic"/>
          <w:b w:val="0"/>
          <w:i w:val="0"/>
          <w:sz w:val="22"/>
        </w:rPr>
        <w:t xml:space="preserve"> Quanto tá o tambaqui, Lauro?</w:t>
      </w:r>
    </w:p>
    <w:p>
      <w:pPr>
        <w:spacing w:before="0" w:after="110" w:line="300" w:lineRule="auto"/>
      </w:pPr>
      <w:r>
        <w:rPr>
          <w:rFonts w:ascii="Times New Roman" w:hAnsi="Times New Roman" w:eastAsia="Malgun Gothic"/>
          <w:b/>
          <w:i w:val="0"/>
          <w:sz w:val="22"/>
        </w:rPr>
        <w:t xml:space="preserve">Feirante: </w:t>
      </w:r>
      <w:r>
        <w:rPr>
          <w:rFonts w:ascii="Times New Roman" w:hAnsi="Times New Roman" w:eastAsia="Malgun Gothic"/>
          <w:b w:val="0"/>
          <w:i w:val="0"/>
          <w:sz w:val="22"/>
        </w:rPr>
        <w:t>Vinte e oito o quilo, seu Anselmo. Em janeiro era vinte e dois.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Por quê?</w:t>
      </w:r>
    </w:p>
    <w:p>
      <w:pPr>
        <w:spacing w:before="0" w:after="110" w:line="300" w:lineRule="auto"/>
      </w:pPr>
      <w:r>
        <w:rPr>
          <w:rFonts w:ascii="Times New Roman" w:hAnsi="Times New Roman" w:eastAsia="Malgun Gothic"/>
          <w:b/>
          <w:i w:val="0"/>
          <w:sz w:val="22"/>
        </w:rPr>
        <w:t xml:space="preserve">Feirante: </w:t>
      </w:r>
      <w:r>
        <w:rPr>
          <w:rFonts w:ascii="Times New Roman" w:hAnsi="Times New Roman" w:eastAsia="Malgun Gothic"/>
          <w:b w:val="0"/>
          <w:i w:val="0"/>
          <w:sz w:val="22"/>
        </w:rPr>
        <w:t>Diesel do barco, dona. E gelo. Gelo é luz. Luz subiu.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Tá vendo, professora? Tudo volta pra energia.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Tá vendo, seu Anselmo? Não foi o peixe que ficou caro. Foi o que o peixe precisa pra chegar aqui.</w:t>
      </w:r>
    </w:p>
    <w:p>
      <w:pPr>
        <w:spacing w:before="0" w:after="110" w:line="300" w:lineRule="auto"/>
      </w:pPr>
      <w:r>
        <w:rPr>
          <w:rFonts w:ascii="Times New Roman" w:hAnsi="Times New Roman" w:eastAsia="Malgun Gothic"/>
          <w:b w:val="0"/>
          <w:i/>
          <w:color w:val="555555"/>
          <w:sz w:val="22"/>
        </w:rPr>
        <w:t>(Param numa banca de farinha. Uma mulher de avental, dona Nazinha, pesa farinha numa balança de ponteiro.)</w:t>
      </w:r>
    </w:p>
    <w:p>
      <w:pPr>
        <w:spacing w:before="0" w:after="110" w:line="300" w:lineRule="auto"/>
      </w:pPr>
      <w:r>
        <w:rPr>
          <w:rFonts w:ascii="Times New Roman" w:hAnsi="Times New Roman" w:eastAsia="Malgun Gothic"/>
          <w:b/>
          <w:i w:val="0"/>
          <w:sz w:val="22"/>
        </w:rPr>
        <w:t xml:space="preserve">Nazinha: </w:t>
      </w:r>
      <w:r>
        <w:rPr>
          <w:rFonts w:ascii="Times New Roman" w:hAnsi="Times New Roman" w:eastAsia="Malgun Gothic"/>
          <w:b w:val="0"/>
          <w:i w:val="0"/>
          <w:sz w:val="22"/>
        </w:rPr>
        <w:t>O quilo da farinha d'água tá doze, professora. A mandioca subiu porque o povo que plantava foi pro garimpo. Paga mais.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Seu Anselmo, fala pra ela da ideia do sindicato. A do preço da cesta.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(pigarreia)</w:t>
      </w:r>
      <w:r>
        <w:rPr>
          <w:rFonts w:ascii="Times New Roman" w:hAnsi="Times New Roman" w:eastAsia="Malgun Gothic"/>
          <w:b w:val="0"/>
          <w:i w:val="0"/>
          <w:sz w:val="22"/>
        </w:rPr>
        <w:t xml:space="preserve"> O sindicato tá propondo que o governo segure o preço de dez produtos da cesta básica por seis meses. Arroz, feijão, farinha, óleo...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Não. Nem precisa terminar. Eu disse ao governador em Campinas e digo pro senhor aqui na frente da farinha. Se o governo tabela o preço do óleo, o produtor para de mandar óleo pra cá. A Nazinha fica com a banca vazia e com o preço tabelado.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o povo come o quê enquanto a senhora espera o mercado ter pena?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povo come com dinheiro no bolso. Transferência de renda, direto, com cartão, pra quem precisa. Não pra todo mundo. Tabelar o preço ajuda o rico que compra no mesmo mercado.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é conversa de livro.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Isso é conversa de oitenta e seis. O senhor tinha quantos anos em oitenta e seis?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Trinta e cinco. Eu vi fiscal do congelamento fechando supermercado.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viu a prateleira vazia três meses depois.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(resmunga)</w:t>
      </w:r>
      <w:r>
        <w:rPr>
          <w:rFonts w:ascii="Times New Roman" w:hAnsi="Times New Roman" w:eastAsia="Malgun Gothic"/>
          <w:b w:val="0"/>
          <w:i w:val="0"/>
          <w:sz w:val="22"/>
        </w:rPr>
        <w:t xml:space="preserve"> Vi.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também vi o salário comido todo mês antes disso. A senhora fala de prateleira vazia. Eu falo de barriga vazia.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eu não tô dizendo que não tem barriga vazia. Tô dizendo que o remédio errado não enche barriga nenhuma.</w:t>
      </w:r>
    </w:p>
    <w:p>
      <w:pPr>
        <w:spacing w:before="0" w:after="110" w:line="300" w:lineRule="auto"/>
      </w:pPr>
      <w:r>
        <w:rPr>
          <w:rFonts w:ascii="Times New Roman" w:hAnsi="Times New Roman" w:eastAsia="Malgun Gothic"/>
          <w:b/>
          <w:i w:val="0"/>
          <w:sz w:val="22"/>
        </w:rPr>
        <w:t xml:space="preserve">Nazinha: </w:t>
      </w:r>
      <w:r>
        <w:rPr>
          <w:rFonts w:ascii="Times New Roman" w:hAnsi="Times New Roman" w:eastAsia="Malgun Gothic"/>
          <w:b w:val="0"/>
          <w:i/>
          <w:color w:val="555555"/>
          <w:sz w:val="22"/>
        </w:rPr>
        <w:t>(entregando o saco de farinha)</w:t>
      </w:r>
      <w:r>
        <w:rPr>
          <w:rFonts w:ascii="Times New Roman" w:hAnsi="Times New Roman" w:eastAsia="Malgun Gothic"/>
          <w:b w:val="0"/>
          <w:i w:val="0"/>
          <w:sz w:val="22"/>
        </w:rPr>
        <w:t xml:space="preserve"> Em casa onde falta pão, todos brigam e ninguém tem razão. Vocês dois vão levar ou vão só discutir?</w:t>
      </w:r>
    </w:p>
    <w:p>
      <w:pPr>
        <w:spacing w:before="0" w:after="110" w:line="300" w:lineRule="auto"/>
      </w:pPr>
      <w:r>
        <w:rPr>
          <w:rFonts w:ascii="Times New Roman" w:hAnsi="Times New Roman" w:eastAsia="Malgun Gothic"/>
          <w:b w:val="0"/>
          <w:i/>
          <w:color w:val="555555"/>
          <w:sz w:val="22"/>
        </w:rPr>
        <w:t>(Jé ri alto. Anselmo paga a farinha. Débora paga outra.)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 Débora, mais baixo)</w:t>
      </w:r>
      <w:r>
        <w:rPr>
          <w:rFonts w:ascii="Times New Roman" w:hAnsi="Times New Roman" w:eastAsia="Malgun Gothic"/>
          <w:b w:val="0"/>
          <w:i w:val="0"/>
          <w:sz w:val="22"/>
        </w:rPr>
        <w:t xml:space="preserve"> A senhora não vai durar dois meses nessa campanha.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senhor disse isso do governador em dezoito, me contaram.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Disse. E errei.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Tá bom. Uma cerveja depois do comitê. Eu provo que a senhora tá errada com número.</w:t>
      </w:r>
    </w:p>
    <w:p>
      <w:pPr>
        <w:keepNext/>
        <w:spacing w:before="320" w:after="140"/>
      </w:pPr>
      <w:r>
        <w:rPr>
          <w:rFonts w:ascii="Times New Roman" w:hAnsi="Times New Roman" w:eastAsia="Malgun Gothic"/>
          <w:b/>
          <w:i w:val="0"/>
          <w:color w:val="1F3864"/>
          <w:sz w:val="26"/>
        </w:rPr>
        <w:t>장면 8 — 타마린두 거리의 집</w:t>
      </w:r>
    </w:p>
    <w:p>
      <w:pPr>
        <w:spacing w:before="0" w:after="110" w:line="300" w:lineRule="auto"/>
      </w:pPr>
      <w:r>
        <w:rPr>
          <w:rFonts w:ascii="Times New Roman" w:hAnsi="Times New Roman" w:eastAsia="Malgun Gothic"/>
          <w:b w:val="0"/>
          <w:i/>
          <w:color w:val="555555"/>
          <w:sz w:val="22"/>
        </w:rPr>
        <w:t>(Rua dos Tamarindos, bairro antigo da capital. Sábado, sete da noite. Uma casa de dois andares com a fachada azul desbotada, alugada. Na porta, uma faixa de pano simples: «Comitê — Rafael Mendes — Pré-candidatura». No térreo, cadeiras de plástico, um projetor, uma garrafa térmica de café e uma de água gelada. Umas cento e vinte pessoas: militantes do PTT de camiseta verde e marrom, professores, estudantes, algumas mães da Cozinha das Mães que vieram de ônibus de Nova Carajaí, dois pescadores. Jé coordena a porta com uma lista. Bia confere tudo com o celular. Anselmo ao microfone.)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(na porta, a um rapaz)</w:t>
      </w:r>
      <w:r>
        <w:rPr>
          <w:rFonts w:ascii="Times New Roman" w:hAnsi="Times New Roman" w:eastAsia="Malgun Gothic"/>
          <w:b w:val="0"/>
          <w:i w:val="0"/>
          <w:sz w:val="22"/>
        </w:rPr>
        <w:t xml:space="preserve"> Nome? Pode entrar. Máscara no rosto, ali tem álcool.</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 Rafa, no canto)</w:t>
      </w:r>
      <w:r>
        <w:rPr>
          <w:rFonts w:ascii="Times New Roman" w:hAnsi="Times New Roman" w:eastAsia="Malgun Gothic"/>
          <w:b w:val="0"/>
          <w:i w:val="0"/>
          <w:sz w:val="22"/>
        </w:rPr>
        <w:t xml:space="preserve"> Regra de novo: pré-candidato. Pode falar de ideias. Pode falar do Tapirá. Não pode pedir voto, não pode dizer "vote", não pode dizer número.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Nem número de telefone?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Nem piada, Rafa. O pessoal do outro lado tem gente filmando lá fora.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(ao microfone)</w:t>
      </w:r>
      <w:r>
        <w:rPr>
          <w:rFonts w:ascii="Times New Roman" w:hAnsi="Times New Roman" w:eastAsia="Malgun Gothic"/>
          <w:b w:val="0"/>
          <w:i w:val="0"/>
          <w:sz w:val="22"/>
        </w:rPr>
        <w:t xml:space="preserve"> Companheiros, companheiras. Essa casa custou três mil e duzentos por mês, e quem pagou foram mil e oitocentas pessoas com vaquinha, a maioria com dez reais. Tá tudo publicado. Quem quiser ver, o Jé mostra o caderno.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(levanta um caderno grosso)</w:t>
      </w:r>
      <w:r>
        <w:rPr>
          <w:rFonts w:ascii="Times New Roman" w:hAnsi="Times New Roman" w:eastAsia="Malgun Gothic"/>
          <w:b w:val="0"/>
          <w:i w:val="0"/>
          <w:sz w:val="22"/>
        </w:rPr>
        <w:t xml:space="preserve"> Tá aqui!</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vou falar pouco, que eu falo demais. Só uma coisa. Em dezoito, a gente tinha dois quartos e um ventilador. Hoje a gente tem uma casa inteira e dois ventiladores. </w:t>
      </w:r>
      <w:r>
        <w:rPr>
          <w:rFonts w:ascii="Times New Roman" w:hAnsi="Times New Roman" w:eastAsia="Malgun Gothic"/>
          <w:b w:val="0"/>
          <w:i/>
          <w:color w:val="555555"/>
          <w:sz w:val="22"/>
        </w:rPr>
        <w:t>(risos)</w:t>
      </w:r>
      <w:r>
        <w:rPr>
          <w:rFonts w:ascii="Times New Roman" w:hAnsi="Times New Roman" w:eastAsia="Malgun Gothic"/>
          <w:b w:val="0"/>
          <w:i w:val="0"/>
          <w:sz w:val="22"/>
        </w:rPr>
        <w:t xml:space="preserve"> Não se enganem. É a mesma pobreza. Só que com mais gente dentro. </w:t>
      </w:r>
      <w:r>
        <w:rPr>
          <w:rFonts w:ascii="Times New Roman" w:hAnsi="Times New Roman" w:eastAsia="Malgun Gothic"/>
          <w:b w:val="0"/>
          <w:i/>
          <w:color w:val="555555"/>
          <w:sz w:val="22"/>
        </w:rPr>
        <w:t>(passa o microfone)</w:t>
      </w:r>
      <w:r>
        <w:rPr>
          <w:rFonts w:ascii="Times New Roman" w:hAnsi="Times New Roman" w:eastAsia="Malgun Gothic"/>
          <w:b w:val="0"/>
          <w:i w:val="0"/>
          <w:sz w:val="22"/>
        </w:rPr>
        <w:t xml:space="preserve">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microfone, olha a sala)</w:t>
      </w:r>
      <w:r>
        <w:rPr>
          <w:rFonts w:ascii="Times New Roman" w:hAnsi="Times New Roman" w:eastAsia="Malgun Gothic"/>
          <w:b w:val="0"/>
          <w:i w:val="0"/>
          <w:sz w:val="22"/>
        </w:rPr>
        <w:t xml:space="preserve"> Boa noite.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começar pela conta de luz, porque é o que todo mundo aqui pagou esse mês. Vinte, trinta, cinquenta reais a mais. Na casa da minha mãe, setenta. Não é número. É o gás que duas vizinhas juntam pela janela pra cozinhar. É a banca de tapioca que fechou. É o peixe de vinte e oito reais.</w:t>
      </w:r>
    </w:p>
    <w:p>
      <w:pPr>
        <w:spacing w:before="0" w:after="110" w:line="300" w:lineRule="auto"/>
      </w:pPr>
      <w:r>
        <w:rPr>
          <w:rFonts w:ascii="Times New Roman" w:hAnsi="Times New Roman" w:eastAsia="Malgun Gothic"/>
          <w:b/>
          <w:i w:val="0"/>
          <w:sz w:val="22"/>
        </w:rPr>
        <w:t xml:space="preserve">Mulher na plateia: </w:t>
      </w:r>
      <w:r>
        <w:rPr>
          <w:rFonts w:ascii="Times New Roman" w:hAnsi="Times New Roman" w:eastAsia="Malgun Gothic"/>
          <w:b w:val="0"/>
          <w:i w:val="0"/>
          <w:sz w:val="22"/>
        </w:rPr>
        <w:t>Trinta, lá em Nova Carajaí!</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Trinta, lá.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Eu não vou prometer baixar a conta de luz de ninguém por decreto, porque quem promete isso tá mentindo. Choveu pouco e a gente gastou mal a água que tinha. Os dois são verdade. O que eu posso prometer é contar. Contar quanto custa, quem paga, quem ganha. No Tapirá a gente publica tudo no dia seguinte. Tem dia que é vergonhoso. Mas é mais barato do que esconder.</w:t>
      </w:r>
    </w:p>
    <w:p>
      <w:pPr>
        <w:spacing w:before="0" w:after="110" w:line="300" w:lineRule="auto"/>
      </w:pPr>
      <w:r>
        <w:rPr>
          <w:rFonts w:ascii="Times New Roman" w:hAnsi="Times New Roman" w:eastAsia="Malgun Gothic"/>
          <w:b/>
          <w:i w:val="0"/>
          <w:sz w:val="22"/>
        </w:rPr>
        <w:t xml:space="preserve">Homem na plateia: </w:t>
      </w:r>
      <w:r>
        <w:rPr>
          <w:rFonts w:ascii="Times New Roman" w:hAnsi="Times New Roman" w:eastAsia="Malgun Gothic"/>
          <w:b w:val="0"/>
          <w:i w:val="0"/>
          <w:sz w:val="22"/>
        </w:rPr>
        <w:t>E o garimpo na terra dos índios,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o homem)</w:t>
      </w:r>
      <w:r>
        <w:rPr>
          <w:rFonts w:ascii="Times New Roman" w:hAnsi="Times New Roman" w:eastAsia="Malgun Gothic"/>
          <w:b w:val="0"/>
          <w:i w:val="0"/>
          <w:sz w:val="22"/>
        </w:rPr>
        <w:t xml:space="preserve"> O garimpo ilegal na terra dos Aruakan não é problema dos Aruakan. É problema da conta do país. Quem me ensinou a dizer isso assim foi uma economista que tá sentada ali atrás e que não concorda com metade do que eu penso. </w:t>
      </w:r>
      <w:r>
        <w:rPr>
          <w:rFonts w:ascii="Times New Roman" w:hAnsi="Times New Roman" w:eastAsia="Malgun Gothic"/>
          <w:b w:val="0"/>
          <w:i/>
          <w:color w:val="555555"/>
          <w:sz w:val="22"/>
        </w:rPr>
        <w:t>(aponta Débora, que não levanta)</w:t>
      </w:r>
      <w:r>
        <w:rPr>
          <w:rFonts w:ascii="Times New Roman" w:hAnsi="Times New Roman" w:eastAsia="Malgun Gothic"/>
          <w:b w:val="0"/>
          <w:i w:val="0"/>
          <w:sz w:val="22"/>
        </w:rPr>
        <w:t xml:space="preserve"> A professora Débora Nakamura. Ela vai falar em nome dela, não no meu. E quando discordar de mim, vai discordar aqui na frente de vocês.</w:t>
      </w:r>
    </w:p>
    <w:p>
      <w:pPr>
        <w:spacing w:before="0" w:after="110" w:line="300" w:lineRule="auto"/>
      </w:pPr>
      <w:r>
        <w:rPr>
          <w:rFonts w:ascii="Times New Roman" w:hAnsi="Times New Roman" w:eastAsia="Malgun Gothic"/>
          <w:b w:val="0"/>
          <w:i/>
          <w:color w:val="555555"/>
          <w:sz w:val="22"/>
        </w:rPr>
        <w:t>(Alguns aplausos, alguns olhares desconfiados. Débora levanta a mão, sem se levantar, e baixa.)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tem uma pessoa que não pode estar aqui. Ela tá presa a vinte minutos desta casa. Mandou uma carta, e a Bia vai ler, porque eu leio mal quando é dela.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(lê de uma folha dobrada)</w:t>
      </w:r>
      <w:r>
        <w:rPr>
          <w:rFonts w:ascii="Times New Roman" w:hAnsi="Times New Roman" w:eastAsia="Malgun Gothic"/>
          <w:b w:val="0"/>
          <w:i w:val="0"/>
          <w:sz w:val="22"/>
        </w:rPr>
        <w:t xml:space="preserve"> "Abriram o comitê. Bom. Casa com porta aberta é bom. Mas lembra quem entra pela porta dos fundos. No rio da minha terra entrou mais balsa. O peixe não conta pra eleição, mas o peixe vota com o corpo das crianças. Quando vocês discutirem o preço de tudo, discutam também o preço do rio. Moema."</w:t>
      </w:r>
    </w:p>
    <w:p>
      <w:pPr>
        <w:spacing w:before="0" w:after="110" w:line="300" w:lineRule="auto"/>
      </w:pPr>
      <w:r>
        <w:rPr>
          <w:rFonts w:ascii="Times New Roman" w:hAnsi="Times New Roman" w:eastAsia="Malgun Gothic"/>
          <w:b w:val="0"/>
          <w:i/>
          <w:color w:val="555555"/>
          <w:sz w:val="22"/>
        </w:rPr>
        <w:t>(Silêncio. Uma das mães da Cozinha enxuga o rosto com a ponta da máscara.)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É isso. Obrigado por virem. A garrafa de café tá ali. Primeiro o café. Depois a gente conversa.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(baixo, a Bia)</w:t>
      </w:r>
      <w:r>
        <w:rPr>
          <w:rFonts w:ascii="Times New Roman" w:hAnsi="Times New Roman" w:eastAsia="Malgun Gothic"/>
          <w:b w:val="0"/>
          <w:i w:val="0"/>
          <w:sz w:val="22"/>
        </w:rPr>
        <w:t xml:space="preserve"> Deu conta do recado.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Deu. Sem pedir voto. Eu tava contando.</w:t>
      </w:r>
    </w:p>
    <w:p>
      <w:pPr>
        <w:keepNext/>
        <w:spacing w:before="320" w:after="140"/>
      </w:pPr>
      <w:r>
        <w:rPr>
          <w:rFonts w:ascii="Times New Roman" w:hAnsi="Times New Roman" w:eastAsia="Malgun Gothic"/>
          <w:b/>
          <w:i w:val="0"/>
          <w:color w:val="1F3864"/>
          <w:sz w:val="26"/>
        </w:rPr>
        <w:t>장면 9 — 10월 17일의 경사로</w:t>
      </w:r>
    </w:p>
    <w:p>
      <w:pPr>
        <w:spacing w:before="0" w:after="110" w:line="300" w:lineRule="auto"/>
      </w:pPr>
      <w:r>
        <w:rPr>
          <w:rFonts w:ascii="Times New Roman" w:hAnsi="Times New Roman" w:eastAsia="Malgun Gothic"/>
          <w:b w:val="0"/>
          <w:i/>
          <w:color w:val="555555"/>
          <w:sz w:val="22"/>
        </w:rPr>
        <w:t>(Rodovia TP-010, quilômetro catorze, a velha rampa da balsa. Domingo, fim de tarde. O rio baixo, largo, cor de barro. Nenhum carro. O carro oficial parado mais atrás, o segurança dentro. Rafa sozinho na rampa de concreto rachado, com a xícara lascada e uma garrafa térmica pequena. Três anos. Uma fita azul desbotada amarrada num poste. Passos no cascalho: Débora, com um guarda-chuva fechado.)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 Bia me disse onde o senhor estaria. Ela disse que o senhor vem todo 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Dezessete de outubro. Faz três anos hoje. </w:t>
      </w:r>
      <w:r>
        <w:rPr>
          <w:rFonts w:ascii="Times New Roman" w:hAnsi="Times New Roman" w:eastAsia="Malgun Gothic"/>
          <w:b w:val="0"/>
          <w:i/>
          <w:color w:val="555555"/>
          <w:sz w:val="22"/>
        </w:rPr>
        <w:t>(serve café na tampa da garrafa, estende a ela, fica com a xícara)</w:t>
      </w:r>
      <w:r>
        <w:rPr>
          <w:rFonts w:ascii="Times New Roman" w:hAnsi="Times New Roman" w:eastAsia="Malgun Gothic"/>
          <w:b w:val="0"/>
          <w:i w:val="0"/>
          <w:sz w:val="22"/>
        </w:rPr>
        <w:t xml:space="preserve"> Aqui não tem nada pra ver. Por isso eu venho.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(olha o rio)</w:t>
      </w:r>
      <w:r>
        <w:rPr>
          <w:rFonts w:ascii="Times New Roman" w:hAnsi="Times New Roman" w:eastAsia="Malgun Gothic"/>
          <w:b w:val="0"/>
          <w:i w:val="0"/>
          <w:sz w:val="22"/>
        </w:rPr>
        <w:t xml:space="preserve"> Na planície avermelhada os juazeiros alargavam duas manchas verdes.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Vidas Secas.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A primeira frase. Eu li com catorze anos em Londrina, oito anos depois da geada. Achei que era um livro sobre o sertão. Depois entendi que era um livro sobre gente que anda sem saber se vai ter água no lugar aonde chega.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seu rio tá mais baixo que nas fotos que a Bia me mostrou.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junho tava cheio até a estrada. Encheu tanto que tirou casa de ribeirinho. Agora baixou e apareceu tudo o que tava debaixo. Balsa, pista, ferro velho.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Um país que sofre de seca e de enchente no mesmo 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 país rachado, a senhora escreveu. Numa nota de rodapé.</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(bebe o café, depois de um tempo)</w:t>
      </w:r>
      <w:r>
        <w:rPr>
          <w:rFonts w:ascii="Times New Roman" w:hAnsi="Times New Roman" w:eastAsia="Malgun Gothic"/>
          <w:b w:val="0"/>
          <w:i w:val="0"/>
          <w:sz w:val="22"/>
        </w:rPr>
        <w:t xml:space="preserve"> Ela era jornalista, não era? A Lúcia Fontes.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É jornalista.</w:t>
      </w:r>
    </w:p>
    <w:p>
      <w:pPr>
        <w:spacing w:before="0" w:after="110" w:line="300" w:lineRule="auto"/>
      </w:pPr>
      <w:r>
        <w:rPr>
          <w:rFonts w:ascii="Times New Roman" w:hAnsi="Times New Roman" w:eastAsia="Malgun Gothic"/>
          <w:b w:val="0"/>
          <w:i/>
          <w:color w:val="555555"/>
          <w:sz w:val="22"/>
        </w:rPr>
        <w:t>(Débora percebe o tempo verbal e não corrige. Ficam olhando o rio. O segurança acende os faróis ao longe.)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Governador, eu disse que não trabalhava em campanha.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Disse.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Continuo não trabalhando. Eu trabalho pra essa conta fechar. </w:t>
      </w:r>
      <w:r>
        <w:rPr>
          <w:rFonts w:ascii="Times New Roman" w:hAnsi="Times New Roman" w:eastAsia="Malgun Gothic"/>
          <w:b w:val="0"/>
          <w:i/>
          <w:color w:val="555555"/>
          <w:sz w:val="22"/>
        </w:rPr>
        <w:t>(devolve a tampa da garrafa)</w:t>
      </w:r>
      <w:r>
        <w:rPr>
          <w:rFonts w:ascii="Times New Roman" w:hAnsi="Times New Roman" w:eastAsia="Malgun Gothic"/>
          <w:b w:val="0"/>
          <w:i w:val="0"/>
          <w:sz w:val="22"/>
        </w:rPr>
        <w:t xml:space="preserve"> Tamo junto, como dizem os meus alunos. Até eu discordar.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Até a senhora discordar.</w:t>
      </w:r>
    </w:p>
    <w:p>
      <w:pPr>
        <w:spacing w:before="0" w:after="110" w:line="300" w:lineRule="auto"/>
      </w:pPr>
      <w:r>
        <w:rPr>
          <w:rFonts w:ascii="Times New Roman" w:hAnsi="Times New Roman" w:eastAsia="Malgun Gothic"/>
          <w:b w:val="0"/>
          <w:i/>
          <w:color w:val="555555"/>
          <w:sz w:val="22"/>
        </w:rPr>
        <w:t>(Ela desce o cascalho de volta. Rafa fica. Despeja o resto do café da xícara no rio, como quem serve alguém primeiro. Escurece.)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그라실리아누 하무스 『메마른 삶(Vidas Secas)』(1938) 첫 장 「Mudança」의 첫 문장: «Na planície avermelhada os juazeiros alargavam duas manchas verdes.»</w:t>
      </w:r>
      <w:r>
        <w:rPr>
          <w:rFonts w:ascii="Times New Roman" w:hAnsi="Times New Roman" w:eastAsia="Malgun Gothic"/>
          <w:b w:val="0"/>
          <w:i w:val="0"/>
          <w:sz w:val="22"/>
        </w:rPr>
        <w:t xml:space="preserve"> — 한국어 해설: ‘붉은 평원 위에서 주아제이루 나무 두 그루가 초록 얼룩 둘을 넓히고 있었다.’ 가뭄에 쫓겨 떠도는 북동부 오지 가족을 그린 브라질 현대 소설의 고전 첫 문장. 장면 9에서 1975년 ‘검은 서리’로 할아버지의 커피밭을 잃은 뒤 열네 살에 이 책을 읽고 경제학을 택한 데보라가, 루시아가 사라진 옛 도선 경사로에서 물이 빠진 강을 보며 읊는다. 같은 해 남동부 저수지는 마르고 아마존은 범람하는 ‘갈라진 나라’의 풍경과, 물이 있을지 모르는 곳으로 걷는 사람들의 이야기가 겹친다.</w:t>
      </w:r>
    </w:p>
    <w:p>
      <w:pPr>
        <w:spacing w:before="0" w:after="120"/>
      </w:pPr>
      <w:r>
        <w:rPr>
          <w:rFonts w:ascii="Times New Roman" w:hAnsi="Times New Roman" w:eastAsia="Malgun Gothic"/>
          <w:b/>
          <w:i w:val="0"/>
          <w:sz w:val="22"/>
        </w:rPr>
        <w:t>브라질 속담: «Em casa onde falta pão, todos brigam e ninguém tem razão.»</w:t>
      </w:r>
      <w:r>
        <w:rPr>
          <w:rFonts w:ascii="Times New Roman" w:hAnsi="Times New Roman" w:eastAsia="Malgun Gothic"/>
          <w:b w:val="0"/>
          <w:i w:val="0"/>
          <w:sz w:val="22"/>
        </w:rPr>
        <w:t xml:space="preserve"> — 한국어 해설: “빵이 모자라는 집에서는 모두 다투고 아무도 옳지 않다”, 곧 궁핍하면 다툼이 잦아지고 누구의 말도 해법이 되지 못한다는 뜻. 장면 7 주도 중앙시장에서 가격 통제를 두고 다투는 노조 원로 안셀무와 경제학자 데보라에게 카사바 가루 상인 도나 나지냐가 던진다. 물가 앞에서 서로 옳다고 싸우는 두 진영을 시장의 속담이 한꺼번에 꾸짖는다.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«aperto o cinto»</w:t>
      </w:r>
      <w:r>
        <w:rPr>
          <w:rFonts w:ascii="Times New Roman" w:hAnsi="Times New Roman" w:eastAsia="Malgun Gothic"/>
          <w:b w:val="0"/>
          <w:i w:val="0"/>
          <w:sz w:val="22"/>
        </w:rPr>
        <w:t xml:space="preserve"> — 한국어 해설: ‘허리띠를 졸라매다’(apertar o cinto), 곧 지출을 줄이다. 쓰임: 물가가 올랐지만 요금을 올리면 손님이 오토바이 택시로 가 버리니 대신 자기가 허리띠를 졸라맨다는 택시 기사 세우 제니바우두의 말. 격식 없는 일상어. 장면 3.</w:t>
      </w:r>
    </w:p>
    <w:p>
      <w:pPr>
        <w:spacing w:before="0" w:after="120"/>
      </w:pPr>
      <w:r>
        <w:rPr>
          <w:rFonts w:ascii="Times New Roman" w:hAnsi="Times New Roman" w:eastAsia="Malgun Gothic"/>
          <w:b/>
          <w:i w:val="0"/>
          <w:sz w:val="22"/>
        </w:rPr>
        <w:t>«Tá salgado»</w:t>
      </w:r>
      <w:r>
        <w:rPr>
          <w:rFonts w:ascii="Times New Roman" w:hAnsi="Times New Roman" w:eastAsia="Malgun Gothic"/>
          <w:b w:val="0"/>
          <w:i w:val="0"/>
          <w:sz w:val="22"/>
        </w:rPr>
        <w:t xml:space="preserve"> — 한국어 해설: ‘짜다’, 곧 값이 비싸다는 구어(salgado = caro). 쓰임: 버스터미널 백반(PF) 값이 18헤알이 되었다며 제니바우두가 주지사 하파에게. 가게·시장에서 흔한 말. 장면 3.</w:t>
      </w:r>
    </w:p>
    <w:p>
      <w:pPr>
        <w:spacing w:before="0" w:after="120"/>
      </w:pPr>
      <w:r>
        <w:rPr>
          <w:rFonts w:ascii="Times New Roman" w:hAnsi="Times New Roman" w:eastAsia="Malgun Gothic"/>
          <w:b/>
          <w:i w:val="0"/>
          <w:sz w:val="22"/>
        </w:rPr>
        <w:t>«no vermelho»</w:t>
      </w:r>
      <w:r>
        <w:rPr>
          <w:rFonts w:ascii="Times New Roman" w:hAnsi="Times New Roman" w:eastAsia="Malgun Gothic"/>
          <w:b w:val="0"/>
          <w:i w:val="0"/>
          <w:sz w:val="22"/>
        </w:rPr>
        <w:t xml:space="preserve"> — 한국어 해설: ‘빨간불이다’, 곧 적자다, 잔고가 마이너스다(estar no vermelho). 쓰임: 전기요금과 가스값 때문에 7월부터 적자라며 아나가 아들에게. 은행 잔고의 붉은 숫자에서 온 표현. 장면 4.</w:t>
      </w:r>
    </w:p>
    <w:p>
      <w:pPr>
        <w:spacing w:before="0" w:after="120"/>
      </w:pPr>
      <w:r>
        <w:rPr>
          <w:rFonts w:ascii="Times New Roman" w:hAnsi="Times New Roman" w:eastAsia="Malgun Gothic"/>
          <w:b/>
          <w:i w:val="0"/>
          <w:sz w:val="22"/>
        </w:rPr>
        <w:t>«O buraco é mais embaixo»</w:t>
      </w:r>
      <w:r>
        <w:rPr>
          <w:rFonts w:ascii="Times New Roman" w:hAnsi="Times New Roman" w:eastAsia="Malgun Gothic"/>
          <w:b w:val="0"/>
          <w:i w:val="0"/>
          <w:sz w:val="22"/>
        </w:rPr>
        <w:t xml:space="preserve"> — 한국어 해설: ‘구멍은 더 아래에 있다’, 곧 문제는 보이는 것보다 훨씬 깊고 복잡하다. 쓰임: 금 채굴 협동조합 대표 아니지우가 주지사의 제안을 들고 일어서며, 상류에는 협동조합에 앉지 않는 사람들이 있다고. 장면 6.</w:t>
      </w:r>
    </w:p>
    <w:p>
      <w:pPr>
        <w:spacing w:before="0" w:after="120"/>
      </w:pPr>
      <w:r>
        <w:rPr>
          <w:rFonts w:ascii="Times New Roman" w:hAnsi="Times New Roman" w:eastAsia="Malgun Gothic"/>
          <w:b/>
          <w:i w:val="0"/>
          <w:sz w:val="22"/>
        </w:rPr>
        <w:t>«Deu conta do recado»</w:t>
      </w:r>
      <w:r>
        <w:rPr>
          <w:rFonts w:ascii="Times New Roman" w:hAnsi="Times New Roman" w:eastAsia="Malgun Gothic"/>
          <w:b w:val="0"/>
          <w:i w:val="0"/>
          <w:sz w:val="22"/>
        </w:rPr>
        <w:t xml:space="preserve"> — 한국어 해설: ‘맡은 일을 해냈다’(dar conta do recado). 쓰임: 표 호소 없이 연설을 마친 하파를 두고 제가 비아에게 속삭인다. 칭찬·안도의 구어. 장면 8.</w:t>
      </w:r>
    </w:p>
    <w:p>
      <w:pPr>
        <w:spacing w:before="0" w:after="120"/>
      </w:pPr>
      <w:r>
        <w:rPr>
          <w:rFonts w:ascii="Times New Roman" w:hAnsi="Times New Roman" w:eastAsia="Malgun Gothic"/>
          <w:b/>
          <w:i w:val="0"/>
          <w:sz w:val="22"/>
        </w:rPr>
        <w:t>«Tamo junto»</w:t>
      </w:r>
      <w:r>
        <w:rPr>
          <w:rFonts w:ascii="Times New Roman" w:hAnsi="Times New Roman" w:eastAsia="Malgun Gothic"/>
          <w:b w:val="0"/>
          <w:i w:val="0"/>
          <w:sz w:val="22"/>
        </w:rPr>
        <w:t xml:space="preserve"> — 한국어 해설: ‘우리 함께야’(estamos juntos의 구어 축약), 곧 한편이다, 끝까지 같이 간다. 젊은 층의 인사말. 쓰임: 데보라가 “학생들 말대로”라며 하파에게, “내가 반대할 때까지”라는 단서를 달고. 장면 9.</w:t>
      </w:r>
    </w:p>
    <w:p>
      <w:pPr>
        <w:spacing w:before="240" w:after="110"/>
      </w:pPr>
      <w:r>
        <w:rPr>
          <w:rFonts w:ascii="Times New Roman" w:hAnsi="Times New Roman" w:eastAsia="Malgun Gothic"/>
          <w:b w:val="0"/>
          <w:i/>
          <w:color w:val="555555"/>
          <w:sz w:val="22"/>
        </w:rPr>
        <w:t>[1화 끝 — 다음 화 예고: 「모에마의 옥중 투쟁」, 연방 광업 당국이 프라두 그룹의 광업권을 되살려 아루아칸 땅 옆에서 채굴이 재개되자, 모에마가 감방에서 음식을 거부한다.]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1화 — 「나라의 균열」 (O País Rachado)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