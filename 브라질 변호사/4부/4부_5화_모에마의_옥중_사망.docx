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5화 — 「모에마의 옥중 사망」 (A Morte de Moema)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멘지스(타피라주 주지사, 대선 예비 후보) / 에드바우두 핀투(노바 카라자이 지부 선임 공설변호인, 모에마의 변호인) / 루아나 마르키스(22, 캠프 자원활동가) / 도나 이자우라(아루아칸 원로 여성) / 카우에(아루아칸 숲 지킴이, 모에마의 조카, 26) / 도나 그라사 소우자(빌라 히반세이라, 헤지 클라레이라 조정자) / 비아(베아트리스 리스보아, 선거본부장) / 세우 호나우두(앱 택시 기사, 신규) / 린도마르(주 교정국 호송 당직 책임자, 전화, 신규) / 노르베르투 아기아르(주 교정행정장관 secretário de Administração Penitenciária) / 조아나 벨로주(타피라 여성 교도소장) / 교도관 도나 셀마 / 아나 멘지스(어머니, 전화) / 모에마 타피라이(편지로만)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2022년 3월 20일(일), 타피라주 주도. 모에마 단식 14일째. 4화(16~18일) 뒤 이틀. 18일(금) 오후 교도소 의무실 의사가 병원 이송(remoção)을 요청했지만, 주 교정국은 ‘주말에는 선택적 이송 호송팀이 없다’며 월요일 오전 8시로 일정을 잡았다. 교정국 규칙(2019년 병원 탈주 사건 뒤 하파 정부의 교정행정청이 낸 포르타리아 114호)은 모든 외부 이동에 무장 교도관 2명과 격리 차량을 요구한다. 19일(토) 밤 10시 에드바우두가 당직 판사에게 즉시 이송을 청구했다. 아루아칸 원로 여성들과 빌라 히반세이라 어머니들은 2017년 노바 카라자이 때처럼 교도소 문 앞에서 교대로 밤을 지키고 있다. 하파는 모에마의 요청에 따라 단식 기간 교도소에 가지 않았다. 죽음의 순간은 보여 주지 않는다. 장면 1은 오전 6시 반, 장면 2는 오전 8시, 장면 3은 오전 9시 20분, 장면 4는 오전 11시 반, 장면 5는 오후 2시, 장면 6은 오후 4시 15분, 장면 7은 오후 4시 40분, 장면 8은 저녁 7시, 장면 9는 밤 11시.</w:t>
      </w:r>
    </w:p>
    <w:p>
      <w:pPr>
        <w:keepNext/>
        <w:spacing w:before="320" w:after="140"/>
      </w:pPr>
      <w:r>
        <w:rPr>
          <w:rFonts w:ascii="Times New Roman" w:hAnsi="Times New Roman" w:eastAsia="Malgun Gothic"/>
          <w:b/>
          <w:i w:val="0"/>
          <w:color w:val="1F3864"/>
          <w:sz w:val="26"/>
        </w:rPr>
        <w:t>장면 1 — 새벽의 교도소 문</w:t>
      </w:r>
    </w:p>
    <w:p>
      <w:pPr>
        <w:spacing w:before="0" w:after="110" w:line="300" w:lineRule="auto"/>
      </w:pPr>
      <w:r>
        <w:rPr>
          <w:rFonts w:ascii="Times New Roman" w:hAnsi="Times New Roman" w:eastAsia="Malgun Gothic"/>
          <w:b w:val="0"/>
          <w:i/>
          <w:color w:val="555555"/>
          <w:sz w:val="22"/>
        </w:rPr>
        <w:t>(Portão da Unidade Prisional Feminina do Tapirá, na capital, seis e meia da manhã de domingo. Muro alto pintado de bege descascado, uma guarita, um toldo azul improvisado do outro lado da rua com três cadeiras de plástico, uma garrafa térmica, esteiras. Dona Isaura, cabelos brancos presos, sentada com as mãos no colo. Kauê, de pé, a perna esquerda um pouco mais lenta que a outra, com o celular. Dona Graça, de chinelo e casaco, dobra uma esteira. Edvaldo chega de carro, desce com as pastas.)</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Chegou o doutor. Senta, doutor, que o senhor dormiu menos que a gente.</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Eu não dormi, dona Graça. Fiquei olhando o sistema do tribunal a noite inteira. É igual olhar panela de pressão.</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E aí?</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A juíza de plantão pegou o pedido às onze e dez. Ainda não decidiu. Plantão de domingo tem vinte processos na fila, tem preso com fratura, tem mãe querendo ver filho.</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color w:val="555555"/>
          <w:sz w:val="22"/>
        </w:rPr>
        <w:t>(em português, devagar)</w:t>
      </w:r>
      <w:r>
        <w:rPr>
          <w:rFonts w:ascii="Times New Roman" w:hAnsi="Times New Roman" w:eastAsia="Malgun Gothic"/>
          <w:b w:val="0"/>
          <w:i w:val="0"/>
          <w:sz w:val="22"/>
        </w:rPr>
        <w:t xml:space="preserve"> Ela dormiu?</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A dona Selma saiu às seis e disse que ela dormiu. Acordou duas vezes pra beber água. Pediu pra abrir a janelinha.</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Então ela ainda quer ver o dia.</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Dona Isaura, eu preciso perguntar uma coisa antes de a juíza decidir. Se a juíza mandar pro hospital, e no hospital quiserem pôr sonda, a senhora sabe o que ela quer?</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Eu sei. Você sabe. Ela disse pra você.</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Ela disse: acordada, ela escolhe. Desmaiada, aceita soro. Sonda ela nunca falou.</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Então pergunta pra ela. Enquanto ela responde, é ela que responde.</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Eu trouxe cuscuz. Ninguém vai comer, mas eu trouxe.</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Eu como. Comer não é traição. Ela disse pra gente comer.</w:t>
      </w:r>
    </w:p>
    <w:p>
      <w:pPr>
        <w:spacing w:before="0" w:after="110" w:line="300" w:lineRule="auto"/>
      </w:pPr>
      <w:r>
        <w:rPr>
          <w:rFonts w:ascii="Times New Roman" w:hAnsi="Times New Roman" w:eastAsia="Malgun Gothic"/>
          <w:b w:val="0"/>
          <w:i/>
          <w:color w:val="555555"/>
          <w:sz w:val="22"/>
        </w:rPr>
        <w:t>(Graça abre o pote. Isaura pega um pedaço pequeno. Kauê não pega. Edvaldo pega e come de pé, olhando o portão.)</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Às oito eu volto no sistema. Se sair, eu ligo pro plantão da escolta na mesma hora.</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Escolta de quê? Ela pesa quarenta quilos.</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Pois é, Kauê. Quarenta quilos e uma portaria.</w:t>
      </w:r>
    </w:p>
    <w:p>
      <w:pPr>
        <w:keepNext/>
        <w:spacing w:before="320" w:after="140"/>
      </w:pPr>
      <w:r>
        <w:rPr>
          <w:rFonts w:ascii="Times New Roman" w:hAnsi="Times New Roman" w:eastAsia="Malgun Gothic"/>
          <w:b/>
          <w:i w:val="0"/>
          <w:color w:val="1F3864"/>
          <w:sz w:val="26"/>
        </w:rPr>
        <w:t>장면 2 — 아침 8시, 앱 택시 안</w:t>
      </w:r>
    </w:p>
    <w:p>
      <w:pPr>
        <w:spacing w:before="0" w:after="110" w:line="300" w:lineRule="auto"/>
      </w:pPr>
      <w:r>
        <w:rPr>
          <w:rFonts w:ascii="Times New Roman" w:hAnsi="Times New Roman" w:eastAsia="Malgun Gothic"/>
          <w:b w:val="0"/>
          <w:i/>
          <w:color w:val="555555"/>
          <w:sz w:val="22"/>
        </w:rPr>
        <w:t>(Um carro de aplicativo, um sedã prata com cheirinho de pinho pendurado no retrovisor e um terço enrolado na alavanca do câmbio. Oito da manhã. As ruas da capital vazias de domingo. Seu Ronaldo, uns cinquenta e cinco anos, camisa polo, rádio baixinho num programa de esporte. Luana no banco de trás com duas sacolas de supermercado: garrafas de água, copos, um guarda-chuva.)</w:t>
      </w:r>
    </w:p>
    <w:p>
      <w:pPr>
        <w:spacing w:before="0" w:after="110" w:line="300" w:lineRule="auto"/>
      </w:pPr>
      <w:r>
        <w:rPr>
          <w:rFonts w:ascii="Times New Roman" w:hAnsi="Times New Roman" w:eastAsia="Malgun Gothic"/>
          <w:b/>
          <w:i w:val="0"/>
          <w:sz w:val="22"/>
        </w:rPr>
        <w:t xml:space="preserve">Ronaldo: </w:t>
      </w:r>
      <w:r>
        <w:rPr>
          <w:rFonts w:ascii="Times New Roman" w:hAnsi="Times New Roman" w:eastAsia="Malgun Gothic"/>
          <w:b w:val="0"/>
          <w:i w:val="0"/>
          <w:sz w:val="22"/>
        </w:rPr>
        <w:t>Bom dia, moça. É pra esse endereço mesmo? Rua do presídio?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Bom dia. É, é pra lá mesmo. Pode parar do outro lado, no toldo azul.</w:t>
      </w:r>
    </w:p>
    <w:p>
      <w:pPr>
        <w:spacing w:before="0" w:after="110" w:line="300" w:lineRule="auto"/>
      </w:pPr>
      <w:r>
        <w:rPr>
          <w:rFonts w:ascii="Times New Roman" w:hAnsi="Times New Roman" w:eastAsia="Malgun Gothic"/>
          <w:b/>
          <w:i w:val="0"/>
          <w:sz w:val="22"/>
        </w:rPr>
        <w:t xml:space="preserve">Ronaldo: </w:t>
      </w:r>
      <w:r>
        <w:rPr>
          <w:rFonts w:ascii="Times New Roman" w:hAnsi="Times New Roman" w:eastAsia="Malgun Gothic"/>
          <w:b w:val="0"/>
          <w:i w:val="0"/>
          <w:sz w:val="22"/>
        </w:rPr>
        <w:t>Pode deixar. Domingo de manhã é a melhor hora pra rodar. Não tem trânsito, não tem ninguém com pressa. Rodo desde as cinco, porque de tarde tem o clássico e eu não perco. Hoje é Carajaí e Tapirá Atlético, a senhora sabe.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Sei que é hoje, porque o meu vizinho já soltou foguete às seis.</w:t>
      </w:r>
    </w:p>
    <w:p>
      <w:pPr>
        <w:spacing w:before="0" w:after="110" w:line="300" w:lineRule="auto"/>
      </w:pPr>
      <w:r>
        <w:rPr>
          <w:rFonts w:ascii="Times New Roman" w:hAnsi="Times New Roman" w:eastAsia="Malgun Gothic"/>
          <w:b/>
          <w:i w:val="0"/>
          <w:sz w:val="22"/>
        </w:rPr>
        <w:t xml:space="preserve">Ronaldo: </w:t>
      </w:r>
      <w:r>
        <w:rPr>
          <w:rFonts w:ascii="Times New Roman" w:hAnsi="Times New Roman" w:eastAsia="Malgun Gothic"/>
          <w:b w:val="0"/>
          <w:i w:val="0"/>
          <w:sz w:val="22"/>
        </w:rPr>
        <w:t>Esse é Carajaí, pode ter certeza. Torcedor do Tapirá solta foguete depois do jogo, quando ganha, que é raro. Eu sou Carajaí desde pequeno. Meu pai me levava no estádio de ombro. Agora eu levo a minha filha, que faz quinze anos no sábado que vem.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Quinze anos! Vai ter festa?</w:t>
      </w:r>
    </w:p>
    <w:p>
      <w:pPr>
        <w:spacing w:before="0" w:after="110" w:line="300" w:lineRule="auto"/>
      </w:pPr>
      <w:r>
        <w:rPr>
          <w:rFonts w:ascii="Times New Roman" w:hAnsi="Times New Roman" w:eastAsia="Malgun Gothic"/>
          <w:b/>
          <w:i w:val="0"/>
          <w:sz w:val="22"/>
        </w:rPr>
        <w:t xml:space="preserve">Ronaldo: </w:t>
      </w:r>
      <w:r>
        <w:rPr>
          <w:rFonts w:ascii="Times New Roman" w:hAnsi="Times New Roman" w:eastAsia="Malgun Gothic"/>
          <w:b w:val="0"/>
          <w:i w:val="0"/>
          <w:sz w:val="22"/>
        </w:rPr>
        <w:t>Ela não quer valsa, quer um churrasco no quintal com as amigas e uma caixa de som. A mãe queria valsa. Eu fico do lado de quem paga menos.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Então o senhor está do lado dela.</w:t>
      </w:r>
    </w:p>
    <w:p>
      <w:pPr>
        <w:spacing w:before="0" w:after="110" w:line="300" w:lineRule="auto"/>
      </w:pPr>
      <w:r>
        <w:rPr>
          <w:rFonts w:ascii="Times New Roman" w:hAnsi="Times New Roman" w:eastAsia="Malgun Gothic"/>
          <w:b/>
          <w:i w:val="0"/>
          <w:sz w:val="22"/>
        </w:rPr>
        <w:t xml:space="preserve">Ronaldo: </w:t>
      </w:r>
      <w:r>
        <w:rPr>
          <w:rFonts w:ascii="Times New Roman" w:hAnsi="Times New Roman" w:eastAsia="Malgun Gothic"/>
          <w:b w:val="0"/>
          <w:i w:val="0"/>
          <w:sz w:val="22"/>
        </w:rPr>
        <w:t xml:space="preserve">Tô. Mas não conta pra mãe.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E a moça? Estuda?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Direito. Na federal.</w:t>
      </w:r>
    </w:p>
    <w:p>
      <w:pPr>
        <w:spacing w:before="0" w:after="110" w:line="300" w:lineRule="auto"/>
      </w:pPr>
      <w:r>
        <w:rPr>
          <w:rFonts w:ascii="Times New Roman" w:hAnsi="Times New Roman" w:eastAsia="Malgun Gothic"/>
          <w:b/>
          <w:i w:val="0"/>
          <w:sz w:val="22"/>
        </w:rPr>
        <w:t xml:space="preserve">Ronaldo: </w:t>
      </w:r>
      <w:r>
        <w:rPr>
          <w:rFonts w:ascii="Times New Roman" w:hAnsi="Times New Roman" w:eastAsia="Malgun Gothic"/>
          <w:b w:val="0"/>
          <w:i w:val="0"/>
          <w:sz w:val="22"/>
        </w:rPr>
        <w:t xml:space="preserve">Olha só. Advogada. A minha filha quer ser veterinária. Tem três gatos e um jabuti lá em casa. O jabuti tem vinte e dois anos, é mais velho que ela. </w:t>
      </w:r>
      <w:r>
        <w:rPr>
          <w:rFonts w:ascii="Times New Roman" w:hAnsi="Times New Roman" w:eastAsia="Malgun Gothic"/>
          <w:b w:val="0"/>
          <w:i/>
          <w:color w:val="555555"/>
          <w:sz w:val="22"/>
        </w:rPr>
        <w:t>(vira na avenida)</w:t>
      </w:r>
      <w:r>
        <w:rPr>
          <w:rFonts w:ascii="Times New Roman" w:hAnsi="Times New Roman" w:eastAsia="Malgun Gothic"/>
          <w:b w:val="0"/>
          <w:i w:val="0"/>
          <w:sz w:val="22"/>
        </w:rPr>
        <w:t xml:space="preserve"> E o açaí, a moça compra onde?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Na barraca da dona Odete, na feira. Vinte e dois o litro agora.</w:t>
      </w:r>
    </w:p>
    <w:p>
      <w:pPr>
        <w:spacing w:before="0" w:after="110" w:line="300" w:lineRule="auto"/>
      </w:pPr>
      <w:r>
        <w:rPr>
          <w:rFonts w:ascii="Times New Roman" w:hAnsi="Times New Roman" w:eastAsia="Malgun Gothic"/>
          <w:b/>
          <w:i w:val="0"/>
          <w:sz w:val="22"/>
        </w:rPr>
        <w:t xml:space="preserve">Ronaldo: </w:t>
      </w:r>
      <w:r>
        <w:rPr>
          <w:rFonts w:ascii="Times New Roman" w:hAnsi="Times New Roman" w:eastAsia="Malgun Gothic"/>
          <w:b w:val="0"/>
          <w:i w:val="0"/>
          <w:sz w:val="22"/>
        </w:rPr>
        <w:t>Vinte e dois! Ano passado era quinze. Tá pela... tá caro demais. Eu cortei o açaí da semana e fiquei só no domingo. Açaí no domingo com peixe frito não se corta.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Lá em casa a gente fez igual. Só domingo.</w:t>
      </w:r>
    </w:p>
    <w:p>
      <w:pPr>
        <w:spacing w:before="0" w:after="110" w:line="300" w:lineRule="auto"/>
      </w:pPr>
      <w:r>
        <w:rPr>
          <w:rFonts w:ascii="Times New Roman" w:hAnsi="Times New Roman" w:eastAsia="Malgun Gothic"/>
          <w:b/>
          <w:i w:val="0"/>
          <w:sz w:val="22"/>
        </w:rPr>
        <w:t xml:space="preserve">Ronaldo: </w:t>
      </w:r>
      <w:r>
        <w:rPr>
          <w:rFonts w:ascii="Times New Roman" w:hAnsi="Times New Roman" w:eastAsia="Malgun Gothic"/>
          <w:b w:val="0"/>
          <w:i/>
          <w:color w:val="555555"/>
          <w:sz w:val="22"/>
        </w:rPr>
        <w:t>(olha pelo retrovisor, vê as sacolas)</w:t>
      </w:r>
      <w:r>
        <w:rPr>
          <w:rFonts w:ascii="Times New Roman" w:hAnsi="Times New Roman" w:eastAsia="Malgun Gothic"/>
          <w:b w:val="0"/>
          <w:i w:val="0"/>
          <w:sz w:val="22"/>
        </w:rPr>
        <w:t xml:space="preserve"> Água, copo, guarda-chuva. A moça vai visitar alguém?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Vou levar isso pra umas senhoras que estão esperando lá fora.</w:t>
      </w:r>
    </w:p>
    <w:p>
      <w:pPr>
        <w:spacing w:before="0" w:after="110" w:line="300" w:lineRule="auto"/>
      </w:pPr>
      <w:r>
        <w:rPr>
          <w:rFonts w:ascii="Times New Roman" w:hAnsi="Times New Roman" w:eastAsia="Malgun Gothic"/>
          <w:b/>
          <w:i w:val="0"/>
          <w:sz w:val="22"/>
        </w:rPr>
        <w:t xml:space="preserve">Ronaldo: </w:t>
      </w:r>
      <w:r>
        <w:rPr>
          <w:rFonts w:ascii="Times New Roman" w:hAnsi="Times New Roman" w:eastAsia="Malgun Gothic"/>
          <w:b w:val="0"/>
          <w:i w:val="0"/>
          <w:sz w:val="22"/>
        </w:rPr>
        <w:t xml:space="preserve">Domingo é dia de visita, né? Minha cunhada visitou o filho lá no masculino dois anos. Ia todo domingo com marmita.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vou perguntar mais nada, fica tranquila.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Pode perguntar. É uma pessoa que está doente lá dentro.</w:t>
      </w:r>
    </w:p>
    <w:p>
      <w:pPr>
        <w:spacing w:before="0" w:after="110" w:line="300" w:lineRule="auto"/>
      </w:pPr>
      <w:r>
        <w:rPr>
          <w:rFonts w:ascii="Times New Roman" w:hAnsi="Times New Roman" w:eastAsia="Malgun Gothic"/>
          <w:b/>
          <w:i w:val="0"/>
          <w:sz w:val="22"/>
        </w:rPr>
        <w:t xml:space="preserve">Ronaldo: </w:t>
      </w:r>
      <w:r>
        <w:rPr>
          <w:rFonts w:ascii="Times New Roman" w:hAnsi="Times New Roman" w:eastAsia="Malgun Gothic"/>
          <w:b w:val="0"/>
          <w:i w:val="0"/>
          <w:sz w:val="22"/>
        </w:rPr>
        <w:t xml:space="preserve">Então Deus põe a mão. </w:t>
      </w:r>
      <w:r>
        <w:rPr>
          <w:rFonts w:ascii="Times New Roman" w:hAnsi="Times New Roman" w:eastAsia="Malgun Gothic"/>
          <w:b w:val="0"/>
          <w:i/>
          <w:color w:val="555555"/>
          <w:sz w:val="22"/>
        </w:rPr>
        <w:t>(para o carro diante do toldo)</w:t>
      </w:r>
      <w:r>
        <w:rPr>
          <w:rFonts w:ascii="Times New Roman" w:hAnsi="Times New Roman" w:eastAsia="Malgun Gothic"/>
          <w:b w:val="0"/>
          <w:i w:val="0"/>
          <w:sz w:val="22"/>
        </w:rPr>
        <w:t xml:space="preserve"> Chegamos. Deu dezesseis e quarenta. Domingo não tem bandeira dois, graças a Deus, senão a moça pagava o dobro.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(ri pouco)</w:t>
      </w:r>
      <w:r>
        <w:rPr>
          <w:rFonts w:ascii="Times New Roman" w:hAnsi="Times New Roman" w:eastAsia="Malgun Gothic"/>
          <w:b w:val="0"/>
          <w:i w:val="0"/>
          <w:sz w:val="22"/>
        </w:rPr>
        <w:t xml:space="preserve"> Isso é coisa de táxi, seu Ronaldo.</w:t>
      </w:r>
    </w:p>
    <w:p>
      <w:pPr>
        <w:spacing w:before="0" w:after="110" w:line="300" w:lineRule="auto"/>
      </w:pPr>
      <w:r>
        <w:rPr>
          <w:rFonts w:ascii="Times New Roman" w:hAnsi="Times New Roman" w:eastAsia="Malgun Gothic"/>
          <w:b/>
          <w:i w:val="0"/>
          <w:sz w:val="22"/>
        </w:rPr>
        <w:t xml:space="preserve">Ronaldo: </w:t>
      </w:r>
      <w:r>
        <w:rPr>
          <w:rFonts w:ascii="Times New Roman" w:hAnsi="Times New Roman" w:eastAsia="Malgun Gothic"/>
          <w:b w:val="0"/>
          <w:i w:val="0"/>
          <w:sz w:val="22"/>
        </w:rPr>
        <w:t xml:space="preserve">Eu fui taxista vinte anos. A cabeça ainda cobra bandeira dois. </w:t>
      </w:r>
      <w:r>
        <w:rPr>
          <w:rFonts w:ascii="Times New Roman" w:hAnsi="Times New Roman" w:eastAsia="Malgun Gothic"/>
          <w:b w:val="0"/>
          <w:i/>
          <w:color w:val="555555"/>
          <w:sz w:val="22"/>
        </w:rPr>
        <w:t>(pega a sacola e ajuda a descer)</w:t>
      </w:r>
      <w:r>
        <w:rPr>
          <w:rFonts w:ascii="Times New Roman" w:hAnsi="Times New Roman" w:eastAsia="Malgun Gothic"/>
          <w:b w:val="0"/>
          <w:i w:val="0"/>
          <w:sz w:val="22"/>
        </w:rPr>
        <w:t xml:space="preserve"> Fica com Deus, moça. E manda melhoras pra pessoa.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Obrigada. Boa sorte no clássico.</w:t>
      </w:r>
    </w:p>
    <w:p>
      <w:pPr>
        <w:spacing w:before="0" w:after="110" w:line="300" w:lineRule="auto"/>
      </w:pPr>
      <w:r>
        <w:rPr>
          <w:rFonts w:ascii="Times New Roman" w:hAnsi="Times New Roman" w:eastAsia="Malgun Gothic"/>
          <w:b/>
          <w:i w:val="0"/>
          <w:sz w:val="22"/>
        </w:rPr>
        <w:t xml:space="preserve">Ronaldo: </w:t>
      </w:r>
      <w:r>
        <w:rPr>
          <w:rFonts w:ascii="Times New Roman" w:hAnsi="Times New Roman" w:eastAsia="Malgun Gothic"/>
          <w:b w:val="0"/>
          <w:i w:val="0"/>
          <w:sz w:val="22"/>
        </w:rPr>
        <w:t xml:space="preserve">Sorte o Tapirá é que precisa. </w:t>
      </w:r>
      <w:r>
        <w:rPr>
          <w:rFonts w:ascii="Times New Roman" w:hAnsi="Times New Roman" w:eastAsia="Malgun Gothic"/>
          <w:b w:val="0"/>
          <w:i/>
          <w:color w:val="555555"/>
          <w:sz w:val="22"/>
        </w:rPr>
        <w:t>(acena e vai embora)</w:t>
      </w:r>
    </w:p>
    <w:p>
      <w:pPr>
        <w:keepNext/>
        <w:spacing w:before="320" w:after="140"/>
      </w:pPr>
      <w:r>
        <w:rPr>
          <w:rFonts w:ascii="Times New Roman" w:hAnsi="Times New Roman" w:eastAsia="Malgun Gothic"/>
          <w:b/>
          <w:i w:val="0"/>
          <w:color w:val="1F3864"/>
          <w:sz w:val="26"/>
        </w:rPr>
        <w:t>장면 3 — 오전 9시 20분, 호송 당직실과의 통화</w:t>
      </w:r>
    </w:p>
    <w:p>
      <w:pPr>
        <w:spacing w:before="0" w:after="110" w:line="300" w:lineRule="auto"/>
      </w:pPr>
      <w:r>
        <w:rPr>
          <w:rFonts w:ascii="Times New Roman" w:hAnsi="Times New Roman" w:eastAsia="Malgun Gothic"/>
          <w:b w:val="0"/>
          <w:i/>
          <w:color w:val="555555"/>
          <w:sz w:val="22"/>
        </w:rPr>
        <w:t>(Calçada em frente ao portão. Luana distribui as garrafas. Edvaldo de pé, afastado, com o celular num ouvido e um papel impresso na outra mão. Kauê perto dele. A diretora, Joana Veloso, de camiseta e crachá, sai pelo portãozinho lateral e fica ao lado dele.)</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...Isso. Decisão das oito e quarenta. Juíza de plantão. "Remoção imediata ao Hospital Geral do Estado, com a escolta de praxe, no prazo de duas horas." Eu estou mandando no seu e-mail agora. Com quem eu falo?</w:t>
      </w:r>
    </w:p>
    <w:p>
      <w:pPr>
        <w:spacing w:before="0" w:after="110" w:line="300" w:lineRule="auto"/>
      </w:pPr>
      <w:r>
        <w:rPr>
          <w:rFonts w:ascii="Times New Roman" w:hAnsi="Times New Roman" w:eastAsia="Malgun Gothic"/>
          <w:b/>
          <w:i w:val="0"/>
          <w:sz w:val="22"/>
        </w:rPr>
        <w:t xml:space="preserve">Lindomar: </w:t>
      </w:r>
      <w:r>
        <w:rPr>
          <w:rFonts w:ascii="Times New Roman" w:hAnsi="Times New Roman" w:eastAsia="Malgun Gothic"/>
          <w:b w:val="0"/>
          <w:i/>
          <w:color w:val="555555"/>
          <w:sz w:val="22"/>
        </w:rPr>
        <w:t>(voz, pelo alto-falante)</w:t>
      </w:r>
      <w:r>
        <w:rPr>
          <w:rFonts w:ascii="Times New Roman" w:hAnsi="Times New Roman" w:eastAsia="Malgun Gothic"/>
          <w:b w:val="0"/>
          <w:i w:val="0"/>
          <w:sz w:val="22"/>
        </w:rPr>
        <w:t xml:space="preserve"> Agente Lindomar, chefe do plantão de escolta. Doutor, eu recebi a decisão. Eu vou cumprir. O problema é o como.</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Me diz o como.</w:t>
      </w:r>
    </w:p>
    <w:p>
      <w:pPr>
        <w:spacing w:before="0" w:after="110" w:line="300" w:lineRule="auto"/>
      </w:pPr>
      <w:r>
        <w:rPr>
          <w:rFonts w:ascii="Times New Roman" w:hAnsi="Times New Roman" w:eastAsia="Malgun Gothic"/>
          <w:b/>
          <w:i w:val="0"/>
          <w:sz w:val="22"/>
        </w:rPr>
        <w:t xml:space="preserve">Lindomar: </w:t>
      </w:r>
      <w:r>
        <w:rPr>
          <w:rFonts w:ascii="Times New Roman" w:hAnsi="Times New Roman" w:eastAsia="Malgun Gothic"/>
          <w:b w:val="0"/>
          <w:i w:val="0"/>
          <w:sz w:val="22"/>
        </w:rPr>
        <w:t>A portaria exige dois agentes armados e viatura com cela. A minha viatura da capital saiu às quatro da manhã pra levar três presos pro interior, está a trezentos e oitenta quilômetros voltando. A outra está na oficina desde janeiro. Os meus agentes de domingo são quatro, e dois estão na viatura.</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E a ambulância? O SAMU leva.</w:t>
      </w:r>
    </w:p>
    <w:p>
      <w:pPr>
        <w:spacing w:before="0" w:after="110" w:line="300" w:lineRule="auto"/>
      </w:pPr>
      <w:r>
        <w:rPr>
          <w:rFonts w:ascii="Times New Roman" w:hAnsi="Times New Roman" w:eastAsia="Malgun Gothic"/>
          <w:b/>
          <w:i w:val="0"/>
          <w:sz w:val="22"/>
        </w:rPr>
        <w:t xml:space="preserve">Lindomar: </w:t>
      </w:r>
      <w:r>
        <w:rPr>
          <w:rFonts w:ascii="Times New Roman" w:hAnsi="Times New Roman" w:eastAsia="Malgun Gothic"/>
          <w:b w:val="0"/>
          <w:i w:val="0"/>
          <w:sz w:val="22"/>
        </w:rPr>
        <w:t>O SAMU leva paciente. Preso o SAMU só leva com agente dentro. É protocolo deles, não é meu. E eu não tenho dois agentes pra pôr dentro de ambulância até a troca de turno das duas.</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Pelo amor de Deus, Lindomar. É uma mulher de quarenta quilos que não levanta da cama.</w:t>
      </w:r>
    </w:p>
    <w:p>
      <w:pPr>
        <w:spacing w:before="0" w:after="110" w:line="300" w:lineRule="auto"/>
      </w:pPr>
      <w:r>
        <w:rPr>
          <w:rFonts w:ascii="Times New Roman" w:hAnsi="Times New Roman" w:eastAsia="Malgun Gothic"/>
          <w:b/>
          <w:i w:val="0"/>
          <w:sz w:val="22"/>
        </w:rPr>
        <w:t xml:space="preserve">Lindomar: </w:t>
      </w:r>
      <w:r>
        <w:rPr>
          <w:rFonts w:ascii="Times New Roman" w:hAnsi="Times New Roman" w:eastAsia="Malgun Gothic"/>
          <w:b w:val="0"/>
          <w:i w:val="0"/>
          <w:sz w:val="22"/>
        </w:rPr>
        <w:t xml:space="preserve">Eu sei, doutor. Eu li o boletim. Eu tenho uma mãe da idade dela.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posso pedir apoio da PM, mas a PM só vem com requisição formal do secretário ou do diretor da unidade.</w:t>
      </w:r>
    </w:p>
    <w:p>
      <w:pPr>
        <w:spacing w:before="0" w:after="110" w:line="300" w:lineRule="auto"/>
      </w:pPr>
      <w:r>
        <w:rPr>
          <w:rFonts w:ascii="Times New Roman" w:hAnsi="Times New Roman" w:eastAsia="Malgun Gothic"/>
          <w:b/>
          <w:i w:val="0"/>
          <w:sz w:val="22"/>
        </w:rPr>
        <w:t xml:space="preserve">Joana: </w:t>
      </w:r>
      <w:r>
        <w:rPr>
          <w:rFonts w:ascii="Times New Roman" w:hAnsi="Times New Roman" w:eastAsia="Malgun Gothic"/>
          <w:b w:val="0"/>
          <w:i/>
          <w:color w:val="555555"/>
          <w:sz w:val="22"/>
        </w:rPr>
        <w:t>(pega o telefone)</w:t>
      </w:r>
      <w:r>
        <w:rPr>
          <w:rFonts w:ascii="Times New Roman" w:hAnsi="Times New Roman" w:eastAsia="Malgun Gothic"/>
          <w:b w:val="0"/>
          <w:i w:val="0"/>
          <w:sz w:val="22"/>
        </w:rPr>
        <w:t xml:space="preserve"> Lindomar, aqui é a Joana. A requisição da unidade eu faço agora. Mas os meus agentes daqui não saem. É dia de visita, eu tenho seiscentas famílias na fila e oito agentes no pátio.</w:t>
      </w:r>
    </w:p>
    <w:p>
      <w:pPr>
        <w:spacing w:before="0" w:after="110" w:line="300" w:lineRule="auto"/>
      </w:pPr>
      <w:r>
        <w:rPr>
          <w:rFonts w:ascii="Times New Roman" w:hAnsi="Times New Roman" w:eastAsia="Malgun Gothic"/>
          <w:b/>
          <w:i w:val="0"/>
          <w:sz w:val="22"/>
        </w:rPr>
        <w:t xml:space="preserve">Lindomar: </w:t>
      </w:r>
      <w:r>
        <w:rPr>
          <w:rFonts w:ascii="Times New Roman" w:hAnsi="Times New Roman" w:eastAsia="Malgun Gothic"/>
          <w:b w:val="0"/>
          <w:i w:val="0"/>
          <w:sz w:val="22"/>
        </w:rPr>
        <w:t>Então faz a requisição, diretora, que eu ligo pro batalhão. Mas o batalhão vai querer do secretário também. Eles sempre querem.</w:t>
      </w:r>
    </w:p>
    <w:p>
      <w:pPr>
        <w:spacing w:before="0" w:after="110" w:line="300" w:lineRule="auto"/>
      </w:pPr>
      <w:r>
        <w:rPr>
          <w:rFonts w:ascii="Times New Roman" w:hAnsi="Times New Roman" w:eastAsia="Malgun Gothic"/>
          <w:b/>
          <w:i w:val="0"/>
          <w:sz w:val="22"/>
        </w:rPr>
        <w:t xml:space="preserve">Joana: </w:t>
      </w:r>
      <w:r>
        <w:rPr>
          <w:rFonts w:ascii="Times New Roman" w:hAnsi="Times New Roman" w:eastAsia="Malgun Gothic"/>
          <w:b w:val="0"/>
          <w:i/>
          <w:color w:val="555555"/>
          <w:sz w:val="22"/>
        </w:rPr>
        <w:t>(devolve o telefone a Edvaldo)</w:t>
      </w:r>
      <w:r>
        <w:rPr>
          <w:rFonts w:ascii="Times New Roman" w:hAnsi="Times New Roman" w:eastAsia="Malgun Gothic"/>
          <w:b w:val="0"/>
          <w:i w:val="0"/>
          <w:sz w:val="22"/>
        </w:rPr>
        <w:t xml:space="preserve"> Doutor, eu faço o papel em dez minutos. Mais do que isso não depende de mim.</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Depende de quem?</w:t>
      </w:r>
    </w:p>
    <w:p>
      <w:pPr>
        <w:spacing w:before="0" w:after="110" w:line="300" w:lineRule="auto"/>
      </w:pPr>
      <w:r>
        <w:rPr>
          <w:rFonts w:ascii="Times New Roman" w:hAnsi="Times New Roman" w:eastAsia="Malgun Gothic"/>
          <w:b/>
          <w:i w:val="0"/>
          <w:sz w:val="22"/>
        </w:rPr>
        <w:t xml:space="preserve">Joana: </w:t>
      </w:r>
      <w:r>
        <w:rPr>
          <w:rFonts w:ascii="Times New Roman" w:hAnsi="Times New Roman" w:eastAsia="Malgun Gothic"/>
          <w:b w:val="0"/>
          <w:i w:val="0"/>
          <w:sz w:val="22"/>
        </w:rPr>
        <w:t xml:space="preserve">Do secretário. De domingo.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de quem assinou a portaria.</w:t>
      </w:r>
    </w:p>
    <w:p>
      <w:pPr>
        <w:spacing w:before="0" w:after="110" w:line="300" w:lineRule="auto"/>
      </w:pPr>
      <w:r>
        <w:rPr>
          <w:rFonts w:ascii="Times New Roman" w:hAnsi="Times New Roman" w:eastAsia="Malgun Gothic"/>
          <w:b w:val="0"/>
          <w:i/>
          <w:color w:val="555555"/>
          <w:sz w:val="22"/>
        </w:rPr>
        <w:t>(Edvaldo desliga. Olha o papel da decisão. Kauê espera.)</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Duas horas. A juíza escreveu duas horas.</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 xml:space="preserve">Escreveu. Juiz escreve prazo. Quem cumpre é outro. </w:t>
      </w:r>
      <w:r>
        <w:rPr>
          <w:rFonts w:ascii="Times New Roman" w:hAnsi="Times New Roman" w:eastAsia="Malgun Gothic"/>
          <w:b w:val="0"/>
          <w:i/>
          <w:color w:val="555555"/>
          <w:sz w:val="22"/>
        </w:rPr>
        <w:t>(olha para o celular, hesita)</w:t>
      </w:r>
      <w:r>
        <w:rPr>
          <w:rFonts w:ascii="Times New Roman" w:hAnsi="Times New Roman" w:eastAsia="Malgun Gothic"/>
          <w:b w:val="0"/>
          <w:i w:val="0"/>
          <w:sz w:val="22"/>
        </w:rPr>
        <w:t xml:space="preserve"> E o outro, hoje, é o governador.</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Ela disse pra não chamar ele.</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Ela disse pra ele não vir, Kauê. Não disse pra ele não fazer o trabalho dele. Eu vou ligar.</w:t>
      </w:r>
    </w:p>
    <w:p>
      <w:pPr>
        <w:keepNext/>
        <w:spacing w:before="320" w:after="140"/>
      </w:pPr>
      <w:r>
        <w:rPr>
          <w:rFonts w:ascii="Times New Roman" w:hAnsi="Times New Roman" w:eastAsia="Malgun Gothic"/>
          <w:b/>
          <w:i w:val="0"/>
          <w:color w:val="1F3864"/>
          <w:sz w:val="26"/>
        </w:rPr>
        <w:t>장면 4 — 오전 11시 반, 주지사궁 상황실</w:t>
      </w:r>
    </w:p>
    <w:p>
      <w:pPr>
        <w:spacing w:before="0" w:after="110" w:line="300" w:lineRule="auto"/>
      </w:pPr>
      <w:r>
        <w:rPr>
          <w:rFonts w:ascii="Times New Roman" w:hAnsi="Times New Roman" w:eastAsia="Malgun Gothic"/>
          <w:b w:val="0"/>
          <w:i/>
          <w:color w:val="555555"/>
          <w:sz w:val="22"/>
        </w:rPr>
        <w:t>(Palácio do Governo, domingo, onze e meia. Uma sala de reuniões com persianas meio fechadas. Rafa de camisa sem gravata, Bia com o notebook e dois celulares. Na mesa, a xícara lascada. O viva-voz aberto.)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Norberto, é o Rafael. Você sabe por que eu estou ligando.</w:t>
      </w:r>
    </w:p>
    <w:p>
      <w:pPr>
        <w:spacing w:before="0" w:after="110" w:line="300" w:lineRule="auto"/>
      </w:pPr>
      <w:r>
        <w:rPr>
          <w:rFonts w:ascii="Times New Roman" w:hAnsi="Times New Roman" w:eastAsia="Malgun Gothic"/>
          <w:b/>
          <w:i w:val="0"/>
          <w:sz w:val="22"/>
        </w:rPr>
        <w:t xml:space="preserve">Norberto: </w:t>
      </w:r>
      <w:r>
        <w:rPr>
          <w:rFonts w:ascii="Times New Roman" w:hAnsi="Times New Roman" w:eastAsia="Malgun Gothic"/>
          <w:b w:val="0"/>
          <w:i/>
          <w:color w:val="555555"/>
          <w:sz w:val="22"/>
        </w:rPr>
        <w:t>(voz)</w:t>
      </w:r>
      <w:r>
        <w:rPr>
          <w:rFonts w:ascii="Times New Roman" w:hAnsi="Times New Roman" w:eastAsia="Malgun Gothic"/>
          <w:b w:val="0"/>
          <w:i w:val="0"/>
          <w:sz w:val="22"/>
        </w:rPr>
        <w:t xml:space="preserve"> Sei, governador. O diretor de escolta me ligou há vinte minutos. Eu já autorizei o apoio da PM.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Às nove e vinte a juíza tinha dado duas horas. São onze e meia.</w:t>
      </w:r>
    </w:p>
    <w:p>
      <w:pPr>
        <w:spacing w:before="0" w:after="110" w:line="300" w:lineRule="auto"/>
      </w:pPr>
      <w:r>
        <w:rPr>
          <w:rFonts w:ascii="Times New Roman" w:hAnsi="Times New Roman" w:eastAsia="Malgun Gothic"/>
          <w:b/>
          <w:i w:val="0"/>
          <w:sz w:val="22"/>
        </w:rPr>
        <w:t xml:space="preserve">Norberto: </w:t>
      </w:r>
      <w:r>
        <w:rPr>
          <w:rFonts w:ascii="Times New Roman" w:hAnsi="Times New Roman" w:eastAsia="Malgun Gothic"/>
          <w:b w:val="0"/>
          <w:i w:val="0"/>
          <w:sz w:val="22"/>
        </w:rPr>
        <w:t>A requisição da unidade chegou às nove e quarenta. A minha assinatura saiu às dez e cinquenta. O batalhão está montando a guarnição.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Uma hora e dez pra uma assinatura. E na quarta, dia nove, você me mandou por escrito o que faltava pra escolta. Duas viaturas e doze agentes. Eu li e mandei pra Fazenda.</w:t>
      </w:r>
    </w:p>
    <w:p>
      <w:pPr>
        <w:spacing w:before="0" w:after="110" w:line="300" w:lineRule="auto"/>
      </w:pPr>
      <w:r>
        <w:rPr>
          <w:rFonts w:ascii="Times New Roman" w:hAnsi="Times New Roman" w:eastAsia="Malgun Gothic"/>
          <w:b/>
          <w:i w:val="0"/>
          <w:sz w:val="22"/>
        </w:rPr>
        <w:t xml:space="preserve">Norberto: </w:t>
      </w:r>
      <w:r>
        <w:rPr>
          <w:rFonts w:ascii="Times New Roman" w:hAnsi="Times New Roman" w:eastAsia="Malgun Gothic"/>
          <w:b w:val="0"/>
          <w:i w:val="0"/>
          <w:sz w:val="22"/>
        </w:rPr>
        <w:t>Governador, eu estava na missa com a minha mãe. Eu vi a mensagem às dez e meia. Eu não vou mentir pro senhor.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Não mente.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 que a remoção pedida na sexta ficou pra segunda?</w:t>
      </w:r>
    </w:p>
    <w:p>
      <w:pPr>
        <w:spacing w:before="0" w:after="110" w:line="300" w:lineRule="auto"/>
      </w:pPr>
      <w:r>
        <w:rPr>
          <w:rFonts w:ascii="Times New Roman" w:hAnsi="Times New Roman" w:eastAsia="Malgun Gothic"/>
          <w:b/>
          <w:i w:val="0"/>
          <w:sz w:val="22"/>
        </w:rPr>
        <w:t xml:space="preserve">Norberto: </w:t>
      </w:r>
      <w:r>
        <w:rPr>
          <w:rFonts w:ascii="Times New Roman" w:hAnsi="Times New Roman" w:eastAsia="Malgun Gothic"/>
          <w:b w:val="0"/>
          <w:i w:val="0"/>
          <w:sz w:val="22"/>
        </w:rPr>
        <w:t>Porque a portaria cento e quatorze separa remoção de urgência e remoção eletiva. O médico da unidade marcou como eletiva na sexta, com "quadro estável". No sábado ninguém reclassificou. Nós não temos equipe de escolta eletiva no fim de semana desde o corte de dois mil e vinte.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 corte de dois mil e vinte foi nosso, Rafa. Remanejamento de pessoal na pandemia.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sei que foi nosso. </w:t>
      </w:r>
      <w:r>
        <w:rPr>
          <w:rFonts w:ascii="Times New Roman" w:hAnsi="Times New Roman" w:eastAsia="Malgun Gothic"/>
          <w:b w:val="0"/>
          <w:i/>
          <w:color w:val="555555"/>
          <w:sz w:val="22"/>
        </w:rPr>
        <w:t>(para o viva-voz)</w:t>
      </w:r>
      <w:r>
        <w:rPr>
          <w:rFonts w:ascii="Times New Roman" w:hAnsi="Times New Roman" w:eastAsia="Malgun Gothic"/>
          <w:b w:val="0"/>
          <w:i w:val="0"/>
          <w:sz w:val="22"/>
        </w:rPr>
        <w:t xml:space="preserve"> Norberto, a portaria cento e quatorze permite que o governador dispense a escolta num caso como esse?</w:t>
      </w:r>
    </w:p>
    <w:p>
      <w:pPr>
        <w:spacing w:before="0" w:after="110" w:line="300" w:lineRule="auto"/>
      </w:pPr>
      <w:r>
        <w:rPr>
          <w:rFonts w:ascii="Times New Roman" w:hAnsi="Times New Roman" w:eastAsia="Malgun Gothic"/>
          <w:b/>
          <w:i w:val="0"/>
          <w:sz w:val="22"/>
        </w:rPr>
        <w:t xml:space="preserve">Norberto: </w:t>
      </w:r>
      <w:r>
        <w:rPr>
          <w:rFonts w:ascii="Times New Roman" w:hAnsi="Times New Roman" w:eastAsia="Malgun Gothic"/>
          <w:b w:val="0"/>
          <w:i w:val="0"/>
          <w:sz w:val="22"/>
        </w:rPr>
        <w:t>Não permite, governador. Permite ao secretário, por escrito, se houver "risco iminente à vida atestado por médico". O médico da unidade atestou às dez. Eu dispensei a viatura com cela às onze e cinco. Mas a ambulância ainda precisa de dois agentes ou dois policiais dentro. É regra do SAMU.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onde estão os dois policiais?</w:t>
      </w:r>
    </w:p>
    <w:p>
      <w:pPr>
        <w:spacing w:before="0" w:after="110" w:line="300" w:lineRule="auto"/>
      </w:pPr>
      <w:r>
        <w:rPr>
          <w:rFonts w:ascii="Times New Roman" w:hAnsi="Times New Roman" w:eastAsia="Malgun Gothic"/>
          <w:b/>
          <w:i w:val="0"/>
          <w:sz w:val="22"/>
        </w:rPr>
        <w:t xml:space="preserve">Norberto: </w:t>
      </w:r>
      <w:r>
        <w:rPr>
          <w:rFonts w:ascii="Times New Roman" w:hAnsi="Times New Roman" w:eastAsia="Malgun Gothic"/>
          <w:b w:val="0"/>
          <w:i w:val="0"/>
          <w:sz w:val="22"/>
        </w:rPr>
        <w:t xml:space="preserve">No batalhão do centro. A guarnição disponível estava num acidente na rodovia. Previsão de chegada: catorze e trinta.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Governador, eu vou pôr no papel cada minuto disso. Se o senhor quiser a minha exoneração...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Hoje eu não quero nada no papel, Norberto. Hoje eu quero dois policiais dentro de uma ambulância. Amanhã a gente fala do papel. Cada minuto. Inclusive os meus.</w:t>
      </w:r>
    </w:p>
    <w:p>
      <w:pPr>
        <w:spacing w:before="0" w:after="110" w:line="300" w:lineRule="auto"/>
      </w:pPr>
      <w:r>
        <w:rPr>
          <w:rFonts w:ascii="Times New Roman" w:hAnsi="Times New Roman" w:eastAsia="Malgun Gothic"/>
          <w:b w:val="0"/>
          <w:i/>
          <w:color w:val="555555"/>
          <w:sz w:val="22"/>
        </w:rPr>
        <w:t>(Bia desliga o viva-voz. Silêncio.)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Você vai lá?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disse que governador não entra.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Ela disse isso no décimo dia. Hoje é o décimo quarto.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O Edvaldo não me pediu pra ir. Me pediu pra fazer o meu trabalho. </w:t>
      </w:r>
      <w:r>
        <w:rPr>
          <w:rFonts w:ascii="Times New Roman" w:hAnsi="Times New Roman" w:eastAsia="Malgun Gothic"/>
          <w:b w:val="0"/>
          <w:i/>
          <w:color w:val="555555"/>
          <w:sz w:val="22"/>
        </w:rPr>
        <w:t>(pega o celular)</w:t>
      </w:r>
      <w:r>
        <w:rPr>
          <w:rFonts w:ascii="Times New Roman" w:hAnsi="Times New Roman" w:eastAsia="Malgun Gothic"/>
          <w:b w:val="0"/>
          <w:i w:val="0"/>
          <w:sz w:val="22"/>
        </w:rPr>
        <w:t xml:space="preserve"> Liga pro comandante-geral. Quero saber quem está mais perto do presídio com uma viatura e dois policiais. Qualquer batalhão. Qualquer um.</w:t>
      </w:r>
    </w:p>
    <w:p>
      <w:pPr>
        <w:spacing w:before="0" w:after="110" w:line="300" w:lineRule="auto"/>
      </w:pPr>
      <w:r>
        <w:rPr>
          <w:rFonts w:ascii="Times New Roman" w:hAnsi="Times New Roman" w:eastAsia="Malgun Gothic"/>
          <w:b w:val="0"/>
          <w:i/>
          <w:color w:val="555555"/>
          <w:sz w:val="22"/>
        </w:rPr>
        <w:t>(Bia liga. Rafa pega a xícara lascada, vazia, e a segura sem beber.)</w:t>
      </w:r>
    </w:p>
    <w:p>
      <w:pPr>
        <w:keepNext/>
        <w:spacing w:before="320" w:after="140"/>
      </w:pPr>
      <w:r>
        <w:rPr>
          <w:rFonts w:ascii="Times New Roman" w:hAnsi="Times New Roman" w:eastAsia="Malgun Gothic"/>
          <w:b/>
          <w:i w:val="0"/>
          <w:color w:val="1F3864"/>
          <w:sz w:val="26"/>
        </w:rPr>
        <w:t>장면 5 — 오후 2시, 문 앞의 원로들</w:t>
      </w:r>
    </w:p>
    <w:p>
      <w:pPr>
        <w:spacing w:before="0" w:after="110" w:line="300" w:lineRule="auto"/>
      </w:pPr>
      <w:r>
        <w:rPr>
          <w:rFonts w:ascii="Times New Roman" w:hAnsi="Times New Roman" w:eastAsia="Malgun Gothic"/>
          <w:b w:val="0"/>
          <w:i/>
          <w:color w:val="555555"/>
          <w:sz w:val="22"/>
        </w:rPr>
        <w:t>(Toldo azul, duas da tarde. Calor parado. Do outro lado da rua, a fila de visitas de domingo: mulheres com sacolas transparentes, crianças de roupa de festa. Um carro de som passa ao longe anunciando o clássico. Dona Isaura sentada, Graça abanando-a com um papelão. Kauê de pé. Luana sentada no meio-fio com a última garrafa de água.)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Dona Isaura, a senhora quer água?</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 xml:space="preserve">Quero. </w:t>
      </w:r>
      <w:r>
        <w:rPr>
          <w:rFonts w:ascii="Times New Roman" w:hAnsi="Times New Roman" w:eastAsia="Malgun Gothic"/>
          <w:b w:val="0"/>
          <w:i/>
          <w:color w:val="555555"/>
          <w:sz w:val="22"/>
        </w:rPr>
        <w:t>(bebe um pouco)</w:t>
      </w:r>
      <w:r>
        <w:rPr>
          <w:rFonts w:ascii="Times New Roman" w:hAnsi="Times New Roman" w:eastAsia="Malgun Gothic"/>
          <w:b w:val="0"/>
          <w:i w:val="0"/>
          <w:sz w:val="22"/>
        </w:rPr>
        <w:t xml:space="preserve"> Você é a menina nova do Rafael.</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sou voluntária. Faz uma semana.</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Uma semana. E já veio aqui no domingo. Por quê?</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Porque eu li os boletins e não consegui ficar em casa.</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Isso é bom. Mas escuta, menina. Você não veio salvar a Moema.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Não, senhora. Eu não...</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Ninguém aqui veio salvar. A Moema escolheu. Ela conversou com as velhas antes. Eu estava. Ela disse: "O meu corpo é a única estrada que eles não podem fechar." Nós dissemos: vai. Ela foi.</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Quando levaram o meu Jé em dezesseis, eu ia na porta da delegacia todo dia. Ninguém me mandou. Eu ia porque se eu ficasse em casa eu morria. A senhora me entende.</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Entendo. É diferente e é igual.</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(sem se virar do portão)</w:t>
      </w:r>
      <w:r>
        <w:rPr>
          <w:rFonts w:ascii="Times New Roman" w:hAnsi="Times New Roman" w:eastAsia="Malgun Gothic"/>
          <w:b w:val="0"/>
          <w:i w:val="0"/>
          <w:sz w:val="22"/>
        </w:rPr>
        <w:t xml:space="preserve"> Ela me escreveu na sexta. Pela dona Selma. Posso ler um pedaço, tia?</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Lê. Ela escreveu pra ser lido.</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(tira um papel do bolso, lê)</w:t>
      </w:r>
      <w:r>
        <w:rPr>
          <w:rFonts w:ascii="Times New Roman" w:hAnsi="Times New Roman" w:eastAsia="Malgun Gothic"/>
          <w:b w:val="0"/>
          <w:i w:val="0"/>
          <w:sz w:val="22"/>
        </w:rPr>
        <w:t xml:space="preserve"> "Kauê, não deixa a meninada da aldeia fazer greve de fome. Isso não é pra copiar. Cada um tem a sua estrada. A de vocês é a de sempre: andar a terra, contar as balsas, anotar. Quem anota não esquece. E manda a Tainá parar de mandar desenho de peixe triste. Manda peixe alegre, que eu estou com fome de coisa alegre."</w:t>
      </w:r>
    </w:p>
    <w:p>
      <w:pPr>
        <w:spacing w:before="0" w:after="110" w:line="300" w:lineRule="auto"/>
      </w:pPr>
      <w:r>
        <w:rPr>
          <w:rFonts w:ascii="Times New Roman" w:hAnsi="Times New Roman" w:eastAsia="Malgun Gothic"/>
          <w:b w:val="0"/>
          <w:i/>
          <w:color w:val="555555"/>
          <w:sz w:val="22"/>
        </w:rPr>
        <w:t>(Graça ri e chora ao mesmo tempo. Luana abaixa a cabeça.)</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Tá vendo, menina? Ela está falando. Enquanto está falando, é ela que manda.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se ela parar de falar?</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Aí a gente fala do jeito dela. Não do jeito dos outros.</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(olha o celular)</w:t>
      </w:r>
      <w:r>
        <w:rPr>
          <w:rFonts w:ascii="Times New Roman" w:hAnsi="Times New Roman" w:eastAsia="Malgun Gothic"/>
          <w:b w:val="0"/>
          <w:i w:val="0"/>
          <w:sz w:val="22"/>
        </w:rPr>
        <w:t xml:space="preserve"> Duas e dez. A PM ainda não chegou. O Edvaldo entrou de novo faz meia hora.</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 xml:space="preserve">Viatura.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tinha o meu primeiro filho no colo quando o caminhão da estrada levou a gente pro posto velho. Também estava esperando viatura. Esperamos dezenove anos.</w:t>
      </w:r>
    </w:p>
    <w:p>
      <w:pPr>
        <w:spacing w:before="0" w:after="110" w:line="300" w:lineRule="auto"/>
      </w:pPr>
      <w:r>
        <w:rPr>
          <w:rFonts w:ascii="Times New Roman" w:hAnsi="Times New Roman" w:eastAsia="Malgun Gothic"/>
          <w:b w:val="0"/>
          <w:i/>
          <w:color w:val="555555"/>
          <w:sz w:val="22"/>
        </w:rPr>
        <w:t>(Ela fecha os olhos. Graça continua abanando.)</w:t>
      </w:r>
    </w:p>
    <w:p>
      <w:pPr>
        <w:keepNext/>
        <w:spacing w:before="320" w:after="140"/>
      </w:pPr>
      <w:r>
        <w:rPr>
          <w:rFonts w:ascii="Times New Roman" w:hAnsi="Times New Roman" w:eastAsia="Malgun Gothic"/>
          <w:b/>
          <w:i w:val="0"/>
          <w:color w:val="1F3864"/>
          <w:sz w:val="26"/>
        </w:rPr>
        <w:t>장면 6 — 오후 4시 15분, 변호인이 나온다</w:t>
      </w:r>
    </w:p>
    <w:p>
      <w:pPr>
        <w:spacing w:before="0" w:after="110" w:line="300" w:lineRule="auto"/>
      </w:pPr>
      <w:r>
        <w:rPr>
          <w:rFonts w:ascii="Times New Roman" w:hAnsi="Times New Roman" w:eastAsia="Malgun Gothic"/>
          <w:b w:val="0"/>
          <w:i/>
          <w:color w:val="555555"/>
          <w:sz w:val="22"/>
        </w:rPr>
        <w:t>(Mesmo lugar. Quatro e quinze. Uma viatura da PM com dois policiais está parada em frente ao portão desde as quatro e cinco, motor ligado. Uma ambulância do SAMU chega e para atrás dela, sem sirene. O portãozinho lateral se abre. Edvaldo sai. Sem as pastas. Com os óculos na mão. Atravessa a rua devagar. Kauê dá dois passos e para. Isaura abre os olhos. Luana levanta do meio-fio.)</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Doutor.</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color w:val="555555"/>
          <w:sz w:val="22"/>
        </w:rPr>
        <w:t>(para diante de Isaura, não de Kauê. Fica um tempo sem falar.)</w:t>
      </w:r>
      <w:r>
        <w:rPr>
          <w:rFonts w:ascii="Times New Roman" w:hAnsi="Times New Roman" w:eastAsia="Malgun Gothic"/>
          <w:b w:val="0"/>
          <w:i w:val="0"/>
          <w:sz w:val="22"/>
        </w:rPr>
        <w:t xml:space="preserve"> Dona Isaura.</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Fala, Edvaldo.</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 xml:space="preserve">Às três e cinquenta. Na enfermaria. A dona Selma estava do lado. O médico tentou.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não estava sozinha.</w:t>
      </w:r>
    </w:p>
    <w:p>
      <w:pPr>
        <w:spacing w:before="0" w:after="110" w:line="300" w:lineRule="auto"/>
      </w:pPr>
      <w:r>
        <w:rPr>
          <w:rFonts w:ascii="Times New Roman" w:hAnsi="Times New Roman" w:eastAsia="Malgun Gothic"/>
          <w:b w:val="0"/>
          <w:i/>
          <w:color w:val="555555"/>
          <w:sz w:val="22"/>
        </w:rPr>
        <w:t>(Silêncio. Graça põe o papelão no chão. Kauê se vira para o muro. Isaura não se mexe.)</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Ela estava acordada?</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A dona Selma disse que às três e meia ela pediu a garrafa. Bebeu. Disse "tá boa, essa é do galão". Depois dormiu.</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color w:val="555555"/>
          <w:sz w:val="22"/>
        </w:rPr>
        <w:t>(diz uma palavra baixa em aruakan; ninguém traduz)</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(para Edvaldo, quase sem voz)</w:t>
      </w:r>
      <w:r>
        <w:rPr>
          <w:rFonts w:ascii="Times New Roman" w:hAnsi="Times New Roman" w:eastAsia="Malgun Gothic"/>
          <w:b w:val="0"/>
          <w:i w:val="0"/>
          <w:sz w:val="22"/>
        </w:rPr>
        <w:t xml:space="preserve"> A escolta...</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color w:val="555555"/>
          <w:sz w:val="22"/>
        </w:rPr>
        <w:t>(sem olhar para a viatura)</w:t>
      </w:r>
      <w:r>
        <w:rPr>
          <w:rFonts w:ascii="Times New Roman" w:hAnsi="Times New Roman" w:eastAsia="Malgun Gothic"/>
          <w:b w:val="0"/>
          <w:i w:val="0"/>
          <w:sz w:val="22"/>
        </w:rPr>
        <w:t xml:space="preserve"> A viatura chegou às quatro e cinco. A ambulância agora.</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(de costas, contra o muro)</w:t>
      </w:r>
      <w:r>
        <w:rPr>
          <w:rFonts w:ascii="Times New Roman" w:hAnsi="Times New Roman" w:eastAsia="Malgun Gothic"/>
          <w:b w:val="0"/>
          <w:i w:val="0"/>
          <w:sz w:val="22"/>
        </w:rPr>
        <w:t xml:space="preserve"> Quinze minutos.</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Quinze minutos daqui. Dois dias de sexta pra cá. E quatorze dias de lá pra cá.</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Não faz conta, doutor. Não hoje.</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 xml:space="preserve">Não faço. </w:t>
      </w:r>
      <w:r>
        <w:rPr>
          <w:rFonts w:ascii="Times New Roman" w:hAnsi="Times New Roman" w:eastAsia="Malgun Gothic"/>
          <w:b w:val="0"/>
          <w:i/>
          <w:color w:val="555555"/>
          <w:sz w:val="22"/>
        </w:rPr>
        <w:t>(tira o lenço, não usa)</w:t>
      </w:r>
      <w:r>
        <w:rPr>
          <w:rFonts w:ascii="Times New Roman" w:hAnsi="Times New Roman" w:eastAsia="Malgun Gothic"/>
          <w:b w:val="0"/>
          <w:i w:val="0"/>
          <w:sz w:val="22"/>
        </w:rPr>
        <w:t xml:space="preserve"> Kauê, você é a família que está aqui. A diretora precisa de você lá dentro. E o corpo vai pro IML. A lei manda. Morte sob custódia.</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Vai pro IML e volta pra terra. Uma mulher nossa entra junto. Isso não se discute.</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Eu peço à juíza hoje. Por escrito. Uma mulher aruakan acompanha o exame.</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Não pede. Avisa.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(segura a mão de Isaura)</w:t>
      </w:r>
      <w:r>
        <w:rPr>
          <w:rFonts w:ascii="Times New Roman" w:hAnsi="Times New Roman" w:eastAsia="Malgun Gothic"/>
          <w:b w:val="0"/>
          <w:i w:val="0"/>
          <w:sz w:val="22"/>
        </w:rPr>
        <w:t xml:space="preserve"> A senhora quer que eu ligue pra alguém?</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Pras velhas. Elas já sabem. Mas liga, pra elas ouvirem de gente.</w:t>
      </w:r>
    </w:p>
    <w:p>
      <w:pPr>
        <w:spacing w:before="0" w:after="110" w:line="300" w:lineRule="auto"/>
      </w:pPr>
      <w:r>
        <w:rPr>
          <w:rFonts w:ascii="Times New Roman" w:hAnsi="Times New Roman" w:eastAsia="Malgun Gothic"/>
          <w:b w:val="0"/>
          <w:i/>
          <w:color w:val="555555"/>
          <w:sz w:val="22"/>
        </w:rPr>
        <w:t>(Kauê atravessa com Edvaldo. Os dois policiais saem da viatura e ficam em posição, sem saber o que fazer. Um deles tira o boné.)</w:t>
      </w:r>
    </w:p>
    <w:p>
      <w:pPr>
        <w:keepNext/>
        <w:spacing w:before="320" w:after="140"/>
      </w:pPr>
      <w:r>
        <w:rPr>
          <w:rFonts w:ascii="Times New Roman" w:hAnsi="Times New Roman" w:eastAsia="Malgun Gothic"/>
          <w:b/>
          <w:i w:val="0"/>
          <w:color w:val="1F3864"/>
          <w:sz w:val="26"/>
        </w:rPr>
        <w:t>장면 7 — 오후 4시 40분, 늦게 온 사람</w:t>
      </w:r>
    </w:p>
    <w:p>
      <w:pPr>
        <w:spacing w:before="0" w:after="110" w:line="300" w:lineRule="auto"/>
      </w:pPr>
      <w:r>
        <w:rPr>
          <w:rFonts w:ascii="Times New Roman" w:hAnsi="Times New Roman" w:eastAsia="Malgun Gothic"/>
          <w:b w:val="0"/>
          <w:i/>
          <w:color w:val="555555"/>
          <w:sz w:val="22"/>
        </w:rPr>
        <w:t>(Um carro oficial para atrás da ambulância. Rafa desce sozinho, sem gravata, sem o segurança. O motorista fica no carro. Rafa atravessa a rua e para a três metros do toldo. Luana vê primeiro. Isaura está sentada com Graça.)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Governador.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Luana. </w:t>
      </w:r>
      <w:r>
        <w:rPr>
          <w:rFonts w:ascii="Times New Roman" w:hAnsi="Times New Roman" w:eastAsia="Malgun Gothic"/>
          <w:b w:val="0"/>
          <w:i/>
          <w:color w:val="555555"/>
          <w:sz w:val="22"/>
        </w:rPr>
        <w:t>(olha o portão, a viatura, a ambulância)</w:t>
      </w:r>
      <w:r>
        <w:rPr>
          <w:rFonts w:ascii="Times New Roman" w:hAnsi="Times New Roman" w:eastAsia="Malgun Gothic"/>
          <w:b w:val="0"/>
          <w:i w:val="0"/>
          <w:sz w:val="22"/>
        </w:rPr>
        <w:t xml:space="preserve"> O Edvaldo me ligou no caminho.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viatura chegou às quatro e cinco.</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color w:val="555555"/>
          <w:sz w:val="22"/>
        </w:rPr>
        <w:t>(sem levantar)</w:t>
      </w:r>
      <w:r>
        <w:rPr>
          <w:rFonts w:ascii="Times New Roman" w:hAnsi="Times New Roman" w:eastAsia="Malgun Gothic"/>
          <w:b w:val="0"/>
          <w:i w:val="0"/>
          <w:sz w:val="22"/>
        </w:rPr>
        <w:t xml:space="preserve"> Você veio.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Vim, dona Isaura. Ela tinha pedido pra eu não vir. Eu vim atrasado e desobedecendo. As duas coisas.</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Ela disse pra você não entrar. Você não entrou. Está do lado de fora, com a gente. Aqui pode.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Dona Isaura, a escolta é do meu governo. A portaria é do meu governo. O corte de pessoal de fim de semana foi do meu governo.</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Eu sei de quem é. Não precisa me contar hoje. Amanhã você conta pra todo mundo.</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Escuta o que as velhas decidiram, que eu não vou dizer duas vezes. Ela volta pra terra. De barco, do porto de Nova Carajaí, como a gente voltou em noventa e cinco. O governo não faz velório em palácio. Não põe bandeira no caixão. Ninguém faz discurso em cima dela.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Ninguém vai fazer.</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E ela deixou dito, faz quatro anos, pra você. Lembra?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"Sem gravata, sozinho."</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Então você vai assim. No enterro. Sem gravata, sozinho, sem carro do governo na beira do 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Vou assim.</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Senta, Rafael. Aqui tem cadeira.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(senta numa cadeira de plástico, as mãos entre os joelhos. Fica um tempo.)</w:t>
      </w:r>
      <w:r>
        <w:rPr>
          <w:rFonts w:ascii="Times New Roman" w:hAnsi="Times New Roman" w:eastAsia="Malgun Gothic"/>
          <w:b w:val="0"/>
          <w:i w:val="0"/>
          <w:sz w:val="22"/>
        </w:rPr>
        <w:t xml:space="preserve"> Dona Graça, a senhora comeu?</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Comi cuscuz de manhã. Ela mandou a gente comer.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eu como também, depois.</w:t>
      </w:r>
    </w:p>
    <w:p>
      <w:pPr>
        <w:spacing w:before="0" w:after="110" w:line="300" w:lineRule="auto"/>
      </w:pPr>
      <w:r>
        <w:rPr>
          <w:rFonts w:ascii="Times New Roman" w:hAnsi="Times New Roman" w:eastAsia="Malgun Gothic"/>
          <w:b w:val="0"/>
          <w:i/>
          <w:color w:val="555555"/>
          <w:sz w:val="22"/>
        </w:rPr>
        <w:t>(Luana volta a sentar no meio-fio, ao lado da cadeira dele. Ninguém fala. Um foguete estoura longe: é gol no clássico. Ninguém olha.)</w:t>
      </w:r>
    </w:p>
    <w:p>
      <w:pPr>
        <w:keepNext/>
        <w:spacing w:before="320" w:after="140"/>
      </w:pPr>
      <w:r>
        <w:rPr>
          <w:rFonts w:ascii="Times New Roman" w:hAnsi="Times New Roman" w:eastAsia="Malgun Gothic"/>
          <w:b/>
          <w:i w:val="0"/>
          <w:color w:val="1F3864"/>
          <w:sz w:val="26"/>
        </w:rPr>
        <w:t>장면 8 — 저녁 7시, 빈 침상</w:t>
      </w:r>
    </w:p>
    <w:p>
      <w:pPr>
        <w:spacing w:before="0" w:after="110" w:line="300" w:lineRule="auto"/>
      </w:pPr>
      <w:r>
        <w:rPr>
          <w:rFonts w:ascii="Times New Roman" w:hAnsi="Times New Roman" w:eastAsia="Malgun Gothic"/>
          <w:b w:val="0"/>
          <w:i/>
          <w:color w:val="555555"/>
          <w:sz w:val="22"/>
        </w:rPr>
        <w:t>(Enfermaria da penitenciária, sete da noite. Uma sala pequena com duas camas de ferro. Uma está vazia, o colchão sem lençol, dobrado ao meio. No criado-mudo de metal, uma garrafa de água de plástico com dois dedos de água e uma tira de esparadrapo onde está escrito à caneta "MOEMA — NÃO JOGAR". No chão, encostadas na parede, três caixas de sapato amarradas com barbante, cheias de envelopes. A diretora Joana na porta. Kauê sentado na outra cama. Edvaldo de pé. Dona Selma, de uniforme, perto da janelinha aberta. Rafa entra com a permissão de Kauê. Luana fica no batente.)</w:t>
      </w:r>
    </w:p>
    <w:p>
      <w:pPr>
        <w:spacing w:before="0" w:after="110" w:line="300" w:lineRule="auto"/>
      </w:pPr>
      <w:r>
        <w:rPr>
          <w:rFonts w:ascii="Times New Roman" w:hAnsi="Times New Roman" w:eastAsia="Malgun Gothic"/>
          <w:b/>
          <w:i w:val="0"/>
          <w:sz w:val="22"/>
        </w:rPr>
        <w:t xml:space="preserve">Joana: </w:t>
      </w:r>
      <w:r>
        <w:rPr>
          <w:rFonts w:ascii="Times New Roman" w:hAnsi="Times New Roman" w:eastAsia="Malgun Gothic"/>
          <w:b w:val="0"/>
          <w:i w:val="0"/>
          <w:sz w:val="22"/>
        </w:rPr>
        <w:t>Governador, a família autorizou o senhor a entrar. Os pertences são dela. Quem leva é a família.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vou tocar em nada, diretora.</w:t>
      </w:r>
    </w:p>
    <w:p>
      <w:pPr>
        <w:spacing w:before="0" w:after="110" w:line="300" w:lineRule="auto"/>
      </w:pPr>
      <w:r>
        <w:rPr>
          <w:rFonts w:ascii="Times New Roman" w:hAnsi="Times New Roman" w:eastAsia="Malgun Gothic"/>
          <w:b/>
          <w:i w:val="0"/>
          <w:sz w:val="22"/>
        </w:rPr>
        <w:t xml:space="preserve">Selma: </w:t>
      </w:r>
      <w:r>
        <w:rPr>
          <w:rFonts w:ascii="Times New Roman" w:hAnsi="Times New Roman" w:eastAsia="Malgun Gothic"/>
          <w:b w:val="0"/>
          <w:i/>
          <w:color w:val="555555"/>
          <w:sz w:val="22"/>
        </w:rPr>
        <w:t>(aponta a garrafa)</w:t>
      </w:r>
      <w:r>
        <w:rPr>
          <w:rFonts w:ascii="Times New Roman" w:hAnsi="Times New Roman" w:eastAsia="Malgun Gothic"/>
          <w:b w:val="0"/>
          <w:i w:val="0"/>
          <w:sz w:val="22"/>
        </w:rPr>
        <w:t xml:space="preserve"> Essa eu enchia no galão mineral da enfermaria. O galão da cela ela não queria gastar, dizia que era das meninas também. Todo dia de manhã e de tarde.</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Por que escreveu "não jogar"?</w:t>
      </w:r>
    </w:p>
    <w:p>
      <w:pPr>
        <w:spacing w:before="0" w:after="110" w:line="300" w:lineRule="auto"/>
      </w:pPr>
      <w:r>
        <w:rPr>
          <w:rFonts w:ascii="Times New Roman" w:hAnsi="Times New Roman" w:eastAsia="Malgun Gothic"/>
          <w:b/>
          <w:i w:val="0"/>
          <w:sz w:val="22"/>
        </w:rPr>
        <w:t xml:space="preserve">Selma: </w:t>
      </w:r>
      <w:r>
        <w:rPr>
          <w:rFonts w:ascii="Times New Roman" w:hAnsi="Times New Roman" w:eastAsia="Malgun Gothic"/>
          <w:b w:val="0"/>
          <w:i w:val="0"/>
          <w:sz w:val="22"/>
        </w:rPr>
        <w:t>Porque a faxina da noite jogava fora a garrafa pela metade. Ela ficou brava no terceiro dia. Disse: "Essa água é minha, eu que decido quando acaba." Eu escrevi.</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color w:val="555555"/>
          <w:sz w:val="22"/>
        </w:rPr>
        <w:t>(olha o colchão dobrado)</w:t>
      </w:r>
      <w:r>
        <w:rPr>
          <w:rFonts w:ascii="Times New Roman" w:hAnsi="Times New Roman" w:eastAsia="Malgun Gothic"/>
          <w:b w:val="0"/>
          <w:i w:val="0"/>
          <w:sz w:val="22"/>
        </w:rPr>
        <w:t xml:space="preserve"> Quem dobrou?</w:t>
      </w:r>
    </w:p>
    <w:p>
      <w:pPr>
        <w:spacing w:before="0" w:after="110" w:line="300" w:lineRule="auto"/>
      </w:pPr>
      <w:r>
        <w:rPr>
          <w:rFonts w:ascii="Times New Roman" w:hAnsi="Times New Roman" w:eastAsia="Malgun Gothic"/>
          <w:b/>
          <w:i w:val="0"/>
          <w:sz w:val="22"/>
        </w:rPr>
        <w:t xml:space="preserve">Selma: </w:t>
      </w:r>
      <w:r>
        <w:rPr>
          <w:rFonts w:ascii="Times New Roman" w:hAnsi="Times New Roman" w:eastAsia="Malgun Gothic"/>
          <w:b w:val="0"/>
          <w:i w:val="0"/>
          <w:sz w:val="22"/>
        </w:rPr>
        <w:t>Ela. Hoje de manhã, antes de deitar de novo. Pediu pra eu ajudar a dobrar o lençol e pôr no pé da cama. Disse que era pra ninguém ter trabalho depois.</w:t>
      </w:r>
    </w:p>
    <w:p>
      <w:pPr>
        <w:spacing w:before="0" w:after="110" w:line="300" w:lineRule="auto"/>
      </w:pPr>
      <w:r>
        <w:rPr>
          <w:rFonts w:ascii="Times New Roman" w:hAnsi="Times New Roman" w:eastAsia="Malgun Gothic"/>
          <w:b w:val="0"/>
          <w:i/>
          <w:color w:val="555555"/>
          <w:sz w:val="22"/>
        </w:rPr>
        <w:t>(Silêncio. Edvaldo tira os óculos. Fala baixo, quase para si.)</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"Encontrará lavrado o campo, a casa limpa, / A mesa posta, / Com cada coisa em seu lugar."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(do batente)</w:t>
      </w:r>
      <w:r>
        <w:rPr>
          <w:rFonts w:ascii="Times New Roman" w:hAnsi="Times New Roman" w:eastAsia="Malgun Gothic"/>
          <w:b w:val="0"/>
          <w:i w:val="0"/>
          <w:sz w:val="22"/>
        </w:rPr>
        <w:t xml:space="preserve"> Bandeira.</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Bandeira. O poeta. Minha mulher lia isso quando o pai dela morreu. Eu nunca entendi direito. Agora entendi.</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(levanta, vai até as caixas)</w:t>
      </w:r>
      <w:r>
        <w:rPr>
          <w:rFonts w:ascii="Times New Roman" w:hAnsi="Times New Roman" w:eastAsia="Malgun Gothic"/>
          <w:b w:val="0"/>
          <w:i w:val="0"/>
          <w:sz w:val="22"/>
        </w:rPr>
        <w:t xml:space="preserve"> Mil e quatrocentas e poucas. Ela contava toda semana. Tem carta de criança da Alemanha, de preso de Roraima, de uma freira de Minas.</w:t>
      </w:r>
    </w:p>
    <w:p>
      <w:pPr>
        <w:spacing w:before="0" w:after="110" w:line="300" w:lineRule="auto"/>
      </w:pPr>
      <w:r>
        <w:rPr>
          <w:rFonts w:ascii="Times New Roman" w:hAnsi="Times New Roman" w:eastAsia="Malgun Gothic"/>
          <w:b/>
          <w:i w:val="0"/>
          <w:sz w:val="22"/>
        </w:rPr>
        <w:t xml:space="preserve">Joana: </w:t>
      </w:r>
      <w:r>
        <w:rPr>
          <w:rFonts w:ascii="Times New Roman" w:hAnsi="Times New Roman" w:eastAsia="Malgun Gothic"/>
          <w:b w:val="0"/>
          <w:i w:val="0"/>
          <w:sz w:val="22"/>
        </w:rPr>
        <w:t>As caixas vieram com ela na transferência de vinte e um. Ela não deixava ninguém pôr no depósito.</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(em cima da primeira caixa, preso no barbante, um envelope novo sem selo; lê o que está escrito)</w:t>
      </w:r>
      <w:r>
        <w:rPr>
          <w:rFonts w:ascii="Times New Roman" w:hAnsi="Times New Roman" w:eastAsia="Malgun Gothic"/>
          <w:b w:val="0"/>
          <w:i w:val="0"/>
          <w:sz w:val="22"/>
        </w:rPr>
        <w:t xml:space="preserve"> "Pra quem abrir primeiro." </w:t>
      </w:r>
      <w:r>
        <w:rPr>
          <w:rFonts w:ascii="Times New Roman" w:hAnsi="Times New Roman" w:eastAsia="Malgun Gothic"/>
          <w:b w:val="0"/>
          <w:i/>
          <w:color w:val="555555"/>
          <w:sz w:val="22"/>
        </w:rPr>
        <w:t>(olha para Rafa, para Edvaldo)</w:t>
      </w:r>
      <w:r>
        <w:rPr>
          <w:rFonts w:ascii="Times New Roman" w:hAnsi="Times New Roman" w:eastAsia="Malgun Gothic"/>
          <w:b w:val="0"/>
          <w:i w:val="0"/>
          <w:sz w:val="22"/>
        </w:rPr>
        <w:t xml:space="preserve"> É a letra dela.</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Abre, Kauê. Você é quem abre primeiro.</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(abre, lê devagar)</w:t>
      </w:r>
      <w:r>
        <w:rPr>
          <w:rFonts w:ascii="Times New Roman" w:hAnsi="Times New Roman" w:eastAsia="Malgun Gothic"/>
          <w:b w:val="0"/>
          <w:i w:val="0"/>
          <w:sz w:val="22"/>
        </w:rPr>
        <w:t xml:space="preserve"> "Dia treze. Se eu não sair andando daqui: um, as cartas voltam pra quem escreveu. Cada uma com resposta. O Kauê e as meninas da aldeia respondem, não precisa ser bonito. Dois, ninguém faz discurso em cima de mim. Três, não quero vela em porta de palácio. Quero a estrada. Quem quiser me lembrar, anda. Moema."</w:t>
      </w:r>
    </w:p>
    <w:p>
      <w:pPr>
        <w:spacing w:before="0" w:after="110" w:line="300" w:lineRule="auto"/>
      </w:pPr>
      <w:r>
        <w:rPr>
          <w:rFonts w:ascii="Times New Roman" w:hAnsi="Times New Roman" w:eastAsia="Malgun Gothic"/>
          <w:b w:val="0"/>
          <w:i/>
          <w:color w:val="555555"/>
          <w:sz w:val="22"/>
        </w:rPr>
        <w:t>(Kauê dobra o papel. Ninguém fala. Luana olha para Rafa.)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Kauê, a primeira resposta eu posso escrever? Pra uma das cartas. A que vocês escolherem.</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(pensa)</w:t>
      </w:r>
      <w:r>
        <w:rPr>
          <w:rFonts w:ascii="Times New Roman" w:hAnsi="Times New Roman" w:eastAsia="Malgun Gothic"/>
          <w:b w:val="0"/>
          <w:i w:val="0"/>
          <w:sz w:val="22"/>
        </w:rPr>
        <w:t xml:space="preserve"> Tem uma do teu pai. De dois mil e dezoito. Ela guardou.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 voz some um instante)</w:t>
      </w:r>
      <w:r>
        <w:rPr>
          <w:rFonts w:ascii="Times New Roman" w:hAnsi="Times New Roman" w:eastAsia="Malgun Gothic"/>
          <w:b w:val="0"/>
          <w:i w:val="0"/>
          <w:sz w:val="22"/>
        </w:rPr>
        <w:t xml:space="preserve"> Do meu pai?</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Três linhas. Agosto de dezoito, depois daquele vídeo dele. Pediu desculpa por ter falado mal dela no bar da vila durante vinte anos. Ela disse que ia responder em pessoa, em novembro. Não deu tempo.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essa não é pra mim responder.</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Não. Essa volta pra tua mãe. Com a resposta que a tia deixou escrita no verso.</w:t>
      </w:r>
    </w:p>
    <w:p>
      <w:pPr>
        <w:spacing w:before="0" w:after="110" w:line="300" w:lineRule="auto"/>
      </w:pPr>
      <w:r>
        <w:rPr>
          <w:rFonts w:ascii="Times New Roman" w:hAnsi="Times New Roman" w:eastAsia="Malgun Gothic"/>
          <w:b w:val="0"/>
          <w:i/>
          <w:color w:val="555555"/>
          <w:sz w:val="22"/>
        </w:rPr>
        <w:t>(Kauê põe a carta de volta. Levanta a primeira caixa. Luana dá um passo para ajudar; Kauê faz que não com a cabeça, e ela pára. Kauê leva uma; Edvaldo pega a segunda; Kauê olha para Rafa e aponta a terceira com o queixo. Rafa a levanta com as duas mãos. Selma pega a garrafa, olha para Kauê.)</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A garrafa vai também. Com a água.</w:t>
      </w:r>
    </w:p>
    <w:p>
      <w:pPr>
        <w:keepNext/>
        <w:spacing w:before="320" w:after="140"/>
      </w:pPr>
      <w:r>
        <w:rPr>
          <w:rFonts w:ascii="Times New Roman" w:hAnsi="Times New Roman" w:eastAsia="Malgun Gothic"/>
          <w:b/>
          <w:i w:val="0"/>
          <w:color w:val="1F3864"/>
          <w:sz w:val="26"/>
        </w:rPr>
        <w:t>장면 9 — 밤 11시, 분 단위의 기록</w:t>
      </w:r>
    </w:p>
    <w:p>
      <w:pPr>
        <w:spacing w:before="0" w:after="110" w:line="300" w:lineRule="auto"/>
      </w:pPr>
      <w:r>
        <w:rPr>
          <w:rFonts w:ascii="Times New Roman" w:hAnsi="Times New Roman" w:eastAsia="Malgun Gothic"/>
          <w:b w:val="0"/>
          <w:i/>
          <w:color w:val="555555"/>
          <w:sz w:val="22"/>
        </w:rPr>
        <w:t>(Palácio do Governo, gabinete, onze da noite. A terceira caixa de sapato não está ali; Rafa a pôs no carro de Kauê, na porta do IML, ao lado da garrafa. Na mesa, uma folha com uma coluna de horários escrita à mão. Bia digita. Luana sentada no sofá, com o celular. Rafa de pé.)</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Eu tenho a linha do tempo da Seap, a do SAMU, a do batalhão e a do Edvaldo. Elas não batem em três pontos.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Publica as quatro. Do jeito que estão. Com as diferenças marcadas em amarelo.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Às oito da manhã, no portal. Junto com a sindicância e o pedido à Defensoria-Geral e ao Ministério Público pra investigar de fora.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junto com a portaria cento e quatorze. E com o decreto do corte de pessoal de dois mil e vinte. Com a minha assinatura em cima.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 Norberto mandou o pedido de exoneração às nove.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assino hoje. Ele fica até responder à sindicância sentado na cadeira, com o nome dele. Depois eu assino ou quem vier depois de mim assina.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 imprensa quer uma declaração sua.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Uma frase. "A Moema Tapiraí morreu sob a custódia do Estado que eu governo. A escolta que não chegou é responsabilidade do meu governo. Tudo que aconteceu hoje estará publicado amanhã, minuto a minuto." Mais nada.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Nada sobre a greve dela? Sobre a lavra?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pediu que ninguém fizesse discurso em cima dela. A lavra é do povo dela. Quem vai falar é quem ela deixou.</w:t>
      </w:r>
    </w:p>
    <w:p>
      <w:pPr>
        <w:spacing w:before="0" w:after="110" w:line="300" w:lineRule="auto"/>
      </w:pPr>
      <w:r>
        <w:rPr>
          <w:rFonts w:ascii="Times New Roman" w:hAnsi="Times New Roman" w:eastAsia="Malgun Gothic"/>
          <w:b w:val="0"/>
          <w:i/>
          <w:color w:val="555555"/>
          <w:sz w:val="22"/>
        </w:rPr>
        <w:t>(Bia digita. O celular de Luana vibra. Ela olha o número, levanta e vai até o corredor.)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Alô?</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(voz)</w:t>
      </w:r>
      <w:r>
        <w:rPr>
          <w:rFonts w:ascii="Times New Roman" w:hAnsi="Times New Roman" w:eastAsia="Malgun Gothic"/>
          <w:b w:val="0"/>
          <w:i w:val="0"/>
          <w:sz w:val="22"/>
        </w:rPr>
        <w:t xml:space="preserve"> É a Luana? A menina do caderno? Aqui é a Ana. A mãe dele.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Dona Ana. Boa noite. Como a senhora tem o meu número?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A Bia me deu semana passada, "se precisar de alguém que não seja ele". Eu vi a televisão. Ele está aí?</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Está. Quer que eu chame?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Não. Não chama. Ele não vai falar comigo hoje, eu conheço. Ele comeu?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Acho que não, dona Ana.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Tem pão na copa do palácio? Tem que ter. Leva um pão com manteiga e põe do lado dele sem falar nada. Se falar, ele não come.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E não conta que eu liguei.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escrevia pra mim, sabia? A Moema. Um bilhete de vez em quando, dentro da carta da dona Isaura. Eu nunca contei pra ele.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Dona Ana, a senhora vai receber uma carta. O Kauê disse. Uma que ela deixou pra senhora.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(silêncio longo)</w:t>
      </w:r>
      <w:r>
        <w:rPr>
          <w:rFonts w:ascii="Times New Roman" w:hAnsi="Times New Roman" w:eastAsia="Malgun Gothic"/>
          <w:b w:val="0"/>
          <w:i w:val="0"/>
          <w:sz w:val="22"/>
        </w:rPr>
        <w:t xml:space="preserve"> Então eu espero. Boa noite, minha filha. Fica firme e forte aí.</w:t>
      </w:r>
    </w:p>
    <w:p>
      <w:pPr>
        <w:spacing w:before="0" w:after="110" w:line="300" w:lineRule="auto"/>
      </w:pPr>
      <w:r>
        <w:rPr>
          <w:rFonts w:ascii="Times New Roman" w:hAnsi="Times New Roman" w:eastAsia="Malgun Gothic"/>
          <w:b w:val="0"/>
          <w:i/>
          <w:color w:val="555555"/>
          <w:sz w:val="22"/>
        </w:rPr>
        <w:t>(Luana volta, passa pela copa, volta com um pão com manteiga num guardanapo e o põe na mesa ao lado da folha dos horários, sem falar. Rafa não olha. Depois de um tempo, pega o pão.)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마누엘 반데이라 「저녁 식사(Consoada)」(『Opus 10』, 1952): «Encontrará lavrado o campo, a casa limpa, / A mesa posta, / Com cada coisa em seu lugar.»</w:t>
      </w:r>
      <w:r>
        <w:rPr>
          <w:rFonts w:ascii="Times New Roman" w:hAnsi="Times New Roman" w:eastAsia="Malgun Gothic"/>
          <w:b w:val="0"/>
          <w:i w:val="0"/>
          <w:sz w:val="22"/>
        </w:rPr>
        <w:t xml:space="preserve"> — 한국어 해설: ‘모두가 원치 않는 손님’인 죽음이 올 때, 두려워할지 웃을지 모르지만 그 손님은 “갈아 놓은 밭, 깨끗한 집, 차려진 식탁, 모든 것이 제자리에 있는 것”을 보게 되리라는 시의 마지막 세 행. 장면 8 교도소 의무실에서 에드바우두가, 모에마가 그날 아침 스스로 접어 둔 매트리스와 침대 발치의 시트, ‘버리지 말 것’이라 적힌 물병, 끈으로 묶은 신발 상자 셋을 보며 거의 혼잣말로 읊는다. 죽음을 보여 주지 않고, 끝까지 자기 일을 스스로 정리한 사람의 선택을 보여 주는 인용이다. 루아나가 시인의 이름을 알아본다.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«Tá caro demais»</w:t>
      </w:r>
      <w:r>
        <w:rPr>
          <w:rFonts w:ascii="Times New Roman" w:hAnsi="Times New Roman" w:eastAsia="Malgun Gothic"/>
          <w:b w:val="0"/>
          <w:i w:val="0"/>
          <w:sz w:val="22"/>
        </w:rPr>
        <w:t xml:space="preserve"> — 한국어 해설: ‘너무 비싸다’. 물가 이야기의 가장 흔한 말. 쓰임: 장면 2 앱 택시 기사 세우 호나우두가 1년 새 리터당 15헤알에서 22헤알이 된 아사이 값을 두고, 다른 관용구를 꺼내다 말고 줄여서. 서민의 일상 푸념. 장면 2.</w:t>
      </w:r>
    </w:p>
    <w:p>
      <w:pPr>
        <w:spacing w:before="0" w:after="120"/>
      </w:pPr>
      <w:r>
        <w:rPr>
          <w:rFonts w:ascii="Times New Roman" w:hAnsi="Times New Roman" w:eastAsia="Malgun Gothic"/>
          <w:b/>
          <w:i w:val="0"/>
          <w:sz w:val="22"/>
        </w:rPr>
        <w:t>«bandeira dois»</w:t>
      </w:r>
      <w:r>
        <w:rPr>
          <w:rFonts w:ascii="Times New Roman" w:hAnsi="Times New Roman" w:eastAsia="Malgun Gothic"/>
          <w:b w:val="0"/>
          <w:i w:val="0"/>
          <w:sz w:val="22"/>
        </w:rPr>
        <w:t xml:space="preserve"> — 한국어 해설: 택시 할증 요금(밤·일요일·공휴일에 미터기를 ‘2번 깃발’로 돌리던 데서). 쓰임: 장면 2에서 택시 기사 20년 출신 앱 기사 호나우두가 “일요일 앱엔 할증이 없어 다행”이라며 농담. 루아나가 “그건 택시 얘기”라고 받는다. 장면 2.</w:t>
      </w:r>
    </w:p>
    <w:p>
      <w:pPr>
        <w:spacing w:before="0" w:after="120"/>
      </w:pPr>
      <w:r>
        <w:rPr>
          <w:rFonts w:ascii="Times New Roman" w:hAnsi="Times New Roman" w:eastAsia="Malgun Gothic"/>
          <w:b/>
          <w:i w:val="0"/>
          <w:sz w:val="22"/>
        </w:rPr>
        <w:t>«manda melhoras»</w:t>
      </w:r>
      <w:r>
        <w:rPr>
          <w:rFonts w:ascii="Times New Roman" w:hAnsi="Times New Roman" w:eastAsia="Malgun Gothic"/>
          <w:b w:val="0"/>
          <w:i w:val="0"/>
          <w:sz w:val="22"/>
        </w:rPr>
        <w:t xml:space="preserve"> — 한국어 해설: 기본형 mandar melhoras. ‘쾌유(나아짐)를 보내다’, 곧 아픈 사람에게 “빨리 나으라고 전해 달라”는 안부 인사. 환자 본인에게는 «Melhoras!»라고만 해도 된다. 쓰임: 장면 2 앱 택시 기사 호나우두가 짐을 내려 주며 루아나에게 “아픈 분께 쾌유를 빈다고 전해요(E manda melhoras pra pessoa)”라고 작별하며. 병문안·조문 자리의 기본 인사. 장면 2.</w:t>
      </w:r>
    </w:p>
    <w:p>
      <w:pPr>
        <w:spacing w:before="0" w:after="120"/>
      </w:pPr>
      <w:r>
        <w:rPr>
          <w:rFonts w:ascii="Times New Roman" w:hAnsi="Times New Roman" w:eastAsia="Malgun Gothic"/>
          <w:b/>
          <w:i w:val="0"/>
          <w:sz w:val="22"/>
        </w:rPr>
        <w:t>«Pelo amor de Deus»</w:t>
      </w:r>
      <w:r>
        <w:rPr>
          <w:rFonts w:ascii="Times New Roman" w:hAnsi="Times New Roman" w:eastAsia="Malgun Gothic"/>
          <w:b w:val="0"/>
          <w:i w:val="0"/>
          <w:sz w:val="22"/>
        </w:rPr>
        <w:t xml:space="preserve"> — 한국어 해설: ‘제발, 하느님을 봐서라도’, 간청이나 답답함을 드러내는 말. 쓰임: 장면 3에서 에드바우두가 무장 교도관 둘과 격리 차량을 요구하는 호송 규칙을 늘어놓는 당직 책임자 린도마르에게. 장면 3.</w:t>
      </w:r>
    </w:p>
    <w:p>
      <w:pPr>
        <w:spacing w:before="0" w:after="120"/>
      </w:pPr>
      <w:r>
        <w:rPr>
          <w:rFonts w:ascii="Times New Roman" w:hAnsi="Times New Roman" w:eastAsia="Malgun Gothic"/>
          <w:b/>
          <w:i w:val="0"/>
          <w:sz w:val="22"/>
        </w:rPr>
        <w:t>«Deus põe a mão»</w:t>
      </w:r>
      <w:r>
        <w:rPr>
          <w:rFonts w:ascii="Times New Roman" w:hAnsi="Times New Roman" w:eastAsia="Malgun Gothic"/>
          <w:b w:val="0"/>
          <w:i w:val="0"/>
          <w:sz w:val="22"/>
        </w:rPr>
        <w:t xml:space="preserve"> — 한국어 해설: ‘하느님이 손을 얹으신다’, 즉 하느님이 돌봐 주시기를 바라는 기원. 쓰임: 장면 2 호나우두가 “안에 아픈 사람이 있다”는 루아나에게. 신앙이 생활어가 된 북부 서민 말투. 장면 2.</w:t>
      </w:r>
    </w:p>
    <w:p>
      <w:pPr>
        <w:spacing w:before="0" w:after="120"/>
      </w:pPr>
      <w:r>
        <w:rPr>
          <w:rFonts w:ascii="Times New Roman" w:hAnsi="Times New Roman" w:eastAsia="Malgun Gothic"/>
          <w:b/>
          <w:i w:val="0"/>
          <w:sz w:val="22"/>
        </w:rPr>
        <w:t>«firme e forte»</w:t>
      </w:r>
      <w:r>
        <w:rPr>
          <w:rFonts w:ascii="Times New Roman" w:hAnsi="Times New Roman" w:eastAsia="Malgun Gothic"/>
          <w:b w:val="0"/>
          <w:i w:val="0"/>
          <w:sz w:val="22"/>
        </w:rPr>
        <w:t xml:space="preserve"> — 한국어 해설: ‘굳세고 튼튼하게’, 즉 흔들리지 말고 버티라는 격려. 쓰임: 장면 9에서 아나가 루아나에게 몰래 건 전화를 끊으며 “거기서 굳세게 버티라”고. 어머니 세대의 따뜻한 격려. 장면 9.</w:t>
      </w:r>
    </w:p>
    <w:p>
      <w:pPr>
        <w:spacing w:before="240" w:after="110"/>
      </w:pPr>
      <w:r>
        <w:rPr>
          <w:rFonts w:ascii="Times New Roman" w:hAnsi="Times New Roman" w:eastAsia="Malgun Gothic"/>
          <w:b w:val="0"/>
          <w:i/>
          <w:color w:val="555555"/>
          <w:sz w:val="22"/>
        </w:rPr>
        <w:t>[5화 끝 — 다음 화 예고: 「거리의 혁명」, 모에마가 남긴 ‘길’이라는 말을 따라 아루아칸의 행진에 트럭 기사와 교사, 다미아나가 이끄는 조선소 체불 노동자들이 합류해 47개 도시로 번지고, 하파는 3월 31일 주지사직을 내려놓는다.]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4부 5화 — 「모에마의 옥중 사망」 (A Morte de Moema)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