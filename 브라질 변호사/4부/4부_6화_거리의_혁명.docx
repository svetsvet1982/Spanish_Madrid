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6화 — 「거리의 혁명」 (A Revolução nas Ruas)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멘지스(타피라주 주지사 → 3월 31일 사임, PTT 대선 예비 후보) / 도나 이자우라(아루아칸 원로 여성) / 카우에(아루아칸 숲 지킴이, 모에마의 조카) / 세우 하이문두(노바 카라자이 생선장수, 배를 모는 사람) / 다미아나 바치스타(마레 아우타 조선소 체불 노동자 대표) / 도나 마리네치(체불 노동자, 다미아나의 동료) / 후안(21, 견습 용접공 출신, 신규) / 질마르 파이바(고이아스 자영 트럭 기사) / 세우 알로이지우(낙농가, 신규) / 하이우다 몬테이루(부지사 → 주지사) / 비아(베아트리스 리스보아, 선거본부장) / 안셀무 비아나(PTT 전국위원장) / 데보라 나카무라(경제 자문) / 제(제페르송 소우자, 연방대 법학과 4학년) / 루아나 마르키스(22, 캠프 자원활동가) / 아나 멘지스(어머니) / 글라우시아 교사(주립학교 교사, 파업 중, 신규) / 하케우 비에이라 대위(Capitã Raquel Vieira, 38, 한 주 군경 PM 중대장) / 바스쿠 중위(하케우의 부관, 신규) / 지령실(무전 목소리) / 산소 운반 트럭 기사(단역)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3월 23일(수) ~ 4월 12일(화). 5화(3월 20일) 모에마가 주도 여성 교도소에서 숨진 뒤. 그녀가 남긴 봉투의 마지막 말 «Quem quiser me lembrar, anda.»(나를 기억하려는 사람은 걸어라)를 아루아칸 원로 여성들이 행진으로 옮긴다. 물가(연 10% 이상)와 경유 값, 교사 급여 인상 미지급이 겹쳐 트럭 기사와 교사들이 멈추고, 이타과레 조선소의 체불 노동자들이 합류해 4월 초 19개 주 47개 도시의 광장과 국도로 번진다. 하파는 4월 2일 사임 기한에 맞춰 3월 31일(목) 주지사직을 내려놓고, 부지사 하이우다 몬테이루가 승계한다. 하파는 행진을 이끌지 않는다. 충돌 사망자는 없다. 장면 1은 3월 23일 아루아칸 영토, 장면 2는 3월 25일 이타과레, 장면 3은 3월 28일 고이아스의 연방 국도 주유소, 장면 4는 3월 31일 오전 타피라 주 의회, 장면 5는 같은 날 밤 주지사 관저 아파트, 장면 6은 4월 5일 주도 광장, 장면 7은 4월 7일 캠프, 장면 8은 4월 9일(토) 한 주(州)의 다리, 장면 9는 4월 11일 밤 같은 주, 장면 10은 4월 12일 공항.</w:t>
      </w:r>
    </w:p>
    <w:p>
      <w:pPr>
        <w:keepNext/>
        <w:spacing w:before="320" w:after="140"/>
      </w:pPr>
      <w:r>
        <w:rPr>
          <w:rFonts w:ascii="Times New Roman" w:hAnsi="Times New Roman" w:eastAsia="Malgun Gothic"/>
          <w:b/>
          <w:i w:val="0"/>
          <w:color w:val="1F3864"/>
          <w:sz w:val="26"/>
        </w:rPr>
        <w:t>장면 1 — 강 위쪽, 흙 둔덕 옆</w:t>
      </w:r>
    </w:p>
    <w:p>
      <w:pPr>
        <w:spacing w:before="0" w:after="110" w:line="300" w:lineRule="auto"/>
      </w:pPr>
      <w:r>
        <w:rPr>
          <w:rFonts w:ascii="Times New Roman" w:hAnsi="Times New Roman" w:eastAsia="Malgun Gothic"/>
          <w:b w:val="0"/>
          <w:i/>
          <w:color w:val="555555"/>
          <w:sz w:val="22"/>
        </w:rPr>
        <w:t>(Terra aruakan, aldeia do alto rio, quarta-feira, dia 23, fim da tarde. Na beira da mata, um monte de terra fresca sem cruz nem placa e uma muda de árvore recém-plantada, amarrada a uma estaca. Um barco de alumínio com motor de rabeta encostado no barranco; Seu Raimundo, o peixeiro de Nova Carajaí, sentado nele com o boné no joelho. Rafa, de camisa de manga curta, sem gravata, sentado num tronco a uns dez metros do monte. Dona Isaura se aproxima devagar, com Kauê.)</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Você esperou.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disse que eu podia vir se esperasse. Eu esperei.</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As mulheres terminaram. Agora pode chegar perto. Não precisa falar nada.</w:t>
      </w:r>
    </w:p>
    <w:p>
      <w:pPr>
        <w:spacing w:before="0" w:after="110" w:line="300" w:lineRule="auto"/>
      </w:pPr>
      <w:r>
        <w:rPr>
          <w:rFonts w:ascii="Times New Roman" w:hAnsi="Times New Roman" w:eastAsia="Malgun Gothic"/>
          <w:b w:val="0"/>
          <w:i/>
          <w:color w:val="555555"/>
          <w:sz w:val="22"/>
        </w:rPr>
        <w:t>(Rafa levanta, vai até o monte de terra, fica de pé um tempo, os olhos molhados. Volta ao tronco.)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O Raimundo te trouxe no barco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Trouxe. Não quis cobrar a gasolina. Disse que o meu pai consertou esse motor duas vezes de graça.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(do barco, sem se virar)</w:t>
      </w:r>
      <w:r>
        <w:rPr>
          <w:rFonts w:ascii="Times New Roman" w:hAnsi="Times New Roman" w:eastAsia="Malgun Gothic"/>
          <w:b w:val="0"/>
          <w:i w:val="0"/>
          <w:sz w:val="22"/>
        </w:rPr>
        <w:t xml:space="preserve"> Três vezes. A terceira ele cobrou meia. Mas eu não paguei.</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(senta no tronco, ao lado de Rafa)</w:t>
      </w:r>
      <w:r>
        <w:rPr>
          <w:rFonts w:ascii="Times New Roman" w:hAnsi="Times New Roman" w:eastAsia="Malgun Gothic"/>
          <w:b w:val="0"/>
          <w:i w:val="0"/>
          <w:sz w:val="22"/>
        </w:rPr>
        <w:t xml:space="preserve"> As velhas conversaram ontem de noite. Até de 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Sobre o que ela deixou escrito?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Sobre a estrada. Ela disse: quem quiser lembrar, anda. Então a gente anda. Sábado a gente sai daqui. Pela rodovia, a do quilômetro setenta e dois, onde ela sentou em dezessete. Até a capital. Depois, quem aguentar, até Brasília.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Fechando a estrada?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Andando na estrada. É diferente. Ambulância passa. Ônibus da escola passa. Caminhão de minério não passa, porque a gente vai estar andando na frente dele, bem devagar.</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Você vai perguntar se pode 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Pode. Atrás. Sem microfone. Sem camisa de partido. Sem fotógrafo seu. Se aparecer fotógrafo seu, você volta pra casa.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Isaura, no dia trinta e um eu deixo de ser governador. Até lá eu ainda sou o governo que tinha a chave.</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Eu sei. Por isso você anda atrás. Quem tinha a chave não anda na frente de quem estava preso.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 tem outra coisa. A gente não é teu. A marcha não é tua. Se tu ganhar, não é por causa da gente. Se tu perder, também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entendi, Kauê.</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Entendeu hoje. Amanhã você vai ter que entender de novo. Todo dia.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O Raimundo tem que descer o rio antes de escurecer. Vai.</w:t>
      </w:r>
    </w:p>
    <w:p>
      <w:pPr>
        <w:spacing w:before="0" w:after="110" w:line="300" w:lineRule="auto"/>
      </w:pPr>
      <w:r>
        <w:rPr>
          <w:rFonts w:ascii="Times New Roman" w:hAnsi="Times New Roman" w:eastAsia="Malgun Gothic"/>
          <w:b w:val="0"/>
          <w:i/>
          <w:color w:val="555555"/>
          <w:sz w:val="22"/>
        </w:rPr>
        <w:t>(Rafa olha o monte de terra mais uma vez. Desce o barranco. Raimundo puxa a corda do motor.)</w:t>
      </w:r>
    </w:p>
    <w:p>
      <w:pPr>
        <w:keepNext/>
        <w:spacing w:before="320" w:after="140"/>
      </w:pPr>
      <w:r>
        <w:rPr>
          <w:rFonts w:ascii="Times New Roman" w:hAnsi="Times New Roman" w:eastAsia="Malgun Gothic"/>
          <w:b/>
          <w:i w:val="0"/>
          <w:color w:val="1F3864"/>
          <w:sz w:val="26"/>
        </w:rPr>
        <w:t>장면 2 — 이타과레, 조선소 정문</w:t>
      </w:r>
    </w:p>
    <w:p>
      <w:pPr>
        <w:spacing w:before="0" w:after="110" w:line="300" w:lineRule="auto"/>
      </w:pPr>
      <w:r>
        <w:rPr>
          <w:rFonts w:ascii="Times New Roman" w:hAnsi="Times New Roman" w:eastAsia="Malgun Gothic"/>
          <w:b w:val="0"/>
          <w:i/>
          <w:color w:val="555555"/>
          <w:sz w:val="22"/>
        </w:rPr>
        <w:t>(Itaguaré, sexta, dia 25, sete da manhã. O portão da antiga Maré Alta, agora com uma placa nova: "HVP Naval — Unidade Itaguaré". Grade de ferro, guarita vazia. Umas duzentas pessoas na calçada: homens de macacão desbotado, mulheres, aposentados, crianças. Faixas pintadas à mão. Damiana sobe num caixote de feira. Na alça da bolsa dela, amarrada pelo cadarço, uma botina de trabalho velha. Marinete ao lado, com uma garrafa térmica. Ruan, vinte e um anos, magro, boné virado.)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Bom dia. Quem não tomou café, a Marinete tem. Quem tomou, toma de novo, que hoje o dia é comprido.</w:t>
      </w:r>
    </w:p>
    <w:p>
      <w:pPr>
        <w:spacing w:before="0" w:after="110" w:line="300" w:lineRule="auto"/>
      </w:pPr>
      <w:r>
        <w:rPr>
          <w:rFonts w:ascii="Times New Roman" w:hAnsi="Times New Roman" w:eastAsia="Malgun Gothic"/>
          <w:b/>
          <w:i w:val="0"/>
          <w:sz w:val="22"/>
        </w:rPr>
        <w:t xml:space="preserve">Marinete: </w:t>
      </w:r>
      <w:r>
        <w:rPr>
          <w:rFonts w:ascii="Times New Roman" w:hAnsi="Times New Roman" w:eastAsia="Malgun Gothic"/>
          <w:b w:val="0"/>
          <w:i w:val="0"/>
          <w:sz w:val="22"/>
        </w:rPr>
        <w:t>E o café é fiado. Eu cobro quando a gente receber.</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Então ninguém paga nunca. </w:t>
      </w:r>
      <w:r>
        <w:rPr>
          <w:rFonts w:ascii="Times New Roman" w:hAnsi="Times New Roman" w:eastAsia="Malgun Gothic"/>
          <w:b w:val="0"/>
          <w:i/>
          <w:color w:val="555555"/>
          <w:sz w:val="22"/>
        </w:rPr>
        <w:t>(risos)</w:t>
      </w:r>
      <w:r>
        <w:rPr>
          <w:rFonts w:ascii="Times New Roman" w:hAnsi="Times New Roman" w:eastAsia="Malgun Gothic"/>
          <w:b w:val="0"/>
          <w:i w:val="0"/>
          <w:sz w:val="22"/>
        </w:rPr>
        <w:t xml:space="preserve"> Escuta, gente. Segunda-feira os caminhoneiros param no país inteiro. Os professores de sete estados já pararam. Os índios lá do Norte saíram andando no sábado. E a gente aqui há sete anos na porta desse portão.</w:t>
      </w:r>
    </w:p>
    <w:p>
      <w:pPr>
        <w:spacing w:before="0" w:after="110" w:line="300" w:lineRule="auto"/>
      </w:pPr>
      <w:r>
        <w:rPr>
          <w:rFonts w:ascii="Times New Roman" w:hAnsi="Times New Roman" w:eastAsia="Malgun Gothic"/>
          <w:b/>
          <w:i w:val="0"/>
          <w:sz w:val="22"/>
        </w:rPr>
        <w:t xml:space="preserve">Ruan: </w:t>
      </w:r>
      <w:r>
        <w:rPr>
          <w:rFonts w:ascii="Times New Roman" w:hAnsi="Times New Roman" w:eastAsia="Malgun Gothic"/>
          <w:b w:val="0"/>
          <w:i w:val="0"/>
          <w:sz w:val="22"/>
        </w:rPr>
        <w:t>Sete anos de braços cruzados, dona Damiana. Eu tinha catorze quando o meu pai ficou sem receber.</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De braços cruzados, não, Ruan. Sete anos de pé. É diferente. Braço cruzado é quem assina plano. A gente ficou foi de pé.</w:t>
      </w:r>
    </w:p>
    <w:p>
      <w:pPr>
        <w:spacing w:before="0" w:after="110" w:line="300" w:lineRule="auto"/>
      </w:pPr>
      <w:r>
        <w:rPr>
          <w:rFonts w:ascii="Times New Roman" w:hAnsi="Times New Roman" w:eastAsia="Malgun Gothic"/>
          <w:b/>
          <w:i w:val="0"/>
          <w:sz w:val="22"/>
        </w:rPr>
        <w:t xml:space="preserve">Marinete: </w:t>
      </w:r>
      <w:r>
        <w:rPr>
          <w:rFonts w:ascii="Times New Roman" w:hAnsi="Times New Roman" w:eastAsia="Malgun Gothic"/>
          <w:b w:val="0"/>
          <w:i w:val="0"/>
          <w:sz w:val="22"/>
        </w:rPr>
        <w:t>E o que muda agora?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Muda que agora não é só a gente. Ontem eu liguei pro rapaz dos caminhoneiros, o Gilmar, de Goiás. Ele disse que tem lugar na parada deles pra quem tem salário atrasado. E eu liguei pro sindicato dos professores daqui. Disseram a mesma coisa.</w:t>
      </w:r>
    </w:p>
    <w:p>
      <w:pPr>
        <w:spacing w:before="0" w:after="110" w:line="300" w:lineRule="auto"/>
      </w:pPr>
      <w:r>
        <w:rPr>
          <w:rFonts w:ascii="Times New Roman" w:hAnsi="Times New Roman" w:eastAsia="Malgun Gothic"/>
          <w:b/>
          <w:i w:val="0"/>
          <w:sz w:val="22"/>
        </w:rPr>
        <w:t xml:space="preserve">Ruan: </w:t>
      </w:r>
      <w:r>
        <w:rPr>
          <w:rFonts w:ascii="Times New Roman" w:hAnsi="Times New Roman" w:eastAsia="Malgun Gothic"/>
          <w:b w:val="0"/>
          <w:i w:val="0"/>
          <w:sz w:val="22"/>
        </w:rPr>
        <w:t>E aquele candidato que falou da gente na televisão? A gente vai com ele?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Não. Ele ligou ontem de noite perguntando se podia falar de novo do Cícero. Eu disse que podia. E disse que a gente não vai com ninguém. A gente vai com a gente.</w:t>
      </w:r>
    </w:p>
    <w:p>
      <w:pPr>
        <w:spacing w:before="0" w:after="110" w:line="300" w:lineRule="auto"/>
      </w:pPr>
      <w:r>
        <w:rPr>
          <w:rFonts w:ascii="Times New Roman" w:hAnsi="Times New Roman" w:eastAsia="Malgun Gothic"/>
          <w:b/>
          <w:i w:val="0"/>
          <w:sz w:val="22"/>
        </w:rPr>
        <w:t xml:space="preserve">Marinete: </w:t>
      </w:r>
      <w:r>
        <w:rPr>
          <w:rFonts w:ascii="Times New Roman" w:hAnsi="Times New Roman" w:eastAsia="Malgun Gothic"/>
          <w:b w:val="0"/>
          <w:i w:val="0"/>
          <w:sz w:val="22"/>
        </w:rPr>
        <w:t>Ele ligou antes? Mesmo?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Ligou antes. Primeira vez na vida que um doutor liga antes.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quer dizer nada. Anotei.</w:t>
      </w:r>
    </w:p>
    <w:p>
      <w:pPr>
        <w:spacing w:before="0" w:after="110" w:line="300" w:lineRule="auto"/>
      </w:pPr>
      <w:r>
        <w:rPr>
          <w:rFonts w:ascii="Times New Roman" w:hAnsi="Times New Roman" w:eastAsia="Malgun Gothic"/>
          <w:b/>
          <w:i w:val="0"/>
          <w:sz w:val="22"/>
        </w:rPr>
        <w:t xml:space="preserve">Idoso: </w:t>
      </w:r>
      <w:r>
        <w:rPr>
          <w:rFonts w:ascii="Times New Roman" w:hAnsi="Times New Roman" w:eastAsia="Malgun Gothic"/>
          <w:b w:val="0"/>
          <w:i/>
          <w:color w:val="555555"/>
          <w:sz w:val="22"/>
        </w:rPr>
        <w:t>(do meio do povo)</w:t>
      </w:r>
      <w:r>
        <w:rPr>
          <w:rFonts w:ascii="Times New Roman" w:hAnsi="Times New Roman" w:eastAsia="Malgun Gothic"/>
          <w:b w:val="0"/>
          <w:i w:val="0"/>
          <w:sz w:val="22"/>
        </w:rPr>
        <w:t xml:space="preserve"> E o dono novo da doca? Esse tal de HVP?</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O dono novo mandou nota dizendo que "não comenta especulações". Então a gente vai lá especular na frente de todo mundo. Segunda, um ônibus pro Rio, na frente do tribunal. Quarta, dois ônibus pra Brasília. Quem tem filho pequeno fica aqui e segura o portão.</w:t>
      </w:r>
    </w:p>
    <w:p>
      <w:pPr>
        <w:spacing w:before="0" w:after="110" w:line="300" w:lineRule="auto"/>
      </w:pPr>
      <w:r>
        <w:rPr>
          <w:rFonts w:ascii="Times New Roman" w:hAnsi="Times New Roman" w:eastAsia="Malgun Gothic"/>
          <w:b/>
          <w:i w:val="0"/>
          <w:sz w:val="22"/>
        </w:rPr>
        <w:t xml:space="preserve">Marinete: </w:t>
      </w:r>
      <w:r>
        <w:rPr>
          <w:rFonts w:ascii="Times New Roman" w:hAnsi="Times New Roman" w:eastAsia="Malgun Gothic"/>
          <w:b w:val="0"/>
          <w:i w:val="0"/>
          <w:sz w:val="22"/>
        </w:rPr>
        <w:t>Tu vai pra Brasília, Damiana? Tu nunca saiu do estado.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Eu nunca saí do estado. O Cícero nunca saiu do casco do navio. </w:t>
      </w:r>
      <w:r>
        <w:rPr>
          <w:rFonts w:ascii="Times New Roman" w:hAnsi="Times New Roman" w:eastAsia="Malgun Gothic"/>
          <w:b w:val="0"/>
          <w:i/>
          <w:color w:val="555555"/>
          <w:sz w:val="22"/>
        </w:rPr>
        <w:t>(toca a botina na alça da bolsa)</w:t>
      </w:r>
      <w:r>
        <w:rPr>
          <w:rFonts w:ascii="Times New Roman" w:hAnsi="Times New Roman" w:eastAsia="Malgun Gothic"/>
          <w:b w:val="0"/>
          <w:i w:val="0"/>
          <w:sz w:val="22"/>
        </w:rPr>
        <w:t xml:space="preserve"> Ele vai comigo agora. Uma botina fica na geladeira, pro Ícaro. A outra vai.</w:t>
      </w:r>
    </w:p>
    <w:p>
      <w:pPr>
        <w:spacing w:before="0" w:after="110" w:line="300" w:lineRule="auto"/>
      </w:pPr>
      <w:r>
        <w:rPr>
          <w:rFonts w:ascii="Times New Roman" w:hAnsi="Times New Roman" w:eastAsia="Malgun Gothic"/>
          <w:b/>
          <w:i w:val="0"/>
          <w:sz w:val="22"/>
        </w:rPr>
        <w:t xml:space="preserve">Ruan: </w:t>
      </w:r>
      <w:r>
        <w:rPr>
          <w:rFonts w:ascii="Times New Roman" w:hAnsi="Times New Roman" w:eastAsia="Malgun Gothic"/>
          <w:b w:val="0"/>
          <w:i w:val="0"/>
          <w:sz w:val="22"/>
        </w:rPr>
        <w:t>Eu vou também.</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Tu vai, mas tu vai dirigir o som, que tu é o único que sabe mexer naquilo. </w:t>
      </w:r>
      <w:r>
        <w:rPr>
          <w:rFonts w:ascii="Times New Roman" w:hAnsi="Times New Roman" w:eastAsia="Malgun Gothic"/>
          <w:b w:val="0"/>
          <w:i/>
          <w:color w:val="555555"/>
          <w:sz w:val="22"/>
        </w:rPr>
        <w:t>(desce do caixote)</w:t>
      </w:r>
      <w:r>
        <w:rPr>
          <w:rFonts w:ascii="Times New Roman" w:hAnsi="Times New Roman" w:eastAsia="Malgun Gothic"/>
          <w:b w:val="0"/>
          <w:i w:val="0"/>
          <w:sz w:val="22"/>
        </w:rPr>
        <w:t xml:space="preserve"> Marinete, a lista. Nome, telefone e quanto a firma te deve. Quem não sabe quanto deve, escreve "não sei". "Não sei" também é número.</w:t>
      </w:r>
    </w:p>
    <w:p>
      <w:pPr>
        <w:keepNext/>
        <w:spacing w:before="320" w:after="140"/>
      </w:pPr>
      <w:r>
        <w:rPr>
          <w:rFonts w:ascii="Times New Roman" w:hAnsi="Times New Roman" w:eastAsia="Malgun Gothic"/>
          <w:b/>
          <w:i w:val="0"/>
          <w:color w:val="1F3864"/>
          <w:sz w:val="26"/>
        </w:rPr>
        <w:t>장면 3 — 고이아스, 연방 국도 주유소</w:t>
      </w:r>
    </w:p>
    <w:p>
      <w:pPr>
        <w:spacing w:before="0" w:after="110" w:line="300" w:lineRule="auto"/>
      </w:pPr>
      <w:r>
        <w:rPr>
          <w:rFonts w:ascii="Times New Roman" w:hAnsi="Times New Roman" w:eastAsia="Malgun Gothic"/>
          <w:b w:val="0"/>
          <w:i/>
          <w:color w:val="555555"/>
          <w:sz w:val="22"/>
        </w:rPr>
        <w:t>(Um posto de estrada numa rodovia federal em Goiás, segunda, dia 28, meio-dia. Uns cinquenta caminhões estacionados no pátio e no acostamento, motor desligado. Faixa: "Diesel mais caro que o frete. Paramos." Uma pista livre, com cones, e uma placa de papelão: "AMBULÂNCIA, OXIGÊNIO, REMÉDIO, LEITE E GENTE DOENTE PASSA." Gilmar Paiva, uns cinquenta anos, boné de cooperativa, com uma prancheta. Seu Aloísio, uns sessenta anos, chapéu de palha, desce de uma caminhonete com um tanque de leite de inox na carroceria.)</w:t>
      </w:r>
    </w:p>
    <w:p>
      <w:pPr>
        <w:spacing w:before="0" w:after="110" w:line="300" w:lineRule="auto"/>
      </w:pPr>
      <w:r>
        <w:rPr>
          <w:rFonts w:ascii="Times New Roman" w:hAnsi="Times New Roman" w:eastAsia="Malgun Gothic"/>
          <w:b/>
          <w:i w:val="0"/>
          <w:sz w:val="22"/>
        </w:rPr>
        <w:t xml:space="preserve">Aloísio: </w:t>
      </w:r>
      <w:r>
        <w:rPr>
          <w:rFonts w:ascii="Times New Roman" w:hAnsi="Times New Roman" w:eastAsia="Malgun Gothic"/>
          <w:b w:val="0"/>
          <w:i w:val="0"/>
          <w:sz w:val="22"/>
        </w:rPr>
        <w:t>O senhor é o que manda aqui?</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val="0"/>
          <w:sz w:val="22"/>
        </w:rPr>
        <w:t>Aqui ninguém manda, seu. Eu seguro a prancheta.</w:t>
      </w:r>
    </w:p>
    <w:p>
      <w:pPr>
        <w:spacing w:before="0" w:after="110" w:line="300" w:lineRule="auto"/>
      </w:pPr>
      <w:r>
        <w:rPr>
          <w:rFonts w:ascii="Times New Roman" w:hAnsi="Times New Roman" w:eastAsia="Malgun Gothic"/>
          <w:b/>
          <w:i w:val="0"/>
          <w:sz w:val="22"/>
        </w:rPr>
        <w:t xml:space="preserve">Aloísio: </w:t>
      </w:r>
      <w:r>
        <w:rPr>
          <w:rFonts w:ascii="Times New Roman" w:hAnsi="Times New Roman" w:eastAsia="Malgun Gothic"/>
          <w:b w:val="0"/>
          <w:i w:val="0"/>
          <w:sz w:val="22"/>
        </w:rPr>
        <w:t>Então me diz o que está escrito na prancheta, porque eu tenho dois mil litros de leite aqui atrás e o laticínio fecha às quatro.</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val="0"/>
          <w:sz w:val="22"/>
        </w:rPr>
        <w:t>Leite passa. Tá escrito na placa. É só o senhor encostar ali nos cones.</w:t>
      </w:r>
    </w:p>
    <w:p>
      <w:pPr>
        <w:spacing w:before="0" w:after="110" w:line="300" w:lineRule="auto"/>
      </w:pPr>
      <w:r>
        <w:rPr>
          <w:rFonts w:ascii="Times New Roman" w:hAnsi="Times New Roman" w:eastAsia="Malgun Gothic"/>
          <w:b/>
          <w:i w:val="0"/>
          <w:sz w:val="22"/>
        </w:rPr>
        <w:t xml:space="preserve">Aloísio: </w:t>
      </w:r>
      <w:r>
        <w:rPr>
          <w:rFonts w:ascii="Times New Roman" w:hAnsi="Times New Roman" w:eastAsia="Malgun Gothic"/>
          <w:b w:val="0"/>
          <w:i/>
          <w:color w:val="555555"/>
          <w:sz w:val="22"/>
        </w:rPr>
        <w:t>(desconfiado)</w:t>
      </w:r>
      <w:r>
        <w:rPr>
          <w:rFonts w:ascii="Times New Roman" w:hAnsi="Times New Roman" w:eastAsia="Malgun Gothic"/>
          <w:b w:val="0"/>
          <w:i w:val="0"/>
          <w:sz w:val="22"/>
        </w:rPr>
        <w:t xml:space="preserve"> Passa assim? Sem pedágio, sem conversa?</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val="0"/>
          <w:sz w:val="22"/>
        </w:rPr>
        <w:t>Sem pedágio. A conversa o senhor pode ter se quiser. A gente parou por causa do diesel, não por causa do seu leite.</w:t>
      </w:r>
    </w:p>
    <w:p>
      <w:pPr>
        <w:spacing w:before="0" w:after="110" w:line="300" w:lineRule="auto"/>
      </w:pPr>
      <w:r>
        <w:rPr>
          <w:rFonts w:ascii="Times New Roman" w:hAnsi="Times New Roman" w:eastAsia="Malgun Gothic"/>
          <w:b/>
          <w:i w:val="0"/>
          <w:sz w:val="22"/>
        </w:rPr>
        <w:t xml:space="preserve">Aloísio: </w:t>
      </w:r>
      <w:r>
        <w:rPr>
          <w:rFonts w:ascii="Times New Roman" w:hAnsi="Times New Roman" w:eastAsia="Malgun Gothic"/>
          <w:b w:val="0"/>
          <w:i w:val="0"/>
          <w:sz w:val="22"/>
        </w:rPr>
        <w:t xml:space="preserve">Eu também pago diesel. Eu pago diesel pra tirar leite de manhã e diesel pra levar leite de tarde. E o laticínio me paga o mesmo que ano passado.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não fico parado. Vaca não sabe que tem greve.</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val="0"/>
          <w:sz w:val="22"/>
        </w:rPr>
        <w:t>Não é mole, seu Aloísio. Eu sei. O meu sogro tinha doze vacas. Morreu devendo ração.</w:t>
      </w:r>
    </w:p>
    <w:p>
      <w:pPr>
        <w:spacing w:before="0" w:after="110" w:line="300" w:lineRule="auto"/>
      </w:pPr>
      <w:r>
        <w:rPr>
          <w:rFonts w:ascii="Times New Roman" w:hAnsi="Times New Roman" w:eastAsia="Malgun Gothic"/>
          <w:b/>
          <w:i w:val="0"/>
          <w:sz w:val="22"/>
        </w:rPr>
        <w:t xml:space="preserve">Aloísio: </w:t>
      </w:r>
      <w:r>
        <w:rPr>
          <w:rFonts w:ascii="Times New Roman" w:hAnsi="Times New Roman" w:eastAsia="Malgun Gothic"/>
          <w:b w:val="0"/>
          <w:i/>
          <w:color w:val="555555"/>
          <w:sz w:val="22"/>
        </w:rPr>
        <w:t>(olha os caminhões parados)</w:t>
      </w:r>
      <w:r>
        <w:rPr>
          <w:rFonts w:ascii="Times New Roman" w:hAnsi="Times New Roman" w:eastAsia="Malgun Gothic"/>
          <w:b w:val="0"/>
          <w:i w:val="0"/>
          <w:sz w:val="22"/>
        </w:rPr>
        <w:t xml:space="preserve"> E vocês vão ficar quanto tempo?</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val="0"/>
          <w:sz w:val="22"/>
        </w:rPr>
        <w:t>Até o frete voltar a pagar o diesel. Tem lei do piso do frete desde dezoito. Ninguém fiscaliza. A gente quer fiscal, não quer favor.</w:t>
      </w:r>
    </w:p>
    <w:p>
      <w:pPr>
        <w:spacing w:before="0" w:after="110" w:line="300" w:lineRule="auto"/>
      </w:pPr>
      <w:r>
        <w:rPr>
          <w:rFonts w:ascii="Times New Roman" w:hAnsi="Times New Roman" w:eastAsia="Malgun Gothic"/>
          <w:b/>
          <w:i w:val="0"/>
          <w:sz w:val="22"/>
        </w:rPr>
        <w:t xml:space="preserve">Aloísio: </w:t>
      </w:r>
      <w:r>
        <w:rPr>
          <w:rFonts w:ascii="Times New Roman" w:hAnsi="Times New Roman" w:eastAsia="Malgun Gothic"/>
          <w:b w:val="0"/>
          <w:i w:val="0"/>
          <w:sz w:val="22"/>
        </w:rPr>
        <w:t>E se o governo mandar a polícia?</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val="0"/>
          <w:sz w:val="22"/>
        </w:rPr>
        <w:t>A polícia vai encontrar a pista do leite aberta. E vai encontrar o senhor passando nela.</w:t>
      </w:r>
    </w:p>
    <w:p>
      <w:pPr>
        <w:spacing w:before="0" w:after="110" w:line="300" w:lineRule="auto"/>
      </w:pPr>
      <w:r>
        <w:rPr>
          <w:rFonts w:ascii="Times New Roman" w:hAnsi="Times New Roman" w:eastAsia="Malgun Gothic"/>
          <w:b/>
          <w:i w:val="0"/>
          <w:sz w:val="22"/>
        </w:rPr>
        <w:t xml:space="preserve">Aloísio: </w:t>
      </w:r>
      <w:r>
        <w:rPr>
          <w:rFonts w:ascii="Times New Roman" w:hAnsi="Times New Roman" w:eastAsia="Malgun Gothic"/>
          <w:b w:val="0"/>
          <w:i w:val="0"/>
          <w:sz w:val="22"/>
        </w:rPr>
        <w:t>Eu não vou fazer propaganda de greve, não. Eu voto no Portela.</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val="0"/>
          <w:sz w:val="22"/>
        </w:rPr>
        <w:t xml:space="preserve">Pode votar no Portela e passar na pista. A pista não pergunta. </w:t>
      </w:r>
      <w:r>
        <w:rPr>
          <w:rFonts w:ascii="Times New Roman" w:hAnsi="Times New Roman" w:eastAsia="Malgun Gothic"/>
          <w:b w:val="0"/>
          <w:i/>
          <w:color w:val="555555"/>
          <w:sz w:val="22"/>
        </w:rPr>
        <w:t>(anota na prancheta)</w:t>
      </w:r>
      <w:r>
        <w:rPr>
          <w:rFonts w:ascii="Times New Roman" w:hAnsi="Times New Roman" w:eastAsia="Malgun Gothic"/>
          <w:b w:val="0"/>
          <w:i w:val="0"/>
          <w:sz w:val="22"/>
        </w:rPr>
        <w:t xml:space="preserve"> Placa?</w:t>
      </w:r>
    </w:p>
    <w:p>
      <w:pPr>
        <w:spacing w:before="0" w:after="110" w:line="300" w:lineRule="auto"/>
      </w:pPr>
      <w:r>
        <w:rPr>
          <w:rFonts w:ascii="Times New Roman" w:hAnsi="Times New Roman" w:eastAsia="Malgun Gothic"/>
          <w:b/>
          <w:i w:val="0"/>
          <w:sz w:val="22"/>
        </w:rPr>
        <w:t xml:space="preserve">Aloísio: </w:t>
      </w:r>
      <w:r>
        <w:rPr>
          <w:rFonts w:ascii="Times New Roman" w:hAnsi="Times New Roman" w:eastAsia="Malgun Gothic"/>
          <w:b w:val="0"/>
          <w:i w:val="0"/>
          <w:sz w:val="22"/>
        </w:rPr>
        <w:t>Pra quê a placa?</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val="0"/>
          <w:sz w:val="22"/>
        </w:rPr>
        <w:t>Pra quando alguém disser na televisão que a gente não deixou leite passar, eu mostrar a lista. Já são quarenta e três caminhões de leite desde sábado.</w:t>
      </w:r>
    </w:p>
    <w:p>
      <w:pPr>
        <w:spacing w:before="0" w:after="110" w:line="300" w:lineRule="auto"/>
      </w:pPr>
      <w:r>
        <w:rPr>
          <w:rFonts w:ascii="Times New Roman" w:hAnsi="Times New Roman" w:eastAsia="Malgun Gothic"/>
          <w:b w:val="0"/>
          <w:i/>
          <w:color w:val="555555"/>
          <w:sz w:val="22"/>
        </w:rPr>
        <w:t>(Aloísio dita a placa. Sobe na caminhonete. Passa devagar entre os cones. Tira o chapéu para os caminhoneiros. Dois deles tiram o boné de volta.)</w:t>
      </w:r>
    </w:p>
    <w:p>
      <w:pPr>
        <w:keepNext/>
        <w:spacing w:before="320" w:after="140"/>
      </w:pPr>
      <w:r>
        <w:rPr>
          <w:rFonts w:ascii="Times New Roman" w:hAnsi="Times New Roman" w:eastAsia="Malgun Gothic"/>
          <w:b/>
          <w:i w:val="0"/>
          <w:color w:val="1F3864"/>
          <w:sz w:val="26"/>
        </w:rPr>
        <w:t>장면 4 — 3월 31일 오전, 주 의회</w:t>
      </w:r>
    </w:p>
    <w:p>
      <w:pPr>
        <w:spacing w:before="0" w:after="110" w:line="300" w:lineRule="auto"/>
      </w:pPr>
      <w:r>
        <w:rPr>
          <w:rFonts w:ascii="Times New Roman" w:hAnsi="Times New Roman" w:eastAsia="Malgun Gothic"/>
          <w:b w:val="0"/>
          <w:i/>
          <w:color w:val="555555"/>
          <w:sz w:val="22"/>
        </w:rPr>
        <w:t>(Assembleia Legislativa do Tapirá, quinta, dia 31, dez da manhã. Um corredor atrás do plenário, com uma janela para o estacionamento. Rafa de terno, sem gravata ainda, com uma folha dobrada. Railda Monteiro, cinquenta e cinco anos, de conjunto azul-marinho e sapato baixo, com uma pasta de professora debaixo do braço. Bia um pouco afastada.)</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Tu vai ler ou vai entregar?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Entregar. Quem lê é o primeiro-secretário. Eu só assino no livro.</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Eu achei que tu ia fazer discurso.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Já fiz o discurso no dia vinte. Uma frase. Não tem mais nada pra dizer como governador. O resto eu digo lá fora, como qualquer um.</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Às três eu tomo posse. Às quatro eu tenho a primeira reunião com o meu sindicato. Com o meu sindicato, Rafael. Eu fui a representante regional deles doze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Eles estão parados desde segunda. O reajuste do piso saiu em janeiro, o Estado não pagou, e quem assinou a última proposta foi tu. Hoje à tarde quem vai apanhar sou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você vai pagar?</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Vou pagar dez por cento agora e o resto em outubro, quando entrar a arrecadação de setembro. A Marta fez a conta. Não dá pra mais sem cortar a merenda.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 isso pra eles com a conta na mão.</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 xml:space="preserve">Eu vou dizer. E eles vão me vaiar. E eu vou aguentar, que eu aguentei trinta anos de sala de aula.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 exoneração do Norberto?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Fica na tua mesa. A sindicância termina dia quinze. Quem assina é você, com o relatório na frente. Não é justo, mas é o certo.</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Tu me deixou uma escolta que não chegou, um sindicato em greve e um secretário com a cabeça na bandeja.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um portal que publica tudo às oito da manhã. Não desliga, Railda.</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 xml:space="preserve">Não desligo. É a única coisa tua que eu queria de herança. </w:t>
      </w:r>
      <w:r>
        <w:rPr>
          <w:rFonts w:ascii="Times New Roman" w:hAnsi="Times New Roman" w:eastAsia="Malgun Gothic"/>
          <w:b w:val="0"/>
          <w:i/>
          <w:color w:val="555555"/>
          <w:sz w:val="22"/>
        </w:rPr>
        <w:t>(pega a mão dele, rápido)</w:t>
      </w:r>
      <w:r>
        <w:rPr>
          <w:rFonts w:ascii="Times New Roman" w:hAnsi="Times New Roman" w:eastAsia="Malgun Gothic"/>
          <w:b w:val="0"/>
          <w:i w:val="0"/>
          <w:sz w:val="22"/>
        </w:rPr>
        <w:t xml:space="preserve"> Vai. Anda atrás deles, como a dona Isaura mandou. E não me liga pedindo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ligo.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(se aproximando)</w:t>
      </w:r>
      <w:r>
        <w:rPr>
          <w:rFonts w:ascii="Times New Roman" w:hAnsi="Times New Roman" w:eastAsia="Malgun Gothic"/>
          <w:b w:val="0"/>
          <w:i w:val="0"/>
          <w:sz w:val="22"/>
        </w:rPr>
        <w:t xml:space="preserve"> Rafa. O primeiro-secretário está chamando.</w:t>
      </w:r>
    </w:p>
    <w:p>
      <w:pPr>
        <w:spacing w:before="0" w:after="110" w:line="300" w:lineRule="auto"/>
      </w:pPr>
      <w:r>
        <w:rPr>
          <w:rFonts w:ascii="Times New Roman" w:hAnsi="Times New Roman" w:eastAsia="Malgun Gothic"/>
          <w:b w:val="0"/>
          <w:i/>
          <w:color w:val="555555"/>
          <w:sz w:val="22"/>
        </w:rPr>
        <w:t>(Rafa entrega a folha a Bia, pega a xícara lascada que ela segura embrulhada num pano de prato, e entra no plenário. Railda fica no corredor, olhando o estacionamento.)</w:t>
      </w:r>
    </w:p>
    <w:p>
      <w:pPr>
        <w:keepNext/>
        <w:spacing w:before="320" w:after="140"/>
      </w:pPr>
      <w:r>
        <w:rPr>
          <w:rFonts w:ascii="Times New Roman" w:hAnsi="Times New Roman" w:eastAsia="Malgun Gothic"/>
          <w:b/>
          <w:i w:val="0"/>
          <w:color w:val="1F3864"/>
          <w:sz w:val="26"/>
        </w:rPr>
        <w:t>장면 5 — 그날 밤, 관저 아파트의 짐</w:t>
      </w:r>
    </w:p>
    <w:p>
      <w:pPr>
        <w:spacing w:before="0" w:after="110" w:line="300" w:lineRule="auto"/>
      </w:pPr>
      <w:r>
        <w:rPr>
          <w:rFonts w:ascii="Times New Roman" w:hAnsi="Times New Roman" w:eastAsia="Malgun Gothic"/>
          <w:b w:val="0"/>
          <w:i/>
          <w:color w:val="555555"/>
          <w:sz w:val="22"/>
        </w:rPr>
        <w:t>(Apartamento funcional da residência oficial, nove da noite do dia 31. Caixas de papelão abertas no chão da sala. Uma arara de camisas. Ana, que chegou de Nova Carajaí de ônibus pela manhã, dobra roupa sentada no sofá. Luana embrulha livros em jornal. Rafa não está: foi à marcha, na entrada da capital. Uma panela no fogão com o resto de um arroz.)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Camisa não se dobra assim, menina. Assim amassa a gola. Vem cá que eu te mostro.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Desculpa, dona Ana. Eu dobro do jeito que eu dobrava na farmácia, os uniformes.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Farmácia não tem gola. Olha. Botão fechado, as costas pra cima, a manga assim, a outra assim, e dobra em três. </w:t>
      </w:r>
      <w:r>
        <w:rPr>
          <w:rFonts w:ascii="Times New Roman" w:hAnsi="Times New Roman" w:eastAsia="Malgun Gothic"/>
          <w:b w:val="0"/>
          <w:i/>
          <w:color w:val="555555"/>
          <w:sz w:val="22"/>
        </w:rPr>
        <w:t>(entrega)</w:t>
      </w:r>
      <w:r>
        <w:rPr>
          <w:rFonts w:ascii="Times New Roman" w:hAnsi="Times New Roman" w:eastAsia="Malgun Gothic"/>
          <w:b w:val="0"/>
          <w:i w:val="0"/>
          <w:sz w:val="22"/>
        </w:rPr>
        <w:t xml:space="preserve"> Pronto. Cabe na mala sem amassar.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(imita, erra, faz de novo)</w:t>
      </w:r>
      <w:r>
        <w:rPr>
          <w:rFonts w:ascii="Times New Roman" w:hAnsi="Times New Roman" w:eastAsia="Malgun Gothic"/>
          <w:b w:val="0"/>
          <w:i w:val="0"/>
          <w:sz w:val="22"/>
        </w:rPr>
        <w:t xml:space="preserve"> Assim?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Quase. Na terceira você acerta. Todo mundo acerta na terceira.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aprendeu com quem?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Com a minha sogra, que me achava moleirona. Ela passava as camisas do Nivaldo com goma de mandioca. Duravam a semana inteira em pé, quase sozinhas. O Nivaldo dizia que a camisa chegava no trabalho antes dele. </w:t>
      </w:r>
      <w:r>
        <w:rPr>
          <w:rFonts w:ascii="Times New Roman" w:hAnsi="Times New Roman" w:eastAsia="Malgun Gothic"/>
          <w:b w:val="0"/>
          <w:i/>
          <w:color w:val="555555"/>
          <w:sz w:val="22"/>
        </w:rPr>
        <w:t>(ri baixinho)</w:t>
      </w:r>
      <w:r>
        <w:rPr>
          <w:rFonts w:ascii="Times New Roman" w:hAnsi="Times New Roman" w:eastAsia="Malgun Gothic"/>
          <w:b w:val="0"/>
          <w:i w:val="0"/>
          <w:sz w:val="22"/>
        </w:rPr>
        <w:t xml:space="preserve"> Ele passou a vida com duas camisas boas. Uma pro casamento, uma pro velório dos outros.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Minha avó passava tudo, até pano de prato. Ela é de Cametá. Diz que pano de prato passado seca a louça melhor.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Tua avó tem razão. Mas eu não tenho paciência. </w:t>
      </w:r>
      <w:r>
        <w:rPr>
          <w:rFonts w:ascii="Times New Roman" w:hAnsi="Times New Roman" w:eastAsia="Malgun Gothic"/>
          <w:b w:val="0"/>
          <w:i/>
          <w:color w:val="555555"/>
          <w:sz w:val="22"/>
        </w:rPr>
        <w:t>(olha a panela)</w:t>
      </w:r>
      <w:r>
        <w:rPr>
          <w:rFonts w:ascii="Times New Roman" w:hAnsi="Times New Roman" w:eastAsia="Malgun Gothic"/>
          <w:b w:val="0"/>
          <w:i w:val="0"/>
          <w:sz w:val="22"/>
        </w:rPr>
        <w:t xml:space="preserve"> Tu comeu?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Comi um pão na hora do almoço.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Pão não é comida. Pega um prato, tem arroz. Eu fiz achando que ele vinha.</w:t>
      </w:r>
    </w:p>
    <w:p>
      <w:pPr>
        <w:spacing w:before="0" w:after="110" w:line="300" w:lineRule="auto"/>
      </w:pPr>
      <w:r>
        <w:rPr>
          <w:rFonts w:ascii="Times New Roman" w:hAnsi="Times New Roman" w:eastAsia="Malgun Gothic"/>
          <w:b w:val="0"/>
          <w:i/>
          <w:color w:val="555555"/>
          <w:sz w:val="22"/>
        </w:rPr>
        <w:t>(Luana serve um pouco de arroz num prato, come em pé.)</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Senta pra comer, menina. Quem come em pé come duas vezes e não sente nenhuma.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A senhora vai voltar amanhã?</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Amanhã cedo. Tenho que molhar as plantas e a dona Dalva não sabe qual é qual. Ela molha o cacto todo dia e esquece a samambaia.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tenho uma samambaia que tá morrendo desde janeiro.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Samambaia morre de sede ou de sol. Nunca das duas coisas. Põe na sombra e molha de dois em dois dias. E conversa com 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Conversar?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Não precisa acreditar. Precisa conversar.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esses livros, são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São. Tem um de poesia com dedicatória na primeira página. "Pro Rafa, pra ler devagar. L."</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(pega o livro, olha a dedicatória um tempo, devolve)</w:t>
      </w:r>
      <w:r>
        <w:rPr>
          <w:rFonts w:ascii="Times New Roman" w:hAnsi="Times New Roman" w:eastAsia="Malgun Gothic"/>
          <w:b w:val="0"/>
          <w:i w:val="0"/>
          <w:sz w:val="22"/>
        </w:rPr>
        <w:t xml:space="preserve"> Esse vai na caixa de cima. Não embrulha em jornal. Embrulha num pano.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tu? Do nada apareceu nessa casa, e já sabe onde fica o açúcar.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só trabalho aqui faz duas semanas, 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Duas semanas é muito, numa casa dessas. </w:t>
      </w:r>
      <w:r>
        <w:rPr>
          <w:rFonts w:ascii="Times New Roman" w:hAnsi="Times New Roman" w:eastAsia="Malgun Gothic"/>
          <w:b w:val="0"/>
          <w:i/>
          <w:color w:val="555555"/>
          <w:sz w:val="22"/>
        </w:rPr>
        <w:t>(dobra mais uma camisa)</w:t>
      </w:r>
      <w:r>
        <w:rPr>
          <w:rFonts w:ascii="Times New Roman" w:hAnsi="Times New Roman" w:eastAsia="Malgun Gothic"/>
          <w:b w:val="0"/>
          <w:i w:val="0"/>
          <w:sz w:val="22"/>
        </w:rPr>
        <w:t xml:space="preserve"> Tu sabe fazer bolo de macaxeira?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A minha mãe compra pronto.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Receita eu não dou de primeira. Um dia tu me liga e pergunta. Aí eu dou.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se eu esquecer de ligar?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Aí tu não queria a receita. </w:t>
      </w:r>
      <w:r>
        <w:rPr>
          <w:rFonts w:ascii="Times New Roman" w:hAnsi="Times New Roman" w:eastAsia="Malgun Gothic"/>
          <w:b w:val="0"/>
          <w:i/>
          <w:color w:val="555555"/>
          <w:sz w:val="22"/>
        </w:rPr>
        <w:t>(entrega a camisa dobrada)</w:t>
      </w:r>
      <w:r>
        <w:rPr>
          <w:rFonts w:ascii="Times New Roman" w:hAnsi="Times New Roman" w:eastAsia="Malgun Gothic"/>
          <w:b w:val="0"/>
          <w:i w:val="0"/>
          <w:sz w:val="22"/>
        </w:rPr>
        <w:t xml:space="preserve"> Terceira. Viu? Acertou.</w:t>
      </w:r>
    </w:p>
    <w:p>
      <w:pPr>
        <w:keepNext/>
        <w:spacing w:before="320" w:after="140"/>
      </w:pPr>
      <w:r>
        <w:rPr>
          <w:rFonts w:ascii="Times New Roman" w:hAnsi="Times New Roman" w:eastAsia="Malgun Gothic"/>
          <w:b/>
          <w:i w:val="0"/>
          <w:color w:val="1F3864"/>
          <w:sz w:val="26"/>
        </w:rPr>
        <w:t>장면 6 — 4월 5일, 주도 광장의 교사들</w:t>
      </w:r>
    </w:p>
    <w:p>
      <w:pPr>
        <w:spacing w:before="0" w:after="110" w:line="300" w:lineRule="auto"/>
      </w:pPr>
      <w:r>
        <w:rPr>
          <w:rFonts w:ascii="Times New Roman" w:hAnsi="Times New Roman" w:eastAsia="Malgun Gothic"/>
          <w:b w:val="0"/>
          <w:i/>
          <w:color w:val="555555"/>
          <w:sz w:val="22"/>
        </w:rPr>
        <w:t>(Praça em frente à Secretaria de Educação, capital do Tapirá, terça, dia 5, dez da manhã. Umas mil professoras e professores sentados em cadeiras de plástico trazidas das escolas, guarda-chuvas contra o sol. Um carro de som pequeno. Faixa: "Piso não é favor". Na calçada, sem segurança à vista, a governadora Railda Monteiro chega a pé. Gláucia, professora de português, cinquentona, de óculos pendurados no pescoço, está no microfone.)</w:t>
      </w:r>
    </w:p>
    <w:p>
      <w:pPr>
        <w:spacing w:before="0" w:after="110" w:line="300" w:lineRule="auto"/>
      </w:pPr>
      <w:r>
        <w:rPr>
          <w:rFonts w:ascii="Times New Roman" w:hAnsi="Times New Roman" w:eastAsia="Malgun Gothic"/>
          <w:b/>
          <w:i w:val="0"/>
          <w:sz w:val="22"/>
        </w:rPr>
        <w:t xml:space="preserve">Gláucia: </w:t>
      </w:r>
      <w:r>
        <w:rPr>
          <w:rFonts w:ascii="Times New Roman" w:hAnsi="Times New Roman" w:eastAsia="Malgun Gothic"/>
          <w:b w:val="0"/>
          <w:i w:val="0"/>
          <w:sz w:val="22"/>
        </w:rPr>
        <w:t>...e antes de a governadora falar, eu vou ler uma coisa curta, que eu leio pro nono ano todo começo de semestre.</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color w:val="555555"/>
          <w:sz w:val="22"/>
        </w:rPr>
        <w:t>(da calçada)</w:t>
      </w:r>
      <w:r>
        <w:rPr>
          <w:rFonts w:ascii="Times New Roman" w:hAnsi="Times New Roman" w:eastAsia="Malgun Gothic"/>
          <w:b w:val="0"/>
          <w:i w:val="0"/>
          <w:sz w:val="22"/>
        </w:rPr>
        <w:t xml:space="preserve"> Lê, Gláucia. Eu te conheço. Tu vai ler mesmo que eu diga não.</w:t>
      </w:r>
    </w:p>
    <w:p>
      <w:pPr>
        <w:spacing w:before="0" w:after="110" w:line="300" w:lineRule="auto"/>
      </w:pPr>
      <w:r>
        <w:rPr>
          <w:rFonts w:ascii="Times New Roman" w:hAnsi="Times New Roman" w:eastAsia="Malgun Gothic"/>
          <w:b/>
          <w:i w:val="0"/>
          <w:sz w:val="22"/>
        </w:rPr>
        <w:t xml:space="preserve">Gláucia: </w:t>
      </w:r>
      <w:r>
        <w:rPr>
          <w:rFonts w:ascii="Times New Roman" w:hAnsi="Times New Roman" w:eastAsia="Malgun Gothic"/>
          <w:b w:val="0"/>
          <w:i/>
          <w:color w:val="555555"/>
          <w:sz w:val="22"/>
        </w:rPr>
        <w:t>(sorri, sem graça)</w:t>
      </w:r>
      <w:r>
        <w:rPr>
          <w:rFonts w:ascii="Times New Roman" w:hAnsi="Times New Roman" w:eastAsia="Malgun Gothic"/>
          <w:b w:val="0"/>
          <w:i w:val="0"/>
          <w:sz w:val="22"/>
        </w:rPr>
        <w:t xml:space="preserve"> Vou.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"O preço do feijão / não cabe no poema." Ferreira Gullar. </w:t>
      </w:r>
      <w:r>
        <w:rPr>
          <w:rFonts w:ascii="Times New Roman" w:hAnsi="Times New Roman" w:eastAsia="Malgun Gothic"/>
          <w:b w:val="0"/>
          <w:i/>
          <w:color w:val="555555"/>
          <w:sz w:val="22"/>
        </w:rPr>
        <w:t>(baixa o papel)</w:t>
      </w:r>
      <w:r>
        <w:rPr>
          <w:rFonts w:ascii="Times New Roman" w:hAnsi="Times New Roman" w:eastAsia="Malgun Gothic"/>
          <w:b w:val="0"/>
          <w:i w:val="0"/>
          <w:sz w:val="22"/>
        </w:rPr>
        <w:t xml:space="preserve"> Nem no teu orçamento, Railda.</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color w:val="555555"/>
          <w:sz w:val="22"/>
        </w:rPr>
        <w:t>(sobe no degrau do carro de som, sem microfone, fala alto)</w:t>
      </w:r>
      <w:r>
        <w:rPr>
          <w:rFonts w:ascii="Times New Roman" w:hAnsi="Times New Roman" w:eastAsia="Malgun Gothic"/>
          <w:b w:val="0"/>
          <w:i w:val="0"/>
          <w:sz w:val="22"/>
        </w:rPr>
        <w:t xml:space="preserve"> Não cabe. Eu sei que não cabe. Eu comprei feijão ontem.</w:t>
      </w:r>
    </w:p>
    <w:p>
      <w:pPr>
        <w:spacing w:before="0" w:after="110" w:line="300" w:lineRule="auto"/>
      </w:pPr>
      <w:r>
        <w:rPr>
          <w:rFonts w:ascii="Times New Roman" w:hAnsi="Times New Roman" w:eastAsia="Malgun Gothic"/>
          <w:b/>
          <w:i w:val="0"/>
          <w:sz w:val="22"/>
        </w:rPr>
        <w:t xml:space="preserve">Professora: </w:t>
      </w:r>
      <w:r>
        <w:rPr>
          <w:rFonts w:ascii="Times New Roman" w:hAnsi="Times New Roman" w:eastAsia="Malgun Gothic"/>
          <w:b w:val="0"/>
          <w:i/>
          <w:color w:val="555555"/>
          <w:sz w:val="22"/>
        </w:rPr>
        <w:t>(da plateia)</w:t>
      </w:r>
      <w:r>
        <w:rPr>
          <w:rFonts w:ascii="Times New Roman" w:hAnsi="Times New Roman" w:eastAsia="Malgun Gothic"/>
          <w:b w:val="0"/>
          <w:i w:val="0"/>
          <w:sz w:val="22"/>
        </w:rPr>
        <w:t xml:space="preserve"> Então paga!</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Eu pago dez por cento agora, em abril. E o resto em outubro, com correção, por lei, não por promessa. A lei vai pra Assembleia amanhã. Eu não vou prometer o que o caixa não tem.</w:t>
      </w:r>
    </w:p>
    <w:p>
      <w:pPr>
        <w:spacing w:before="0" w:after="110" w:line="300" w:lineRule="auto"/>
      </w:pPr>
      <w:r>
        <w:rPr>
          <w:rFonts w:ascii="Times New Roman" w:hAnsi="Times New Roman" w:eastAsia="Malgun Gothic"/>
          <w:b/>
          <w:i w:val="0"/>
          <w:sz w:val="22"/>
        </w:rPr>
        <w:t xml:space="preserve">Gláucia: </w:t>
      </w:r>
      <w:r>
        <w:rPr>
          <w:rFonts w:ascii="Times New Roman" w:hAnsi="Times New Roman" w:eastAsia="Malgun Gothic"/>
          <w:b w:val="0"/>
          <w:i w:val="0"/>
          <w:sz w:val="22"/>
        </w:rPr>
        <w:t>Tu dizia isso do outro lado desse carro de som, Railda. Com essa mesma voz.</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 xml:space="preserve">Dizia. E eu não mudei de voz. Mudei de lugar.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Vocês continuem parados se acharem que devem. Eu não vou cortar ponto de ninguém. E não vou mandar polícia pra praça. Essa praça é de vocês.</w:t>
      </w:r>
    </w:p>
    <w:p>
      <w:pPr>
        <w:spacing w:before="0" w:after="110" w:line="300" w:lineRule="auto"/>
      </w:pPr>
      <w:r>
        <w:rPr>
          <w:rFonts w:ascii="Times New Roman" w:hAnsi="Times New Roman" w:eastAsia="Malgun Gothic"/>
          <w:b/>
          <w:i w:val="0"/>
          <w:sz w:val="22"/>
        </w:rPr>
        <w:t xml:space="preserve">Professor: </w:t>
      </w:r>
      <w:r>
        <w:rPr>
          <w:rFonts w:ascii="Times New Roman" w:hAnsi="Times New Roman" w:eastAsia="Malgun Gothic"/>
          <w:b w:val="0"/>
          <w:i w:val="0"/>
          <w:sz w:val="22"/>
        </w:rPr>
        <w:t>E a merenda? Se o dinheiro sair da merenda, a gente volta amanhã.</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Não sai da merenda. Sai da publicidade e da reforma do meu gabinete, que eu cancelei ontem. Tá no portal desde as oito.</w:t>
      </w:r>
    </w:p>
    <w:p>
      <w:pPr>
        <w:spacing w:before="0" w:after="110" w:line="300" w:lineRule="auto"/>
      </w:pPr>
      <w:r>
        <w:rPr>
          <w:rFonts w:ascii="Times New Roman" w:hAnsi="Times New Roman" w:eastAsia="Malgun Gothic"/>
          <w:b/>
          <w:i w:val="0"/>
          <w:sz w:val="22"/>
        </w:rPr>
        <w:t xml:space="preserve">Gláucia: </w:t>
      </w:r>
      <w:r>
        <w:rPr>
          <w:rFonts w:ascii="Times New Roman" w:hAnsi="Times New Roman" w:eastAsia="Malgun Gothic"/>
          <w:b w:val="0"/>
          <w:i w:val="0"/>
          <w:sz w:val="22"/>
        </w:rPr>
        <w:t>A gente vai ler o portal.</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Lê. Eu leio junto. Eu era professora de geografia, Gláucia. Eu sei ler mapa e conta. Não sei ler milagre.</w:t>
      </w:r>
    </w:p>
    <w:p>
      <w:pPr>
        <w:spacing w:before="0" w:after="110" w:line="300" w:lineRule="auto"/>
      </w:pPr>
      <w:r>
        <w:rPr>
          <w:rFonts w:ascii="Times New Roman" w:hAnsi="Times New Roman" w:eastAsia="Malgun Gothic"/>
          <w:b w:val="0"/>
          <w:i/>
          <w:color w:val="555555"/>
          <w:sz w:val="22"/>
        </w:rPr>
        <w:t>(Gláucia olha para os colegas. Alguns vaiam. Outros aplaudem. Railda desce do degrau e fica na calçada, ouvindo a votação da assembleia no microfone.)</w:t>
      </w:r>
    </w:p>
    <w:p>
      <w:pPr>
        <w:keepNext/>
        <w:spacing w:before="320" w:after="140"/>
      </w:pPr>
      <w:r>
        <w:rPr>
          <w:rFonts w:ascii="Times New Roman" w:hAnsi="Times New Roman" w:eastAsia="Malgun Gothic"/>
          <w:b/>
          <w:i w:val="0"/>
          <w:color w:val="1F3864"/>
          <w:sz w:val="26"/>
        </w:rPr>
        <w:t>장면 7 — 4월 7일, 캠프의 핀 마흔일곱 개</w:t>
      </w:r>
    </w:p>
    <w:p>
      <w:pPr>
        <w:spacing w:before="0" w:after="110" w:line="300" w:lineRule="auto"/>
      </w:pPr>
      <w:r>
        <w:rPr>
          <w:rFonts w:ascii="Times New Roman" w:hAnsi="Times New Roman" w:eastAsia="Malgun Gothic"/>
          <w:b w:val="0"/>
          <w:i/>
          <w:color w:val="555555"/>
          <w:sz w:val="22"/>
        </w:rPr>
        <w:t>(Comitê, quinta, dia 7, oito da noite. O mapa do Brasil na parede agora tem quarenta e sete alfinetes vermelhos, com pedaços de papel escritos à mão: praças, rodovias, portões. Bia de pé em frente ao mapa. Anselmo, Débora, Jé e Luana em volta da mesa. Rafa, de camisa suada, chegando da rua, com a xícara lascada na mão.)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Quarenta e sete. Dezenove estados. Onze rodovias federais com bloqueio parcial. E nenhuma bandeira de partido em nenhuma das quarenta e sete. Nem a nossa.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Nem a nossa, graças a Deus. Em noventa e um, o que matou a nossa greve foi o dia em que um deputado subiu no caminhão de som.</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preciso dizer o outro lado, e vocês vão me odiar. Dois hospitais no Pará reclamaram de atraso de oxigênio ontem. Tem posto sem diesel em quatro estados do Norte. O preço do tomate subiu trinta por cento numa semana em Manaus. Quem paga isso é quem está na praça também.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Os caminhoneiros deixam passar oxigênio. Tem lista de placa.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Deixam, Jé, onde tem o Gilmar com a prancheta. Onde não tem Gilmar, tem gente cansada e com raiva. Uma hora alguém não abre a pista.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está certa.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nos grupos já estão dizendo que é a gente que paga os ônibus.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gente não paga nenhum ônibus. Eu conferi. O dos professores é do sindicato, o da dona Damiana é vaquinha da vizinhança, o dos aruakan é da associação e de uma paróquia.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publica isso. Não como defesa. Como informação. "O comitê não paga nenhum ônibus. Se alguém vir dinheiro nosso numa marcha, denuncie." Com o e-mail da Bia.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você, Rafa? O que você vai dizer? Todo mundo está perguntando por que você não sobe em carro de som.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Porque não me convidaram. E porque se eu subir, eles viram meus. E eles não são.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dizer duas coisas, e só isso: que quem parou tem o direito de parar, e que o oxigênio tem o direito de passar. As duas ao mesmo tempo.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Isso não é política, é equilíbrio de corda bamba.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o que eu tenho. </w:t>
      </w:r>
      <w:r>
        <w:rPr>
          <w:rFonts w:ascii="Times New Roman" w:hAnsi="Times New Roman" w:eastAsia="Malgun Gothic"/>
          <w:b w:val="0"/>
          <w:i/>
          <w:color w:val="555555"/>
          <w:sz w:val="22"/>
        </w:rPr>
        <w:t>(olha o mapa)</w:t>
      </w:r>
      <w:r>
        <w:rPr>
          <w:rFonts w:ascii="Times New Roman" w:hAnsi="Times New Roman" w:eastAsia="Malgun Gothic"/>
          <w:b w:val="0"/>
          <w:i w:val="0"/>
          <w:sz w:val="22"/>
        </w:rPr>
        <w:t xml:space="preserve"> Bia, terça eu vou pra Belém. A marcha do Norte passa lá no dia treze.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Atrás.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Atrás.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(olhando o celular)</w:t>
      </w:r>
      <w:r>
        <w:rPr>
          <w:rFonts w:ascii="Times New Roman" w:hAnsi="Times New Roman" w:eastAsia="Malgun Gothic"/>
          <w:b w:val="0"/>
          <w:i w:val="0"/>
          <w:sz w:val="22"/>
        </w:rPr>
        <w:t xml:space="preserve"> Gente. Tem uma coisa acontecendo numa ponte. Uma marcha de ônibus do Rio indo pra Brasília. Tem tropa de choque.</w:t>
      </w:r>
    </w:p>
    <w:p>
      <w:pPr>
        <w:spacing w:before="0" w:after="110" w:line="300" w:lineRule="auto"/>
      </w:pPr>
      <w:r>
        <w:rPr>
          <w:rFonts w:ascii="Times New Roman" w:hAnsi="Times New Roman" w:eastAsia="Malgun Gothic"/>
          <w:b w:val="0"/>
          <w:i/>
          <w:color w:val="555555"/>
          <w:sz w:val="22"/>
        </w:rPr>
        <w:t>(Todos se voltam para o celular dela. Silêncio.)</w:t>
      </w:r>
    </w:p>
    <w:p>
      <w:pPr>
        <w:keepNext/>
        <w:spacing w:before="320" w:after="140"/>
      </w:pPr>
      <w:r>
        <w:rPr>
          <w:rFonts w:ascii="Times New Roman" w:hAnsi="Times New Roman" w:eastAsia="Malgun Gothic"/>
          <w:b/>
          <w:i w:val="0"/>
          <w:color w:val="1F3864"/>
          <w:sz w:val="26"/>
        </w:rPr>
        <w:t>장면 8 — 4월 9일, 다리 위의 대열</w:t>
      </w:r>
    </w:p>
    <w:p>
      <w:pPr>
        <w:spacing w:before="0" w:after="110" w:line="300" w:lineRule="auto"/>
      </w:pPr>
      <w:r>
        <w:rPr>
          <w:rFonts w:ascii="Times New Roman" w:hAnsi="Times New Roman" w:eastAsia="Malgun Gothic"/>
          <w:b w:val="0"/>
          <w:i/>
          <w:color w:val="555555"/>
          <w:sz w:val="22"/>
        </w:rPr>
        <w:t>(Uma ponte estadual sobre um rio largo, na entrada de uma capital de um estado no caminho entre o litoral e Brasília; o nome do estado não aparece. Sábado, dia 9, quatro da tarde. Quatro ônibus parados na pista da direita; uns trezentos manifestantes sentados no asfalto: trabalhadores do estaleiro com camisetas brancas pintadas à mão, professores do estado, caminhoneiros, famílias. A pista da esquerda está livre, marcada com cones. Na frente, Damiana de pé, a botina amarrada na bolsa. Do outro lado, a trinta metros, uma linha de policiais da Tropa de Choque da PM com escudos e capacetes. À frente deles, a Capitã Raquel Vieira, trinta e oito anos, rosto suado debaixo da viseira levantada. O Tenente Vasco ao lado, com o rádio.)</w:t>
      </w:r>
    </w:p>
    <w:p>
      <w:pPr>
        <w:spacing w:before="0" w:after="110" w:line="300" w:lineRule="auto"/>
      </w:pPr>
      <w:r>
        <w:rPr>
          <w:rFonts w:ascii="Times New Roman" w:hAnsi="Times New Roman" w:eastAsia="Malgun Gothic"/>
          <w:b/>
          <w:i w:val="0"/>
          <w:sz w:val="22"/>
        </w:rPr>
        <w:t xml:space="preserve">Comando: </w:t>
      </w:r>
      <w:r>
        <w:rPr>
          <w:rFonts w:ascii="Times New Roman" w:hAnsi="Times New Roman" w:eastAsia="Malgun Gothic"/>
          <w:b w:val="0"/>
          <w:i/>
          <w:color w:val="555555"/>
          <w:sz w:val="22"/>
        </w:rPr>
        <w:t>(voz no rádio)</w:t>
      </w:r>
      <w:r>
        <w:rPr>
          <w:rFonts w:ascii="Times New Roman" w:hAnsi="Times New Roman" w:eastAsia="Malgun Gothic"/>
          <w:b w:val="0"/>
          <w:i w:val="0"/>
          <w:sz w:val="22"/>
        </w:rPr>
        <w:t xml:space="preserve"> Capitã Vieira, confirme. Ordem de desobstrução total da ponte. Uso progressivo da força autorizado. Prazo: dezesseis e trinta.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Comando, Vieira. Recebido. Estou avaliando o terreno. Aguarde.</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Capitã, o comando quer em meia hora.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Eu ouvi, tenente. </w:t>
      </w:r>
      <w:r>
        <w:rPr>
          <w:rFonts w:ascii="Times New Roman" w:hAnsi="Times New Roman" w:eastAsia="Malgun Gothic"/>
          <w:b w:val="0"/>
          <w:i/>
          <w:color w:val="555555"/>
          <w:sz w:val="22"/>
        </w:rPr>
        <w:t>(baixa o binóculo)</w:t>
      </w:r>
      <w:r>
        <w:rPr>
          <w:rFonts w:ascii="Times New Roman" w:hAnsi="Times New Roman" w:eastAsia="Malgun Gothic"/>
          <w:b w:val="0"/>
          <w:i w:val="0"/>
          <w:sz w:val="22"/>
        </w:rPr>
        <w:t xml:space="preserve"> Quantos são?</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Uns trezentos. Sentados. Quatro ônibus.</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Crianças?</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Umas vinte. E idosos.</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A pista da esquerda?</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Livre. Com cone. Passou uma ambulância faz dez minutos e eles abriram.</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Então a ponte não está obstruída. Está meio obstruída. Isso muda a conta. Fica aqui. Eu vou lá.</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Sozinha?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Com a viseira levantada. Se eu for com trinta escudos, eles levantam com medo. </w:t>
      </w:r>
      <w:r>
        <w:rPr>
          <w:rFonts w:ascii="Times New Roman" w:hAnsi="Times New Roman" w:eastAsia="Malgun Gothic"/>
          <w:b w:val="0"/>
          <w:i/>
          <w:color w:val="555555"/>
          <w:sz w:val="22"/>
        </w:rPr>
        <w:t>(anda até o meio da ponte, para a três metros de Damiana)</w:t>
      </w:r>
      <w:r>
        <w:rPr>
          <w:rFonts w:ascii="Times New Roman" w:hAnsi="Times New Roman" w:eastAsia="Malgun Gothic"/>
          <w:b w:val="0"/>
          <w:i w:val="0"/>
          <w:sz w:val="22"/>
        </w:rPr>
        <w:t xml:space="preserve"> Boa tarde. Capitã Raquel Vieira. Quem fala por vocês?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Ninguém fala por ninguém aqui, capitã. Mas eu posso falar comigo e com quem quiser ouvir. Damiana Batista.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Dona Damiana, eu tenho ordem de desobstruir a ponte.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A esquerda tá livre. Ambulância passa, remédio passa. A gente só quer passar a noite aqui e seguir pra Brasília amanhã cedo.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A esquerda livre não vale pra quem tá atrás na fila querendo chegar em casa. Tem gente parada lá atrás há três horas.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Tem. E tem gente parada há sete anos sem salário. </w:t>
      </w:r>
      <w:r>
        <w:rPr>
          <w:rFonts w:ascii="Times New Roman" w:hAnsi="Times New Roman" w:eastAsia="Malgun Gothic"/>
          <w:b w:val="0"/>
          <w:i/>
          <w:color w:val="555555"/>
          <w:sz w:val="22"/>
        </w:rPr>
        <w:t>(toca a botina)</w:t>
      </w:r>
      <w:r>
        <w:rPr>
          <w:rFonts w:ascii="Times New Roman" w:hAnsi="Times New Roman" w:eastAsia="Malgun Gothic"/>
          <w:b w:val="0"/>
          <w:i w:val="0"/>
          <w:sz w:val="22"/>
        </w:rPr>
        <w:t xml:space="preserve"> O dono disso aqui morreu num casco de navio. A gente tá atrasando o sábado dos outros, eu sei. Me diz o que a senhora propõe.</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Vocês ficam. A pista da esquerda anda. Vinte minutos parada pra passar ambulância e ônibus, vinte minutos andando pra todo mundo. Até as dez da noite. Às dez vocês liberam as duas pistas e dormem no acostamento. Amanhã às seis vocês seguem.</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(olha para trás, para as pessoas sentadas; Ruan levanta o polegar; Marinete faz que sim)</w:t>
      </w:r>
      <w:r>
        <w:rPr>
          <w:rFonts w:ascii="Times New Roman" w:hAnsi="Times New Roman" w:eastAsia="Malgun Gothic"/>
          <w:b w:val="0"/>
          <w:i w:val="0"/>
          <w:sz w:val="22"/>
        </w:rPr>
        <w:t xml:space="preserve"> Fechado. Mas ninguém mexe nos ônibus.</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Ninguém mexe nos ônibus.</w:t>
      </w:r>
    </w:p>
    <w:p>
      <w:pPr>
        <w:spacing w:before="0" w:after="110" w:line="300" w:lineRule="auto"/>
      </w:pPr>
      <w:r>
        <w:rPr>
          <w:rFonts w:ascii="Times New Roman" w:hAnsi="Times New Roman" w:eastAsia="Malgun Gothic"/>
          <w:b w:val="0"/>
          <w:i/>
          <w:color w:val="555555"/>
          <w:sz w:val="22"/>
        </w:rPr>
        <w:t>(Um caminhão de oxigênio buzina devagar na fila da esquerda. Um homem desce dele.)</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Capitã, eu levo oxigênio pro hospital regional. Posso passar?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Pode. Dona Damiana?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(já tirando os cones)</w:t>
      </w:r>
      <w:r>
        <w:rPr>
          <w:rFonts w:ascii="Times New Roman" w:hAnsi="Times New Roman" w:eastAsia="Malgun Gothic"/>
          <w:b w:val="0"/>
          <w:i w:val="0"/>
          <w:sz w:val="22"/>
        </w:rPr>
        <w:t xml:space="preserve"> Passa, moço. Passa devagar que tem criança.</w:t>
      </w:r>
    </w:p>
    <w:p>
      <w:pPr>
        <w:spacing w:before="0" w:after="110" w:line="300" w:lineRule="auto"/>
      </w:pPr>
      <w:r>
        <w:rPr>
          <w:rFonts w:ascii="Times New Roman" w:hAnsi="Times New Roman" w:eastAsia="Malgun Gothic"/>
          <w:b w:val="0"/>
          <w:i/>
          <w:color w:val="555555"/>
          <w:sz w:val="22"/>
        </w:rPr>
        <w:t>(O caminhão passa. Alguns manifestantes aplaudem. Raquel volta para a linha. O rádio chia.)</w:t>
      </w:r>
    </w:p>
    <w:p>
      <w:pPr>
        <w:spacing w:before="0" w:after="110" w:line="300" w:lineRule="auto"/>
      </w:pPr>
      <w:r>
        <w:rPr>
          <w:rFonts w:ascii="Times New Roman" w:hAnsi="Times New Roman" w:eastAsia="Malgun Gothic"/>
          <w:b/>
          <w:i w:val="0"/>
          <w:sz w:val="22"/>
        </w:rPr>
        <w:t xml:space="preserve">Comando: </w:t>
      </w:r>
      <w:r>
        <w:rPr>
          <w:rFonts w:ascii="Times New Roman" w:hAnsi="Times New Roman" w:eastAsia="Malgun Gothic"/>
          <w:b w:val="0"/>
          <w:i w:val="0"/>
          <w:sz w:val="22"/>
        </w:rPr>
        <w:t>Capitã Vieira, repito: desobstrução total. Por que a tropa não avançou?</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Comando, Vieira. A ponte está com uma pista livre, por acordo, com alternância a cada vinte minutos. Oxigênio acabou de passar. Há crianças e idosos sentados no asfalto. Avanço com escudo agora é risco à vida sem necessidade. Solicito autorização pra manter o acordo até as dez.</w:t>
      </w:r>
    </w:p>
    <w:p>
      <w:pPr>
        <w:spacing w:before="0" w:after="110" w:line="300" w:lineRule="auto"/>
      </w:pPr>
      <w:r>
        <w:rPr>
          <w:rFonts w:ascii="Times New Roman" w:hAnsi="Times New Roman" w:eastAsia="Malgun Gothic"/>
          <w:b/>
          <w:i w:val="0"/>
          <w:sz w:val="22"/>
        </w:rPr>
        <w:t xml:space="preserve">Comando: </w:t>
      </w:r>
      <w:r>
        <w:rPr>
          <w:rFonts w:ascii="Times New Roman" w:hAnsi="Times New Roman" w:eastAsia="Malgun Gothic"/>
          <w:b w:val="0"/>
          <w:i w:val="0"/>
          <w:sz w:val="22"/>
        </w:rPr>
        <w:t>Negativo. A ordem é desobstrução total.</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(fecha os olhos um segundo, abre)</w:t>
      </w:r>
      <w:r>
        <w:rPr>
          <w:rFonts w:ascii="Times New Roman" w:hAnsi="Times New Roman" w:eastAsia="Malgun Gothic"/>
          <w:b w:val="0"/>
          <w:i w:val="0"/>
          <w:sz w:val="22"/>
        </w:rPr>
        <w:t xml:space="preserve"> Comando, entendido. Registro que não vou cumprir a ordem nas condições atuais. Assumo por escrito. Vieira, desligo.</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Capitã. A senhora vai responder a processo.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Vou, tenente. Com o meu nome. </w:t>
      </w:r>
      <w:r>
        <w:rPr>
          <w:rFonts w:ascii="Times New Roman" w:hAnsi="Times New Roman" w:eastAsia="Malgun Gothic"/>
          <w:b w:val="0"/>
          <w:i/>
          <w:color w:val="555555"/>
          <w:sz w:val="22"/>
        </w:rPr>
        <w:t>(vira-se para a tropa, alto)</w:t>
      </w:r>
      <w:r>
        <w:rPr>
          <w:rFonts w:ascii="Times New Roman" w:hAnsi="Times New Roman" w:eastAsia="Malgun Gothic"/>
          <w:b w:val="0"/>
          <w:i w:val="0"/>
          <w:sz w:val="22"/>
        </w:rPr>
        <w:t xml:space="preserve"> Pelotão! Alto! Escudo ao chão!</w:t>
      </w:r>
    </w:p>
    <w:p>
      <w:pPr>
        <w:spacing w:before="0" w:after="110" w:line="300" w:lineRule="auto"/>
      </w:pPr>
      <w:r>
        <w:rPr>
          <w:rFonts w:ascii="Times New Roman" w:hAnsi="Times New Roman" w:eastAsia="Malgun Gothic"/>
          <w:b w:val="0"/>
          <w:i/>
          <w:color w:val="555555"/>
          <w:sz w:val="22"/>
        </w:rPr>
        <w:t>(Silêncio. Um a um, os policiais baixam os escudos até o asfalto. Raquel tira o capacete e o põe debaixo do braço. Do lado dos manifestantes, ninguém levanta. Um celular filma.)</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 se o coronel mandar outro pelotão?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Aí o outro capitão decide o que ele faz com a consciência dele.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Devagar com o andor que o santo é de barro, Vasco. Aquela gente ali é barro. Nós também.</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Minha avó dizia isso na procissão.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A minha também. Por isso eu lembrei. Manda a turma beber água. Em fila. Sem sair da formação.</w:t>
      </w:r>
    </w:p>
    <w:p>
      <w:pPr>
        <w:spacing w:before="0" w:after="110" w:line="300" w:lineRule="auto"/>
      </w:pPr>
      <w:r>
        <w:rPr>
          <w:rFonts w:ascii="Times New Roman" w:hAnsi="Times New Roman" w:eastAsia="Malgun Gothic"/>
          <w:b w:val="0"/>
          <w:i/>
          <w:color w:val="555555"/>
          <w:sz w:val="22"/>
        </w:rPr>
        <w:t>(Os policiais bebem água de garrafas, escudos no chão. Damiana, do outro lado, se senta no asfalto. O caminhão de oxigênio some depois da ponte.)</w:t>
      </w:r>
    </w:p>
    <w:p>
      <w:pPr>
        <w:keepNext/>
        <w:spacing w:before="320" w:after="140"/>
      </w:pPr>
      <w:r>
        <w:rPr>
          <w:rFonts w:ascii="Times New Roman" w:hAnsi="Times New Roman" w:eastAsia="Malgun Gothic"/>
          <w:b/>
          <w:i w:val="0"/>
          <w:color w:val="1F3864"/>
          <w:sz w:val="26"/>
        </w:rPr>
        <w:t>장면 9 — 4월 11일 밤, 하케우의 부엌</w:t>
      </w:r>
    </w:p>
    <w:p>
      <w:pPr>
        <w:spacing w:before="0" w:after="110" w:line="300" w:lineRule="auto"/>
      </w:pPr>
      <w:r>
        <w:rPr>
          <w:rFonts w:ascii="Times New Roman" w:hAnsi="Times New Roman" w:eastAsia="Malgun Gothic"/>
          <w:b w:val="0"/>
          <w:i/>
          <w:color w:val="555555"/>
          <w:sz w:val="22"/>
        </w:rPr>
        <w:t>(Casa de Raquel Vieira, um sobrado num bairro de classe média baixa da mesma capital. Segunda, dia 11, dez da noite. Cozinha pequena, uma mesa com uma pilha de roupa passada, uma mochila escolar. Raquel de camiseta, sem farda. Vasco, de roupa civil, com uma caixa de papelão: coisas da mesa dela no batalhão.)</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As suas coisas, capitã. A caneca, o porta-retrato, o carregador. O resto o major mandou ficar.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Obrigada, Vasco. Não precisava vir de noite.</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 xml:space="preserve">De dia tem gente olhando.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Afastamento do comando até o fim do inquérito. Ninguém da tropa assinou nada contra a senhora. Nem um.</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Eu sei. O major me disse. Disse também que doze milhões de pessoas viram o vídeo, e que isso não ajuda.</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Três partidos ligaram pro batalhão hoje querendo o seu telefone. E um comitê de campanha.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Não disseram. Eu não dei.</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Fez bem. Eu não baixei o escudo pra ninguém. Baixei porque tinha criança no asfalto e uma pista aberta. Se alguém usar isso em televisão, eu perco duas vezes.</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E o seu filho?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Dormiu perguntando se eu fui presa. Eu disse que não. Disse que eu estou de férias forçadas. Ele disse: "Então você vai me buscar na escola." </w:t>
      </w:r>
      <w:r>
        <w:rPr>
          <w:rFonts w:ascii="Times New Roman" w:hAnsi="Times New Roman" w:eastAsia="Malgun Gothic"/>
          <w:b w:val="0"/>
          <w:i/>
          <w:color w:val="555555"/>
          <w:sz w:val="22"/>
        </w:rPr>
        <w:t>(sorri pouco)</w:t>
      </w:r>
      <w:r>
        <w:rPr>
          <w:rFonts w:ascii="Times New Roman" w:hAnsi="Times New Roman" w:eastAsia="Malgun Gothic"/>
          <w:b w:val="0"/>
          <w:i w:val="0"/>
          <w:sz w:val="22"/>
        </w:rPr>
        <w:t xml:space="preserve"> Foi a única coisa boa da semana.</w:t>
      </w:r>
    </w:p>
    <w:p>
      <w:pPr>
        <w:spacing w:before="0" w:after="110" w:line="300" w:lineRule="auto"/>
      </w:pPr>
      <w:r>
        <w:rPr>
          <w:rFonts w:ascii="Times New Roman" w:hAnsi="Times New Roman" w:eastAsia="Malgun Gothic"/>
          <w:b/>
          <w:i w:val="0"/>
          <w:sz w:val="22"/>
        </w:rPr>
        <w:t xml:space="preserve">Vasco: </w:t>
      </w:r>
      <w:r>
        <w:rPr>
          <w:rFonts w:ascii="Times New Roman" w:hAnsi="Times New Roman" w:eastAsia="Malgun Gothic"/>
          <w:b w:val="0"/>
          <w:i w:val="0"/>
          <w:sz w:val="22"/>
        </w:rPr>
        <w:t>Capitã, se precisar de testemunha no inquérito...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Você vai dizer o que viu. Nem mais, nem menos. É o que eu vou pedir pra todo mundo.</w:t>
      </w:r>
    </w:p>
    <w:p>
      <w:pPr>
        <w:keepNext/>
        <w:spacing w:before="320" w:after="140"/>
      </w:pPr>
      <w:r>
        <w:rPr>
          <w:rFonts w:ascii="Times New Roman" w:hAnsi="Times New Roman" w:eastAsia="Malgun Gothic"/>
          <w:b/>
          <w:i w:val="0"/>
          <w:color w:val="1F3864"/>
          <w:sz w:val="26"/>
        </w:rPr>
        <w:t>장면 10 — 4월 12일, 공항의 대기석</w:t>
      </w:r>
    </w:p>
    <w:p>
      <w:pPr>
        <w:spacing w:before="0" w:after="110" w:line="300" w:lineRule="auto"/>
      </w:pPr>
      <w:r>
        <w:rPr>
          <w:rFonts w:ascii="Times New Roman" w:hAnsi="Times New Roman" w:eastAsia="Malgun Gothic"/>
          <w:b w:val="0"/>
          <w:i/>
          <w:color w:val="555555"/>
          <w:sz w:val="22"/>
        </w:rPr>
        <w:t>(Aeroporto da capital do Tapirá, terça, dia 12, seis da manhã. Portão de embarque para Belém. Rafa com uma mochila e a xícara lascada embrulhada num pano. Bia com o notebook. Luana com o celular. Na televisão do saguão, sem som, a imagem da ponte e os escudos no chão.)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Tem voluntário nosso pedindo pra postar o vídeo da capitã com a sua frase por cima. "Quem parou tem direito de parar." Tá com oitenta mil curtidas num perfil de apoio.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Pede pra tirarem. Educadamente.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é nosso perfil,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pede como quem pede um favor. Ela não é nossa. Se virar nossa, ela perde o emprego duas vezes.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(olhando o notebook)</w:t>
      </w:r>
      <w:r>
        <w:rPr>
          <w:rFonts w:ascii="Times New Roman" w:hAnsi="Times New Roman" w:eastAsia="Malgun Gothic"/>
          <w:b w:val="0"/>
          <w:i w:val="0"/>
          <w:sz w:val="22"/>
        </w:rPr>
        <w:t xml:space="preserve"> E tem outra. O ministro da Defesa pediu reunião no Planalto amanhã à noite. Estão falando em estado de defesa.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televisão, os escudos no chão)</w:t>
      </w:r>
      <w:r>
        <w:rPr>
          <w:rFonts w:ascii="Times New Roman" w:hAnsi="Times New Roman" w:eastAsia="Malgun Gothic"/>
          <w:b w:val="0"/>
          <w:i w:val="0"/>
          <w:sz w:val="22"/>
        </w:rPr>
        <w:t xml:space="preserve"> Quem está falando?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Por enquanto, os jornais. E o ministro da Casa Civil, em off.</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amanhã a gente vai estar em Belém, atrás da marcha. E quem quiser falar comigo sobre estado de defesa vai ter que me achar lá.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Você acha que eles vão?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acho que alguém lá dentro vai contar os mortos antes de assinar. E vai descobrir que não tem nenhum. </w:t>
      </w:r>
      <w:r>
        <w:rPr>
          <w:rFonts w:ascii="Times New Roman" w:hAnsi="Times New Roman" w:eastAsia="Malgun Gothic"/>
          <w:b w:val="0"/>
          <w:i/>
          <w:color w:val="555555"/>
          <w:sz w:val="22"/>
        </w:rPr>
        <w:t>(o painel chama o voo)</w:t>
      </w:r>
      <w:r>
        <w:rPr>
          <w:rFonts w:ascii="Times New Roman" w:hAnsi="Times New Roman" w:eastAsia="Malgun Gothic"/>
          <w:b w:val="0"/>
          <w:i w:val="0"/>
          <w:sz w:val="22"/>
        </w:rPr>
        <w:t xml:space="preserve"> Vamos.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페헤이라 굴라르 「빈자리 없음(Não há vagas)」(『빠른 밤 속에서(Dentro da noite veloz)』, 1975): «O preço do feijão / não cabe no poema.»</w:t>
      </w:r>
      <w:r>
        <w:rPr>
          <w:rFonts w:ascii="Times New Roman" w:hAnsi="Times New Roman" w:eastAsia="Malgun Gothic"/>
          <w:b w:val="0"/>
          <w:i w:val="0"/>
          <w:sz w:val="22"/>
        </w:rPr>
        <w:t xml:space="preserve"> — 한국어 해설: 콩값·쌀값·가스·전기·월급이 ‘시에 들어갈 자리가 없다’며, 가난한 사람들의 삶을 밀어낸 시를 스스로 고발하는 굴라르의 시 첫 행. 장면 6 교사 파업 광장에서 국어 교사 글라우시아가 해마다 9학년에게 읽어 주는 시로 낭독하고 “네 예산에도 안 들어가지, 하이우다”라고 덧붙이자, 교사노조 출신 새 주지사 하이우다가 “어제 콩을 샀으니 안다”며 확성기 없이 답한다. 물가의 고통과 재정의 한계를 양쪽 모두의 입으로 말하게 하는 인용이다.</w:t>
      </w:r>
    </w:p>
    <w:p>
      <w:pPr>
        <w:spacing w:before="0" w:after="120"/>
      </w:pPr>
      <w:r>
        <w:rPr>
          <w:rFonts w:ascii="Times New Roman" w:hAnsi="Times New Roman" w:eastAsia="Malgun Gothic"/>
          <w:b/>
          <w:i w:val="0"/>
          <w:sz w:val="22"/>
        </w:rPr>
        <w:t>브라질 속담: «Devagar com o andor que o santo é de barro.»</w:t>
      </w:r>
      <w:r>
        <w:rPr>
          <w:rFonts w:ascii="Times New Roman" w:hAnsi="Times New Roman" w:eastAsia="Malgun Gothic"/>
          <w:b w:val="0"/>
          <w:i w:val="0"/>
          <w:sz w:val="22"/>
        </w:rPr>
        <w:t xml:space="preserve"> — 한국어 해설: ‘성인상은 흙으로 빚은 것이니 가마를 천천히 들어라’, 즉 깨지기 쉬운 것은 서두르지 말고 조심히 다루라는 뜻. 행렬(procissão)에서 성상을 멘 사람들에게 하던 말. 장면 8에서 하케우 비에이라 대위가 방패를 내리게 한 뒤 부관 바스쿠에게 “저 사람들도 흙이고 우리도 흙”이라며, 바스쿠는 할머니가 행렬에서 하던 말이라고 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«de braços cruzados»</w:t>
      </w:r>
      <w:r>
        <w:rPr>
          <w:rFonts w:ascii="Times New Roman" w:hAnsi="Times New Roman" w:eastAsia="Malgun Gothic"/>
          <w:b w:val="0"/>
          <w:i w:val="0"/>
          <w:sz w:val="22"/>
        </w:rPr>
        <w:t xml:space="preserve"> — 한국어 해설: ‘팔짱 끼고’, 즉 아무것도 하지 않고 방관하는 모습. 쓰임: 장면 2 조선소 정문에서 젊은 후안이 “7년을 팔짱 끼고 있었다”고 하자 다미아나가 “팔짱은 회생안에 서명한 사람들이 꼈고, 우린 서 있었다”고 고쳐 준다. 파업(greve de braços cruzados)의 뉘앙스까지 겹친 말. 장면 2.</w:t>
      </w:r>
    </w:p>
    <w:p>
      <w:pPr>
        <w:spacing w:before="0" w:after="120"/>
      </w:pPr>
      <w:r>
        <w:rPr>
          <w:rFonts w:ascii="Times New Roman" w:hAnsi="Times New Roman" w:eastAsia="Malgun Gothic"/>
          <w:b/>
          <w:i w:val="0"/>
          <w:sz w:val="22"/>
        </w:rPr>
        <w:t>«Não é mole»</w:t>
      </w:r>
      <w:r>
        <w:rPr>
          <w:rFonts w:ascii="Times New Roman" w:hAnsi="Times New Roman" w:eastAsia="Malgun Gothic"/>
          <w:b w:val="0"/>
          <w:i w:val="0"/>
          <w:sz w:val="22"/>
        </w:rPr>
        <w:t xml:space="preserve"> — 한국어 해설: ‘만만치 않다, 쉽지 않다’. 쓰임: 장면 3 트럭 기사 질마르가 경유 값·사료 빚에 시달리는 낙농가 세우 알로이지우에게 공감하며. 친근한 전국 구어. 장면 3.</w:t>
      </w:r>
    </w:p>
    <w:p>
      <w:pPr>
        <w:spacing w:before="0" w:after="120"/>
      </w:pPr>
      <w:r>
        <w:rPr>
          <w:rFonts w:ascii="Times New Roman" w:hAnsi="Times New Roman" w:eastAsia="Malgun Gothic"/>
          <w:b/>
          <w:i w:val="0"/>
          <w:sz w:val="22"/>
        </w:rPr>
        <w:t>«moleirona»</w:t>
      </w:r>
      <w:r>
        <w:rPr>
          <w:rFonts w:ascii="Times New Roman" w:hAnsi="Times New Roman" w:eastAsia="Malgun Gothic"/>
          <w:b w:val="0"/>
          <w:i w:val="0"/>
          <w:sz w:val="22"/>
        </w:rPr>
        <w:t xml:space="preserve"> — 한국어 해설: 굼뜨고 느린 여자(moleirão의 여성형), 흔히 시어머니나 어른이 핀잔하듯 쓰는 말. 쓰임: 장면 5에서 아나가 셔츠 개는 법을 시어머니에게 배운 이야기를 하며 “시어머니는 나를 굼벵이라 여겼다”고. 장면 5.</w:t>
      </w:r>
    </w:p>
    <w:p>
      <w:pPr>
        <w:spacing w:before="0" w:after="120"/>
      </w:pPr>
      <w:r>
        <w:rPr>
          <w:rFonts w:ascii="Times New Roman" w:hAnsi="Times New Roman" w:eastAsia="Malgun Gothic"/>
          <w:b/>
          <w:i w:val="0"/>
          <w:sz w:val="22"/>
        </w:rPr>
        <w:t>«Quem come em pé come duas vezes e não sente nenhuma»</w:t>
      </w:r>
      <w:r>
        <w:rPr>
          <w:rFonts w:ascii="Times New Roman" w:hAnsi="Times New Roman" w:eastAsia="Malgun Gothic"/>
          <w:b w:val="0"/>
          <w:i w:val="0"/>
          <w:sz w:val="22"/>
        </w:rPr>
        <w:t xml:space="preserve"> — 한국어 해설: ‘서서 먹는 사람은 두 번 먹고도 한 번도 먹은 줄 모른다’, 앉아서 제대로 먹으라는 어머니들의 잔소리. 쓰임: 장면 5에서 아나가 서서 밥을 먹는 루아나에게. 장면 5.</w:t>
      </w:r>
    </w:p>
    <w:p>
      <w:pPr>
        <w:spacing w:before="0" w:after="120"/>
      </w:pPr>
      <w:r>
        <w:rPr>
          <w:rFonts w:ascii="Times New Roman" w:hAnsi="Times New Roman" w:eastAsia="Malgun Gothic"/>
          <w:b/>
          <w:i w:val="0"/>
          <w:sz w:val="22"/>
        </w:rPr>
        <w:t>«Do nada»</w:t>
      </w:r>
      <w:r>
        <w:rPr>
          <w:rFonts w:ascii="Times New Roman" w:hAnsi="Times New Roman" w:eastAsia="Malgun Gothic"/>
          <w:b w:val="0"/>
          <w:i w:val="0"/>
          <w:sz w:val="22"/>
        </w:rPr>
        <w:t xml:space="preserve"> — 한국어 해설: ‘난데없이, 느닷없이’. 쓰임: 장면 5에서 아나가 두 주 만에 관저 부엌의 설탕 자리까지 아는 루아나를 두고 “난데없이 이 집에 나타나서는”이라고 반쯤 농담으로. 젊은 층·일상 구어. 장면 5.</w:t>
      </w:r>
    </w:p>
    <w:p>
      <w:pPr>
        <w:spacing w:before="0" w:after="120"/>
      </w:pPr>
      <w:r>
        <w:rPr>
          <w:rFonts w:ascii="Times New Roman" w:hAnsi="Times New Roman" w:eastAsia="Malgun Gothic"/>
          <w:b/>
          <w:i w:val="0"/>
          <w:sz w:val="22"/>
        </w:rPr>
        <w:t>«Fechado»</w:t>
      </w:r>
      <w:r>
        <w:rPr>
          <w:rFonts w:ascii="Times New Roman" w:hAnsi="Times New Roman" w:eastAsia="Malgun Gothic"/>
          <w:b w:val="0"/>
          <w:i w:val="0"/>
          <w:sz w:val="22"/>
        </w:rPr>
        <w:t xml:space="preserve"> — 한국어 해설: ‘닫혔다’가 아니라 ‘좋아, 그렇게 하자, 합의’라는 뜻의 구어. 쓰임: 장면 8 다리 위에서 다미아나가 하케우 대위의 ‘20분 정지·20분 통행, 밤 10시 양 차로 개방’ 제안을 동료들의 눈짓으로 확인한 뒤 짧게. 흥정·약속을 맺을 때 전국에서 쓰는 말. 장면 8.</w:t>
      </w:r>
    </w:p>
    <w:p>
      <w:pPr>
        <w:spacing w:before="240" w:after="110"/>
      </w:pPr>
      <w:r>
        <w:rPr>
          <w:rFonts w:ascii="Times New Roman" w:hAnsi="Times New Roman" w:eastAsia="Malgun Gothic"/>
          <w:b w:val="0"/>
          <w:i/>
          <w:color w:val="555555"/>
          <w:sz w:val="22"/>
        </w:rPr>
        <w:t>[6화 끝 — 다음 화 예고: 「브랑당의 선택」, 대통령궁 긴급회의에서 강경파가 47개 도시를 겨냥한 ‘방위 상태’ 선포를 밀어붙이자, ANSI 청장 브랑당은 방패를 내린 대위의 영상을 앞에 두고 협상을 택한다.]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6화 — 「거리의 혁명」 (A Revolução nas Ruas)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