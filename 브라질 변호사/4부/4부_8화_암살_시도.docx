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8화 — 「암살 시도」 (O Atentado)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멘지스(PTT 대선 후보) / 비아(베아트리스 리스보아, 선거본부장) / 안셀무 비아나(PTT 공동 창당자, 전략) / 루아나 마르키스(22, 법대생, 캠프 자원활동가) / 제(제페르송 소우자, 연방대 법학과 4학년) / 비비아니 노브레가(연방경찰 경정, 후보 경호팀장, 신규) / 닐통 파이상(연방경찰 요원, 경호원, 44, 신규) / 이레니 케슬레르(노바 플로레스타 두 타피라의 콩·목축 농장주, 68, 히우그란지두술 출신, 신규) / 세우 빌마르 자넬라(소농, 콩 180헥타르, 55, 신규) / 토비아스(트랙터 정비공, 29, 신규) / 도나 나이르(주유소 식당 주인, 신규) / 주사라(농협 창구 직원, 신규) / 병원 의사(신규) / 마르시우 포르텔라(상원의원, 대선 경쟁 후보, 전화) / 아나 멘지스(어머니, 전화) / 라디오 진행자(목소리)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8월 24일(수) ~ 8월 28일(일) 새벽, 브라질리아 선거본부와 타피라주 남부의 가상 농업 도시 노바 플로레스타 두 타피라(Nova Floresta do Tapirá). 7화의 4월 합의로 봉쇄가 풀린 뒤 전당대회에서 PTT가 하파를 후보로 공식 지명했고, 공식 선거운동은 8월 16일, 무료 선거방송(HGPE)은 8월 26일 시작됐다. 노바 플로레스타는 1980년대 남부 이주민이 연 콩·목축 도시로, 상원의원 마르시우 포르텔라의 표밭이다. 연방경찰이 대선 후보 경호를 맡고 있다. 장면 1은 24일, 장면 2~6은 27일(토), 장면 7은 27일 밤~28일 새벽.</w:t>
      </w:r>
    </w:p>
    <w:p>
      <w:pPr>
        <w:keepNext/>
        <w:spacing w:before="320" w:after="140"/>
      </w:pPr>
      <w:r>
        <w:rPr>
          <w:rFonts w:ascii="Times New Roman" w:hAnsi="Times New Roman" w:eastAsia="Malgun Gothic"/>
          <w:b/>
          <w:i w:val="0"/>
          <w:color w:val="1F3864"/>
          <w:sz w:val="26"/>
        </w:rPr>
        <w:t>장면 1 — 가지 말아야 할 이유</w:t>
      </w:r>
    </w:p>
    <w:p>
      <w:pPr>
        <w:spacing w:before="0" w:after="110" w:line="300" w:lineRule="auto"/>
      </w:pPr>
      <w:r>
        <w:rPr>
          <w:rFonts w:ascii="Times New Roman" w:hAnsi="Times New Roman" w:eastAsia="Malgun Gothic"/>
          <w:b w:val="0"/>
          <w:i/>
          <w:color w:val="555555"/>
          <w:sz w:val="22"/>
        </w:rPr>
        <w:t>(Brasília, Setor Comercial Sul. Comitê nacional da campanha, dois andares de um prédio velho. Quarta-feira, sete da noite. Sala de reunião com mapa do Brasil na parede, alfinetes coloridos, caixas de santinhos no chão. Rafa, Bia, Anselmo, Luana, Jé. A delegada federal Viviane Nóbrega, de terno escuro, com um tablet.)</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Candidato, eu vou ser objetiva. A avaliação da Polícia Federal pra Nova Floresta do Tapirá é risco alto. Não médio. Alto.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 base em quê, delegada?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Em três grupos de mensagem monitorados com ordem judicial. Uma foto sua com um alvo desenhado. Um áudio dizendo que o senhor "não sai de lá de pé". E a geografia. A praça da cooperativa tem silo, secador, galpão, caixa-d'água. Tem mais ponto alto do que eu tenho gente.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tem outra coisa, Rafa, que não é da polícia, é minha. Lá o Portela vai ter oitenta por cento. Oitenta. Você vai gastar um sábado inteiro pra ganhar talvez trezentos votos.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pra perder quantos se eu não for?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Nenhum. Quem não vota em você não vai sentir sua falta.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Vai, Anselmo. Vai sentir que o candidato passou por cima dele de avião.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ninguém tá dizendo pra passar por cima. Tá dizendo pra passar por perto. Uma reunião fechada com a cooperativa, sem palanque, sem praça.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(tira do bolso uma carta dobrada, manuscrita)</w:t>
      </w:r>
      <w:r>
        <w:rPr>
          <w:rFonts w:ascii="Times New Roman" w:hAnsi="Times New Roman" w:eastAsia="Malgun Gothic"/>
          <w:b w:val="0"/>
          <w:i w:val="0"/>
          <w:sz w:val="22"/>
        </w:rPr>
        <w:t xml:space="preserve"> Chegou pelo correio. Correio, Bia. Com selo.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"Senhor candidato. Sou produtora aqui há trinta e oito anos. Não vou votar no senhor. Mas o senhor fala muito de nós sem nunca ter vindo aqui. Se vier, eu sirvo o almoço e junto quem tiver coragem de perguntar. Irene Kessler."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Uma senhora educada não paga o risco.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por ela. É porque o Portela foi em Nova Carajaí. Foi na Vila Ribanceira, com escolta e tudo, e ninguém atirou nele. Se eu não for onde ele ganha, eu tô dizendo que o país é dois.</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Candidato, o senhor tem o direito de ir. Eu tenho o dever de dizer o que custa.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Diz.</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Nada de praça aberta. Palanque de costas pra um prédio sem janela. Colete por baixo da camisa. Tempo de fala de vinte minutos, no máximo. E o senhor sai quando eu disser que sai, no meio de uma frase se for preciso.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Colete eu uso. Vinte minutos eu cumpro. A praça eu não abro mão.</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Então eu vou pedir reforço da Polícia Militar do estado.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 acordo.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(baixo, para Luana)</w:t>
      </w:r>
      <w:r>
        <w:rPr>
          <w:rFonts w:ascii="Times New Roman" w:hAnsi="Times New Roman" w:eastAsia="Malgun Gothic"/>
          <w:b w:val="0"/>
          <w:i w:val="0"/>
          <w:sz w:val="22"/>
        </w:rPr>
        <w:t xml:space="preserve"> Eu vou.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também. Alguém tem que entregar o santinho pra quem vai jogar no chão.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(levanta, vai até o mapa, põe um alfinete preto em Nova Floresta)</w:t>
      </w:r>
      <w:r>
        <w:rPr>
          <w:rFonts w:ascii="Times New Roman" w:hAnsi="Times New Roman" w:eastAsia="Malgun Gothic"/>
          <w:b w:val="0"/>
          <w:i w:val="0"/>
          <w:sz w:val="22"/>
        </w:rPr>
        <w:t xml:space="preserve"> Eu fui de São Bernardo pra greve em setenta e nove sem colete, Rafa. Agora eu tenho setenta e um anos e tô com medo por você. Isso é novidade pra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Pra mim também, Anselmo.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Sábado. Voo às seis. Irene às onze. Praça às quatro.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E quero todo mundo no avião de volta às oito da noite.</w:t>
      </w:r>
    </w:p>
    <w:p>
      <w:pPr>
        <w:keepNext/>
        <w:spacing w:before="320" w:after="140"/>
      </w:pPr>
      <w:r>
        <w:rPr>
          <w:rFonts w:ascii="Times New Roman" w:hAnsi="Times New Roman" w:eastAsia="Malgun Gothic"/>
          <w:b/>
          <w:i w:val="0"/>
          <w:color w:val="1F3864"/>
          <w:sz w:val="26"/>
        </w:rPr>
        <w:t>장면 2 — 주유소 식당의 아침</w:t>
      </w:r>
    </w:p>
    <w:p>
      <w:pPr>
        <w:spacing w:before="0" w:after="110" w:line="300" w:lineRule="auto"/>
      </w:pPr>
      <w:r>
        <w:rPr>
          <w:rFonts w:ascii="Times New Roman" w:hAnsi="Times New Roman" w:eastAsia="Malgun Gothic"/>
          <w:b w:val="0"/>
          <w:i/>
          <w:color w:val="555555"/>
          <w:sz w:val="22"/>
        </w:rPr>
        <w:t>(Nova Floresta do Tapirá. Sábado, seis e meia da manhã. Lanchonete do Posto Trevo, na saída da cidade. Balcão de fórmica, estufa com pão de queijo e pastel, televisão desligada, rádio ligado. Caminhonetes cobertas de poeira vermelha no pátio. Dona Nair passa café no coador de pano. No balcão, seu Vilmar Zanella, de boné de cooperativa e cuia de chimarrão, e Tobias, mecânico de trator, de macacão sujo de graxa. Jussara, do caixa da cooperativa, chega de bicicleta.)</w:t>
      </w:r>
    </w:p>
    <w:p>
      <w:pPr>
        <w:spacing w:before="0" w:after="110" w:line="300" w:lineRule="auto"/>
      </w:pPr>
      <w:r>
        <w:rPr>
          <w:rFonts w:ascii="Times New Roman" w:hAnsi="Times New Roman" w:eastAsia="Malgun Gothic"/>
          <w:b/>
          <w:i w:val="0"/>
          <w:sz w:val="22"/>
        </w:rPr>
        <w:t xml:space="preserve">Nair: </w:t>
      </w:r>
      <w:r>
        <w:rPr>
          <w:rFonts w:ascii="Times New Roman" w:hAnsi="Times New Roman" w:eastAsia="Malgun Gothic"/>
          <w:b w:val="0"/>
          <w:i w:val="0"/>
          <w:sz w:val="22"/>
        </w:rPr>
        <w:t>Bom dia, Jussara. O de sempre?</w:t>
      </w:r>
    </w:p>
    <w:p>
      <w:pPr>
        <w:spacing w:before="0" w:after="110" w:line="300" w:lineRule="auto"/>
      </w:pPr>
      <w:r>
        <w:rPr>
          <w:rFonts w:ascii="Times New Roman" w:hAnsi="Times New Roman" w:eastAsia="Malgun Gothic"/>
          <w:b/>
          <w:i w:val="0"/>
          <w:sz w:val="22"/>
        </w:rPr>
        <w:t xml:space="preserve">Jussara: </w:t>
      </w:r>
      <w:r>
        <w:rPr>
          <w:rFonts w:ascii="Times New Roman" w:hAnsi="Times New Roman" w:eastAsia="Malgun Gothic"/>
          <w:b w:val="0"/>
          <w:i w:val="0"/>
          <w:sz w:val="22"/>
        </w:rPr>
        <w:t>O de sempre, dona Nair. Pingado e um pão de queijo. Mas o pão de queijo grande, não esse filhote.</w:t>
      </w:r>
    </w:p>
    <w:p>
      <w:pPr>
        <w:spacing w:before="0" w:after="110" w:line="300" w:lineRule="auto"/>
      </w:pPr>
      <w:r>
        <w:rPr>
          <w:rFonts w:ascii="Times New Roman" w:hAnsi="Times New Roman" w:eastAsia="Malgun Gothic"/>
          <w:b/>
          <w:i w:val="0"/>
          <w:sz w:val="22"/>
        </w:rPr>
        <w:t xml:space="preserve">Nair: </w:t>
      </w:r>
      <w:r>
        <w:rPr>
          <w:rFonts w:ascii="Times New Roman" w:hAnsi="Times New Roman" w:eastAsia="Malgun Gothic"/>
          <w:b w:val="0"/>
          <w:i w:val="0"/>
          <w:sz w:val="22"/>
        </w:rPr>
        <w:t>Esse filhote custa o mesmo que o grande custava em janeiro.</w:t>
      </w:r>
    </w:p>
    <w:p>
      <w:pPr>
        <w:spacing w:before="0" w:after="110" w:line="300" w:lineRule="auto"/>
      </w:pPr>
      <w:r>
        <w:rPr>
          <w:rFonts w:ascii="Times New Roman" w:hAnsi="Times New Roman" w:eastAsia="Malgun Gothic"/>
          <w:b/>
          <w:i w:val="0"/>
          <w:sz w:val="22"/>
        </w:rPr>
        <w:t xml:space="preserve">Jussara: </w:t>
      </w:r>
      <w:r>
        <w:rPr>
          <w:rFonts w:ascii="Times New Roman" w:hAnsi="Times New Roman" w:eastAsia="Malgun Gothic"/>
          <w:b w:val="0"/>
          <w:i w:val="0"/>
          <w:sz w:val="22"/>
        </w:rPr>
        <w:t>Então me dá dois filhotes.</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color w:val="555555"/>
          <w:sz w:val="22"/>
        </w:rPr>
        <w:t>(sorvendo o chimarrão)</w:t>
      </w:r>
      <w:r>
        <w:rPr>
          <w:rFonts w:ascii="Times New Roman" w:hAnsi="Times New Roman" w:eastAsia="Malgun Gothic"/>
          <w:b w:val="0"/>
          <w:i w:val="0"/>
          <w:sz w:val="22"/>
        </w:rPr>
        <w:t xml:space="preserve"> Barbaridade. Até o pão de queijo tá encolhendo.</w:t>
      </w:r>
    </w:p>
    <w:p>
      <w:pPr>
        <w:spacing w:before="0" w:after="110" w:line="300" w:lineRule="auto"/>
      </w:pPr>
      <w:r>
        <w:rPr>
          <w:rFonts w:ascii="Times New Roman" w:hAnsi="Times New Roman" w:eastAsia="Malgun Gothic"/>
          <w:b/>
          <w:i w:val="0"/>
          <w:sz w:val="22"/>
        </w:rPr>
        <w:t xml:space="preserve">Tobias: </w:t>
      </w:r>
      <w:r>
        <w:rPr>
          <w:rFonts w:ascii="Times New Roman" w:hAnsi="Times New Roman" w:eastAsia="Malgun Gothic"/>
          <w:b w:val="0"/>
          <w:i w:val="0"/>
          <w:sz w:val="22"/>
        </w:rPr>
        <w:t>Encolheu tudo, seu Vilmar. Só o boleto que cresceu.</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val="0"/>
          <w:sz w:val="22"/>
        </w:rPr>
        <w:t>Não me fala de boleto antes das sete. O adubo, Tobias. O cloreto de potássio. Eu paguei no ano passado mil e oitocentos a tonelada. Esse ano a cooperativa me cobrou cinco mil e duzentos. Por causa de uma guerra do outro lado do mundo.</w:t>
      </w:r>
    </w:p>
    <w:p>
      <w:pPr>
        <w:spacing w:before="0" w:after="110" w:line="300" w:lineRule="auto"/>
      </w:pPr>
      <w:r>
        <w:rPr>
          <w:rFonts w:ascii="Times New Roman" w:hAnsi="Times New Roman" w:eastAsia="Malgun Gothic"/>
          <w:b/>
          <w:i w:val="0"/>
          <w:sz w:val="22"/>
        </w:rPr>
        <w:t xml:space="preserve">Tobias: </w:t>
      </w:r>
      <w:r>
        <w:rPr>
          <w:rFonts w:ascii="Times New Roman" w:hAnsi="Times New Roman" w:eastAsia="Malgun Gothic"/>
          <w:b w:val="0"/>
          <w:i w:val="0"/>
          <w:sz w:val="22"/>
        </w:rPr>
        <w:t>E o senhor comprou?</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val="0"/>
          <w:sz w:val="22"/>
        </w:rPr>
        <w:t>Comprei metade. A outra metade eu vou plantar com fé e esterco.</w:t>
      </w:r>
    </w:p>
    <w:p>
      <w:pPr>
        <w:spacing w:before="0" w:after="110" w:line="300" w:lineRule="auto"/>
      </w:pPr>
      <w:r>
        <w:rPr>
          <w:rFonts w:ascii="Times New Roman" w:hAnsi="Times New Roman" w:eastAsia="Malgun Gothic"/>
          <w:b/>
          <w:i w:val="0"/>
          <w:sz w:val="22"/>
        </w:rPr>
        <w:t xml:space="preserve">Jussara: </w:t>
      </w:r>
      <w:r>
        <w:rPr>
          <w:rFonts w:ascii="Times New Roman" w:hAnsi="Times New Roman" w:eastAsia="Malgun Gothic"/>
          <w:b w:val="0"/>
          <w:i w:val="0"/>
          <w:sz w:val="22"/>
        </w:rPr>
        <w:t>O senhor e mais uns quarenta. Eu vi a fila no caixa. Todo mundo pedindo pra rolar a parcela.</w:t>
      </w:r>
    </w:p>
    <w:p>
      <w:pPr>
        <w:spacing w:before="0" w:after="110" w:line="300" w:lineRule="auto"/>
      </w:pPr>
      <w:r>
        <w:rPr>
          <w:rFonts w:ascii="Times New Roman" w:hAnsi="Times New Roman" w:eastAsia="Malgun Gothic"/>
          <w:b/>
          <w:i w:val="0"/>
          <w:sz w:val="22"/>
        </w:rPr>
        <w:t xml:space="preserve">Nair: </w:t>
      </w:r>
      <w:r>
        <w:rPr>
          <w:rFonts w:ascii="Times New Roman" w:hAnsi="Times New Roman" w:eastAsia="Malgun Gothic"/>
          <w:b w:val="0"/>
          <w:i w:val="0"/>
          <w:sz w:val="22"/>
        </w:rPr>
        <w:t>E a chuva, seu Vilmar? O meu marido diz que esse ano vem cedo.</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val="0"/>
          <w:sz w:val="22"/>
        </w:rPr>
        <w:t>O seu marido diz isso todo ano, dona Nair. Dia quinze de setembro acaba o vazio sanitário. Aí a gente planta. Se a chuva vier cedo, é bênção. Se não vier, é seguro. Se o seguro não pagar, é oração.</w:t>
      </w:r>
    </w:p>
    <w:p>
      <w:pPr>
        <w:spacing w:before="0" w:after="110" w:line="300" w:lineRule="auto"/>
      </w:pPr>
      <w:r>
        <w:rPr>
          <w:rFonts w:ascii="Times New Roman" w:hAnsi="Times New Roman" w:eastAsia="Malgun Gothic"/>
          <w:b/>
          <w:i w:val="0"/>
          <w:sz w:val="22"/>
        </w:rPr>
        <w:t xml:space="preserve">Tobias: </w:t>
      </w:r>
      <w:r>
        <w:rPr>
          <w:rFonts w:ascii="Times New Roman" w:hAnsi="Times New Roman" w:eastAsia="Malgun Gothic"/>
          <w:b w:val="0"/>
          <w:i w:val="0"/>
          <w:sz w:val="22"/>
        </w:rPr>
        <w:t>O meu avô era de Minas, uai. Ele dizia que plantar é apostar com Deus e deixar Ele dar as cartas.</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val="0"/>
          <w:sz w:val="22"/>
        </w:rPr>
        <w:t>O teu avô era esperto. O meu era de Erechim e apostava com o banco. Perdia sempre.</w:t>
      </w:r>
    </w:p>
    <w:p>
      <w:pPr>
        <w:spacing w:before="0" w:after="110" w:line="300" w:lineRule="auto"/>
      </w:pPr>
      <w:r>
        <w:rPr>
          <w:rFonts w:ascii="Times New Roman" w:hAnsi="Times New Roman" w:eastAsia="Malgun Gothic"/>
          <w:b w:val="0"/>
          <w:i/>
          <w:color w:val="555555"/>
          <w:sz w:val="22"/>
        </w:rPr>
        <w:t>(O rádio muda de música para a voz do locutor.)</w:t>
      </w:r>
    </w:p>
    <w:p>
      <w:pPr>
        <w:spacing w:before="0" w:after="110" w:line="300" w:lineRule="auto"/>
      </w:pPr>
      <w:r>
        <w:rPr>
          <w:rFonts w:ascii="Times New Roman" w:hAnsi="Times New Roman" w:eastAsia="Malgun Gothic"/>
          <w:b/>
          <w:i w:val="0"/>
          <w:sz w:val="22"/>
        </w:rPr>
        <w:t xml:space="preserve">Locutor: </w:t>
      </w:r>
      <w:r>
        <w:rPr>
          <w:rFonts w:ascii="Times New Roman" w:hAnsi="Times New Roman" w:eastAsia="Malgun Gothic"/>
          <w:b w:val="0"/>
          <w:i/>
          <w:color w:val="555555"/>
          <w:sz w:val="22"/>
        </w:rPr>
        <w:t>(voz, no rádio)</w:t>
      </w:r>
      <w:r>
        <w:rPr>
          <w:rFonts w:ascii="Times New Roman" w:hAnsi="Times New Roman" w:eastAsia="Malgun Gothic"/>
          <w:b w:val="0"/>
          <w:i w:val="0"/>
          <w:sz w:val="22"/>
        </w:rPr>
        <w:t xml:space="preserve"> … e hoje à tarde, na praça da cooperativa, a visita do candidato Rafael Mendes, aquele ex-governador lá do norte do estado, advogado de índio. Quem quiser ir, vá. Quem não quiser, tem jogo do Grêmio.</w:t>
      </w:r>
    </w:p>
    <w:p>
      <w:pPr>
        <w:spacing w:before="0" w:after="110" w:line="300" w:lineRule="auto"/>
      </w:pPr>
      <w:r>
        <w:rPr>
          <w:rFonts w:ascii="Times New Roman" w:hAnsi="Times New Roman" w:eastAsia="Malgun Gothic"/>
          <w:b/>
          <w:i w:val="0"/>
          <w:sz w:val="22"/>
        </w:rPr>
        <w:t xml:space="preserve">Tobias: </w:t>
      </w:r>
      <w:r>
        <w:rPr>
          <w:rFonts w:ascii="Times New Roman" w:hAnsi="Times New Roman" w:eastAsia="Malgun Gothic"/>
          <w:b w:val="0"/>
          <w:i w:val="0"/>
          <w:sz w:val="22"/>
        </w:rPr>
        <w:t>Tu vai, Jussara?</w:t>
      </w:r>
    </w:p>
    <w:p>
      <w:pPr>
        <w:spacing w:before="0" w:after="110" w:line="300" w:lineRule="auto"/>
      </w:pPr>
      <w:r>
        <w:rPr>
          <w:rFonts w:ascii="Times New Roman" w:hAnsi="Times New Roman" w:eastAsia="Malgun Gothic"/>
          <w:b/>
          <w:i w:val="0"/>
          <w:sz w:val="22"/>
        </w:rPr>
        <w:t xml:space="preserve">Jussara: </w:t>
      </w:r>
      <w:r>
        <w:rPr>
          <w:rFonts w:ascii="Times New Roman" w:hAnsi="Times New Roman" w:eastAsia="Malgun Gothic"/>
          <w:b w:val="0"/>
          <w:i w:val="0"/>
          <w:sz w:val="22"/>
        </w:rPr>
        <w:t>Eu trabalho até meio-dia. Depois vou ver com os meus olhos. Nunca vi candidato a presidente de perto.</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val="0"/>
          <w:sz w:val="22"/>
        </w:rPr>
        <w:t>Vai ver um advogado de São Paulo de chapéu emprestado.</w:t>
      </w:r>
    </w:p>
    <w:p>
      <w:pPr>
        <w:spacing w:before="0" w:after="110" w:line="300" w:lineRule="auto"/>
      </w:pPr>
      <w:r>
        <w:rPr>
          <w:rFonts w:ascii="Times New Roman" w:hAnsi="Times New Roman" w:eastAsia="Malgun Gothic"/>
          <w:b/>
          <w:i w:val="0"/>
          <w:sz w:val="22"/>
        </w:rPr>
        <w:t xml:space="preserve">Jussara: </w:t>
      </w:r>
      <w:r>
        <w:rPr>
          <w:rFonts w:ascii="Times New Roman" w:hAnsi="Times New Roman" w:eastAsia="Malgun Gothic"/>
          <w:b w:val="0"/>
          <w:i w:val="0"/>
          <w:sz w:val="22"/>
        </w:rPr>
        <w:t>Ele não é de São Paulo, seu Vilmar. É do norte do estado. O pai era mecânico.</w:t>
      </w:r>
    </w:p>
    <w:p>
      <w:pPr>
        <w:spacing w:before="0" w:after="110" w:line="300" w:lineRule="auto"/>
      </w:pPr>
      <w:r>
        <w:rPr>
          <w:rFonts w:ascii="Times New Roman" w:hAnsi="Times New Roman" w:eastAsia="Malgun Gothic"/>
          <w:b/>
          <w:i w:val="0"/>
          <w:sz w:val="22"/>
        </w:rPr>
        <w:t xml:space="preserve">Tobias: </w:t>
      </w:r>
      <w:r>
        <w:rPr>
          <w:rFonts w:ascii="Times New Roman" w:hAnsi="Times New Roman" w:eastAsia="Malgun Gothic"/>
          <w:b w:val="0"/>
          <w:i w:val="0"/>
          <w:sz w:val="22"/>
        </w:rPr>
        <w:t>Mecânico? De quê?</w:t>
      </w:r>
    </w:p>
    <w:p>
      <w:pPr>
        <w:spacing w:before="0" w:after="110" w:line="300" w:lineRule="auto"/>
      </w:pPr>
      <w:r>
        <w:rPr>
          <w:rFonts w:ascii="Times New Roman" w:hAnsi="Times New Roman" w:eastAsia="Malgun Gothic"/>
          <w:b/>
          <w:i w:val="0"/>
          <w:sz w:val="22"/>
        </w:rPr>
        <w:t xml:space="preserve">Jussara: </w:t>
      </w:r>
      <w:r>
        <w:rPr>
          <w:rFonts w:ascii="Times New Roman" w:hAnsi="Times New Roman" w:eastAsia="Malgun Gothic"/>
          <w:b w:val="0"/>
          <w:i w:val="0"/>
          <w:sz w:val="22"/>
        </w:rPr>
        <w:t>De fundição. Consertava máquina de mineradora.</w:t>
      </w:r>
    </w:p>
    <w:p>
      <w:pPr>
        <w:spacing w:before="0" w:after="110" w:line="300" w:lineRule="auto"/>
      </w:pPr>
      <w:r>
        <w:rPr>
          <w:rFonts w:ascii="Times New Roman" w:hAnsi="Times New Roman" w:eastAsia="Malgun Gothic"/>
          <w:b/>
          <w:i w:val="0"/>
          <w:sz w:val="22"/>
        </w:rPr>
        <w:t xml:space="preserve">Tobias: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Então é gente que sabe o que é graxa.</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val="0"/>
          <w:sz w:val="22"/>
        </w:rPr>
        <w:t>Graxa não é voto, guri.</w:t>
      </w:r>
    </w:p>
    <w:p>
      <w:pPr>
        <w:spacing w:before="0" w:after="110" w:line="300" w:lineRule="auto"/>
      </w:pPr>
      <w:r>
        <w:rPr>
          <w:rFonts w:ascii="Times New Roman" w:hAnsi="Times New Roman" w:eastAsia="Malgun Gothic"/>
          <w:b/>
          <w:i w:val="0"/>
          <w:sz w:val="22"/>
        </w:rPr>
        <w:t xml:space="preserve">Tobias: </w:t>
      </w:r>
      <w:r>
        <w:rPr>
          <w:rFonts w:ascii="Times New Roman" w:hAnsi="Times New Roman" w:eastAsia="Malgun Gothic"/>
          <w:b w:val="0"/>
          <w:i w:val="0"/>
          <w:sz w:val="22"/>
        </w:rPr>
        <w:t>Também não é contra.</w:t>
      </w:r>
    </w:p>
    <w:p>
      <w:pPr>
        <w:spacing w:before="0" w:after="110" w:line="300" w:lineRule="auto"/>
      </w:pPr>
      <w:r>
        <w:rPr>
          <w:rFonts w:ascii="Times New Roman" w:hAnsi="Times New Roman" w:eastAsia="Malgun Gothic"/>
          <w:b/>
          <w:i w:val="0"/>
          <w:sz w:val="22"/>
        </w:rPr>
        <w:t xml:space="preserve">Nair: </w:t>
      </w:r>
      <w:r>
        <w:rPr>
          <w:rFonts w:ascii="Times New Roman" w:hAnsi="Times New Roman" w:eastAsia="Malgun Gothic"/>
          <w:b w:val="0"/>
          <w:i/>
          <w:color w:val="555555"/>
          <w:sz w:val="22"/>
        </w:rPr>
        <w:t>(servindo)</w:t>
      </w:r>
      <w:r>
        <w:rPr>
          <w:rFonts w:ascii="Times New Roman" w:hAnsi="Times New Roman" w:eastAsia="Malgun Gothic"/>
          <w:b w:val="0"/>
          <w:i w:val="0"/>
          <w:sz w:val="22"/>
        </w:rPr>
        <w:t xml:space="preserve"> Aqui no balcão não tem política, que o café esfria. Seu Vilmar, mais água quente pro chimarrão?</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val="0"/>
          <w:sz w:val="22"/>
        </w:rPr>
        <w:t>Por favor, dona Nair. E me vê um pastel de carne pra levar. A patroa tá de regime e eu tô solidário de longe.</w:t>
      </w:r>
    </w:p>
    <w:p>
      <w:pPr>
        <w:spacing w:before="0" w:after="110" w:line="300" w:lineRule="auto"/>
      </w:pPr>
      <w:r>
        <w:rPr>
          <w:rFonts w:ascii="Times New Roman" w:hAnsi="Times New Roman" w:eastAsia="Malgun Gothic"/>
          <w:b/>
          <w:i w:val="0"/>
          <w:sz w:val="22"/>
        </w:rPr>
        <w:t xml:space="preserve">Nair: </w:t>
      </w:r>
      <w:r>
        <w:rPr>
          <w:rFonts w:ascii="Times New Roman" w:hAnsi="Times New Roman" w:eastAsia="Malgun Gothic"/>
          <w:b w:val="0"/>
          <w:i w:val="0"/>
          <w:sz w:val="22"/>
        </w:rPr>
        <w:t>Se a sua patroa descobre, o senhor tá frito.</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val="0"/>
          <w:sz w:val="22"/>
        </w:rPr>
        <w:t>Tô frito desde noventa e dois, dona Nair. Desde o casamento.</w:t>
      </w:r>
    </w:p>
    <w:p>
      <w:pPr>
        <w:spacing w:before="0" w:after="110" w:line="300" w:lineRule="auto"/>
      </w:pPr>
      <w:r>
        <w:rPr>
          <w:rFonts w:ascii="Times New Roman" w:hAnsi="Times New Roman" w:eastAsia="Malgun Gothic"/>
          <w:b w:val="0"/>
          <w:i/>
          <w:color w:val="555555"/>
          <w:sz w:val="22"/>
        </w:rPr>
        <w:t>(Risos. Jussara pega a bicicleta. No pátio, uma caminhonete prata sai devagar sem abastecer. Ninguém repara.)</w:t>
      </w:r>
    </w:p>
    <w:p>
      <w:pPr>
        <w:keepNext/>
        <w:spacing w:before="320" w:after="140"/>
      </w:pPr>
      <w:r>
        <w:rPr>
          <w:rFonts w:ascii="Times New Roman" w:hAnsi="Times New Roman" w:eastAsia="Malgun Gothic"/>
          <w:b/>
          <w:i w:val="0"/>
          <w:color w:val="1F3864"/>
          <w:sz w:val="26"/>
        </w:rPr>
        <w:t>장면 3 — 이레니의 헛간</w:t>
      </w:r>
    </w:p>
    <w:p>
      <w:pPr>
        <w:spacing w:before="0" w:after="110" w:line="300" w:lineRule="auto"/>
      </w:pPr>
      <w:r>
        <w:rPr>
          <w:rFonts w:ascii="Times New Roman" w:hAnsi="Times New Roman" w:eastAsia="Malgun Gothic"/>
          <w:b w:val="0"/>
          <w:i/>
          <w:color w:val="555555"/>
          <w:sz w:val="22"/>
        </w:rPr>
        <w:t>(Fazenda Santa Clara, doze quilômetros da cidade. Onze e meia. Galpão de máquinas varrido, uma mesa comprida com toalha xadrez, travessas de arroz carreteiro, mandioca, salada. Uns trinta produtores, homens e mulheres, de braços cruzados. Irene Kessler, sessenta e oito anos, cabelo branco curto, botas, recebe Rafa na porta com um aperto de mão firme. Bia e Viviane atrás. Dois agentes nas portas do galpão.)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O senhor veio. Eu apostei com o meu genro que não vinha. Perdi uma garrafa de vinho.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trago outra na próxima, dona Irene.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Não prometa próxima. Coma primeiro. Aqui ninguém pergunta de barriga vazia. </w:t>
      </w:r>
      <w:r>
        <w:rPr>
          <w:rFonts w:ascii="Times New Roman" w:hAnsi="Times New Roman" w:eastAsia="Malgun Gothic"/>
          <w:b w:val="0"/>
          <w:i/>
          <w:color w:val="555555"/>
          <w:sz w:val="22"/>
        </w:rPr>
        <w:t>(serve um prato)</w:t>
      </w:r>
      <w:r>
        <w:rPr>
          <w:rFonts w:ascii="Times New Roman" w:hAnsi="Times New Roman" w:eastAsia="Malgun Gothic"/>
          <w:b w:val="0"/>
          <w:i w:val="0"/>
          <w:sz w:val="22"/>
        </w:rPr>
        <w:t xml:space="preserve"> Carreteiro. Receita de Santo Ângelo, de onde eu vim em oitenta e quatro com duas crianças e um trator financiado.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 come)</w:t>
      </w:r>
      <w:r>
        <w:rPr>
          <w:rFonts w:ascii="Times New Roman" w:hAnsi="Times New Roman" w:eastAsia="Malgun Gothic"/>
          <w:b w:val="0"/>
          <w:i w:val="0"/>
          <w:sz w:val="22"/>
        </w:rPr>
        <w:t xml:space="preserve"> Muito bom.</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Eu sei. </w:t>
      </w:r>
      <w:r>
        <w:rPr>
          <w:rFonts w:ascii="Times New Roman" w:hAnsi="Times New Roman" w:eastAsia="Malgun Gothic"/>
          <w:b w:val="0"/>
          <w:i/>
          <w:color w:val="555555"/>
          <w:sz w:val="22"/>
        </w:rPr>
        <w:t>(bate no copo com o garfo)</w:t>
      </w:r>
      <w:r>
        <w:rPr>
          <w:rFonts w:ascii="Times New Roman" w:hAnsi="Times New Roman" w:eastAsia="Malgun Gothic"/>
          <w:b w:val="0"/>
          <w:i w:val="0"/>
          <w:sz w:val="22"/>
        </w:rPr>
        <w:t xml:space="preserve"> Gente, ele tá comendo. Quem quiser perguntar, pergunta agora que ele tá com a boca cheia e não pode fazer discurso.</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color w:val="555555"/>
          <w:sz w:val="22"/>
        </w:rPr>
        <w:t>(de pé, no fundo)</w:t>
      </w:r>
      <w:r>
        <w:rPr>
          <w:rFonts w:ascii="Times New Roman" w:hAnsi="Times New Roman" w:eastAsia="Malgun Gothic"/>
          <w:b w:val="0"/>
          <w:i w:val="0"/>
          <w:sz w:val="22"/>
        </w:rPr>
        <w:t xml:space="preserve"> Eu pergunto. O senhor vai tirar a minha terra pra dar pra índio?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(engole)</w:t>
      </w:r>
      <w:r>
        <w:rPr>
          <w:rFonts w:ascii="Times New Roman" w:hAnsi="Times New Roman" w:eastAsia="Malgun Gothic"/>
          <w:b w:val="0"/>
          <w:i w:val="0"/>
          <w:sz w:val="22"/>
        </w:rPr>
        <w:t xml:space="preserve"> Onde é a sua terra, seu…</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val="0"/>
          <w:sz w:val="22"/>
        </w:rPr>
        <w:t>Vilmar. Zanella. Cento e oitenta hectares na linha doze. Título de oitenta e sete.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Seu Vilmar, a terra aruacã fica a mil e duzentos quilômetros daqui, no norte do Tapirá. Não existe nenhum processo de demarcação na linha doze. Eu verifiquei antes de vir, porque eu sabia que o senhor ia perguntar.</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val="0"/>
          <w:sz w:val="22"/>
        </w:rPr>
        <w:t>Hoje não existe. E amanhã?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Amanhã, se alguém disser que existe, vai ter que mostrar documento, laudo e processo. Com direito de defesa pro senhor. Eu fui advogado dos dois lados, seu Vilmar. Eu sei o que é perder terra por papel mal feito.</w:t>
      </w:r>
    </w:p>
    <w:p>
      <w:pPr>
        <w:spacing w:before="0" w:after="110" w:line="300" w:lineRule="auto"/>
      </w:pPr>
      <w:r>
        <w:rPr>
          <w:rFonts w:ascii="Times New Roman" w:hAnsi="Times New Roman" w:eastAsia="Malgun Gothic"/>
          <w:b/>
          <w:i w:val="0"/>
          <w:sz w:val="22"/>
        </w:rPr>
        <w:t xml:space="preserve">Jussara: </w:t>
      </w:r>
      <w:r>
        <w:rPr>
          <w:rFonts w:ascii="Times New Roman" w:hAnsi="Times New Roman" w:eastAsia="Malgun Gothic"/>
          <w:b w:val="0"/>
          <w:i/>
          <w:color w:val="555555"/>
          <w:sz w:val="22"/>
        </w:rPr>
        <w:t>(perto da porta)</w:t>
      </w:r>
      <w:r>
        <w:rPr>
          <w:rFonts w:ascii="Times New Roman" w:hAnsi="Times New Roman" w:eastAsia="Malgun Gothic"/>
          <w:b w:val="0"/>
          <w:i w:val="0"/>
          <w:sz w:val="22"/>
        </w:rPr>
        <w:t xml:space="preserve"> E invasão? Tem vizinho meu que teve a fazenda invadida em vinte e um. Ficou três meses esperando reintegração.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Três meses é muito. Decisão judicial de reintegração tem que ser cumprida, com a polícia, com prazo. Isso vale pra fazenda e vale pra aldeia. Eu não vou prometer uma coisa pra um e o contrário pro outro.</w:t>
      </w:r>
    </w:p>
    <w:p>
      <w:pPr>
        <w:spacing w:before="0" w:after="110" w:line="300" w:lineRule="auto"/>
      </w:pPr>
      <w:r>
        <w:rPr>
          <w:rFonts w:ascii="Times New Roman" w:hAnsi="Times New Roman" w:eastAsia="Malgun Gothic"/>
          <w:b/>
          <w:i w:val="0"/>
          <w:sz w:val="22"/>
        </w:rPr>
        <w:t xml:space="preserve">Tobias: </w:t>
      </w:r>
      <w:r>
        <w:rPr>
          <w:rFonts w:ascii="Times New Roman" w:hAnsi="Times New Roman" w:eastAsia="Malgun Gothic"/>
          <w:b w:val="0"/>
          <w:i w:val="0"/>
          <w:sz w:val="22"/>
        </w:rPr>
        <w:t>E o diesel? E o adubo? Isso ninguém fala.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falo. O adubo que vocês usam vem setenta e cinco por cento de fora. Não tem presidente que resolva isso em quatro anos. O que dá pra fazer é crédito de custeio que não afogue o pequeno na primeira safra ruim. Os senhores sabem melhor do que eu quanto custou esse potássio.</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val="0"/>
          <w:sz w:val="22"/>
        </w:rPr>
        <w:t>Cinco mil e duzentos.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Cinco mil e duzentos. </w:t>
      </w:r>
      <w:r>
        <w:rPr>
          <w:rFonts w:ascii="Times New Roman" w:hAnsi="Times New Roman" w:eastAsia="Malgun Gothic"/>
          <w:b w:val="0"/>
          <w:i/>
          <w:color w:val="555555"/>
          <w:sz w:val="22"/>
        </w:rPr>
        <w:t>(anota num guardanapo)</w:t>
      </w:r>
      <w:r>
        <w:rPr>
          <w:rFonts w:ascii="Times New Roman" w:hAnsi="Times New Roman" w:eastAsia="Malgun Gothic"/>
          <w:b w:val="0"/>
          <w:i w:val="0"/>
          <w:sz w:val="22"/>
        </w:rPr>
        <w:t xml:space="preserve"> Tá anotado.</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val="0"/>
          <w:sz w:val="22"/>
        </w:rPr>
        <w:t>Guardanapo o vento leva.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guarda o senhor. </w:t>
      </w:r>
      <w:r>
        <w:rPr>
          <w:rFonts w:ascii="Times New Roman" w:hAnsi="Times New Roman" w:eastAsia="Malgun Gothic"/>
          <w:b w:val="0"/>
          <w:i/>
          <w:color w:val="555555"/>
          <w:sz w:val="22"/>
        </w:rPr>
        <w:t>(estende o guardanapo)</w:t>
      </w:r>
      <w:r>
        <w:rPr>
          <w:rFonts w:ascii="Times New Roman" w:hAnsi="Times New Roman" w:eastAsia="Malgun Gothic"/>
          <w:b w:val="0"/>
          <w:i w:val="0"/>
          <w:sz w:val="22"/>
        </w:rPr>
        <w:t xml:space="preserve"> Se eu esquecer, o senhor me mostra.</w:t>
      </w:r>
    </w:p>
    <w:p>
      <w:pPr>
        <w:spacing w:before="0" w:after="110" w:line="300" w:lineRule="auto"/>
      </w:pPr>
      <w:r>
        <w:rPr>
          <w:rFonts w:ascii="Times New Roman" w:hAnsi="Times New Roman" w:eastAsia="Malgun Gothic"/>
          <w:b w:val="0"/>
          <w:i/>
          <w:color w:val="555555"/>
          <w:sz w:val="22"/>
        </w:rPr>
        <w:t>(Vilmar hesita, pega o guardanapo, enfia no bolso da camisa sem dizer nada.)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Agora eu. </w:t>
      </w:r>
      <w:r>
        <w:rPr>
          <w:rFonts w:ascii="Times New Roman" w:hAnsi="Times New Roman" w:eastAsia="Malgun Gothic"/>
          <w:b w:val="0"/>
          <w:i/>
          <w:color w:val="555555"/>
          <w:sz w:val="22"/>
        </w:rPr>
        <w:t>(cruza os braços)</w:t>
      </w:r>
      <w:r>
        <w:rPr>
          <w:rFonts w:ascii="Times New Roman" w:hAnsi="Times New Roman" w:eastAsia="Malgun Gothic"/>
          <w:b w:val="0"/>
          <w:i w:val="0"/>
          <w:sz w:val="22"/>
        </w:rPr>
        <w:t xml:space="preserve"> Eu não vou votar no senhor, doutor. Eu acho que o senhor exagera com os índios e entende pouco de boi. Mas eu vou lhe mostrar uma coisa. Viviane, é isso? A senhora deixa ele andar vinte metros?</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Vinte metros, dona Irene. Comigo do lado.</w:t>
      </w:r>
    </w:p>
    <w:p>
      <w:pPr>
        <w:spacing w:before="0" w:after="110" w:line="300" w:lineRule="auto"/>
      </w:pPr>
      <w:r>
        <w:rPr>
          <w:rFonts w:ascii="Times New Roman" w:hAnsi="Times New Roman" w:eastAsia="Malgun Gothic"/>
          <w:b w:val="0"/>
          <w:i/>
          <w:color w:val="555555"/>
          <w:sz w:val="22"/>
        </w:rPr>
        <w:t>(Irene leva Rafa até a porta dos fundos do galpão. Lá fora, depois do pasto, uma faixa escura de mata ao longo de um córrego.)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Aquilo é a mata ciliar do Arroio Fundo. Quando eu cheguei, o meu vizinho tinha derrubado até a beira. O córrego secou em três anos. Eu não derrubei. Tenho oitenta metros de mata de cada lado e a reserva legal inteira, averbada. Os meus filhos me chamavam de gaúcha louca.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córrego?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Corre até hoje. É o único da região que não secou em dois mil e vinte. </w:t>
      </w:r>
      <w:r>
        <w:rPr>
          <w:rFonts w:ascii="Times New Roman" w:hAnsi="Times New Roman" w:eastAsia="Malgun Gothic"/>
          <w:b w:val="0"/>
          <w:i/>
          <w:color w:val="555555"/>
          <w:sz w:val="22"/>
        </w:rPr>
        <w:t>(vira-se para ele)</w:t>
      </w:r>
      <w:r>
        <w:rPr>
          <w:rFonts w:ascii="Times New Roman" w:hAnsi="Times New Roman" w:eastAsia="Malgun Gothic"/>
          <w:b w:val="0"/>
          <w:i w:val="0"/>
          <w:sz w:val="22"/>
        </w:rPr>
        <w:t xml:space="preserve"> Eu não fiz isso por ecologia, doutor. Fiz porque sem água não tem boi. Mas quando o senhor fala na televisão que o agro destrói a floresta, o senhor está falando de mim também. E eu fico com raiva.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tem razão de ficar com raiva.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Não quero razão. Quero que o senhor pare de falar agro como se fosse uma pessoa só. Tem eu, tem o Vilmar, e tem quem abre pista de avião no meio do mato pra tirar ouro. Não é a mesma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E a lei tem que tratar diferente. Quem cuida como a senhora não pode pagar pelo que derruba.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(olha para a mata)</w:t>
      </w:r>
      <w:r>
        <w:rPr>
          <w:rFonts w:ascii="Times New Roman" w:hAnsi="Times New Roman" w:eastAsia="Malgun Gothic"/>
          <w:b w:val="0"/>
          <w:i w:val="0"/>
          <w:sz w:val="22"/>
        </w:rPr>
        <w:t xml:space="preserve"> O meu marido, que Deus o tenha, lia Guimarães Rosa aqui nessa varanda. Dizia que o Brasil em ano de eleição era aquilo: o diabo na rua, no meio do redemoinho. </w:t>
      </w:r>
      <w:r>
        <w:rPr>
          <w:rFonts w:ascii="Times New Roman" w:hAnsi="Times New Roman" w:eastAsia="Malgun Gothic"/>
          <w:b w:val="0"/>
          <w:i/>
          <w:color w:val="555555"/>
          <w:sz w:val="22"/>
        </w:rPr>
        <w:t>(sorri, seca)</w:t>
      </w:r>
      <w:r>
        <w:rPr>
          <w:rFonts w:ascii="Times New Roman" w:hAnsi="Times New Roman" w:eastAsia="Malgun Gothic"/>
          <w:b w:val="0"/>
          <w:i w:val="0"/>
          <w:sz w:val="22"/>
        </w:rPr>
        <w:t xml:space="preserve"> Eu nunca terminei o livro. Mas a frase eu guardei.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meu professor, um velho advogado, servia café primeiro pro adversário. Dizia que era pra ver a cara dele sem pressa.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O seu professor e o meu marido iam brigar muito. Depois do café.</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(olha o relógio)</w:t>
      </w:r>
      <w:r>
        <w:rPr>
          <w:rFonts w:ascii="Times New Roman" w:hAnsi="Times New Roman" w:eastAsia="Malgun Gothic"/>
          <w:b w:val="0"/>
          <w:i w:val="0"/>
          <w:sz w:val="22"/>
        </w:rPr>
        <w:t xml:space="preserve"> Candidato. Três e dez.</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Vai lá. Eu vou à praça. Não pra aplaudir. Pra ver se o senhor fala lá o que falou aqui.</w:t>
      </w:r>
    </w:p>
    <w:p>
      <w:pPr>
        <w:keepNext/>
        <w:spacing w:before="320" w:after="140"/>
      </w:pPr>
      <w:r>
        <w:rPr>
          <w:rFonts w:ascii="Times New Roman" w:hAnsi="Times New Roman" w:eastAsia="Malgun Gothic"/>
          <w:b/>
          <w:i w:val="0"/>
          <w:color w:val="1F3864"/>
          <w:sz w:val="26"/>
        </w:rPr>
        <w:t>장면 4 — 확성기</w:t>
      </w:r>
    </w:p>
    <w:p>
      <w:pPr>
        <w:spacing w:before="0" w:after="110" w:line="300" w:lineRule="auto"/>
      </w:pPr>
      <w:r>
        <w:rPr>
          <w:rFonts w:ascii="Times New Roman" w:hAnsi="Times New Roman" w:eastAsia="Malgun Gothic"/>
          <w:b w:val="0"/>
          <w:i/>
          <w:color w:val="555555"/>
          <w:sz w:val="22"/>
        </w:rPr>
        <w:t>(Praça da cooperativa. Quatro e quinze da tarde. Sol baixo, poeira. Um carro de som parado de costas para a parede cega do armazém da cooperativa. Umas quinhentas pessoas: curiosos, famílias, um grupo com cartazes "Fora, advogado de índio", outro pequeno com bandeiras da PTT. Luana e Jé distribuem santinhos. Agentes federais nos cantos. Ao fundo, a cem metros, do outro lado da avenida, a torre de um secador de grãos desativado. Rafa sobe no carro de som com o microfone.)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microfone)</w:t>
      </w:r>
      <w:r>
        <w:rPr>
          <w:rFonts w:ascii="Times New Roman" w:hAnsi="Times New Roman" w:eastAsia="Malgun Gothic"/>
          <w:b w:val="0"/>
          <w:i w:val="0"/>
          <w:sz w:val="22"/>
        </w:rPr>
        <w:t xml:space="preserve"> Boa tarde, Nova Floresta. </w:t>
      </w:r>
      <w:r>
        <w:rPr>
          <w:rFonts w:ascii="Times New Roman" w:hAnsi="Times New Roman" w:eastAsia="Malgun Gothic"/>
          <w:b w:val="0"/>
          <w:i/>
          <w:color w:val="555555"/>
          <w:sz w:val="22"/>
        </w:rPr>
        <w:t>(algumas vaias, alguns aplausos)</w:t>
      </w:r>
      <w:r>
        <w:rPr>
          <w:rFonts w:ascii="Times New Roman" w:hAnsi="Times New Roman" w:eastAsia="Malgun Gothic"/>
          <w:b w:val="0"/>
          <w:i w:val="0"/>
          <w:sz w:val="22"/>
        </w:rPr>
        <w:t xml:space="preserve"> Pode vaiar. Eu vim de longe pra ser vaiado de perto.</w:t>
      </w:r>
    </w:p>
    <w:p>
      <w:pPr>
        <w:spacing w:before="0" w:after="110" w:line="300" w:lineRule="auto"/>
      </w:pPr>
      <w:r>
        <w:rPr>
          <w:rFonts w:ascii="Times New Roman" w:hAnsi="Times New Roman" w:eastAsia="Malgun Gothic"/>
          <w:b w:val="0"/>
          <w:i/>
          <w:color w:val="555555"/>
          <w:sz w:val="22"/>
        </w:rPr>
        <w:t>(Risos misturados com vaias.)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microfone)</w:t>
      </w:r>
      <w:r>
        <w:rPr>
          <w:rFonts w:ascii="Times New Roman" w:hAnsi="Times New Roman" w:eastAsia="Malgun Gothic"/>
          <w:b w:val="0"/>
          <w:i w:val="0"/>
          <w:sz w:val="22"/>
        </w:rPr>
        <w:t xml:space="preserve"> Hoje de manhã eu almocei na fazenda da dona Irene. Ela disse que não vai votar em mim. E me mostrou oitenta metros de mata na beira de um córrego que não secou. Eu vim aqui dizer uma coisa que ela me ensinou: quem cuida da água não pode pagar pelo que destrói a floresta.</w:t>
      </w:r>
    </w:p>
    <w:p>
      <w:pPr>
        <w:spacing w:before="0" w:after="110" w:line="300" w:lineRule="auto"/>
      </w:pPr>
      <w:r>
        <w:rPr>
          <w:rFonts w:ascii="Times New Roman" w:hAnsi="Times New Roman" w:eastAsia="Malgun Gothic"/>
          <w:b/>
          <w:i w:val="0"/>
          <w:sz w:val="22"/>
        </w:rPr>
        <w:t xml:space="preserve">Jussara: </w:t>
      </w:r>
      <w:r>
        <w:rPr>
          <w:rFonts w:ascii="Times New Roman" w:hAnsi="Times New Roman" w:eastAsia="Malgun Gothic"/>
          <w:b w:val="0"/>
          <w:i/>
          <w:color w:val="555555"/>
          <w:sz w:val="22"/>
        </w:rPr>
        <w:t>(na plateia, para Tobias)</w:t>
      </w:r>
      <w:r>
        <w:rPr>
          <w:rFonts w:ascii="Times New Roman" w:hAnsi="Times New Roman" w:eastAsia="Malgun Gothic"/>
          <w:b w:val="0"/>
          <w:i w:val="0"/>
          <w:sz w:val="22"/>
        </w:rPr>
        <w:t xml:space="preserve"> Ele falou o nome da dona Irene.</w:t>
      </w:r>
    </w:p>
    <w:p>
      <w:pPr>
        <w:spacing w:before="0" w:after="110" w:line="300" w:lineRule="auto"/>
      </w:pPr>
      <w:r>
        <w:rPr>
          <w:rFonts w:ascii="Times New Roman" w:hAnsi="Times New Roman" w:eastAsia="Malgun Gothic"/>
          <w:b/>
          <w:i w:val="0"/>
          <w:sz w:val="22"/>
        </w:rPr>
        <w:t xml:space="preserve">Tobias: </w:t>
      </w:r>
      <w:r>
        <w:rPr>
          <w:rFonts w:ascii="Times New Roman" w:hAnsi="Times New Roman" w:eastAsia="Malgun Gothic"/>
          <w:b w:val="0"/>
          <w:i w:val="0"/>
          <w:sz w:val="22"/>
        </w:rPr>
        <w:t>Ela vai ficar brava.</w:t>
      </w:r>
    </w:p>
    <w:p>
      <w:pPr>
        <w:spacing w:before="0" w:after="110" w:line="300" w:lineRule="auto"/>
      </w:pPr>
      <w:r>
        <w:rPr>
          <w:rFonts w:ascii="Times New Roman" w:hAnsi="Times New Roman" w:eastAsia="Malgun Gothic"/>
          <w:b/>
          <w:i w:val="0"/>
          <w:sz w:val="22"/>
        </w:rPr>
        <w:t xml:space="preserve">Jussara: </w:t>
      </w:r>
      <w:r>
        <w:rPr>
          <w:rFonts w:ascii="Times New Roman" w:hAnsi="Times New Roman" w:eastAsia="Malgun Gothic"/>
          <w:b w:val="0"/>
          <w:i w:val="0"/>
          <w:sz w:val="22"/>
        </w:rPr>
        <w:t>Ela vai ficar brava e contente.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microfone)</w:t>
      </w:r>
      <w:r>
        <w:rPr>
          <w:rFonts w:ascii="Times New Roman" w:hAnsi="Times New Roman" w:eastAsia="Malgun Gothic"/>
          <w:b w:val="0"/>
          <w:i w:val="0"/>
          <w:sz w:val="22"/>
        </w:rPr>
        <w:t xml:space="preserve"> E eu também vim dizer uma coisa que vocês não vão gostar. A terra aruacã fica a mil e duzentos quilômetros daqui. Quem disse pra vocês que eu venho pegar a terra de vocês…</w:t>
      </w:r>
    </w:p>
    <w:p>
      <w:pPr>
        <w:spacing w:before="0" w:after="110" w:line="300" w:lineRule="auto"/>
      </w:pPr>
      <w:r>
        <w:rPr>
          <w:rFonts w:ascii="Times New Roman" w:hAnsi="Times New Roman" w:eastAsia="Malgun Gothic"/>
          <w:b w:val="0"/>
          <w:i/>
          <w:color w:val="555555"/>
          <w:sz w:val="22"/>
        </w:rPr>
        <w:t>(Um estalo seco, curto. Parece um pneu estourando. O agente Nilton Paixão, ao lado de Rafa no carro de som, gira e empurra Rafa para o piso da carroceria com o próprio corpo. O microfone cai. O alto-falante dá um chiado e para. Silêncio de um segundo. Depois os gritos.)</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(no rádio)</w:t>
      </w:r>
      <w:r>
        <w:rPr>
          <w:rFonts w:ascii="Times New Roman" w:hAnsi="Times New Roman" w:eastAsia="Malgun Gothic"/>
          <w:b w:val="0"/>
          <w:i w:val="0"/>
          <w:sz w:val="22"/>
        </w:rPr>
        <w:t xml:space="preserve"> Tiro! Tiro! Direção norte, o secador! Protege o candidato! Ninguém levanta!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(puxando Luana para trás de um caminhão)</w:t>
      </w:r>
      <w:r>
        <w:rPr>
          <w:rFonts w:ascii="Times New Roman" w:hAnsi="Times New Roman" w:eastAsia="Malgun Gothic"/>
          <w:b w:val="0"/>
          <w:i w:val="0"/>
          <w:sz w:val="22"/>
        </w:rPr>
        <w:t xml:space="preserve"> Abaixa! Abaixa, Luana!</w:t>
      </w:r>
    </w:p>
    <w:p>
      <w:pPr>
        <w:spacing w:before="0" w:after="110" w:line="300" w:lineRule="auto"/>
      </w:pPr>
      <w:r>
        <w:rPr>
          <w:rFonts w:ascii="Times New Roman" w:hAnsi="Times New Roman" w:eastAsia="Malgun Gothic"/>
          <w:b w:val="0"/>
          <w:i/>
          <w:color w:val="555555"/>
          <w:sz w:val="22"/>
        </w:rPr>
        <w:t>(Os santinhos que Luana segurava se espalham pelo chão da praça. Gente correndo. Uma criança chorando no colo de uma mulher que se agacha atrás de uma caminhonete.)</w:t>
      </w:r>
    </w:p>
    <w:p>
      <w:pPr>
        <w:spacing w:before="0" w:after="110" w:line="300" w:lineRule="auto"/>
      </w:pPr>
      <w:r>
        <w:rPr>
          <w:rFonts w:ascii="Times New Roman" w:hAnsi="Times New Roman" w:eastAsia="Malgun Gothic"/>
          <w:b/>
          <w:i w:val="0"/>
          <w:sz w:val="22"/>
        </w:rPr>
        <w:t xml:space="preserve">Nilton: </w:t>
      </w:r>
      <w:r>
        <w:rPr>
          <w:rFonts w:ascii="Times New Roman" w:hAnsi="Times New Roman" w:eastAsia="Malgun Gothic"/>
          <w:b w:val="0"/>
          <w:i/>
          <w:color w:val="555555"/>
          <w:sz w:val="22"/>
        </w:rPr>
        <w:t>(no piso da carroceria, a mão no ombro)</w:t>
      </w:r>
      <w:r>
        <w:rPr>
          <w:rFonts w:ascii="Times New Roman" w:hAnsi="Times New Roman" w:eastAsia="Malgun Gothic"/>
          <w:b w:val="0"/>
          <w:i w:val="0"/>
          <w:sz w:val="22"/>
        </w:rPr>
        <w:t xml:space="preserve"> Tá tudo bem, candidato? O senhor tá bem?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tô. Você… você tá sangrando.</w:t>
      </w:r>
    </w:p>
    <w:p>
      <w:pPr>
        <w:spacing w:before="0" w:after="110" w:line="300" w:lineRule="auto"/>
      </w:pPr>
      <w:r>
        <w:rPr>
          <w:rFonts w:ascii="Times New Roman" w:hAnsi="Times New Roman" w:eastAsia="Malgun Gothic"/>
          <w:b/>
          <w:i w:val="0"/>
          <w:sz w:val="22"/>
        </w:rPr>
        <w:t xml:space="preserve">Nilton: </w:t>
      </w:r>
      <w:r>
        <w:rPr>
          <w:rFonts w:ascii="Times New Roman" w:hAnsi="Times New Roman" w:eastAsia="Malgun Gothic"/>
          <w:b w:val="0"/>
          <w:i w:val="0"/>
          <w:sz w:val="22"/>
        </w:rPr>
        <w:t>É o ombro. Acima do colete. Fica embaixo. Não levanta.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(subindo na carroceria, arma na mão, olhando para a torre)</w:t>
      </w:r>
      <w:r>
        <w:rPr>
          <w:rFonts w:ascii="Times New Roman" w:hAnsi="Times New Roman" w:eastAsia="Malgun Gothic"/>
          <w:b w:val="0"/>
          <w:i w:val="0"/>
          <w:sz w:val="22"/>
        </w:rPr>
        <w:t xml:space="preserve"> Equipe dois pro secador! Ninguém atira pra dentro da praça! Tem criança aqui!</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color w:val="555555"/>
          <w:sz w:val="22"/>
        </w:rPr>
        <w:t>(correndo até o carro de som, abaixado, com dois outros homens)</w:t>
      </w:r>
      <w:r>
        <w:rPr>
          <w:rFonts w:ascii="Times New Roman" w:hAnsi="Times New Roman" w:eastAsia="Malgun Gothic"/>
          <w:b w:val="0"/>
          <w:i w:val="0"/>
          <w:sz w:val="22"/>
        </w:rPr>
        <w:t xml:space="preserve"> O que precisa? O que precisa?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Pressão no ombro dele. Aqui. Aperta.</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color w:val="555555"/>
          <w:sz w:val="22"/>
        </w:rPr>
        <w:t>(tira a camisa, dobra, aperta o ombro de Nilton)</w:t>
      </w:r>
      <w:r>
        <w:rPr>
          <w:rFonts w:ascii="Times New Roman" w:hAnsi="Times New Roman" w:eastAsia="Malgun Gothic"/>
          <w:b w:val="0"/>
          <w:i w:val="0"/>
          <w:sz w:val="22"/>
        </w:rPr>
        <w:t xml:space="preserve"> Tô apertando. Tô apertando. Fica comigo, moço.</w:t>
      </w:r>
    </w:p>
    <w:p>
      <w:pPr>
        <w:keepNext/>
        <w:spacing w:before="320" w:after="140"/>
      </w:pPr>
      <w:r>
        <w:rPr>
          <w:rFonts w:ascii="Times New Roman" w:hAnsi="Times New Roman" w:eastAsia="Malgun Gothic"/>
          <w:b/>
          <w:i w:val="0"/>
          <w:color w:val="1F3864"/>
          <w:sz w:val="26"/>
        </w:rPr>
        <w:t>장면 5 — 창고 안</w:t>
      </w:r>
    </w:p>
    <w:p>
      <w:pPr>
        <w:spacing w:before="0" w:after="110" w:line="300" w:lineRule="auto"/>
      </w:pPr>
      <w:r>
        <w:rPr>
          <w:rFonts w:ascii="Times New Roman" w:hAnsi="Times New Roman" w:eastAsia="Malgun Gothic"/>
          <w:b w:val="0"/>
          <w:i/>
          <w:color w:val="555555"/>
          <w:sz w:val="22"/>
        </w:rPr>
        <w:t>(Armazém da cooperativa, meia hora depois. Portões fechados. Sacos de semente empilhados. Gente que se abrigou ali sentada no chão. Rafa, sem paletó, a camisa manchada do sangue de Nilton, sentado num palete. Bia ajoelhada na frente dele. Luana com um maço de santinhos pisados na mão. Jé encostado na parede. Lá fora, sirenes. Nilton já foi levado na caminhonete de Irene para o hospital municipal, com dois agentes.)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Olha pra mim. Rafa. Olha pra mim. Dói em algum lugar?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w:t>
      </w:r>
      <w:r>
        <w:rPr>
          <w:rFonts w:ascii="Times New Roman" w:hAnsi="Times New Roman" w:eastAsia="Malgun Gothic"/>
          <w:b w:val="0"/>
          <w:i/>
          <w:color w:val="555555"/>
          <w:sz w:val="22"/>
        </w:rPr>
        <w:t>(olha as mãos)</w:t>
      </w:r>
      <w:r>
        <w:rPr>
          <w:rFonts w:ascii="Times New Roman" w:hAnsi="Times New Roman" w:eastAsia="Malgun Gothic"/>
          <w:b w:val="0"/>
          <w:i w:val="0"/>
          <w:sz w:val="22"/>
        </w:rPr>
        <w:t xml:space="preserve"> Não é meu. É dele.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sei que não é seu. Eu perguntei se dói.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dói nada. Isso é o pior.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(senta ao lado, mostra os santinhos)</w:t>
      </w:r>
      <w:r>
        <w:rPr>
          <w:rFonts w:ascii="Times New Roman" w:hAnsi="Times New Roman" w:eastAsia="Malgun Gothic"/>
          <w:b w:val="0"/>
          <w:i w:val="0"/>
          <w:sz w:val="22"/>
        </w:rPr>
        <w:t xml:space="preserve"> Eu fiquei pegando isso do chão. Não sei por quê. Tinha pegada de bota em todos.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Todo mundo faz uma coisa idiota na hora. Eu contei os degraus da escada do caminhão. Sete.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Nilton. Alguém sabe do Nilton?</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dona Irene levou. Ela não esperou a ambulância. Botou ele na caçamba em cima de um colchão de palha e foi com o seu Vilmar segurando o ombro.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Vilmar. O da linha doze.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Esse.</w:t>
      </w:r>
    </w:p>
    <w:p>
      <w:pPr>
        <w:spacing w:before="0" w:after="110" w:line="300" w:lineRule="auto"/>
      </w:pPr>
      <w:r>
        <w:rPr>
          <w:rFonts w:ascii="Times New Roman" w:hAnsi="Times New Roman" w:eastAsia="Malgun Gothic"/>
          <w:b w:val="0"/>
          <w:i/>
          <w:color w:val="555555"/>
          <w:sz w:val="22"/>
        </w:rPr>
        <w:t>(Irene entra pela porta lateral, as mãos sujas de sangue seco, o cabelo em pé.)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Chegou vivo. Tá no centro cirúrgico. O médico disse que a bala não pegou osso grande. Ele conversou comigo no caminho. Perguntou se o senhor tinha se machucado.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Dona Irene…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Não me agradeça. Eu fiz o que qualquer um fazia. O Vilmar segurou o ombro dele doze quilômetros. O Vilmar que ia votar contra o senhor de manhã. Ainda vai, provavelmente.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Ainda bem.</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Ainda bem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Ainda bem que ele vai votar em quem quiser. Foi pra isso que eu vim.</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(olha para ele um tempo)</w:t>
      </w:r>
      <w:r>
        <w:rPr>
          <w:rFonts w:ascii="Times New Roman" w:hAnsi="Times New Roman" w:eastAsia="Malgun Gothic"/>
          <w:b w:val="0"/>
          <w:i w:val="0"/>
          <w:sz w:val="22"/>
        </w:rPr>
        <w:t xml:space="preserve"> O senhor é muito teimoso, doutor.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(entra com o celular colado na orelha, ofegante)</w:t>
      </w:r>
      <w:r>
        <w:rPr>
          <w:rFonts w:ascii="Times New Roman" w:hAnsi="Times New Roman" w:eastAsia="Malgun Gothic"/>
          <w:b w:val="0"/>
          <w:i w:val="0"/>
          <w:sz w:val="22"/>
        </w:rPr>
        <w:t xml:space="preserve"> A notícia já tá em todo lugar. Três versões diferentes. Uma diz que você morreu.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Liga pra minha mãe. Não, eu ligo. Me dá o telefone.</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(entrando)</w:t>
      </w:r>
      <w:r>
        <w:rPr>
          <w:rFonts w:ascii="Times New Roman" w:hAnsi="Times New Roman" w:eastAsia="Malgun Gothic"/>
          <w:b w:val="0"/>
          <w:i w:val="0"/>
          <w:sz w:val="22"/>
        </w:rPr>
        <w:t xml:space="preserve"> Candidato, ninguém sai daqui até eu autorizar. O secador está isolado. Achamos um tripé e uma cápsula no alto. O atirador saiu por trás, numa caminhonete prata. A Polícia Rodoviária e a nossa equipe fecharam as duas saídas da cidade.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Depois de casa roubada, trancas à porta.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(sem se virar)</w:t>
      </w:r>
      <w:r>
        <w:rPr>
          <w:rFonts w:ascii="Times New Roman" w:hAnsi="Times New Roman" w:eastAsia="Malgun Gothic"/>
          <w:b w:val="0"/>
          <w:i w:val="0"/>
          <w:sz w:val="22"/>
        </w:rPr>
        <w:t xml:space="preserve"> O protocolo foi cumprido, seu Anselmo. O palanque estava de costas pra uma parede cega. O colete estava onde tinha que estar. O agente estava onde tinha que estar. Se não estivesse, o senhor estaria falando isso num velório.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(baixa a cabeça)</w:t>
      </w:r>
      <w:r>
        <w:rPr>
          <w:rFonts w:ascii="Times New Roman" w:hAnsi="Times New Roman" w:eastAsia="Malgun Gothic"/>
          <w:b w:val="0"/>
          <w:i w:val="0"/>
          <w:sz w:val="22"/>
        </w:rPr>
        <w:t xml:space="preserve"> Desculpa, delegada. Foi o medo falando.</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Eu sei. Eu também tô com medo. Só não posso falar.</w:t>
      </w:r>
    </w:p>
    <w:p>
      <w:pPr>
        <w:keepNext/>
        <w:spacing w:before="320" w:after="140"/>
      </w:pPr>
      <w:r>
        <w:rPr>
          <w:rFonts w:ascii="Times New Roman" w:hAnsi="Times New Roman" w:eastAsia="Malgun Gothic"/>
          <w:b/>
          <w:i w:val="0"/>
          <w:color w:val="1F3864"/>
          <w:sz w:val="26"/>
        </w:rPr>
        <w:t>장면 6 — 병원 복도</w:t>
      </w:r>
    </w:p>
    <w:p>
      <w:pPr>
        <w:spacing w:before="0" w:after="110" w:line="300" w:lineRule="auto"/>
      </w:pPr>
      <w:r>
        <w:rPr>
          <w:rFonts w:ascii="Times New Roman" w:hAnsi="Times New Roman" w:eastAsia="Malgun Gothic"/>
          <w:b w:val="0"/>
          <w:i/>
          <w:color w:val="555555"/>
          <w:sz w:val="22"/>
        </w:rPr>
        <w:t>(Hospital municipal de Nova Floresta. Nove da noite. Corredor de azulejo verde, cadeiras de plástico, uma máquina de café que só aceita moeda. Rafa sentado ao lado da porta do centro cirúrgico. Na frente dele, Vilmar, de camiseta emprestada, com a camisa ensanguentada dobrada no colo. Luana tenta pôr uma moeda na máquina.)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Ela come a moeda e não devolve nada.</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val="0"/>
          <w:sz w:val="22"/>
        </w:rPr>
        <w:t xml:space="preserve">Tem que bater do lado. </w:t>
      </w:r>
      <w:r>
        <w:rPr>
          <w:rFonts w:ascii="Times New Roman" w:hAnsi="Times New Roman" w:eastAsia="Malgun Gothic"/>
          <w:b w:val="0"/>
          <w:i/>
          <w:color w:val="555555"/>
          <w:sz w:val="22"/>
        </w:rPr>
        <w:t>(levanta, dá um tapa seco na lateral da máquina; cai um copinho)</w:t>
      </w:r>
      <w:r>
        <w:rPr>
          <w:rFonts w:ascii="Times New Roman" w:hAnsi="Times New Roman" w:eastAsia="Malgun Gothic"/>
          <w:b w:val="0"/>
          <w:i w:val="0"/>
          <w:sz w:val="22"/>
        </w:rPr>
        <w:t xml:space="preserve"> Aqui a gente conserta tudo no tapa.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Obrigada, seu Vilmar. </w:t>
      </w:r>
      <w:r>
        <w:rPr>
          <w:rFonts w:ascii="Times New Roman" w:hAnsi="Times New Roman" w:eastAsia="Malgun Gothic"/>
          <w:b w:val="0"/>
          <w:i/>
          <w:color w:val="555555"/>
          <w:sz w:val="22"/>
        </w:rPr>
        <w:t>(entrega o copo a 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celular)</w:t>
      </w:r>
      <w:r>
        <w:rPr>
          <w:rFonts w:ascii="Times New Roman" w:hAnsi="Times New Roman" w:eastAsia="Malgun Gothic"/>
          <w:b w:val="0"/>
          <w:i w:val="0"/>
          <w:sz w:val="22"/>
        </w:rPr>
        <w:t xml:space="preserve"> Mãe. Mãe, sou eu. Eu tô bem. … Não, mãe, não fui eu. Foi o rapaz da segurança. No ombro. Ele tá sendo operado. … Não chora, mãe. … Tá bom, chora. Eu espero.</w:t>
      </w:r>
    </w:p>
    <w:p>
      <w:pPr>
        <w:spacing w:before="0" w:after="110" w:line="300" w:lineRule="auto"/>
      </w:pPr>
      <w:r>
        <w:rPr>
          <w:rFonts w:ascii="Times New Roman" w:hAnsi="Times New Roman" w:eastAsia="Malgun Gothic"/>
          <w:b w:val="0"/>
          <w:i/>
          <w:color w:val="555555"/>
          <w:sz w:val="22"/>
        </w:rPr>
        <w:t>(Pausa longa. Rafa fecha os olhos.)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celular)</w:t>
      </w:r>
      <w:r>
        <w:rPr>
          <w:rFonts w:ascii="Times New Roman" w:hAnsi="Times New Roman" w:eastAsia="Malgun Gothic"/>
          <w:b w:val="0"/>
          <w:i w:val="0"/>
          <w:sz w:val="22"/>
        </w:rPr>
        <w:t xml:space="preserve"> Eu vou, mãe. Amanhã eu ligo de novo. Diz pra dona Dalva que eu tô inteiro. … Tá. Bença.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val="0"/>
          <w:sz w:val="22"/>
        </w:rPr>
        <w:t>A minha mãe ia me dar uma surra se eu levasse tiro. Mesmo com cinquenta e cinco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Seu Vilmar, o senhor segurou o ombro dele doze quilômetros.</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val="0"/>
          <w:sz w:val="22"/>
        </w:rPr>
        <w:t xml:space="preserve">Segurei. Ele tava sangrando na minha caminhonete, não, na da dona Irene. Sangue não pergunta partido.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vou votar no senhor, hein. Que fique claro.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Fica claro.</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val="0"/>
          <w:sz w:val="22"/>
        </w:rPr>
        <w:t>Esse negócio de atirar em gente… isso não é daqui. Aqui a gente briga na assembleia da cooperativa, xinga no rádio, bota adesivo na caminhonete. Tiro, não. O senhor escreve isso aí no seu guardanapo.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ficou com o guardanapo.</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color w:val="555555"/>
          <w:sz w:val="22"/>
        </w:rPr>
        <w:t>(tira do bolso da camisa dobrada o guardanapo, manchado)</w:t>
      </w:r>
      <w:r>
        <w:rPr>
          <w:rFonts w:ascii="Times New Roman" w:hAnsi="Times New Roman" w:eastAsia="Malgun Gothic"/>
          <w:b w:val="0"/>
          <w:i w:val="0"/>
          <w:sz w:val="22"/>
        </w:rPr>
        <w:t xml:space="preserve"> Tá aqui. Cinco mil e duzentos. Tá até com sangue agora. Ninguém mais vai dizer que o vento levou.</w:t>
      </w:r>
    </w:p>
    <w:p>
      <w:pPr>
        <w:spacing w:before="0" w:after="110" w:line="300" w:lineRule="auto"/>
      </w:pPr>
      <w:r>
        <w:rPr>
          <w:rFonts w:ascii="Times New Roman" w:hAnsi="Times New Roman" w:eastAsia="Malgun Gothic"/>
          <w:b w:val="0"/>
          <w:i/>
          <w:color w:val="555555"/>
          <w:sz w:val="22"/>
        </w:rPr>
        <w:t>(A porta do centro cirúrgico abre. Um médico de touca sai.)</w:t>
      </w:r>
    </w:p>
    <w:p>
      <w:pPr>
        <w:spacing w:before="0" w:after="110" w:line="300" w:lineRule="auto"/>
      </w:pPr>
      <w:r>
        <w:rPr>
          <w:rFonts w:ascii="Times New Roman" w:hAnsi="Times New Roman" w:eastAsia="Malgun Gothic"/>
          <w:b/>
          <w:i w:val="0"/>
          <w:sz w:val="22"/>
        </w:rPr>
        <w:t xml:space="preserve">Médico: </w:t>
      </w:r>
      <w:r>
        <w:rPr>
          <w:rFonts w:ascii="Times New Roman" w:hAnsi="Times New Roman" w:eastAsia="Malgun Gothic"/>
          <w:b w:val="0"/>
          <w:i w:val="0"/>
          <w:sz w:val="22"/>
        </w:rPr>
        <w:t>Quem é da família do agente Nilton?</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(chegando pelo corredor)</w:t>
      </w:r>
      <w:r>
        <w:rPr>
          <w:rFonts w:ascii="Times New Roman" w:hAnsi="Times New Roman" w:eastAsia="Malgun Gothic"/>
          <w:b w:val="0"/>
          <w:i w:val="0"/>
          <w:sz w:val="22"/>
        </w:rPr>
        <w:t xml:space="preserve"> Eu sou a chefe dele. A família tá vindo de Brasília.</w:t>
      </w:r>
    </w:p>
    <w:p>
      <w:pPr>
        <w:spacing w:before="0" w:after="110" w:line="300" w:lineRule="auto"/>
      </w:pPr>
      <w:r>
        <w:rPr>
          <w:rFonts w:ascii="Times New Roman" w:hAnsi="Times New Roman" w:eastAsia="Malgun Gothic"/>
          <w:b/>
          <w:i w:val="0"/>
          <w:sz w:val="22"/>
        </w:rPr>
        <w:t xml:space="preserve">Médico: </w:t>
      </w:r>
      <w:r>
        <w:rPr>
          <w:rFonts w:ascii="Times New Roman" w:hAnsi="Times New Roman" w:eastAsia="Malgun Gothic"/>
          <w:b w:val="0"/>
          <w:i w:val="0"/>
          <w:sz w:val="22"/>
        </w:rPr>
        <w:t>A cirurgia correu bem. A bala entrou acima da clavícula e saiu pelas costas. Não pegou artéria. Ele vai ficar alguns dias aqui. Vai precisar de fisioterapia por um tempo, mas vai ficar bem.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 devagar)</w:t>
      </w:r>
      <w:r>
        <w:rPr>
          <w:rFonts w:ascii="Times New Roman" w:hAnsi="Times New Roman" w:eastAsia="Malgun Gothic"/>
          <w:b w:val="0"/>
          <w:i w:val="0"/>
          <w:sz w:val="22"/>
        </w:rPr>
        <w:t xml:space="preserve"> Graças a Deus.</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(espera o médico sair; baixa a voz)</w:t>
      </w:r>
      <w:r>
        <w:rPr>
          <w:rFonts w:ascii="Times New Roman" w:hAnsi="Times New Roman" w:eastAsia="Malgun Gothic"/>
          <w:b w:val="0"/>
          <w:i w:val="0"/>
          <w:sz w:val="22"/>
        </w:rPr>
        <w:t xml:space="preserve"> Candidato. Tem outra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Diz.</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A caminhonete prata foi interceptada às sete e quarenta, numa estrada de terra a quarenta quilômetros daqui, por uma equipe nossa. O motorista reagiu com arma longa. Houve troca de tiros. Ele morreu no local. Nenhum agente ferido.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(silêncio)</w:t>
      </w:r>
      <w:r>
        <w:rPr>
          <w:rFonts w:ascii="Times New Roman" w:hAnsi="Times New Roman" w:eastAsia="Malgun Gothic"/>
          <w:b w:val="0"/>
          <w:i w:val="0"/>
          <w:sz w:val="22"/>
        </w:rPr>
        <w:t xml:space="preserve"> Ele morreu.</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Morreu. Tinha documento. Quarenta e um anos, ex-vigilante de transportadora, sem vínculo conhecido com ninguém daqui. A arma não tinha registro. O resto é inquérito.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Delegada, eu queria que ele estivesse vivo.</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Eu também, candidato. Morto não diz quem pagou.</w:t>
      </w:r>
    </w:p>
    <w:p>
      <w:pPr>
        <w:spacing w:before="0" w:after="110" w:line="300" w:lineRule="auto"/>
      </w:pPr>
      <w:r>
        <w:rPr>
          <w:rFonts w:ascii="Times New Roman" w:hAnsi="Times New Roman" w:eastAsia="Malgun Gothic"/>
          <w:b w:val="0"/>
          <w:i/>
          <w:color w:val="555555"/>
          <w:sz w:val="22"/>
        </w:rPr>
        <w:t>(O celular de Rafa vibra. Número de Goiânia. Bia, que chega pelo corredor, olha a tela e ergue as sobrancelhas.)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É o Portela.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(atende)</w:t>
      </w:r>
      <w:r>
        <w:rPr>
          <w:rFonts w:ascii="Times New Roman" w:hAnsi="Times New Roman" w:eastAsia="Malgun Gothic"/>
          <w:b w:val="0"/>
          <w:i w:val="0"/>
          <w:sz w:val="22"/>
        </w:rPr>
        <w:t xml:space="preserve"> Senador.</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color w:val="555555"/>
          <w:sz w:val="22"/>
        </w:rPr>
        <w:t>(off, pelo telefone)</w:t>
      </w:r>
      <w:r>
        <w:rPr>
          <w:rFonts w:ascii="Times New Roman" w:hAnsi="Times New Roman" w:eastAsia="Malgun Gothic"/>
          <w:b w:val="0"/>
          <w:i w:val="0"/>
          <w:sz w:val="22"/>
        </w:rPr>
        <w:t xml:space="preserve"> Mendes. Eu soube. Você está bem?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Estou. O agente que me cobriu foi operado agora. Vai ficar bem.</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color w:val="555555"/>
          <w:sz w:val="22"/>
        </w:rPr>
        <w:t>(off)</w:t>
      </w:r>
      <w:r>
        <w:rPr>
          <w:rFonts w:ascii="Times New Roman" w:hAnsi="Times New Roman" w:eastAsia="Malgun Gothic"/>
          <w:b w:val="0"/>
          <w:i w:val="0"/>
          <w:sz w:val="22"/>
        </w:rPr>
        <w:t xml:space="preserve"> Graças a Deus. Escuta. Eu vou suspender a minha agenda de amanhã. E vou dizer na televisão, com a minha boca, que quem atira num candidato atira em todo eleitor. Naquela cidade eu tenho oitenta por cento. Não quero nenhum desses oitenta achando que tiro é voto.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senador.</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color w:val="555555"/>
          <w:sz w:val="22"/>
        </w:rPr>
        <w:t>(off)</w:t>
      </w:r>
      <w:r>
        <w:rPr>
          <w:rFonts w:ascii="Times New Roman" w:hAnsi="Times New Roman" w:eastAsia="Malgun Gothic"/>
          <w:b w:val="0"/>
          <w:i w:val="0"/>
          <w:sz w:val="22"/>
        </w:rPr>
        <w:t xml:space="preserve"> Não me agradeça. Eu não faço isso por você. Faço porque eu quero ganhar de você numa urna, não num necrotério. Boa noite, Mendes.</w:t>
      </w:r>
    </w:p>
    <w:p>
      <w:pPr>
        <w:spacing w:before="0" w:after="110" w:line="300" w:lineRule="auto"/>
      </w:pPr>
      <w:r>
        <w:rPr>
          <w:rFonts w:ascii="Times New Roman" w:hAnsi="Times New Roman" w:eastAsia="Malgun Gothic"/>
          <w:b w:val="0"/>
          <w:i/>
          <w:color w:val="555555"/>
          <w:sz w:val="22"/>
        </w:rPr>
        <w:t>(Desliga. Rafa fica com o telefone na mão.)</w:t>
      </w:r>
    </w:p>
    <w:p>
      <w:pPr>
        <w:spacing w:before="0" w:after="110" w:line="300" w:lineRule="auto"/>
      </w:pPr>
      <w:r>
        <w:rPr>
          <w:rFonts w:ascii="Times New Roman" w:hAnsi="Times New Roman" w:eastAsia="Malgun Gothic"/>
          <w:b/>
          <w:i w:val="0"/>
          <w:sz w:val="22"/>
        </w:rPr>
        <w:t xml:space="preserve">Vilmar: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Era o Portela? Tá vendo? Nem tudo é farinha do mesmo saco.</w:t>
      </w:r>
    </w:p>
    <w:p>
      <w:pPr>
        <w:keepNext/>
        <w:spacing w:before="320" w:after="140"/>
      </w:pPr>
      <w:r>
        <w:rPr>
          <w:rFonts w:ascii="Times New Roman" w:hAnsi="Times New Roman" w:eastAsia="Malgun Gothic"/>
          <w:b/>
          <w:i w:val="0"/>
          <w:color w:val="1F3864"/>
          <w:sz w:val="26"/>
        </w:rPr>
        <w:t>장면 7 — 새벽의 결정</w:t>
      </w:r>
    </w:p>
    <w:p>
      <w:pPr>
        <w:spacing w:before="0" w:after="110" w:line="300" w:lineRule="auto"/>
      </w:pPr>
      <w:r>
        <w:rPr>
          <w:rFonts w:ascii="Times New Roman" w:hAnsi="Times New Roman" w:eastAsia="Malgun Gothic"/>
          <w:b w:val="0"/>
          <w:i/>
          <w:color w:val="555555"/>
          <w:sz w:val="22"/>
        </w:rPr>
        <w:t>(Casa de hóspedes da Fazenda Santa Clara. Uma da manhã. Cozinha de fazenda: fogão a lenha apagado, mesa comprida, uma garrafa térmica que Irene deixou antes de ir dormir. Rafa, Bia, Anselmo, Luana e Jé. Viviane na varanda, ao telefone. O voo foi cancelado; a PF preferiu que ninguém viajasse de noite.)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 programa de amanhã à noite já está montado. A gente troca. Eu tenho as imagens da praça. O microfone caindo. O agente te cobrindo. É o programa mais forte da campanha.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Eu sei o que vocês vão dizer. Mas escuta. O outro lado passou três meses dizendo que o Rafa é advogado de bandido. Hoje o bandido atirou nele. O país tem o direito de ver.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país já viu, Anselmo. Todo canal passou.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Canal passa uma vez. Programa eleitoral passa trinta.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É exatamente por isso que não. </w:t>
      </w:r>
      <w:r>
        <w:rPr>
          <w:rFonts w:ascii="Times New Roman" w:hAnsi="Times New Roman" w:eastAsia="Malgun Gothic"/>
          <w:b w:val="0"/>
          <w:i/>
          <w:color w:val="555555"/>
          <w:sz w:val="22"/>
        </w:rPr>
        <w:t>(serve café para os outros antes de si)</w:t>
      </w:r>
      <w:r>
        <w:rPr>
          <w:rFonts w:ascii="Times New Roman" w:hAnsi="Times New Roman" w:eastAsia="Malgun Gothic"/>
          <w:b w:val="0"/>
          <w:i w:val="0"/>
          <w:sz w:val="22"/>
        </w:rPr>
        <w:t xml:space="preserve"> O Nilton tá num hospital com um buraco no ombro. Não vai virar vinheta.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você não mostrou a morte do seu pai. Eu concordei. Você não mostrou a Moema. Eu concordei. Uma hora a gente tem que parar de concordar com a derrota.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gente não perdeu nada hoje, Anselmo. O seu Vilmar segurou o ombro de um policial doze quilômetros sem perguntar partido. A dona Irene botou ele na caminhonete. O Portela suspendeu a agenda. Se eu botar isso no programa, eu transformo tudo isso em propaganda minha. E aí na próxima vez o seu Vilmar pensa duas vezes antes de apertar o ombro de alguém.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 se aparecer quem mandou?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Aí quem fala é o inquérito, não o programa.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(mexendo no celular)</w:t>
      </w:r>
      <w:r>
        <w:rPr>
          <w:rFonts w:ascii="Times New Roman" w:hAnsi="Times New Roman" w:eastAsia="Malgun Gothic"/>
          <w:b w:val="0"/>
          <w:i w:val="0"/>
          <w:sz w:val="22"/>
        </w:rPr>
        <w:t xml:space="preserve"> Já tem gente dizendo que foi armação nossa. Que o tiro foi de festim. Que o agente é ator.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Deixa rodar. O hospital solta boletim amanhã às oito. Ninguém é ator com bala atravessada.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(senta, cansado)</w:t>
      </w:r>
      <w:r>
        <w:rPr>
          <w:rFonts w:ascii="Times New Roman" w:hAnsi="Times New Roman" w:eastAsia="Malgun Gothic"/>
          <w:b w:val="0"/>
          <w:i w:val="0"/>
          <w:sz w:val="22"/>
        </w:rPr>
        <w:t xml:space="preserve"> Tá bom. Tá bom. Pé no chão. O programa fica como estava. Saúde e emprego.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vou pôr uma frase no fim. Uma só. Se você deixar.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Qual?</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 candidato agradece ao agente Nilton Paixão e a todos os moradores de Nova Floresta do Tapirá que ajudaram." Sem imagem. Só o texto na tela preta.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Essa pode.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a agenda? A PF vai pedir pra cancelar a semana.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PF vai pedir e vai ter parte do que pedir. Mais agentes, mais distância, carro diferente. Mas a agenda segue. Se eu parar, quem mandou atirar ganha sem ganhar nenhuma eleição.</w:t>
      </w:r>
    </w:p>
    <w:p>
      <w:pPr>
        <w:spacing w:before="0" w:after="110" w:line="300" w:lineRule="auto"/>
      </w:pPr>
      <w:r>
        <w:rPr>
          <w:rFonts w:ascii="Times New Roman" w:hAnsi="Times New Roman" w:eastAsia="Malgun Gothic"/>
          <w:b w:val="0"/>
          <w:i/>
          <w:color w:val="555555"/>
          <w:sz w:val="22"/>
        </w:rPr>
        <w:t>(Viviane entra da varanda, guardando o telefone.)</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Candidato, o inquérito está com a Superintendência em Brasília. O juiz federal já autorizou a quebra do sigilo do celular e das contas do atirador. Tem três transferências recebidas nos últimos vinte dias. De uma conta de pessoa jurídica.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De quem?</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 xml:space="preserve">Isso eu não posso dizer. E não posso dizer porque ainda não 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Vão dormir. Às seis a gente sai.</w:t>
      </w:r>
    </w:p>
    <w:p>
      <w:pPr>
        <w:spacing w:before="0" w:after="110" w:line="300" w:lineRule="auto"/>
      </w:pPr>
      <w:r>
        <w:rPr>
          <w:rFonts w:ascii="Times New Roman" w:hAnsi="Times New Roman" w:eastAsia="Malgun Gothic"/>
          <w:b w:val="0"/>
          <w:i/>
          <w:color w:val="555555"/>
          <w:sz w:val="22"/>
        </w:rPr>
        <w:t>(Todos saem, menos Rafa e Luana. Luana alisa os santinhos pisados em cima da mesa, um por um.)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vou guardar esse aqui. Com a marca da bota.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Pra quê?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Pra lembrar que a gente foi. Que a gente veio onde ninguém queria a gente, e que alguém daqui segurou o ombro de um dos nossos.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um santinho, olha a própria foto sob a marca de uma sola)</w:t>
      </w:r>
      <w:r>
        <w:rPr>
          <w:rFonts w:ascii="Times New Roman" w:hAnsi="Times New Roman" w:eastAsia="Malgun Gothic"/>
          <w:b w:val="0"/>
          <w:i w:val="0"/>
          <w:sz w:val="22"/>
        </w:rPr>
        <w:t xml:space="preserve"> Dá uma mãozinha aqui, Luana. Me ajuda a escrever um bilhete pro Nilton. Eu não consigo acertar a primeira frase.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Começa por "obrigado". Depois o resto vem.</w:t>
      </w:r>
    </w:p>
    <w:p>
      <w:pPr>
        <w:spacing w:before="0" w:after="110" w:line="300" w:lineRule="auto"/>
      </w:pPr>
      <w:r>
        <w:rPr>
          <w:rFonts w:ascii="Times New Roman" w:hAnsi="Times New Roman" w:eastAsia="Malgun Gothic"/>
          <w:b w:val="0"/>
          <w:i/>
          <w:color w:val="555555"/>
          <w:sz w:val="22"/>
        </w:rPr>
        <w:t>(Rafa escreve. Lá fora, a mata do Arroio Fundo, escura, faz barulho de água.)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기마랑이스 호자 『대오지: 오솔길(Grande Sertão: Veredas)』(1956): «O diabo na rua, no meio do redemoinho»</w:t>
      </w:r>
      <w:r>
        <w:rPr>
          <w:rFonts w:ascii="Times New Roman" w:hAnsi="Times New Roman" w:eastAsia="Malgun Gothic"/>
          <w:b w:val="0"/>
          <w:i w:val="0"/>
          <w:sz w:val="22"/>
        </w:rPr>
        <w:t xml:space="preserve"> — 한국어 해설: ‘악마가 거리에, 소용돌이 한가운데에.’ 소설 곳곳에 되풀이되는, 이 작품의 부제처럼 쓰이는 구절. 폭력과 선악이 뒤엉킨 오지의 세계를 한 줄로 요약한다. 장면 3에서 농장주 이레니 케슬레르가 강기슭 숲을 보여 준 뒤, 세상을 떠난 남편이 “선거철 브라질이 바로 그것”이라며 되뇌던 말로 전한다. 몇 시간 뒤 광장에서 총성이 울리고, 소용돌이 한가운데에서도 그녀와 반대편 유권자 빌마르가 부상당한 경호원을 싣고 달린다. 하파가 ‘적에게 먼저 커피를 내던’ 스승 세베리누 이야기로 받고, 이레니가 “두 사람은 많이 싸웠겠지, 커피를 마신 뒤에”라고 맺는 대목이 두 노인의 세계를 잇는다.</w:t>
      </w:r>
    </w:p>
    <w:p>
      <w:pPr>
        <w:spacing w:before="0" w:after="120"/>
      </w:pPr>
      <w:r>
        <w:rPr>
          <w:rFonts w:ascii="Times New Roman" w:hAnsi="Times New Roman" w:eastAsia="Malgun Gothic"/>
          <w:b/>
          <w:i w:val="0"/>
          <w:sz w:val="22"/>
        </w:rPr>
        <w:t>브라질 속담: «Depois de casa roubada, trancas à porta.»</w:t>
      </w:r>
      <w:r>
        <w:rPr>
          <w:rFonts w:ascii="Times New Roman" w:hAnsi="Times New Roman" w:eastAsia="Malgun Gothic"/>
          <w:b w:val="0"/>
          <w:i w:val="0"/>
          <w:sz w:val="22"/>
        </w:rPr>
        <w:t xml:space="preserve"> — 한국어 해설: “도둑맞은 뒤에 문에 빗장을 건다”, 곧 일이 터진 뒤에야 대비한다는 뜻(소 잃고 외양간 고치기). 장면 5에서 겁에 질린 안셀무가 경호를 탓하며 내뱉고, 경호팀장 비비아니가 “절차는 지켜졌다, 아니었다면 장례식에서 이 말을 하고 있을 것”이라 받는다. 두려움이 비난으로 바뀌는 순간과, 그 말을 삼키는 사과까지 양쪽을 함께 보여 준다.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«Barbaridade»</w:t>
      </w:r>
      <w:r>
        <w:rPr>
          <w:rFonts w:ascii="Times New Roman" w:hAnsi="Times New Roman" w:eastAsia="Malgun Gothic"/>
          <w:b w:val="0"/>
          <w:i w:val="0"/>
          <w:sz w:val="22"/>
        </w:rPr>
        <w:t xml:space="preserve"> — 한국어 해설: 남부(히우그란지두술) 사람들의 감탄사로 ‘세상에, 기가 막히네’. 놀람·불평·감탄에 두루 쓴다. 쓰임: 남부 이주민 2세 소농 빌마르가 주유소 식당에서 작아진 팡 지 케이주를 보며. 장면 2.</w:t>
      </w:r>
    </w:p>
    <w:p>
      <w:pPr>
        <w:spacing w:before="0" w:after="120"/>
      </w:pPr>
      <w:r>
        <w:rPr>
          <w:rFonts w:ascii="Times New Roman" w:hAnsi="Times New Roman" w:eastAsia="Malgun Gothic"/>
          <w:b/>
          <w:i w:val="0"/>
          <w:sz w:val="22"/>
        </w:rPr>
        <w:t>«uai»</w:t>
      </w:r>
      <w:r>
        <w:rPr>
          <w:rFonts w:ascii="Times New Roman" w:hAnsi="Times New Roman" w:eastAsia="Malgun Gothic"/>
          <w:b w:val="0"/>
          <w:i w:val="0"/>
          <w:sz w:val="22"/>
        </w:rPr>
        <w:t xml:space="preserve"> — 한국어 해설: 미나스제라이스 사람들의 대표적 감탄사(‘어라, 뭐’, 말끝의 강조). 쓰임: 트랙터 정비공 토비아스가 미나스 출신 할아버지 이야기를 하며 말끝에. 남부 이주민과 미나스·고이아스 이주민이 섞인 농업 개척 도시의 말씨를 보여 준다. 장면 2.</w:t>
      </w:r>
    </w:p>
    <w:p>
      <w:pPr>
        <w:spacing w:before="0" w:after="120"/>
      </w:pPr>
      <w:r>
        <w:rPr>
          <w:rFonts w:ascii="Times New Roman" w:hAnsi="Times New Roman" w:eastAsia="Malgun Gothic"/>
          <w:b/>
          <w:i w:val="0"/>
          <w:sz w:val="22"/>
        </w:rPr>
        <w:t>«Tá frito»</w:t>
      </w:r>
      <w:r>
        <w:rPr>
          <w:rFonts w:ascii="Times New Roman" w:hAnsi="Times New Roman" w:eastAsia="Malgun Gothic"/>
          <w:b w:val="0"/>
          <w:i w:val="0"/>
          <w:sz w:val="22"/>
        </w:rPr>
        <w:t xml:space="preserve"> — 한국어 해설: ‘튀겨졌다’, 곧 큰일 났다, 끝장이다(estar frito). 가벼운 농담으로 흔히 쓴다. 쓰임: 식당 주인 도나 나이르가 ‘부인 몰래 파스텔을 사 가면 큰일’이라 놀리자, 빌마르는 “92년 결혼 이후로 늘 튀겨져 있다”고 받는다. 장면 2.</w:t>
      </w:r>
    </w:p>
    <w:p>
      <w:pPr>
        <w:spacing w:before="0" w:after="120"/>
      </w:pPr>
      <w:r>
        <w:rPr>
          <w:rFonts w:ascii="Times New Roman" w:hAnsi="Times New Roman" w:eastAsia="Malgun Gothic"/>
          <w:b/>
          <w:i w:val="0"/>
          <w:sz w:val="22"/>
        </w:rPr>
        <w:t>«farinha do mesmo saco»</w:t>
      </w:r>
      <w:r>
        <w:rPr>
          <w:rFonts w:ascii="Times New Roman" w:hAnsi="Times New Roman" w:eastAsia="Malgun Gothic"/>
          <w:b w:val="0"/>
          <w:i w:val="0"/>
          <w:sz w:val="22"/>
        </w:rPr>
        <w:t xml:space="preserve"> — 한국어 해설: ‘같은 자루의 밀가루’, 곧 다 똑같은 부류(대개 부정적, 정치인은 다 한통속이라는 말에 흔함). 쓰임: 경쟁 후보 포르텔라가 위로 전화를 걸어 온 뒤, 포르텔라 지지자인 빌마르가 “봐라, 다 한통속은 아니지”라고 부정형으로. 장면 6.</w:t>
      </w:r>
    </w:p>
    <w:p>
      <w:pPr>
        <w:spacing w:before="0" w:after="120"/>
      </w:pPr>
      <w:r>
        <w:rPr>
          <w:rFonts w:ascii="Times New Roman" w:hAnsi="Times New Roman" w:eastAsia="Malgun Gothic"/>
          <w:b/>
          <w:i w:val="0"/>
          <w:sz w:val="22"/>
        </w:rPr>
        <w:t>«Pé no chão»</w:t>
      </w:r>
      <w:r>
        <w:rPr>
          <w:rFonts w:ascii="Times New Roman" w:hAnsi="Times New Roman" w:eastAsia="Malgun Gothic"/>
          <w:b w:val="0"/>
          <w:i w:val="0"/>
          <w:sz w:val="22"/>
        </w:rPr>
        <w:t xml:space="preserve"> — 한국어 해설: ‘발을 땅에’, 곧 들뜨지 말고 현실적으로. 쓰임: 저격 영상을 선거방송에 쓰자던 안셀무가 하파의 반대에 물러서며 스스로에게. 장면 7.</w:t>
      </w:r>
    </w:p>
    <w:p>
      <w:pPr>
        <w:spacing w:before="0" w:after="120"/>
      </w:pPr>
      <w:r>
        <w:rPr>
          <w:rFonts w:ascii="Times New Roman" w:hAnsi="Times New Roman" w:eastAsia="Malgun Gothic"/>
          <w:b/>
          <w:i w:val="0"/>
          <w:sz w:val="22"/>
        </w:rPr>
        <w:t>«Dá uma mãozinha»</w:t>
      </w:r>
      <w:r>
        <w:rPr>
          <w:rFonts w:ascii="Times New Roman" w:hAnsi="Times New Roman" w:eastAsia="Malgun Gothic"/>
          <w:b w:val="0"/>
          <w:i w:val="0"/>
          <w:sz w:val="22"/>
        </w:rPr>
        <w:t xml:space="preserve"> — 한국어 해설: ‘손 좀 빌려줘’(dar uma mãozinha), 곧 조금 도와 달라는 다정한 부탁. 쓰임: 새벽 부엌에서 하파가 루아나에게 부상당한 경호원 닐통에게 보낼 쪽지를 함께 써 달라며. 장면 7.</w:t>
      </w:r>
    </w:p>
    <w:p>
      <w:pPr>
        <w:spacing w:before="240" w:after="110"/>
      </w:pPr>
      <w:r>
        <w:rPr>
          <w:rFonts w:ascii="Times New Roman" w:hAnsi="Times New Roman" w:eastAsia="Malgun Gothic"/>
          <w:b w:val="0"/>
          <w:i/>
          <w:color w:val="555555"/>
          <w:sz w:val="22"/>
        </w:rPr>
        <w:t>[8화 끝 — 다음 화 예고: 「구체제의 붕괴」, 저격범이 받은 세 번의 송금을 부솔라가 거슬러 올라가자 돈줄은 한 긴급 계약과 대통령 수석장관의 책상에 닿는다.]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8화 — 「암살 시도」 (O Atentado)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