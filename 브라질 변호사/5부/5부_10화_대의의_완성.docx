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10화 — 「대의의 완성」 (A Obra Concluída)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비아(베아트리스 리스보아, 대통령 특별보좌관 겸 정무 총괄) / 안셀무 비아나(정무 자문, 공식 직함 없음) / 데보라 나카무라(경제장관) / 조제 아우구스투 테이세이라(법무장관, 60, 전 연방 공설변호인) / 루아나 마르키스(정책실 연구보조, 캠프 출신 자원 연구원) / 제(제페르송 소우자, 헤지 클라레이라 변호사) / 노르마 가우방(하원 특별위원회 PEC 보고의원, 신규) / 클레베르 바스케스 하사(하원의원, 군경 부사관 출신 '치안 의원단', 신규) / 마르시우 포르텔라(상원의원, 2022년 결선 상대) / 에드바우두 핀투(은퇴한 공설변호인, 전화) / 아나 멘지스(어머니, 전화) / 세우 조지반(브라질리아 앱 택시 기사, 신규) / 하원의장·상원의장(목소리), 의원들, 방청객</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2024년 6월 3일(월) ~ 7월 16일(화), 브라질리아. 9화(2024년 2월, 루시아 유해 발견·브랑당 사임)에서 넉 달. 2023년 1월 5일 보낸 공설변호인청 예산 하한 PEC(5부 1화)에 하원 특별위원회가 사법개혁·GLO 조항을 담은 두 번째 정부안을 병합(apensação)해, 표결에 오른 개헌안은 세 묶음이다 — ① 사법개혁: 판사 징계 절차의 공개, 징계 최고형으로서의 ‘보수 딸린 강제 은퇴’ 폐지 ② GLO(법질서 보장 작전) 대통령령을 24시간 안에 의회에 제출, 의회가 10일 안에 승인하지 않으면 효력 상실, 최장 60일·연장은 새 표결 ③ 공설변호인청 예산 하한과 연방 재원 이전(2014년 개헌의 미이행을 메움). PEC는 하원·상원에서 각 두 차례, 재적 5분의 3(하원 308표, 상원 49표)으로 통과되고 대통령 재가 없이 양원 의장단이 공포한다. 7월 18일부터 의회 휴회. 장면 1은 6월 3일, 장면 2는 5일, 장면 3은 11일(하원 1차 표결), 장면 4는 19일(하원 2차 표결 날 낮), 장면 5는 24일 밤, 장면 6은 26일(상원 헌법사법위원회), 장면 7은 7월 10일 밤(상원 2차 표결), 장면 8은 7월 16일(양원 합동 공포 회의).</w:t>
      </w:r>
    </w:p>
    <w:p>
      <w:pPr>
        <w:keepNext/>
        <w:spacing w:before="320" w:after="140"/>
      </w:pPr>
      <w:r>
        <w:rPr>
          <w:rFonts w:ascii="Times New Roman" w:hAnsi="Times New Roman" w:eastAsia="Malgun Gothic"/>
          <w:b/>
          <w:i w:val="0"/>
          <w:color w:val="1F3864"/>
          <w:sz w:val="26"/>
        </w:rPr>
        <w:t>장면 1 — 셈법</w:t>
      </w:r>
    </w:p>
    <w:p>
      <w:pPr>
        <w:spacing w:before="0" w:after="110" w:line="300" w:lineRule="auto"/>
      </w:pPr>
      <w:r>
        <w:rPr>
          <w:rFonts w:ascii="Times New Roman" w:hAnsi="Times New Roman" w:eastAsia="Malgun Gothic"/>
          <w:b w:val="0"/>
          <w:i/>
          <w:color w:val="555555"/>
          <w:sz w:val="22"/>
        </w:rPr>
        <w:t>(Palácio do Planalto, terceiro andar, sala de reuniões pequena. Segunda-feira, oito da manhã. Um quadro branco com três colunas: CÂMARA 1º / CÂMARA 2º / SENADO. Números riscados e reescritos. Bia de pé com a caneta. Anselmo sentado de lado, com a garrafa térmica. Débora com o tablet. Teixeira com uma pasta de elástico. Luana num canto, com o notebook. Rafa entra com a xícara lascada de Severino.)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Bom dia. Não senta ainda, presidente. Olha o quadro primeiro.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w:t>
      </w:r>
      <w:r>
        <w:rPr>
          <w:rFonts w:ascii="Times New Roman" w:hAnsi="Times New Roman" w:eastAsia="Malgun Gothic"/>
          <w:b w:val="0"/>
          <w:i w:val="0"/>
          <w:sz w:val="22"/>
        </w:rPr>
        <w:t xml:space="preserve"> Trezentos e dezenove.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Trezentos e dezenove que dizem sim quando a gente pergunta. Trezentos e oito que dizem sim quando a gente não pergunta. E duzentos e noventa e poucos que votam sim de verdade se a votação for amanhã.</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Dia onze. Oito dias é uma eternidade na Câmara. Dá pra ganhar trinta votos e perder quarenta.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Onde a gente perde?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No artigo terceiro.</w:t>
      </w:r>
    </w:p>
    <w:p>
      <w:pPr>
        <w:spacing w:before="0" w:after="110" w:line="300" w:lineRule="auto"/>
      </w:pPr>
      <w:r>
        <w:rPr>
          <w:rFonts w:ascii="Times New Roman" w:hAnsi="Times New Roman" w:eastAsia="Malgun Gothic"/>
          <w:b w:val="0"/>
          <w:i/>
          <w:color w:val="555555"/>
          <w:sz w:val="22"/>
        </w:rPr>
        <w:t>(Silêncio. Rafa senta. Luana abre um arquivo e vira a tela para ele.)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relatora mandou a versão de ontem à noite, presidente. O artigo terceiro mudou. Antes dizia "esta Emenda entra em vigor na data de sua publicação". Agora diz "os dispositivos relativos à garantia da lei e da ordem aplicam-se a partir de primeiro de janeiro de dois mil e vinte e sete".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pediu isso?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(serve café para todos, devagar)</w:t>
      </w:r>
      <w:r>
        <w:rPr>
          <w:rFonts w:ascii="Times New Roman" w:hAnsi="Times New Roman" w:eastAsia="Malgun Gothic"/>
          <w:b w:val="0"/>
          <w:i w:val="0"/>
          <w:sz w:val="22"/>
        </w:rPr>
        <w:t xml:space="preserve"> Os nossos.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Os nossos.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 base, Rafa. Os líderes de três partidos que votam com a gente. Eles dizem assim: se estourar uma crise em outubro, uma greve de caminhoneiro, uma rebelião em presídio, o presidente vai precisar de tropa em vinte e quatro horas, não em dez dias de Congresso. E eles têm razão, pelo menos pela metade.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outra metade?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 outra metade é que eles não querem aparecer no jornal votando contra o poder do próprio governo. Fica feio.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 tem o meu artigo também, já que estamos confessando. O quarto. O piso da Defensoria.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quer mudar o quarto?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Eu não quero mudar. Eu quero que você saiba o que ele faz. O piso, do jeito que você escreveu, não pode ser contingenciado. Nunca. Nem em ano de queda de arrecadação. Se a receita cair dez por cento, eu corto saúde, corto estrada, corto o meu próprio ministério, e a Defensoria fica intacta.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 isso ele faz contra mim, Rafa. Contra este governo. Não contra o próximo. Contra a gente, a partir de agosto.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(abre a pasta)</w:t>
      </w:r>
      <w:r>
        <w:rPr>
          <w:rFonts w:ascii="Times New Roman" w:hAnsi="Times New Roman" w:eastAsia="Malgun Gothic"/>
          <w:b w:val="0"/>
          <w:i w:val="0"/>
          <w:sz w:val="22"/>
        </w:rPr>
        <w:t xml:space="preserve"> Posso dizer uma coisa de quem esteve do outro lado?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Deve.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Eu fui defensor federal vinte e cinco anos. Eu vi três governos prometerem que a Defensoria ia chegar em todas as comarcas. A emenda de dois mil e catorze deu oito anos. Passaram os oito anos. Tem comarca no interior do Tapirá que nunca viu um defensor. E sabe qual era a justificativa, todo ano?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"Neste exercício, não."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"Neste exercício, não." Se a sua emenda disser "a partir do próximo mandato", ela diz a mesma coisa com letra mais bonita.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Ninguém discorda do princípio, Teixeira. O problema é o painel. Sem o artigo terceiro do jeito que a relatora quer, a gente perde uns vinte da base.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ganha quantos da oposição?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eu não sei.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descobre. </w:t>
      </w:r>
      <w:r>
        <w:rPr>
          <w:rFonts w:ascii="Times New Roman" w:hAnsi="Times New Roman" w:eastAsia="Malgun Gothic"/>
          <w:b w:val="0"/>
          <w:i/>
          <w:color w:val="555555"/>
          <w:sz w:val="22"/>
        </w:rPr>
        <w:t>(levanta, vai até o quadro)</w:t>
      </w:r>
      <w:r>
        <w:rPr>
          <w:rFonts w:ascii="Times New Roman" w:hAnsi="Times New Roman" w:eastAsia="Malgun Gothic"/>
          <w:b w:val="0"/>
          <w:i w:val="0"/>
          <w:sz w:val="22"/>
        </w:rPr>
        <w:t xml:space="preserve"> Artigo terceiro: vigência imediata. Inclusive ao mandato em curso. Escreve "inclusive ao mandato em curso", com essas palavras. Artigo quarto: sem contingenciamento. Débora, eu vou assinar o decreto de programação com você, e se faltar dinheiro, falta no gabinete da Presidência primeiro.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O gabinete da Presidência é troco.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começa pelo troco. Pra ninguém dizer que a gente começou pelos outros.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(baixo, olhando o café)</w:t>
      </w:r>
      <w:r>
        <w:rPr>
          <w:rFonts w:ascii="Times New Roman" w:hAnsi="Times New Roman" w:eastAsia="Malgun Gothic"/>
          <w:b w:val="0"/>
          <w:i w:val="0"/>
          <w:sz w:val="22"/>
        </w:rPr>
        <w:t xml:space="preserve"> A base vai dizer que amarrar o próximo presidente é mais fácil.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mais fácil. Pimenta nos olhos dos outros é refresco,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refresco ganha votação.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 gente ganha com pimenta ou perde com pimenta.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Seis anos que eu te conheço e você nunca pediu refresco. Eu só queria que ficasse registrado em ata.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Tá bom. </w:t>
      </w:r>
      <w:r>
        <w:rPr>
          <w:rFonts w:ascii="Times New Roman" w:hAnsi="Times New Roman" w:eastAsia="Malgun Gothic"/>
          <w:b w:val="0"/>
          <w:i/>
          <w:color w:val="555555"/>
          <w:sz w:val="22"/>
        </w:rPr>
        <w:t>(apaga o trezentos e dezenove, escreve duzentos e noventa e seis)</w:t>
      </w:r>
      <w:r>
        <w:rPr>
          <w:rFonts w:ascii="Times New Roman" w:hAnsi="Times New Roman" w:eastAsia="Malgun Gothic"/>
          <w:b w:val="0"/>
          <w:i w:val="0"/>
          <w:sz w:val="22"/>
        </w:rPr>
        <w:t xml:space="preserve"> Recomeçando do número honesto.</w:t>
      </w:r>
    </w:p>
    <w:p>
      <w:pPr>
        <w:keepNext/>
        <w:spacing w:before="320" w:after="140"/>
      </w:pPr>
      <w:r>
        <w:rPr>
          <w:rFonts w:ascii="Times New Roman" w:hAnsi="Times New Roman" w:eastAsia="Malgun Gothic"/>
          <w:b/>
          <w:i w:val="0"/>
          <w:color w:val="1F3864"/>
          <w:sz w:val="26"/>
        </w:rPr>
        <w:t>장면 2 — 하사관 출신 의원</w:t>
      </w:r>
    </w:p>
    <w:p>
      <w:pPr>
        <w:spacing w:before="0" w:after="110" w:line="300" w:lineRule="auto"/>
      </w:pPr>
      <w:r>
        <w:rPr>
          <w:rFonts w:ascii="Times New Roman" w:hAnsi="Times New Roman" w:eastAsia="Malgun Gothic"/>
          <w:b w:val="0"/>
          <w:i/>
          <w:color w:val="555555"/>
          <w:sz w:val="22"/>
        </w:rPr>
        <w:t>(Câmara dos Deputados, anexo IV, gabinete apertado. Quarta-feira, fim da tarde. Na parede, uma boina de polícia militar num quadro e uma foto de formatura de soldados. O deputado Sargento Cléber Vasques, cinquenta e poucos anos, braços grossos, óculos de leitura na testa. Teixeira e Anselmo sentados. Na mesa, a PEC impressa, cheia de post-its amarelos.)</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Ministro, eu vou ser franco porque eu não sei ser outra coisa. Eu fui vinte e seis anos de rua. Eu subi morro, eu fiz escolta de preso, eu segurei vizinho de soldado morto no velório. E toda vez que chamaram o Exército pra dentro de cidade, quem ficou do lado do recruta de dezenove anos na hora de explicar um tiro foi ninguém.</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Eu sei, deputado.</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 xml:space="preserve">O senhor sabe de ouvir. Eu sei de enterrar. </w:t>
      </w:r>
      <w:r>
        <w:rPr>
          <w:rFonts w:ascii="Times New Roman" w:hAnsi="Times New Roman" w:eastAsia="Malgun Gothic"/>
          <w:b w:val="0"/>
          <w:i/>
          <w:color w:val="555555"/>
          <w:sz w:val="22"/>
        </w:rPr>
        <w:t>(bate na PEC)</w:t>
      </w:r>
      <w:r>
        <w:rPr>
          <w:rFonts w:ascii="Times New Roman" w:hAnsi="Times New Roman" w:eastAsia="Malgun Gothic"/>
          <w:b w:val="0"/>
          <w:i w:val="0"/>
          <w:sz w:val="22"/>
        </w:rPr>
        <w:t xml:space="preserve"> Agora vem essa emenda. GLO só com o Congresso. Dez dias. Sessenta dias no máximo. Pra mim isso aqui pode ser duas coisas. Pode ser o governo amarrando o próprio braço, e aí eu aplaudo. Ou pode ser o governo arrumando um jeito de deixar o soldado na rua sem cobertura, e aí eu voto contra e levo a bancada comigo. Trinta e um deputados. Trinta e quatro em dia de sessão boa.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que o senhor quer?</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Eu quero excludente de ilicitude pro soldado que estiver na operação autorizada.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Isso não.</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Então não tem conversa.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Deixa eu terminar o "não". Excludente automático, não. Nem pra soldado, nem pra presidente, nem pra ninguém. Mas o senhor disse uma coisa que eu anotei: na hora de explicar o tiro, ninguém fica do lado do recruta. </w:t>
      </w:r>
      <w:r>
        <w:rPr>
          <w:rFonts w:ascii="Times New Roman" w:hAnsi="Times New Roman" w:eastAsia="Malgun Gothic"/>
          <w:b w:val="0"/>
          <w:i/>
          <w:color w:val="555555"/>
          <w:sz w:val="22"/>
        </w:rPr>
        <w:t>(vira uma página)</w:t>
      </w:r>
      <w:r>
        <w:rPr>
          <w:rFonts w:ascii="Times New Roman" w:hAnsi="Times New Roman" w:eastAsia="Malgun Gothic"/>
          <w:b w:val="0"/>
          <w:i w:val="0"/>
          <w:sz w:val="22"/>
        </w:rPr>
        <w:t xml:space="preserve"> O parágrafo segundo do artigo quarto diz que a Defensoria Pública da União atua em toda operação de GLO. O senhor leu como "defensor pra morador".</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E é pra morador.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É pra quem precisar. Um cabo processado por um tiro durante uma GLO tem direito a defensor. Hoje ele paga advogado com o soldo, ou fica com o da associação, quando tem. Com o piso, tem defensor. O mesmo defensor.</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color w:val="555555"/>
          <w:sz w:val="22"/>
        </w:rPr>
        <w:t>(tira os óculos da testa, põe no nariz, lê o parágrafo)</w:t>
      </w:r>
      <w:r>
        <w:rPr>
          <w:rFonts w:ascii="Times New Roman" w:hAnsi="Times New Roman" w:eastAsia="Malgun Gothic"/>
          <w:b w:val="0"/>
          <w:i w:val="0"/>
          <w:sz w:val="22"/>
        </w:rPr>
        <w:t xml:space="preserve"> "Atuação da Defensoria Pública em favor de quaisquer pessoas atingidas pela operação." Quaisquer pessoas. O soldado é pessoa atingida?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soldado que leva tiro é. O soldado que dá tiro e vira réu também.</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O presidente sabe que vocês estão dizendo isso?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Foi ele que escreveu "quaisquer". A relatora queria "moradores e comunidades".</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O presidente que foi defensor de bandido.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presidente que foi defensor de gente, deputado. Cada um com seu processo.</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color w:val="555555"/>
          <w:sz w:val="22"/>
        </w:rPr>
        <w:t>(ri pelo nariz, sem vontade)</w:t>
      </w:r>
      <w:r>
        <w:rPr>
          <w:rFonts w:ascii="Times New Roman" w:hAnsi="Times New Roman" w:eastAsia="Malgun Gothic"/>
          <w:b w:val="0"/>
          <w:i w:val="0"/>
          <w:sz w:val="22"/>
        </w:rPr>
        <w:t xml:space="preserve"> Eu não prometo trinta e um. Eu não sou pastor de ninguém. Mas eu tiro o fechamento de questão. Cada um vota com a consciência.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Isso já é muito, deputado.</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E o artigo terceiro? O imediato? Correu aqui que a base do próprio governo quer empurrar pra vinte e sete. E o presidente?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 presidente quer pra ontem. Pra ele mesmo.</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color w:val="555555"/>
          <w:sz w:val="22"/>
        </w:rPr>
        <w:t>(olha a foto de formatura na parede)</w:t>
      </w:r>
      <w:r>
        <w:rPr>
          <w:rFonts w:ascii="Times New Roman" w:hAnsi="Times New Roman" w:eastAsia="Malgun Gothic"/>
          <w:b w:val="0"/>
          <w:i w:val="0"/>
          <w:sz w:val="22"/>
        </w:rPr>
        <w:t xml:space="preserve"> Aí, sim, eu acredito. Ninguém amarra o próprio braço pra enganar os outros. Quando é pra enganar, amarra o do vizinho.</w:t>
      </w:r>
    </w:p>
    <w:p>
      <w:pPr>
        <w:keepNext/>
        <w:spacing w:before="320" w:after="140"/>
      </w:pPr>
      <w:r>
        <w:rPr>
          <w:rFonts w:ascii="Times New Roman" w:hAnsi="Times New Roman" w:eastAsia="Malgun Gothic"/>
          <w:b/>
          <w:i w:val="0"/>
          <w:color w:val="1F3864"/>
          <w:sz w:val="26"/>
        </w:rPr>
        <w:t>장면 3 — 1차 표결의 밤</w:t>
      </w:r>
    </w:p>
    <w:p>
      <w:pPr>
        <w:spacing w:before="0" w:after="110" w:line="300" w:lineRule="auto"/>
      </w:pPr>
      <w:r>
        <w:rPr>
          <w:rFonts w:ascii="Times New Roman" w:hAnsi="Times New Roman" w:eastAsia="Malgun Gothic"/>
          <w:b w:val="0"/>
          <w:i/>
          <w:color w:val="555555"/>
          <w:sz w:val="22"/>
        </w:rPr>
        <w:t>(Plenário Ulysses Guimarães, galeria. Terça-feira, onze de junho, dez e quarenta da noite. Lá embaixo, deputados em pé, em grupos, celulares na orelha. O painel ainda apagado. Na galeria, defensores públicos de vários estados com crachás de associação, uma faixa dobrada no colo porque faixa não pode. Bia e Luana na primeira fila. Luana com uma planilha no celular.)</w:t>
      </w:r>
    </w:p>
    <w:p>
      <w:pPr>
        <w:spacing w:before="0" w:after="110" w:line="300" w:lineRule="auto"/>
      </w:pPr>
      <w:r>
        <w:rPr>
          <w:rFonts w:ascii="Times New Roman" w:hAnsi="Times New Roman" w:eastAsia="Malgun Gothic"/>
          <w:b/>
          <w:i w:val="0"/>
          <w:sz w:val="22"/>
        </w:rPr>
        <w:t xml:space="preserve">Voz do presidente da Câmara: </w:t>
      </w:r>
      <w:r>
        <w:rPr>
          <w:rFonts w:ascii="Times New Roman" w:hAnsi="Times New Roman" w:eastAsia="Malgun Gothic"/>
          <w:b w:val="0"/>
          <w:i w:val="0"/>
          <w:sz w:val="22"/>
        </w:rPr>
        <w:t>Em votação, em primeiro turno, a Proposta de Emenda à Constituição. Os senhores deputados que aprovam votam sim. Os que rejeitam votam não. Está aberto o painel.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(baixinho)</w:t>
      </w:r>
      <w:r>
        <w:rPr>
          <w:rFonts w:ascii="Times New Roman" w:hAnsi="Times New Roman" w:eastAsia="Malgun Gothic"/>
          <w:b w:val="0"/>
          <w:i w:val="0"/>
          <w:sz w:val="22"/>
        </w:rPr>
        <w:t xml:space="preserve"> Bia, a planilha tá dando trezentos e vinte e dois.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planilha é uma senhora otimista.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Tá no papo, então?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Nada tá no papo até o painel fechar. Eu já vi PEC com trezentos e trinta de promessa sair com trezentos e três. Tem deputado que some no banheiro na hora do voto.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Isso existe?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Existe e tem nome: fazer a egípcia. Olha pro lado, vê que o voto dele vai fazer falta, e de repente tá lendo um papel muito interessante.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 nervosa)</w:t>
      </w:r>
      <w:r>
        <w:rPr>
          <w:rFonts w:ascii="Times New Roman" w:hAnsi="Times New Roman" w:eastAsia="Malgun Gothic"/>
          <w:b w:val="0"/>
          <w:i w:val="0"/>
          <w:sz w:val="22"/>
        </w:rPr>
        <w:t xml:space="preserve"> Olha o Vasques. Ele votou.</w:t>
      </w:r>
    </w:p>
    <w:p>
      <w:pPr>
        <w:spacing w:before="0" w:after="110" w:line="300" w:lineRule="auto"/>
      </w:pPr>
      <w:r>
        <w:rPr>
          <w:rFonts w:ascii="Times New Roman" w:hAnsi="Times New Roman" w:eastAsia="Malgun Gothic"/>
          <w:b w:val="0"/>
          <w:i/>
          <w:color w:val="555555"/>
          <w:sz w:val="22"/>
        </w:rPr>
        <w:t>(Uma defensora pública ao lado, cabelo grisalho curto, crachá da associação do Nordeste, se inclina.)</w:t>
      </w:r>
    </w:p>
    <w:p>
      <w:pPr>
        <w:spacing w:before="0" w:after="110" w:line="300" w:lineRule="auto"/>
      </w:pPr>
      <w:r>
        <w:rPr>
          <w:rFonts w:ascii="Times New Roman" w:hAnsi="Times New Roman" w:eastAsia="Malgun Gothic"/>
          <w:b/>
          <w:i w:val="0"/>
          <w:sz w:val="22"/>
        </w:rPr>
        <w:t xml:space="preserve">Defensora: </w:t>
      </w:r>
      <w:r>
        <w:rPr>
          <w:rFonts w:ascii="Times New Roman" w:hAnsi="Times New Roman" w:eastAsia="Malgun Gothic"/>
          <w:b w:val="0"/>
          <w:i w:val="0"/>
          <w:sz w:val="22"/>
        </w:rPr>
        <w:t>Votou sim. Eu li na boca do líder dele. "Liberou." Ele liberou a bancada.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senhora lê lábio?</w:t>
      </w:r>
    </w:p>
    <w:p>
      <w:pPr>
        <w:spacing w:before="0" w:after="110" w:line="300" w:lineRule="auto"/>
      </w:pPr>
      <w:r>
        <w:rPr>
          <w:rFonts w:ascii="Times New Roman" w:hAnsi="Times New Roman" w:eastAsia="Malgun Gothic"/>
          <w:b/>
          <w:i w:val="0"/>
          <w:sz w:val="22"/>
        </w:rPr>
        <w:t xml:space="preserve">Defensora: </w:t>
      </w:r>
      <w:r>
        <w:rPr>
          <w:rFonts w:ascii="Times New Roman" w:hAnsi="Times New Roman" w:eastAsia="Malgun Gothic"/>
          <w:b w:val="0"/>
          <w:i w:val="0"/>
          <w:sz w:val="22"/>
        </w:rPr>
        <w:t>Vinte anos em audiência de custódia com microfone ruim. A gente aprende.</w:t>
      </w:r>
    </w:p>
    <w:p>
      <w:pPr>
        <w:spacing w:before="0" w:after="110" w:line="300" w:lineRule="auto"/>
      </w:pPr>
      <w:r>
        <w:rPr>
          <w:rFonts w:ascii="Times New Roman" w:hAnsi="Times New Roman" w:eastAsia="Malgun Gothic"/>
          <w:b w:val="0"/>
          <w:i/>
          <w:color w:val="555555"/>
          <w:sz w:val="22"/>
        </w:rPr>
        <w:t>(O painel muda. Números sobem. O plenário faz silêncio de estádio antes de pênalti.)</w:t>
      </w:r>
    </w:p>
    <w:p>
      <w:pPr>
        <w:spacing w:before="0" w:after="110" w:line="300" w:lineRule="auto"/>
      </w:pPr>
      <w:r>
        <w:rPr>
          <w:rFonts w:ascii="Times New Roman" w:hAnsi="Times New Roman" w:eastAsia="Malgun Gothic"/>
          <w:b/>
          <w:i w:val="0"/>
          <w:sz w:val="22"/>
        </w:rPr>
        <w:t xml:space="preserve">Voz do presidente da Câmara: </w:t>
      </w:r>
      <w:r>
        <w:rPr>
          <w:rFonts w:ascii="Times New Roman" w:hAnsi="Times New Roman" w:eastAsia="Malgun Gothic"/>
          <w:b w:val="0"/>
          <w:i w:val="0"/>
          <w:sz w:val="22"/>
        </w:rPr>
        <w:t>Encerrada a votação. Sim: trezentos e quarenta e um. Não: cento e trinta e oito. Abstenções: quatro. Aprovada em primeiro turno.</w:t>
      </w:r>
    </w:p>
    <w:p>
      <w:pPr>
        <w:spacing w:before="0" w:after="110" w:line="300" w:lineRule="auto"/>
      </w:pPr>
      <w:r>
        <w:rPr>
          <w:rFonts w:ascii="Times New Roman" w:hAnsi="Times New Roman" w:eastAsia="Malgun Gothic"/>
          <w:b w:val="0"/>
          <w:i/>
          <w:color w:val="555555"/>
          <w:sz w:val="22"/>
        </w:rPr>
        <w:t>(A galeria levanta. A faixa sai do colo, desdobrada: DEFENSORIA EM TODA COMARCA. Um segurança pede para guardar. Guardam. Ninguém para de sorrir. O celular de Bia vibra. Ela passa para Luana.)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É o presidente. Atende você, eu tô sem voz.</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(atende)</w:t>
      </w:r>
      <w:r>
        <w:rPr>
          <w:rFonts w:ascii="Times New Roman" w:hAnsi="Times New Roman" w:eastAsia="Malgun Gothic"/>
          <w:b w:val="0"/>
          <w:i w:val="0"/>
          <w:sz w:val="22"/>
        </w:rPr>
        <w:t xml:space="preserve"> Presidente. Trezentos e quarenta e um.</w:t>
      </w:r>
    </w:p>
    <w:p>
      <w:pPr>
        <w:spacing w:before="0" w:after="110" w:line="300" w:lineRule="auto"/>
      </w:pPr>
      <w:r>
        <w:rPr>
          <w:rFonts w:ascii="Times New Roman" w:hAnsi="Times New Roman" w:eastAsia="Malgun Gothic"/>
          <w:b w:val="0"/>
          <w:i w:val="0"/>
          <w:sz w:val="22"/>
        </w:rPr>
        <w:t xml:space="preserve">Rafa </w:t>
      </w:r>
      <w:r>
        <w:rPr>
          <w:rFonts w:ascii="Times New Roman" w:hAnsi="Times New Roman" w:eastAsia="Malgun Gothic"/>
          <w:b w:val="0"/>
          <w:i/>
          <w:color w:val="555555"/>
          <w:sz w:val="22"/>
        </w:rPr>
        <w:t>(telefone)</w:t>
      </w:r>
      <w:r>
        <w:rPr>
          <w:rFonts w:ascii="Times New Roman" w:hAnsi="Times New Roman" w:eastAsia="Malgun Gothic"/>
          <w:b w:val="0"/>
          <w:i w:val="0"/>
          <w:sz w:val="22"/>
        </w:rPr>
        <w:t>: Eu vi. Com o artigo terceiro inteiro?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Inteiro. "Inclusive ao mandato em curso." A relatora leu em voz alta antes do painel. Ela leu com cara de quem estava lendo a própria sentença.</w:t>
      </w:r>
    </w:p>
    <w:p>
      <w:pPr>
        <w:spacing w:before="0" w:after="110" w:line="300" w:lineRule="auto"/>
      </w:pPr>
      <w:r>
        <w:rPr>
          <w:rFonts w:ascii="Times New Roman" w:hAnsi="Times New Roman" w:eastAsia="Malgun Gothic"/>
          <w:b w:val="0"/>
          <w:i w:val="0"/>
          <w:sz w:val="22"/>
        </w:rPr>
        <w:t xml:space="preserve">Rafa </w:t>
      </w:r>
      <w:r>
        <w:rPr>
          <w:rFonts w:ascii="Times New Roman" w:hAnsi="Times New Roman" w:eastAsia="Malgun Gothic"/>
          <w:b w:val="0"/>
          <w:i/>
          <w:color w:val="555555"/>
          <w:sz w:val="22"/>
        </w:rPr>
        <w:t>(telefone)</w:t>
      </w:r>
      <w:r>
        <w:rPr>
          <w:rFonts w:ascii="Times New Roman" w:hAnsi="Times New Roman" w:eastAsia="Malgun Gothic"/>
          <w:b w:val="0"/>
          <w:i w:val="0"/>
          <w:sz w:val="22"/>
        </w:rPr>
        <w:t>: Diz pra Bia ir dormir.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Ela disse que dorme depois do segundo turno.</w:t>
      </w:r>
    </w:p>
    <w:p>
      <w:pPr>
        <w:spacing w:before="0" w:after="110" w:line="300" w:lineRule="auto"/>
      </w:pPr>
      <w:r>
        <w:rPr>
          <w:rFonts w:ascii="Times New Roman" w:hAnsi="Times New Roman" w:eastAsia="Malgun Gothic"/>
          <w:b w:val="0"/>
          <w:i w:val="0"/>
          <w:sz w:val="22"/>
        </w:rPr>
        <w:t xml:space="preserve">Rafa </w:t>
      </w:r>
      <w:r>
        <w:rPr>
          <w:rFonts w:ascii="Times New Roman" w:hAnsi="Times New Roman" w:eastAsia="Malgun Gothic"/>
          <w:b w:val="0"/>
          <w:i/>
          <w:color w:val="555555"/>
          <w:sz w:val="22"/>
        </w:rPr>
        <w:t>(telefone)</w:t>
      </w:r>
      <w:r>
        <w:rPr>
          <w:rFonts w:ascii="Times New Roman" w:hAnsi="Times New Roman" w:eastAsia="Malgun Gothic"/>
          <w:b w:val="0"/>
          <w:i w:val="0"/>
          <w:sz w:val="22"/>
        </w:rPr>
        <w:t>: Ela disse isso em dois mil e dezoito também.</w:t>
      </w:r>
    </w:p>
    <w:p>
      <w:pPr>
        <w:spacing w:before="0" w:after="110" w:line="300" w:lineRule="auto"/>
      </w:pPr>
      <w:r>
        <w:rPr>
          <w:rFonts w:ascii="Times New Roman" w:hAnsi="Times New Roman" w:eastAsia="Malgun Gothic"/>
          <w:b w:val="0"/>
          <w:i/>
          <w:color w:val="555555"/>
          <w:sz w:val="22"/>
        </w:rPr>
        <w:t>(A ligação cai. Outro número chama no celular de Bia: "EDVALDO PESCA". Bia pega de volta, põe no viva-voz, baixo.)</w:t>
      </w:r>
    </w:p>
    <w:p>
      <w:pPr>
        <w:spacing w:before="0" w:after="110" w:line="300" w:lineRule="auto"/>
      </w:pPr>
      <w:r>
        <w:rPr>
          <w:rFonts w:ascii="Times New Roman" w:hAnsi="Times New Roman" w:eastAsia="Malgun Gothic"/>
          <w:b w:val="0"/>
          <w:i w:val="0"/>
          <w:sz w:val="22"/>
        </w:rPr>
        <w:t xml:space="preserve">Edvaldo </w:t>
      </w:r>
      <w:r>
        <w:rPr>
          <w:rFonts w:ascii="Times New Roman" w:hAnsi="Times New Roman" w:eastAsia="Malgun Gothic"/>
          <w:b w:val="0"/>
          <w:i/>
          <w:color w:val="555555"/>
          <w:sz w:val="22"/>
        </w:rPr>
        <w:t>(telefone)</w:t>
      </w:r>
      <w:r>
        <w:rPr>
          <w:rFonts w:ascii="Times New Roman" w:hAnsi="Times New Roman" w:eastAsia="Malgun Gothic"/>
          <w:b w:val="0"/>
          <w:i w:val="0"/>
          <w:sz w:val="22"/>
        </w:rPr>
        <w:t>: Beatriz! Eu tô no barco, no meio do rio, com um radinho de pilha e o celular numa sacola de supermercado. Trezentos e quarenta e um!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Seu Edvaldo! O senhor ouviu no rádio?</w:t>
      </w:r>
    </w:p>
    <w:p>
      <w:pPr>
        <w:spacing w:before="0" w:after="110" w:line="300" w:lineRule="auto"/>
      </w:pPr>
      <w:r>
        <w:rPr>
          <w:rFonts w:ascii="Times New Roman" w:hAnsi="Times New Roman" w:eastAsia="Malgun Gothic"/>
          <w:b w:val="0"/>
          <w:i w:val="0"/>
          <w:sz w:val="22"/>
        </w:rPr>
        <w:t xml:space="preserve">Edvaldo </w:t>
      </w:r>
      <w:r>
        <w:rPr>
          <w:rFonts w:ascii="Times New Roman" w:hAnsi="Times New Roman" w:eastAsia="Malgun Gothic"/>
          <w:b w:val="0"/>
          <w:i/>
          <w:color w:val="555555"/>
          <w:sz w:val="22"/>
        </w:rPr>
        <w:t>(telefone)</w:t>
      </w:r>
      <w:r>
        <w:rPr>
          <w:rFonts w:ascii="Times New Roman" w:hAnsi="Times New Roman" w:eastAsia="Malgun Gothic"/>
          <w:b w:val="0"/>
          <w:i w:val="0"/>
          <w:sz w:val="22"/>
        </w:rPr>
        <w:t>: Ouvi e quase caí n'água. O meu neto tá aqui me segurando. Diz pro menino — diz pro presidente — que o velho Edvaldo disse que falta o segundo turno e o Senado, e que ele não comemore antes do peixe tá na caixa de isopor.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digo.</w:t>
      </w:r>
    </w:p>
    <w:p>
      <w:pPr>
        <w:spacing w:before="0" w:after="110" w:line="300" w:lineRule="auto"/>
      </w:pPr>
      <w:r>
        <w:rPr>
          <w:rFonts w:ascii="Times New Roman" w:hAnsi="Times New Roman" w:eastAsia="Malgun Gothic"/>
          <w:b w:val="0"/>
          <w:i w:val="0"/>
          <w:sz w:val="22"/>
        </w:rPr>
        <w:t xml:space="preserve">Edvaldo </w:t>
      </w:r>
      <w:r>
        <w:rPr>
          <w:rFonts w:ascii="Times New Roman" w:hAnsi="Times New Roman" w:eastAsia="Malgun Gothic"/>
          <w:b w:val="0"/>
          <w:i/>
          <w:color w:val="555555"/>
          <w:sz w:val="22"/>
        </w:rPr>
        <w:t>(telefone)</w:t>
      </w:r>
      <w:r>
        <w:rPr>
          <w:rFonts w:ascii="Times New Roman" w:hAnsi="Times New Roman" w:eastAsia="Malgun Gothic"/>
          <w:b w:val="0"/>
          <w:i w:val="0"/>
          <w:sz w:val="22"/>
        </w:rPr>
        <w:t>: E diz que a comarca de Santa Rita do Alto ainda não tem defensor. Eu vou lá conferir quando tiver.</w:t>
      </w:r>
    </w:p>
    <w:p>
      <w:pPr>
        <w:keepNext/>
        <w:spacing w:before="320" w:after="140"/>
      </w:pPr>
      <w:r>
        <w:rPr>
          <w:rFonts w:ascii="Times New Roman" w:hAnsi="Times New Roman" w:eastAsia="Malgun Gothic"/>
          <w:b/>
          <w:i w:val="0"/>
          <w:color w:val="1F3864"/>
          <w:sz w:val="26"/>
        </w:rPr>
        <w:t>장면 4 — 에어컨 없는 우버</w:t>
      </w:r>
    </w:p>
    <w:p>
      <w:pPr>
        <w:spacing w:before="0" w:after="110" w:line="300" w:lineRule="auto"/>
      </w:pPr>
      <w:r>
        <w:rPr>
          <w:rFonts w:ascii="Times New Roman" w:hAnsi="Times New Roman" w:eastAsia="Malgun Gothic"/>
          <w:b w:val="0"/>
          <w:i/>
          <w:color w:val="555555"/>
          <w:sz w:val="22"/>
        </w:rPr>
        <w:t>(Brasília, Eixo Monumental, uma e meia da tarde. Quarta-feira, dezenove de junho. Céu sem nenhuma nuvem, luz branca. Um sedã prata de aplicativo com o ar-condicionado quebrado e as quatro janelas abertas. No volante, Seu Josivan, sessenta anos, boné do Gama, um terço pendurado no retrovisor e um borrifador de água no porta-copos. Atrás, Luana e Jé, de terno, com uma pasta cada um.)</w:t>
      </w:r>
    </w:p>
    <w:p>
      <w:pPr>
        <w:spacing w:before="0" w:after="110" w:line="300" w:lineRule="auto"/>
      </w:pPr>
      <w:r>
        <w:rPr>
          <w:rFonts w:ascii="Times New Roman" w:hAnsi="Times New Roman" w:eastAsia="Malgun Gothic"/>
          <w:b/>
          <w:i w:val="0"/>
          <w:sz w:val="22"/>
        </w:rPr>
        <w:t xml:space="preserve">Josivan: </w:t>
      </w:r>
      <w:r>
        <w:rPr>
          <w:rFonts w:ascii="Times New Roman" w:hAnsi="Times New Roman" w:eastAsia="Malgun Gothic"/>
          <w:b w:val="0"/>
          <w:i w:val="0"/>
          <w:sz w:val="22"/>
        </w:rPr>
        <w:t>Desculpa o ar, viu? Pifou sábado. A peça vem de São Paulo. Se eu fosse esperar a peça pra trabalhar, morria de fome.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Tranquilo, seu Josivan. Eu sou do Tapirá. A gente tá acostumado com calor.</w:t>
      </w:r>
    </w:p>
    <w:p>
      <w:pPr>
        <w:spacing w:before="0" w:after="110" w:line="300" w:lineRule="auto"/>
      </w:pPr>
      <w:r>
        <w:rPr>
          <w:rFonts w:ascii="Times New Roman" w:hAnsi="Times New Roman" w:eastAsia="Malgun Gothic"/>
          <w:b/>
          <w:i w:val="0"/>
          <w:sz w:val="22"/>
        </w:rPr>
        <w:t xml:space="preserve">Josivan: </w:t>
      </w:r>
      <w:r>
        <w:rPr>
          <w:rFonts w:ascii="Times New Roman" w:hAnsi="Times New Roman" w:eastAsia="Malgun Gothic"/>
          <w:b w:val="0"/>
          <w:i w:val="0"/>
          <w:sz w:val="22"/>
        </w:rPr>
        <w:t xml:space="preserve">Calor lá é outro. Lá é calor molhado. Aqui é calor seco. Aqui a umidade tá em quinze por cento hoje. Quinze. Deserto do Saara tem mais. </w:t>
      </w:r>
      <w:r>
        <w:rPr>
          <w:rFonts w:ascii="Times New Roman" w:hAnsi="Times New Roman" w:eastAsia="Malgun Gothic"/>
          <w:b w:val="0"/>
          <w:i/>
          <w:color w:val="555555"/>
          <w:sz w:val="22"/>
        </w:rPr>
        <w:t>(oferece o borrifador por cima do ombro)</w:t>
      </w:r>
      <w:r>
        <w:rPr>
          <w:rFonts w:ascii="Times New Roman" w:hAnsi="Times New Roman" w:eastAsia="Malgun Gothic"/>
          <w:b w:val="0"/>
          <w:i w:val="0"/>
          <w:sz w:val="22"/>
        </w:rPr>
        <w:t xml:space="preserve"> Quer? Borrifa no rosto. Minha mulher que inventou.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(borrifa, ri)</w:t>
      </w:r>
      <w:r>
        <w:rPr>
          <w:rFonts w:ascii="Times New Roman" w:hAnsi="Times New Roman" w:eastAsia="Malgun Gothic"/>
          <w:b w:val="0"/>
          <w:i w:val="0"/>
          <w:sz w:val="22"/>
        </w:rPr>
        <w:t xml:space="preserve"> Nossa. Que delícia.</w:t>
      </w:r>
    </w:p>
    <w:p>
      <w:pPr>
        <w:spacing w:before="0" w:after="110" w:line="300" w:lineRule="auto"/>
      </w:pPr>
      <w:r>
        <w:rPr>
          <w:rFonts w:ascii="Times New Roman" w:hAnsi="Times New Roman" w:eastAsia="Malgun Gothic"/>
          <w:b/>
          <w:i w:val="0"/>
          <w:sz w:val="22"/>
        </w:rPr>
        <w:t xml:space="preserve">Josivan: </w:t>
      </w:r>
      <w:r>
        <w:rPr>
          <w:rFonts w:ascii="Times New Roman" w:hAnsi="Times New Roman" w:eastAsia="Malgun Gothic"/>
          <w:b w:val="0"/>
          <w:i w:val="0"/>
          <w:sz w:val="22"/>
        </w:rPr>
        <w:t>É pra isso. E bebe água. Todo mundo que chega em junho acha que é só calor. Aí de noite o nariz sangra. Pergunta pra qualquer um que veio de fora. Bota uma toalha molhada no quarto antes de dormir. Bacia com água perto da cama.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Seu Josivan, o senhor sabe ir pro anexo do Senado sem dar a volta no Eixo inteiro?</w:t>
      </w:r>
    </w:p>
    <w:p>
      <w:pPr>
        <w:spacing w:before="0" w:after="110" w:line="300" w:lineRule="auto"/>
      </w:pPr>
      <w:r>
        <w:rPr>
          <w:rFonts w:ascii="Times New Roman" w:hAnsi="Times New Roman" w:eastAsia="Malgun Gothic"/>
          <w:b/>
          <w:i w:val="0"/>
          <w:sz w:val="22"/>
        </w:rPr>
        <w:t xml:space="preserve">Josivan: </w:t>
      </w:r>
      <w:r>
        <w:rPr>
          <w:rFonts w:ascii="Times New Roman" w:hAnsi="Times New Roman" w:eastAsia="Malgun Gothic"/>
          <w:b w:val="0"/>
          <w:i w:val="0"/>
          <w:sz w:val="22"/>
        </w:rPr>
        <w:t>Minha filha, aqui ninguém vai sem dar a volta. Brasília não tem esquina. Tem tesourinha. Você quer ir pra direita, você vira à esquerda, passa por baixo e sai do outro lado. Quem desenhou isso nunca teve pressa na vida.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 gente não tá tirando o pai da forca, não. A audiência é às três.</w:t>
      </w:r>
    </w:p>
    <w:p>
      <w:pPr>
        <w:spacing w:before="0" w:after="110" w:line="300" w:lineRule="auto"/>
      </w:pPr>
      <w:r>
        <w:rPr>
          <w:rFonts w:ascii="Times New Roman" w:hAnsi="Times New Roman" w:eastAsia="Malgun Gothic"/>
          <w:b/>
          <w:i w:val="0"/>
          <w:sz w:val="22"/>
        </w:rPr>
        <w:t xml:space="preserve">Josivan: </w:t>
      </w:r>
      <w:r>
        <w:rPr>
          <w:rFonts w:ascii="Times New Roman" w:hAnsi="Times New Roman" w:eastAsia="Malgun Gothic"/>
          <w:b w:val="0"/>
          <w:i w:val="0"/>
          <w:sz w:val="22"/>
        </w:rPr>
        <w:t xml:space="preserve">Então dá. </w:t>
      </w:r>
      <w:r>
        <w:rPr>
          <w:rFonts w:ascii="Times New Roman" w:hAnsi="Times New Roman" w:eastAsia="Malgun Gothic"/>
          <w:b w:val="0"/>
          <w:i/>
          <w:color w:val="555555"/>
          <w:sz w:val="22"/>
        </w:rPr>
        <w:t>(olha pelo retrovisor)</w:t>
      </w:r>
      <w:r>
        <w:rPr>
          <w:rFonts w:ascii="Times New Roman" w:hAnsi="Times New Roman" w:eastAsia="Malgun Gothic"/>
          <w:b w:val="0"/>
          <w:i w:val="0"/>
          <w:sz w:val="22"/>
        </w:rPr>
        <w:t xml:space="preserve"> Vocês são advogados?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sou. Ela tá quase.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Quase é generosidade dele. Falta o TCC e a prova da Ordem.</w:t>
      </w:r>
    </w:p>
    <w:p>
      <w:pPr>
        <w:spacing w:before="0" w:after="110" w:line="300" w:lineRule="auto"/>
      </w:pPr>
      <w:r>
        <w:rPr>
          <w:rFonts w:ascii="Times New Roman" w:hAnsi="Times New Roman" w:eastAsia="Malgun Gothic"/>
          <w:b/>
          <w:i w:val="0"/>
          <w:sz w:val="22"/>
        </w:rPr>
        <w:t xml:space="preserve">Josivan: </w:t>
      </w:r>
      <w:r>
        <w:rPr>
          <w:rFonts w:ascii="Times New Roman" w:hAnsi="Times New Roman" w:eastAsia="Malgun Gothic"/>
          <w:b w:val="0"/>
          <w:i w:val="0"/>
          <w:sz w:val="22"/>
        </w:rPr>
        <w:t>Advogado de quê?</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De quem não pode pagar advogado.</w:t>
      </w:r>
    </w:p>
    <w:p>
      <w:pPr>
        <w:spacing w:before="0" w:after="110" w:line="300" w:lineRule="auto"/>
      </w:pPr>
      <w:r>
        <w:rPr>
          <w:rFonts w:ascii="Times New Roman" w:hAnsi="Times New Roman" w:eastAsia="Malgun Gothic"/>
          <w:b/>
          <w:i w:val="0"/>
          <w:sz w:val="22"/>
        </w:rPr>
        <w:t xml:space="preserve">Josivan: </w:t>
      </w:r>
      <w:r>
        <w:rPr>
          <w:rFonts w:ascii="Times New Roman" w:hAnsi="Times New Roman" w:eastAsia="Malgun Gothic"/>
          <w:b w:val="0"/>
          <w:i/>
          <w:color w:val="555555"/>
          <w:sz w:val="22"/>
        </w:rPr>
        <w:t>(assobia)</w:t>
      </w:r>
      <w:r>
        <w:rPr>
          <w:rFonts w:ascii="Times New Roman" w:hAnsi="Times New Roman" w:eastAsia="Malgun Gothic"/>
          <w:b w:val="0"/>
          <w:i w:val="0"/>
          <w:sz w:val="22"/>
        </w:rPr>
        <w:t xml:space="preserve"> Então vocês vão morrer pobres igual eu.</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Minha mãe diz a mesma coisa.</w:t>
      </w:r>
    </w:p>
    <w:p>
      <w:pPr>
        <w:spacing w:before="0" w:after="110" w:line="300" w:lineRule="auto"/>
      </w:pPr>
      <w:r>
        <w:rPr>
          <w:rFonts w:ascii="Times New Roman" w:hAnsi="Times New Roman" w:eastAsia="Malgun Gothic"/>
          <w:b/>
          <w:i w:val="0"/>
          <w:sz w:val="22"/>
        </w:rPr>
        <w:t xml:space="preserve">Josivan: </w:t>
      </w:r>
      <w:r>
        <w:rPr>
          <w:rFonts w:ascii="Times New Roman" w:hAnsi="Times New Roman" w:eastAsia="Malgun Gothic"/>
          <w:b w:val="0"/>
          <w:i w:val="0"/>
          <w:sz w:val="22"/>
        </w:rPr>
        <w:t xml:space="preserve">Mãe sempre sabe. </w:t>
      </w:r>
      <w:r>
        <w:rPr>
          <w:rFonts w:ascii="Times New Roman" w:hAnsi="Times New Roman" w:eastAsia="Malgun Gothic"/>
          <w:b w:val="0"/>
          <w:i/>
          <w:color w:val="555555"/>
          <w:sz w:val="22"/>
        </w:rPr>
        <w:t>(aponta com o queixo)</w:t>
      </w:r>
      <w:r>
        <w:rPr>
          <w:rFonts w:ascii="Times New Roman" w:hAnsi="Times New Roman" w:eastAsia="Malgun Gothic"/>
          <w:b w:val="0"/>
          <w:i w:val="0"/>
          <w:sz w:val="22"/>
        </w:rPr>
        <w:t xml:space="preserve"> Olha ali, ó. Os ipês. Esse ano florou cedo. Normalmente é agosto. Esse ano já tá rosa em junho. Minha mulher diz que é sinal de coisa boa. Eu digo que é sinal de seca braba.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quem tá certo?</w:t>
      </w:r>
    </w:p>
    <w:p>
      <w:pPr>
        <w:spacing w:before="0" w:after="110" w:line="300" w:lineRule="auto"/>
      </w:pPr>
      <w:r>
        <w:rPr>
          <w:rFonts w:ascii="Times New Roman" w:hAnsi="Times New Roman" w:eastAsia="Malgun Gothic"/>
          <w:b/>
          <w:i w:val="0"/>
          <w:sz w:val="22"/>
        </w:rPr>
        <w:t xml:space="preserve">Josivan: </w:t>
      </w:r>
      <w:r>
        <w:rPr>
          <w:rFonts w:ascii="Times New Roman" w:hAnsi="Times New Roman" w:eastAsia="Malgun Gothic"/>
          <w:b w:val="0"/>
          <w:i w:val="0"/>
          <w:sz w:val="22"/>
        </w:rPr>
        <w:t>Os dois. Aqui em Brasília tudo que é bonito é sinal de seca.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O senhor é de onde, seu Josivan?</w:t>
      </w:r>
    </w:p>
    <w:p>
      <w:pPr>
        <w:spacing w:before="0" w:after="110" w:line="300" w:lineRule="auto"/>
      </w:pPr>
      <w:r>
        <w:rPr>
          <w:rFonts w:ascii="Times New Roman" w:hAnsi="Times New Roman" w:eastAsia="Malgun Gothic"/>
          <w:b/>
          <w:i w:val="0"/>
          <w:sz w:val="22"/>
        </w:rPr>
        <w:t xml:space="preserve">Josivan: </w:t>
      </w:r>
      <w:r>
        <w:rPr>
          <w:rFonts w:ascii="Times New Roman" w:hAnsi="Times New Roman" w:eastAsia="Malgun Gothic"/>
          <w:b w:val="0"/>
          <w:i w:val="0"/>
          <w:sz w:val="22"/>
        </w:rPr>
        <w:t xml:space="preserve">Nasci na Paraíba, cresci no Gama. Vim pequeno, em setenta e oito, na carroceria de caminhão, com meu pai que veio pra obra. Meu pai levantou prédio desses aí. </w:t>
      </w:r>
      <w:r>
        <w:rPr>
          <w:rFonts w:ascii="Times New Roman" w:hAnsi="Times New Roman" w:eastAsia="Malgun Gothic"/>
          <w:b w:val="0"/>
          <w:i/>
          <w:color w:val="555555"/>
          <w:sz w:val="22"/>
        </w:rPr>
        <w:t>(indica os ministérios)</w:t>
      </w:r>
      <w:r>
        <w:rPr>
          <w:rFonts w:ascii="Times New Roman" w:hAnsi="Times New Roman" w:eastAsia="Malgun Gothic"/>
          <w:b w:val="0"/>
          <w:i w:val="0"/>
          <w:sz w:val="22"/>
        </w:rPr>
        <w:t xml:space="preserve"> Não entrou em nenhum. Só na obra. Eu entro até a portaria, levando passageiro.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Portaria eu conheço todas.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Sábado tem festa junina no Gama?</w:t>
      </w:r>
    </w:p>
    <w:p>
      <w:pPr>
        <w:spacing w:before="0" w:after="110" w:line="300" w:lineRule="auto"/>
      </w:pPr>
      <w:r>
        <w:rPr>
          <w:rFonts w:ascii="Times New Roman" w:hAnsi="Times New Roman" w:eastAsia="Malgun Gothic"/>
          <w:b/>
          <w:i w:val="0"/>
          <w:sz w:val="22"/>
        </w:rPr>
        <w:t xml:space="preserve">Josivan: </w:t>
      </w:r>
      <w:r>
        <w:rPr>
          <w:rFonts w:ascii="Times New Roman" w:hAnsi="Times New Roman" w:eastAsia="Malgun Gothic"/>
          <w:b w:val="0"/>
          <w:i w:val="0"/>
          <w:sz w:val="22"/>
        </w:rPr>
        <w:t>Tem arraiá em todo canto. Na minha rua tem quadrilha, tem quentão, tem pamonha que a minha comadre faz. Se vocês quiserem ir, eu levo, cobro só a gasolina.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gente vai trabalhar sábado.</w:t>
      </w:r>
    </w:p>
    <w:p>
      <w:pPr>
        <w:spacing w:before="0" w:after="110" w:line="300" w:lineRule="auto"/>
      </w:pPr>
      <w:r>
        <w:rPr>
          <w:rFonts w:ascii="Times New Roman" w:hAnsi="Times New Roman" w:eastAsia="Malgun Gothic"/>
          <w:b/>
          <w:i w:val="0"/>
          <w:sz w:val="22"/>
        </w:rPr>
        <w:t xml:space="preserve">Josivan: </w:t>
      </w:r>
      <w:r>
        <w:rPr>
          <w:rFonts w:ascii="Times New Roman" w:hAnsi="Times New Roman" w:eastAsia="Malgun Gothic"/>
          <w:b w:val="0"/>
          <w:i w:val="0"/>
          <w:sz w:val="22"/>
        </w:rPr>
        <w:t xml:space="preserve">Eu ofereci. </w:t>
      </w:r>
      <w:r>
        <w:rPr>
          <w:rFonts w:ascii="Times New Roman" w:hAnsi="Times New Roman" w:eastAsia="Malgun Gothic"/>
          <w:b w:val="0"/>
          <w:i/>
          <w:color w:val="555555"/>
          <w:sz w:val="22"/>
        </w:rPr>
        <w:t>(entra na tesourinha, sai do outro lado)</w:t>
      </w:r>
      <w:r>
        <w:rPr>
          <w:rFonts w:ascii="Times New Roman" w:hAnsi="Times New Roman" w:eastAsia="Malgun Gothic"/>
          <w:b w:val="0"/>
          <w:i w:val="0"/>
          <w:sz w:val="22"/>
        </w:rPr>
        <w:t xml:space="preserve"> Pronto. Não falei? Deu a volta sem dar a volta. </w:t>
      </w:r>
      <w:r>
        <w:rPr>
          <w:rFonts w:ascii="Times New Roman" w:hAnsi="Times New Roman" w:eastAsia="Malgun Gothic"/>
          <w:b w:val="0"/>
          <w:i/>
          <w:color w:val="555555"/>
          <w:sz w:val="22"/>
        </w:rPr>
        <w:t>(para o carro)</w:t>
      </w:r>
      <w:r>
        <w:rPr>
          <w:rFonts w:ascii="Times New Roman" w:hAnsi="Times New Roman" w:eastAsia="Malgun Gothic"/>
          <w:b w:val="0"/>
          <w:i w:val="0"/>
          <w:sz w:val="22"/>
        </w:rPr>
        <w:t xml:space="preserve"> E bebe água, hein? Os dois. Brasília seca a gente por dentro sem a gente perceber.</w:t>
      </w:r>
    </w:p>
    <w:p>
      <w:pPr>
        <w:keepNext/>
        <w:spacing w:before="320" w:after="140"/>
      </w:pPr>
      <w:r>
        <w:rPr>
          <w:rFonts w:ascii="Times New Roman" w:hAnsi="Times New Roman" w:eastAsia="Malgun Gothic"/>
          <w:b/>
          <w:i w:val="0"/>
          <w:color w:val="1F3864"/>
          <w:sz w:val="26"/>
        </w:rPr>
        <w:t>장면 5 — 데보라의 계산</w:t>
      </w:r>
    </w:p>
    <w:p>
      <w:pPr>
        <w:spacing w:before="0" w:after="110" w:line="300" w:lineRule="auto"/>
      </w:pPr>
      <w:r>
        <w:rPr>
          <w:rFonts w:ascii="Times New Roman" w:hAnsi="Times New Roman" w:eastAsia="Malgun Gothic"/>
          <w:b w:val="0"/>
          <w:i/>
          <w:color w:val="555555"/>
          <w:sz w:val="22"/>
        </w:rPr>
        <w:t>(Palácio da Alvorada, cozinha dos fundos. Segunda-feira, vinte e quatro de junho, onze da noite. Nada de salão; a mesa de fórmica onde os seguranças almoçam. Rafa de camiseta, descalço. Débora de casaco de lã por cima da blusa, óculos, um caderno quadriculado cheio de contas a lápis. Duas xícaras.)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Eu fiz de novo. Com a arrecadação do primeiro semestre. Se o piso entra de uma vez, em dois mil e vinte e cinco, sem contingenciamento, a margem pra investimento cai uns doze por cento no ano que vem.</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Isso é estrada, é hospital regional, é a obra da ponte de Nova Carajaí que a sua mãe cobra toda semana na televisão.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minha mãe não cobra na televisão.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Ela manda recado pelo motorista do ônibus. É pior.</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Eu não vim pedir pra tirar. Eu vim pedir escalonamento. O piso chega inteiro em quatro anos. Vinte e cinco por cento ao ano. E a regra de não contingenciar vale desde o primeiro real.</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Eu corto de mim, não da Defensoria. Mas eu corto em quatro anos, e não em um. Isso é a diferença entre um governo que cumpre e um governo que promete e quebra.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Quatro anos passa do meu mandato.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Passa. Se você não for reeleito, o próximo herda a obrigação. Se for, herda você.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as contas)</w:t>
      </w:r>
      <w:r>
        <w:rPr>
          <w:rFonts w:ascii="Times New Roman" w:hAnsi="Times New Roman" w:eastAsia="Malgun Gothic"/>
          <w:b w:val="0"/>
          <w:i w:val="0"/>
          <w:sz w:val="22"/>
        </w:rPr>
        <w:t xml:space="preserve"> E ninguém vai dizer que eu empurrei pro próximo?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Vão. Vão dizer de qualquer jeito. A oposição vai dizer que é pouco e a sua base vai dizer que é muito. Isso é orçamento, Rafa. Se todo mundo reclamar um pouco, tá certo.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aprendeu isso na universidade?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Aprendi com a minha mãe, em Londrina, dividindo o salário do meu pai em envelopes. Envelope da luz, envelope da escola, envelope do mercado. E um envelope pequeno, lá atrás, que ninguém mexia. Ela chamava de "envelope do nunca". </w:t>
      </w:r>
      <w:r>
        <w:rPr>
          <w:rFonts w:ascii="Times New Roman" w:hAnsi="Times New Roman" w:eastAsia="Malgun Gothic"/>
          <w:b w:val="0"/>
          <w:i/>
          <w:color w:val="555555"/>
          <w:sz w:val="22"/>
        </w:rPr>
        <w:t>(fecha o caderno)</w:t>
      </w:r>
      <w:r>
        <w:rPr>
          <w:rFonts w:ascii="Times New Roman" w:hAnsi="Times New Roman" w:eastAsia="Malgun Gothic"/>
          <w:b w:val="0"/>
          <w:i w:val="0"/>
          <w:sz w:val="22"/>
        </w:rPr>
        <w:t xml:space="preserve"> A Defensoria é o seu envelope do nunca. Tudo bem. Mas envelope do nunca que rasga no primeiro mês não serve pra nada.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Quatro anos. E a cláusula fica: nenhum decreto, nenhuma medida provisória pode remanejar esse dinheiro. Nem o meu.</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Nem o seu. </w:t>
      </w:r>
      <w:r>
        <w:rPr>
          <w:rFonts w:ascii="Times New Roman" w:hAnsi="Times New Roman" w:eastAsia="Malgun Gothic"/>
          <w:b w:val="0"/>
          <w:i/>
          <w:color w:val="555555"/>
          <w:sz w:val="22"/>
        </w:rPr>
        <w:t>(estende a mão por cima da mesa)</w:t>
      </w:r>
      <w:r>
        <w:rPr>
          <w:rFonts w:ascii="Times New Roman" w:hAnsi="Times New Roman" w:eastAsia="Malgun Gothic"/>
          <w:b w:val="0"/>
          <w:i w:val="0"/>
          <w:sz w:val="22"/>
        </w:rPr>
        <w:t xml:space="preserve"> Fechado?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Fechado. </w:t>
      </w:r>
      <w:r>
        <w:rPr>
          <w:rFonts w:ascii="Times New Roman" w:hAnsi="Times New Roman" w:eastAsia="Malgun Gothic"/>
          <w:b w:val="0"/>
          <w:i/>
          <w:color w:val="555555"/>
          <w:sz w:val="22"/>
        </w:rPr>
        <w:t>(apertam)</w:t>
      </w:r>
      <w:r>
        <w:rPr>
          <w:rFonts w:ascii="Times New Roman" w:hAnsi="Times New Roman" w:eastAsia="Malgun Gothic"/>
          <w:b w:val="0"/>
          <w:i w:val="0"/>
          <w:sz w:val="22"/>
        </w:rPr>
        <w:t xml:space="preserve"> Débora.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Hum.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por não ter feito isso numa reunião com vinte pessoas.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Numa reunião com vinte pessoas você ia ter que ganhar. Aqui você podia só concordar.</w:t>
      </w:r>
    </w:p>
    <w:p>
      <w:pPr>
        <w:spacing w:before="0" w:after="110" w:line="300" w:lineRule="auto"/>
      </w:pPr>
      <w:r>
        <w:rPr>
          <w:rFonts w:ascii="Times New Roman" w:hAnsi="Times New Roman" w:eastAsia="Malgun Gothic"/>
          <w:b w:val="0"/>
          <w:i/>
          <w:color w:val="555555"/>
          <w:sz w:val="22"/>
        </w:rPr>
        <w:t>(Ela sai. O celular de Rafa vibra na mesa: MÃE.)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Bença, mãe. A senhora acordada essa hora?</w:t>
      </w:r>
    </w:p>
    <w:p>
      <w:pPr>
        <w:spacing w:before="0" w:after="110" w:line="300" w:lineRule="auto"/>
      </w:pPr>
      <w:r>
        <w:rPr>
          <w:rFonts w:ascii="Times New Roman" w:hAnsi="Times New Roman" w:eastAsia="Malgun Gothic"/>
          <w:b w:val="0"/>
          <w:i w:val="0"/>
          <w:sz w:val="22"/>
        </w:rPr>
        <w:t xml:space="preserve">Ana </w:t>
      </w:r>
      <w:r>
        <w:rPr>
          <w:rFonts w:ascii="Times New Roman" w:hAnsi="Times New Roman" w:eastAsia="Malgun Gothic"/>
          <w:b w:val="0"/>
          <w:i/>
          <w:color w:val="555555"/>
          <w:sz w:val="22"/>
        </w:rPr>
        <w:t>(telefone)</w:t>
      </w:r>
      <w:r>
        <w:rPr>
          <w:rFonts w:ascii="Times New Roman" w:hAnsi="Times New Roman" w:eastAsia="Malgun Gothic"/>
          <w:b w:val="0"/>
          <w:i w:val="0"/>
          <w:sz w:val="22"/>
        </w:rPr>
        <w:t xml:space="preserve">: Hoje é São João, menino. Ninguém dorme em Nova Carajaí dia de São João. A Dalva fez fogueira na frente de casa e o bombeiro já passou duas vezes. Na primeira ele pediu pra diminuir. Na segunda ele comeu canjica.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vi no jornal que a tua lei passou numa casa e agora vai pra outra.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lei, mãe. É emenda. E não é minha.</w:t>
      </w:r>
    </w:p>
    <w:p>
      <w:pPr>
        <w:spacing w:before="0" w:after="110" w:line="300" w:lineRule="auto"/>
      </w:pPr>
      <w:r>
        <w:rPr>
          <w:rFonts w:ascii="Times New Roman" w:hAnsi="Times New Roman" w:eastAsia="Malgun Gothic"/>
          <w:b w:val="0"/>
          <w:i w:val="0"/>
          <w:sz w:val="22"/>
        </w:rPr>
        <w:t xml:space="preserve">Ana </w:t>
      </w:r>
      <w:r>
        <w:rPr>
          <w:rFonts w:ascii="Times New Roman" w:hAnsi="Times New Roman" w:eastAsia="Malgun Gothic"/>
          <w:b w:val="0"/>
          <w:i/>
          <w:color w:val="555555"/>
          <w:sz w:val="22"/>
        </w:rPr>
        <w:t>(telefone)</w:t>
      </w:r>
      <w:r>
        <w:rPr>
          <w:rFonts w:ascii="Times New Roman" w:hAnsi="Times New Roman" w:eastAsia="Malgun Gothic"/>
          <w:b w:val="0"/>
          <w:i w:val="0"/>
          <w:sz w:val="22"/>
        </w:rPr>
        <w:t xml:space="preserve">: Tá bom. A emenda que não é tua.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teu pai dizia que conserto bom é o que o dono da máquina consegue manter sozinho depois que o mecânico vai embora. Tá lembrado?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lembrado.</w:t>
      </w:r>
    </w:p>
    <w:p>
      <w:pPr>
        <w:spacing w:before="0" w:after="110" w:line="300" w:lineRule="auto"/>
      </w:pPr>
      <w:r>
        <w:rPr>
          <w:rFonts w:ascii="Times New Roman" w:hAnsi="Times New Roman" w:eastAsia="Malgun Gothic"/>
          <w:b w:val="0"/>
          <w:i w:val="0"/>
          <w:sz w:val="22"/>
        </w:rPr>
        <w:t xml:space="preserve">Ana </w:t>
      </w:r>
      <w:r>
        <w:rPr>
          <w:rFonts w:ascii="Times New Roman" w:hAnsi="Times New Roman" w:eastAsia="Malgun Gothic"/>
          <w:b w:val="0"/>
          <w:i/>
          <w:color w:val="555555"/>
          <w:sz w:val="22"/>
        </w:rPr>
        <w:t>(telefone)</w:t>
      </w:r>
      <w:r>
        <w:rPr>
          <w:rFonts w:ascii="Times New Roman" w:hAnsi="Times New Roman" w:eastAsia="Malgun Gothic"/>
          <w:b w:val="0"/>
          <w:i w:val="0"/>
          <w:sz w:val="22"/>
        </w:rPr>
        <w:t xml:space="preserve">: Então faz um conserto desses. Que não precise de ti. </w:t>
      </w:r>
      <w:r>
        <w:rPr>
          <w:rFonts w:ascii="Times New Roman" w:hAnsi="Times New Roman" w:eastAsia="Malgun Gothic"/>
          <w:b w:val="0"/>
          <w:i/>
          <w:color w:val="555555"/>
          <w:sz w:val="22"/>
        </w:rPr>
        <w:t>(barulho de fogos ao fundo)</w:t>
      </w:r>
      <w:r>
        <w:rPr>
          <w:rFonts w:ascii="Times New Roman" w:hAnsi="Times New Roman" w:eastAsia="Malgun Gothic"/>
          <w:b w:val="0"/>
          <w:i w:val="0"/>
          <w:sz w:val="22"/>
        </w:rPr>
        <w:t xml:space="preserve"> Agora deixa eu ir, que a Dalva tá gritando que a canjica vai queimar.</w:t>
      </w:r>
    </w:p>
    <w:p>
      <w:pPr>
        <w:keepNext/>
        <w:spacing w:before="320" w:after="140"/>
      </w:pPr>
      <w:r>
        <w:rPr>
          <w:rFonts w:ascii="Times New Roman" w:hAnsi="Times New Roman" w:eastAsia="Malgun Gothic"/>
          <w:b/>
          <w:i w:val="0"/>
          <w:color w:val="1F3864"/>
          <w:sz w:val="26"/>
        </w:rPr>
        <w:t>장면 6 — 상원 헌법사법위원회</w:t>
      </w:r>
    </w:p>
    <w:p>
      <w:pPr>
        <w:spacing w:before="0" w:after="110" w:line="300" w:lineRule="auto"/>
      </w:pPr>
      <w:r>
        <w:rPr>
          <w:rFonts w:ascii="Times New Roman" w:hAnsi="Times New Roman" w:eastAsia="Malgun Gothic"/>
          <w:b w:val="0"/>
          <w:i/>
          <w:color w:val="555555"/>
          <w:sz w:val="22"/>
        </w:rPr>
        <w:t>(Senado Federal, ala Alexandre Costa, plenário da Comissão de Constituição e Justiça. Quarta-feira, vinte e seis de junho. Cadeiras de couro verde-escuro, uma bancada em U. Teixeira na mesa dos convidados, sozinho, com a pasta de elástico. Na bancada, o senador Márcio Portela, sessenta e poucos anos, terno cinza, fala sem pressa, sem papel.)</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Ministro Teixeira, eu quero começar dizendo uma coisa que não vai sair nas manchetes. Eu vou votar a favor do artigo sobre a GLO.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Agradeço, senador.</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Não agradeça ainda. Eu vou explicar por quê, e o senhor não vai gostar. Eu vou votar a favor porque eu não confio no seu presidente.</w:t>
      </w:r>
    </w:p>
    <w:p>
      <w:pPr>
        <w:spacing w:before="0" w:after="110" w:line="300" w:lineRule="auto"/>
      </w:pPr>
      <w:r>
        <w:rPr>
          <w:rFonts w:ascii="Times New Roman" w:hAnsi="Times New Roman" w:eastAsia="Malgun Gothic"/>
          <w:b w:val="0"/>
          <w:i/>
          <w:color w:val="555555"/>
          <w:sz w:val="22"/>
        </w:rPr>
        <w:t>(Um murmúrio na bancada.)</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Eu disputei a eleição com ele. Eu perdi por pouco. Eu achei, e ainda acho, que o programa dele pra economia é um erro e que o jeito dele de falar com o agro é um erro maior. Mas isso é assunto pra dois mil e vinte e seis. O assunto hoje é outro: um presidente que eu não escolhi tem hoje o poder de mandar tropa pra dentro de uma cidade com uma assinatura. E eu, como senador, fico sabendo pelo jornal. Esse artigo me devolve isso.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É exatamente o sentido do artigo, senador.</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Eu sei. E sabe o que me convenceu? Não foi o discurso. Foi o artigo terceiro. "Inclusive ao mandato em curso." Se estivesse escrito "a partir de dois mil e vinte e sete", eu ia achar que era jogo de cena. Que o presidente queria amarrar o sucessor, que pode ser eu, e manter a mão solta pra ele.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Estava escrito assim numa versão, senador.</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 xml:space="preserve">Eu li. E li que a mudança foi pedido do próprio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gosto de elogiar adversário. Então não vou. Vou só votar.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o artigo da Defensoria?</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Aí é diferente. O senhor tá criando uma despesa obrigatória num país que não cabe nas despesas obrigatórias que já tem. O escalonamento em quatro anos melhora. Não resolve. Eu vou apresentar um destaque pra tirar a proibição de contingenciamento.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senhor tem esse direito.</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 xml:space="preserve">Tenho. E vou perder, provavelmente. </w:t>
      </w:r>
      <w:r>
        <w:rPr>
          <w:rFonts w:ascii="Times New Roman" w:hAnsi="Times New Roman" w:eastAsia="Malgun Gothic"/>
          <w:b w:val="0"/>
          <w:i/>
          <w:color w:val="555555"/>
          <w:sz w:val="22"/>
        </w:rPr>
        <w:t>(sorri de lado)</w:t>
      </w:r>
      <w:r>
        <w:rPr>
          <w:rFonts w:ascii="Times New Roman" w:hAnsi="Times New Roman" w:eastAsia="Malgun Gothic"/>
          <w:b w:val="0"/>
          <w:i w:val="0"/>
          <w:sz w:val="22"/>
        </w:rPr>
        <w:t xml:space="preserve"> Ministro, uma pergunta fora do microfone, se me permite. </w:t>
      </w:r>
      <w:r>
        <w:rPr>
          <w:rFonts w:ascii="Times New Roman" w:hAnsi="Times New Roman" w:eastAsia="Malgun Gothic"/>
          <w:b w:val="0"/>
          <w:i/>
          <w:color w:val="555555"/>
          <w:sz w:val="22"/>
        </w:rPr>
        <w:t>(tapa o microfone com a mão)</w:t>
      </w:r>
      <w:r>
        <w:rPr>
          <w:rFonts w:ascii="Times New Roman" w:hAnsi="Times New Roman" w:eastAsia="Malgun Gothic"/>
          <w:b w:val="0"/>
          <w:i w:val="0"/>
          <w:sz w:val="22"/>
        </w:rPr>
        <w:t xml:space="preserve"> O senhor foi defensor vinte e cinco anos. Isso aqui vai mudar alguma coisa numa cidade do interior do meu estado, onde o juiz vem uma vez por mês e o promotor mora a trezentos quilômetros?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(também tapa o microfone)</w:t>
      </w:r>
      <w:r>
        <w:rPr>
          <w:rFonts w:ascii="Times New Roman" w:hAnsi="Times New Roman" w:eastAsia="Malgun Gothic"/>
          <w:b w:val="0"/>
          <w:i w:val="0"/>
          <w:sz w:val="22"/>
        </w:rPr>
        <w:t xml:space="preserve"> Sozinho, não, senador. Com defensor lá, o senhor vai começar a receber reclamação de gente que nunca reclamou. Isso muda.</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color w:val="555555"/>
          <w:sz w:val="22"/>
        </w:rPr>
        <w:t>(tira a mão)</w:t>
      </w:r>
      <w:r>
        <w:rPr>
          <w:rFonts w:ascii="Times New Roman" w:hAnsi="Times New Roman" w:eastAsia="Malgun Gothic"/>
          <w:b w:val="0"/>
          <w:i w:val="0"/>
          <w:sz w:val="22"/>
        </w:rPr>
        <w:t xml:space="preserve"> Isso é uma ameaça ou uma promessa?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No meu ofício, senador, era a mesma coisa.</w:t>
      </w:r>
    </w:p>
    <w:p>
      <w:pPr>
        <w:keepNext/>
        <w:spacing w:before="320" w:after="140"/>
      </w:pPr>
      <w:r>
        <w:rPr>
          <w:rFonts w:ascii="Times New Roman" w:hAnsi="Times New Roman" w:eastAsia="Malgun Gothic"/>
          <w:b/>
          <w:i w:val="0"/>
          <w:color w:val="1F3864"/>
          <w:sz w:val="26"/>
        </w:rPr>
        <w:t>장면 7 — 49표</w:t>
      </w:r>
    </w:p>
    <w:p>
      <w:pPr>
        <w:spacing w:before="0" w:after="110" w:line="300" w:lineRule="auto"/>
      </w:pPr>
      <w:r>
        <w:rPr>
          <w:rFonts w:ascii="Times New Roman" w:hAnsi="Times New Roman" w:eastAsia="Malgun Gothic"/>
          <w:b w:val="0"/>
          <w:i/>
          <w:color w:val="555555"/>
          <w:sz w:val="22"/>
        </w:rPr>
        <w:t>(Palácio do Planalto, gabinete presidencial. Quarta-feira, dez de julho, nove e vinte da noite. A televisão ligada na TV Senado, sem som. Rafa em pé perto da janela. Anselmo na poltrona, com a garrafa térmica e duas xícaras — a de louça do palácio e a lascada. Bia entra e sai com o celular. Luana sentada no chão, encostada na parede, com o notebook.)</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Setenta e oito presentes no painel. Precisamos de quarenta e nove sim. O senador de Rondônia ainda não pousou. O avião atrasou em Porto Velho. Tempestade de fumaça, não sei, alguma coisa das queimadas.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Nem com reza brava esse homem chega a tempo.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Ele vota sim, Anselmo. Ele prometeu na minha frente.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Promessa de senador em avião atrasado é promessa de avião atrasado.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(lendo no notebook)</w:t>
      </w:r>
      <w:r>
        <w:rPr>
          <w:rFonts w:ascii="Times New Roman" w:hAnsi="Times New Roman" w:eastAsia="Malgun Gothic"/>
          <w:b w:val="0"/>
          <w:i w:val="0"/>
          <w:sz w:val="22"/>
        </w:rPr>
        <w:t xml:space="preserve"> O Portela perdeu o destaque. Trinta e um a vinte e dois. A proibição de contingenciamento fica.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ele?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Ele votou contra o destaque de outro senador em seguida. Aquele que queria tirar a palavra "quaisquer" do parágrafo da Defensoria.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Votou pra manter "quaisquer"?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Votou pra manter.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(serve café na xícara lascada, empurra para Rafa)</w:t>
      </w:r>
      <w:r>
        <w:rPr>
          <w:rFonts w:ascii="Times New Roman" w:hAnsi="Times New Roman" w:eastAsia="Malgun Gothic"/>
          <w:b w:val="0"/>
          <w:i w:val="0"/>
          <w:sz w:val="22"/>
        </w:rPr>
        <w:t xml:space="preserve"> Toma. Hoje ninguém tá contando a vez.</w:t>
      </w:r>
    </w:p>
    <w:p>
      <w:pPr>
        <w:spacing w:before="0" w:after="110" w:line="300" w:lineRule="auto"/>
      </w:pPr>
      <w:r>
        <w:rPr>
          <w:rFonts w:ascii="Times New Roman" w:hAnsi="Times New Roman" w:eastAsia="Malgun Gothic"/>
          <w:b w:val="0"/>
          <w:i/>
          <w:color w:val="555555"/>
          <w:sz w:val="22"/>
        </w:rPr>
        <w:t>(Na televisão, o painel do Senado acende. Números. Bia para no meio da sala.)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Abriu.</w:t>
      </w:r>
    </w:p>
    <w:p>
      <w:pPr>
        <w:spacing w:before="0" w:after="110" w:line="300" w:lineRule="auto"/>
      </w:pPr>
      <w:r>
        <w:rPr>
          <w:rFonts w:ascii="Times New Roman" w:hAnsi="Times New Roman" w:eastAsia="Malgun Gothic"/>
          <w:b w:val="0"/>
          <w:i/>
          <w:color w:val="555555"/>
          <w:sz w:val="22"/>
        </w:rPr>
        <w:t>(Ninguém fala. Luana levanta do chão. O relógio da parede faz um barulho que ninguém tinha escutado antes.)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Quarenta e cinco. Quarenta e sete. Quarenta e sete, Bia.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Faltam dois.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Quarenta e oito.</w:t>
      </w:r>
    </w:p>
    <w:p>
      <w:pPr>
        <w:spacing w:before="0" w:after="110" w:line="300" w:lineRule="auto"/>
      </w:pPr>
      <w:r>
        <w:rPr>
          <w:rFonts w:ascii="Times New Roman" w:hAnsi="Times New Roman" w:eastAsia="Malgun Gothic"/>
          <w:b w:val="0"/>
          <w:i/>
          <w:color w:val="555555"/>
          <w:sz w:val="22"/>
        </w:rPr>
        <w:t>(Longa pausa. O número fica parado.)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Quem falta?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(olhando o celular)</w:t>
      </w:r>
      <w:r>
        <w:rPr>
          <w:rFonts w:ascii="Times New Roman" w:hAnsi="Times New Roman" w:eastAsia="Malgun Gothic"/>
          <w:b w:val="0"/>
          <w:i w:val="0"/>
          <w:sz w:val="22"/>
        </w:rPr>
        <w:t xml:space="preserve"> Dois que estão na sala do cafezinho do Senado. Um de cada lado.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Na sala do cafezinho.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O Severino ia gostar.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Quarenta e nove. </w:t>
      </w:r>
      <w:r>
        <w:rPr>
          <w:rFonts w:ascii="Times New Roman" w:hAnsi="Times New Roman" w:eastAsia="Malgun Gothic"/>
          <w:b w:val="0"/>
          <w:i/>
          <w:color w:val="555555"/>
          <w:sz w:val="22"/>
        </w:rPr>
        <w:t>(a voz sobe)</w:t>
      </w:r>
      <w:r>
        <w:rPr>
          <w:rFonts w:ascii="Times New Roman" w:hAnsi="Times New Roman" w:eastAsia="Malgun Gothic"/>
          <w:b w:val="0"/>
          <w:i w:val="0"/>
          <w:sz w:val="22"/>
        </w:rPr>
        <w:t xml:space="preserve"> Cinquenta!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Cinquenta. Contra: vinte e seis.</w:t>
      </w:r>
    </w:p>
    <w:p>
      <w:pPr>
        <w:spacing w:before="0" w:after="110" w:line="300" w:lineRule="auto"/>
      </w:pPr>
      <w:r>
        <w:rPr>
          <w:rFonts w:ascii="Times New Roman" w:hAnsi="Times New Roman" w:eastAsia="Malgun Gothic"/>
          <w:b w:val="0"/>
          <w:i/>
          <w:color w:val="555555"/>
          <w:sz w:val="22"/>
        </w:rPr>
        <w:t>(Anselmo não se levanta. Fecha os olhos. Rafa pega a xícara lascada e bebe o café inteiro, frio.)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de Rondônia?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(lê uma mensagem)</w:t>
      </w:r>
      <w:r>
        <w:rPr>
          <w:rFonts w:ascii="Times New Roman" w:hAnsi="Times New Roman" w:eastAsia="Malgun Gothic"/>
          <w:b w:val="0"/>
          <w:i w:val="0"/>
          <w:sz w:val="22"/>
        </w:rPr>
        <w:t xml:space="preserve"> Pousou agora. Pergunta se ainda dá tempo.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Diz pra ele que deu. Que ele votou em espírito.</w:t>
      </w:r>
    </w:p>
    <w:p>
      <w:pPr>
        <w:keepNext/>
        <w:spacing w:before="320" w:after="140"/>
      </w:pPr>
      <w:r>
        <w:rPr>
          <w:rFonts w:ascii="Times New Roman" w:hAnsi="Times New Roman" w:eastAsia="Malgun Gothic"/>
          <w:b/>
          <w:i w:val="0"/>
          <w:color w:val="1F3864"/>
          <w:sz w:val="26"/>
        </w:rPr>
        <w:t>장면 8 — 서명하지 않는 대통령</w:t>
      </w:r>
    </w:p>
    <w:p>
      <w:pPr>
        <w:spacing w:before="0" w:after="110" w:line="300" w:lineRule="auto"/>
      </w:pPr>
      <w:r>
        <w:rPr>
          <w:rFonts w:ascii="Times New Roman" w:hAnsi="Times New Roman" w:eastAsia="Malgun Gothic"/>
          <w:b w:val="0"/>
          <w:i/>
          <w:color w:val="555555"/>
          <w:sz w:val="22"/>
        </w:rPr>
        <w:t>(Congresso Nacional, plenário da Câmara em sessão solene do Congresso. Terça-feira, dezesseis de julho, onze da manhã. Na mesa, os presidentes da Câmara e do Senado, as duas mesas diretoras. Uma pasta de couro vermelho com o texto da emenda. Rafa não está na mesa: está na tribuna de honra, lateral, com Teixeira ao lado. Na galeria, defensores públicos, a defensora grisalha da primeira votação, Jé, Luana. No plenário, Vasques e, mais longe, Portela.)</w:t>
      </w:r>
    </w:p>
    <w:p>
      <w:pPr>
        <w:spacing w:before="0" w:after="110" w:line="300" w:lineRule="auto"/>
      </w:pPr>
      <w:r>
        <w:rPr>
          <w:rFonts w:ascii="Times New Roman" w:hAnsi="Times New Roman" w:eastAsia="Malgun Gothic"/>
          <w:b/>
          <w:i w:val="0"/>
          <w:sz w:val="22"/>
        </w:rPr>
        <w:t xml:space="preserve">Voz do presidente do Senado: </w:t>
      </w:r>
      <w:r>
        <w:rPr>
          <w:rFonts w:ascii="Times New Roman" w:hAnsi="Times New Roman" w:eastAsia="Malgun Gothic"/>
          <w:b w:val="0"/>
          <w:i w:val="0"/>
          <w:sz w:val="22"/>
        </w:rPr>
        <w:t>As Mesas da Câmara dos Deputados e do Senado Federal, nos termos do parágrafo terceiro do artigo sessenta da Constituição, promulgam a seguinte Emenda Constitucional.</w:t>
      </w:r>
    </w:p>
    <w:p>
      <w:pPr>
        <w:spacing w:before="0" w:after="110" w:line="300" w:lineRule="auto"/>
      </w:pPr>
      <w:r>
        <w:rPr>
          <w:rFonts w:ascii="Times New Roman" w:hAnsi="Times New Roman" w:eastAsia="Malgun Gothic"/>
          <w:b w:val="0"/>
          <w:i/>
          <w:color w:val="555555"/>
          <w:sz w:val="22"/>
        </w:rPr>
        <w:t>(Os dois presidentes assinam. Os secretários assinam. A caneta passa de mão em mão pela mesa e não chega à tribuna de honra. Aplausos. Rafa aplaude também.)</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(inclina-se para ele, falando por baixo dos aplausos)</w:t>
      </w:r>
      <w:r>
        <w:rPr>
          <w:rFonts w:ascii="Times New Roman" w:hAnsi="Times New Roman" w:eastAsia="Malgun Gothic"/>
          <w:b w:val="0"/>
          <w:i w:val="0"/>
          <w:sz w:val="22"/>
        </w:rPr>
        <w:t xml:space="preserve"> O senhor reparou? É a primeira coisa grande deste governo que o senhor não assina.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Emenda não passa pela minha mesa. Nem deve.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Eu sei. Eu só quis ver a sua cara na hora da caneta.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que cara eu fiz?</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De quem tá sendo assinado.</w:t>
      </w:r>
    </w:p>
    <w:p>
      <w:pPr>
        <w:spacing w:before="0" w:after="110" w:line="300" w:lineRule="auto"/>
      </w:pPr>
      <w:r>
        <w:rPr>
          <w:rFonts w:ascii="Times New Roman" w:hAnsi="Times New Roman" w:eastAsia="Malgun Gothic"/>
          <w:b w:val="0"/>
          <w:i/>
          <w:color w:val="555555"/>
          <w:sz w:val="22"/>
        </w:rPr>
        <w:t>(Rafa ri, curto. Os aplausos acabam. Os deputados começam a se levantar. Vasques cruza o corredor lateral, para diante da tribuna de honra.)</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Deputado.</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Eu não votei no senhor em dois mil e vinte e dois. E não sei se voto em dois mil e vinte e seis.</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Mas o "quaisquer" foi coisa séria. Eu mostrei o parágrafo pra mulher de um cabo que tá respondendo processo há três anos. Ela chorou. Não sei se de alegria ou de raiva de ter demorado.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Deve ser das duas.</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 xml:space="preserve">Deve ser. </w:t>
      </w:r>
      <w:r>
        <w:rPr>
          <w:rFonts w:ascii="Times New Roman" w:hAnsi="Times New Roman" w:eastAsia="Malgun Gothic"/>
          <w:b w:val="0"/>
          <w:i/>
          <w:color w:val="555555"/>
          <w:sz w:val="22"/>
        </w:rPr>
        <w:t>(vai embora sem mais cerimônia)</w:t>
      </w:r>
    </w:p>
    <w:p>
      <w:pPr>
        <w:spacing w:before="0" w:after="110" w:line="300" w:lineRule="auto"/>
      </w:pPr>
      <w:r>
        <w:rPr>
          <w:rFonts w:ascii="Times New Roman" w:hAnsi="Times New Roman" w:eastAsia="Malgun Gothic"/>
          <w:b w:val="0"/>
          <w:i/>
          <w:color w:val="555555"/>
          <w:sz w:val="22"/>
        </w:rPr>
        <w:t>(Teixeira olha o texto da emenda numa cópia impressa. Fica um tempo parado numa página.)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Presidente, o senhor conhece aquele poema do Drummond, "Nosso tempo"?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Conheço uma parte. A do tempo de partido.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Tem outra. Eu li na faculdade, quando achava que o Direito ia consertar o Brasil sozinho. "As leis não bastam. Os lírios não nascem / da lei."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(repete, devagar)</w:t>
      </w:r>
      <w:r>
        <w:rPr>
          <w:rFonts w:ascii="Times New Roman" w:hAnsi="Times New Roman" w:eastAsia="Malgun Gothic"/>
          <w:b w:val="0"/>
          <w:i w:val="0"/>
          <w:sz w:val="22"/>
        </w:rPr>
        <w:t xml:space="preserve"> Os lírios não nascem da lei.</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Amanhã de manhã não vai ter defensor em Santa Rita do Alto. Vai ter uma obrigação de ter. A diferença entre as duas coisas é concurso, é salário, é alguém disposto a morar lá, é um prédio com ar-condicionado que funcione. É 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eu digo pra mim, não pro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mesa vazia, onde a pasta vermelha já foi fechada)</w:t>
      </w:r>
      <w:r>
        <w:rPr>
          <w:rFonts w:ascii="Times New Roman" w:hAnsi="Times New Roman" w:eastAsia="Malgun Gothic"/>
          <w:b w:val="0"/>
          <w:i w:val="0"/>
          <w:sz w:val="22"/>
        </w:rPr>
        <w:t xml:space="preserve"> Teixeira, sabe o que o Severino dizia? Que lei é a xícara. O café é outra coisa. Alguém tem que passar todo dia.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Ele era um homem de copa.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Era um homem de balcão.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Vamos. Tem uma comarca pra encontrar defensor.</w:t>
      </w:r>
    </w:p>
    <w:p>
      <w:pPr>
        <w:spacing w:before="0" w:after="110" w:line="300" w:lineRule="auto"/>
      </w:pPr>
      <w:r>
        <w:rPr>
          <w:rFonts w:ascii="Times New Roman" w:hAnsi="Times New Roman" w:eastAsia="Malgun Gothic"/>
          <w:b w:val="0"/>
          <w:i/>
          <w:color w:val="555555"/>
          <w:sz w:val="22"/>
        </w:rPr>
        <w:t>(Na galeria, Jé e Luana esperam na escada. Jé segura o celular.)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Presidente. O seu Edvaldo mandou áudio. Ele pediu pra eu mostrar agora.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Põe.</w:t>
      </w:r>
    </w:p>
    <w:p>
      <w:pPr>
        <w:spacing w:before="0" w:after="110" w:line="300" w:lineRule="auto"/>
      </w:pPr>
      <w:r>
        <w:rPr>
          <w:rFonts w:ascii="Times New Roman" w:hAnsi="Times New Roman" w:eastAsia="Malgun Gothic"/>
          <w:b w:val="0"/>
          <w:i w:val="0"/>
          <w:sz w:val="22"/>
        </w:rPr>
        <w:t xml:space="preserve">Edvaldo </w:t>
      </w:r>
      <w:r>
        <w:rPr>
          <w:rFonts w:ascii="Times New Roman" w:hAnsi="Times New Roman" w:eastAsia="Malgun Gothic"/>
          <w:b w:val="0"/>
          <w:i/>
          <w:color w:val="555555"/>
          <w:sz w:val="22"/>
        </w:rPr>
        <w:t>(áudio)</w:t>
      </w:r>
      <w:r>
        <w:rPr>
          <w:rFonts w:ascii="Times New Roman" w:hAnsi="Times New Roman" w:eastAsia="Malgun Gothic"/>
          <w:b w:val="0"/>
          <w:i w:val="0"/>
          <w:sz w:val="22"/>
        </w:rPr>
        <w:t>: O peixe tá na caixa de isopor. Agora limpa, tempera e serve. Senão apodrece do mesmo jeito.</w:t>
      </w:r>
    </w:p>
    <w:p>
      <w:pPr>
        <w:spacing w:before="0" w:after="110" w:line="300" w:lineRule="auto"/>
      </w:pPr>
      <w:r>
        <w:rPr>
          <w:rFonts w:ascii="Times New Roman" w:hAnsi="Times New Roman" w:eastAsia="Malgun Gothic"/>
          <w:b w:val="0"/>
          <w:i/>
          <w:color w:val="555555"/>
          <w:sz w:val="22"/>
        </w:rPr>
        <w:t>(Rafa ri. Luana ri. Jé guarda o celular. Os três descem a escada do Congresso sob o sol branco de julho, e ninguém bate palma do lado de fora.)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「우리 시대(Nosso tempo)」(시집 『A Rosa do Povo』, 1945): «As leis não bastam. Os lírios não nascem / da lei.»</w:t>
      </w:r>
      <w:r>
        <w:rPr>
          <w:rFonts w:ascii="Times New Roman" w:hAnsi="Times New Roman" w:eastAsia="Malgun Gothic"/>
          <w:b w:val="0"/>
          <w:i w:val="0"/>
          <w:sz w:val="22"/>
        </w:rPr>
        <w:t xml:space="preserve"> — 한국어 해설: ‘법은 충분하지 않다. 백합은 법에서 피지 않는다.’ 3부 7화가 같은 시의 «Este é tempo de partido…»를 썼다면, 이 화는 그 시의 다른 구절을 꺼낸다. 장면 8에서 전 연방 공설변호인인 법무장관 테이세이라가 개헌 공포 직후, 서명하지 않는 대통령 옆에서 조용히 읊는다. 헌법에 ‘모든 관할구에 공설변호인’이라는 의무가 새겨져도, 산타 히타 두 아우투에 실제 변호인이 앉기까지는 시험·급여·사람·건물이 필요하다는 경고다. 하파는 세베리누의 말(“법은 잔이고 커피는 따로 매일 내려야 한다”)로 받는다.</w:t>
      </w:r>
    </w:p>
    <w:p>
      <w:pPr>
        <w:spacing w:before="0" w:after="120"/>
      </w:pPr>
      <w:r>
        <w:rPr>
          <w:rFonts w:ascii="Times New Roman" w:hAnsi="Times New Roman" w:eastAsia="Malgun Gothic"/>
          <w:b/>
          <w:i w:val="0"/>
          <w:sz w:val="22"/>
        </w:rPr>
        <w:t>브라질 속담: «Pimenta nos olhos dos outros é refresco.»</w:t>
      </w:r>
      <w:r>
        <w:rPr>
          <w:rFonts w:ascii="Times New Roman" w:hAnsi="Times New Roman" w:eastAsia="Malgun Gothic"/>
          <w:b w:val="0"/>
          <w:i w:val="0"/>
          <w:sz w:val="22"/>
        </w:rPr>
        <w:t xml:space="preserve"> — 한국어 해설: ‘남의 눈에 들어간 고추는 시원한 음료’, 곧 남의 고통은 가볍게 여기기 쉽다는 속담. 장면 1에서 여당 지도부가 GLO 제한을 “2027년 1월 1일부터”, 즉 다음 대통령부터 적용하자고 하자, 하파는 «inclusive ao mandato em curso»(현 임기에도 적용)를 칠판에 쓰게 한 뒤, “다음 대통령을 묶는 건 쉽다”며 이 속담으로 못을 박는다. 안셀무는 “시원한 음료가 표결을 이긴다”고 받는다. 자기 정부를 먼저 묶는 이 화의 주제가 한 줄 속담에 담긴다.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«Tá no papo»</w:t>
      </w:r>
      <w:r>
        <w:rPr>
          <w:rFonts w:ascii="Times New Roman" w:hAnsi="Times New Roman" w:eastAsia="Malgun Gothic"/>
          <w:b w:val="0"/>
          <w:i w:val="0"/>
          <w:sz w:val="22"/>
        </w:rPr>
        <w:t xml:space="preserve"> — 한국어 해설: ‘(그건) 모이주머니 안에 들었다’, 곧 따 놓은 당상, 다 된 일이다. 쓰임: 하원 1차 표결 직전 갤러리에서 루아나가 비아에게 “그럼 된 거죠?”라고 묻는 말. 비아는 “전광판이 닫히기 전엔 아무것도 된 게 아니다”로 받는다. 친한 사이의 구어. 장면 3.</w:t>
      </w:r>
    </w:p>
    <w:p>
      <w:pPr>
        <w:spacing w:before="0" w:after="120"/>
      </w:pPr>
      <w:r>
        <w:rPr>
          <w:rFonts w:ascii="Times New Roman" w:hAnsi="Times New Roman" w:eastAsia="Malgun Gothic"/>
          <w:b/>
          <w:i w:val="0"/>
          <w:sz w:val="22"/>
        </w:rPr>
        <w:t>«fazer a egípcia»</w:t>
      </w:r>
      <w:r>
        <w:rPr>
          <w:rFonts w:ascii="Times New Roman" w:hAnsi="Times New Roman" w:eastAsia="Malgun Gothic"/>
          <w:b w:val="0"/>
          <w:i w:val="0"/>
          <w:sz w:val="22"/>
        </w:rPr>
        <w:t xml:space="preserve"> — 한국어 해설: ‘이집트 여자 흉내를 내다’(벽화 속 옆얼굴처럼 고개를 돌리다), 곧 못 본 척 딴청을 피우다. 젊은 층 구어·인터넷 유행어. 쓰임: 비아가 표결 순간 화장실로 사라지거나 서류를 읽는 척하는 의원들을 루아나에게 설명하며. 장면 3.</w:t>
      </w:r>
    </w:p>
    <w:p>
      <w:pPr>
        <w:spacing w:before="0" w:after="120"/>
      </w:pPr>
      <w:r>
        <w:rPr>
          <w:rFonts w:ascii="Times New Roman" w:hAnsi="Times New Roman" w:eastAsia="Malgun Gothic"/>
          <w:b/>
          <w:i w:val="0"/>
          <w:sz w:val="22"/>
        </w:rPr>
        <w:t>«tirando o pai da forca»</w:t>
      </w:r>
      <w:r>
        <w:rPr>
          <w:rFonts w:ascii="Times New Roman" w:hAnsi="Times New Roman" w:eastAsia="Malgun Gothic"/>
          <w:b w:val="0"/>
          <w:i w:val="0"/>
          <w:sz w:val="22"/>
        </w:rPr>
        <w:t xml:space="preserve"> — 한국어 해설: (원형 tirar o pai da forca) ‘아버지를 교수대에서 구하러 가다’, 곧 목숨 걸린 듯 서두르다. 주로 부정문(“그렇게 급한 거 아니다”). 쓰임: 에어컨 고장 난 앱 택시에서 제가 기사 조지반에게 “우리 그렇게 급하지 않아요”라며. 장면 4.</w:t>
      </w:r>
    </w:p>
    <w:p>
      <w:pPr>
        <w:spacing w:before="0" w:after="120"/>
      </w:pPr>
      <w:r>
        <w:rPr>
          <w:rFonts w:ascii="Times New Roman" w:hAnsi="Times New Roman" w:eastAsia="Malgun Gothic"/>
          <w:b/>
          <w:i w:val="0"/>
          <w:sz w:val="22"/>
        </w:rPr>
        <w:t>«seca braba»</w:t>
      </w:r>
      <w:r>
        <w:rPr>
          <w:rFonts w:ascii="Times New Roman" w:hAnsi="Times New Roman" w:eastAsia="Malgun Gothic"/>
          <w:b w:val="0"/>
          <w:i w:val="0"/>
          <w:sz w:val="22"/>
        </w:rPr>
        <w:t xml:space="preserve"> — 한국어 해설: ‘지독한 가뭄/건기’. braba(=brava)는 ‘사나운, 심한’의 구어 발음. 쓰임: 브라질리아 토박이 기사 조지반이 6월에 일찍 핀 이페 꽃을 보며 “아내는 좋은 징조라지만 난 지독한 건기의 징조라 본다”고. 중서부 건기(습도 15%)의 생활 감각. 장면 4.</w:t>
      </w:r>
    </w:p>
    <w:p>
      <w:pPr>
        <w:spacing w:before="0" w:after="120"/>
      </w:pPr>
      <w:r>
        <w:rPr>
          <w:rFonts w:ascii="Times New Roman" w:hAnsi="Times New Roman" w:eastAsia="Malgun Gothic"/>
          <w:b/>
          <w:i w:val="0"/>
          <w:sz w:val="22"/>
        </w:rPr>
        <w:t>«jogo de cena»</w:t>
      </w:r>
      <w:r>
        <w:rPr>
          <w:rFonts w:ascii="Times New Roman" w:hAnsi="Times New Roman" w:eastAsia="Malgun Gothic"/>
          <w:b w:val="0"/>
          <w:i w:val="0"/>
          <w:sz w:val="22"/>
        </w:rPr>
        <w:t xml:space="preserve"> — 한국어 해설: ‘무대 위의 연기’, 곧 보여 주기용 겉치레, 속셈을 가린 시늉. 정치 기사에서 흔한 말. 쓰임: 상원 헌법사법위원회에서 포르텔라 상원의원이 GLO 제한을 “2027년부터”라고 썼다면 현 대통령의 손은 풀어 두고 후임만 묶는 시늉으로 여겼을 것이라며. 장면 6.</w:t>
      </w:r>
    </w:p>
    <w:p>
      <w:pPr>
        <w:spacing w:before="0" w:after="120"/>
      </w:pPr>
      <w:r>
        <w:rPr>
          <w:rFonts w:ascii="Times New Roman" w:hAnsi="Times New Roman" w:eastAsia="Malgun Gothic"/>
          <w:b/>
          <w:i w:val="0"/>
          <w:sz w:val="22"/>
        </w:rPr>
        <w:t>«Nem com reza brava»</w:t>
      </w:r>
      <w:r>
        <w:rPr>
          <w:rFonts w:ascii="Times New Roman" w:hAnsi="Times New Roman" w:eastAsia="Malgun Gothic"/>
          <w:b w:val="0"/>
          <w:i w:val="0"/>
          <w:sz w:val="22"/>
        </w:rPr>
        <w:t xml:space="preserve"> — 한국어 해설: ‘독한 기도로도 (안 된다)’, 곧 어떤 수를 써도 불가능하다. reza brava는 효험 센 기도·주술을 가리키는 민간 표현. 쓰임: 연기 폭풍으로 비행기가 늦은 상원의원을 두고 안셀무가 “그 사람 무슨 수를 써도 제시간에 못 온다”며. 장면 7.</w:t>
      </w:r>
    </w:p>
    <w:p>
      <w:pPr>
        <w:spacing w:before="240" w:after="110"/>
      </w:pPr>
      <w:r>
        <w:rPr>
          <w:rFonts w:ascii="Times New Roman" w:hAnsi="Times New Roman" w:eastAsia="Malgun Gothic"/>
          <w:b w:val="0"/>
          <w:i/>
          <w:color w:val="555555"/>
          <w:sz w:val="22"/>
        </w:rPr>
        <w:t>[10화 끝 — 다음 화 예고: 「파벨라의 새벽」, 남동부 한 주의 새벽 경찰 작전이 한 동네에 수십 구의 시신을 남기고, 하파는 연방 법의학팀을 보내지만 이관 청구의 열쇠는 그의 손에 있지 않다.]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10화 — 「대의의 완성」 (A Obra Concluída)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