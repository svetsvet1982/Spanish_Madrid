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6화 — 「개혁의 대가」 (O Preço da Reforma)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 오타비우 린스(하파의 법대 동기, 전 케이로스 타바리스 파트너, 법무부 판·검사 부패망 조사 특별 자문) / 카밀라 린스(오타비우의 아내, 초등학교 교무 코디네이터) / 클라라 린스(두 사람의 딸, 4세) / 레오노르 케이로스(케이로스 타바리스 대표 파트너) / 조제 아우구스투 테이세이라(법무장관) / 비아(베아트리스 리스보아, 대통령 특별보좌관 겸 정무 총괄) / 유미 오쿠무라(연방경찰 경정, 조사단 수사 책임, 신규) / 무릴루 멜루(조사단 분석관, 신규) / 실라스 캄푸스(상파울루 민경찰 살인수사국 DHPP 경정, 신규) / 도나 글로리아(카밀라의 어머니, 신규) / 도나 시다(레오노르의 비서) / 페르난두 타바리스(케이로스 타바리스 파트너, 신규) / 아나 멘지스(하파의 어머니, 전화 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2023년 8월 7일(월) ~ 8월 28일(월), 브라질리아와 상파울루. 오타비우는 2018년 결선 전날 밤 문서 은닉 현행범으로 체포된 뒤 임시 석방되었고, 형사 사건은 2021년 기소유예 합의(acordo de não persecução penal)로 끝났다. 변호사회 징계로 1년 자격 정지를 받았고 로펌에는 돌아가지 않았다. 지금은 변호사 시험 준비 학원에서 윤리를 가르치며 페르지스의 아파트에서 카밀라, 클라라와 산다. 5월 세하 파리마 사태 뒤 하파 정부는 법무부 산하에 연방경찰·검찰과 함께 ‘판결 매매’ 의혹을 쫓는 판·검사 부패망 조사단을 꾸렸다. 장면 1은 8월 7일 오전, 장면 2는 14일 오후, 장면 3은 20일(일) 점심, 장면 4는 같은 날 밤, 장면 5는 22일(화) 저녁, 장면 6은 24일(목) 밤 열한 시 사십 분, 장면 7은 25일(금) 새벽, 장면 8은 26일(토) 오후, 장면 9는 28일(월) 아침.</w:t>
      </w:r>
    </w:p>
    <w:p>
      <w:pPr>
        <w:keepNext/>
        <w:spacing w:before="320" w:after="140"/>
      </w:pPr>
      <w:r>
        <w:rPr>
          <w:rFonts w:ascii="Times New Roman" w:hAnsi="Times New Roman" w:eastAsia="Malgun Gothic"/>
          <w:b/>
          <w:i w:val="0"/>
          <w:color w:val="1F3864"/>
          <w:sz w:val="26"/>
        </w:rPr>
        <w:t>장면 1 — 자원한 사람</w:t>
      </w:r>
    </w:p>
    <w:p>
      <w:pPr>
        <w:spacing w:before="0" w:after="110" w:line="300" w:lineRule="auto"/>
      </w:pPr>
      <w:r>
        <w:rPr>
          <w:rFonts w:ascii="Times New Roman" w:hAnsi="Times New Roman" w:eastAsia="Malgun Gothic"/>
          <w:b w:val="0"/>
          <w:i/>
          <w:color w:val="555555"/>
          <w:sz w:val="22"/>
        </w:rPr>
        <w:t>(Brasília, Ministério da Justiça, Esplanada, quarto andar. Segunda-feira, nove da manhã. O gabinete de Teixeira: estantes com códigos antigos, uma almofada azul numa cadeira de visitas. Otávio Lins, quarenta anos, terno sem gravata, cabelo começando a ficar grisalho nas têmporas, está sentado exatamente nessa cadeira. Teixeira lê o currículo dele de uma página. Bia, de pé perto da janela.)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(sem levantar os olhos)</w:t>
      </w:r>
      <w:r>
        <w:rPr>
          <w:rFonts w:ascii="Times New Roman" w:hAnsi="Times New Roman" w:eastAsia="Malgun Gothic"/>
          <w:b w:val="0"/>
          <w:i w:val="0"/>
          <w:sz w:val="22"/>
        </w:rPr>
        <w:t xml:space="preserve"> Uma página. Advogado com vinte anos de carreira costuma mandar oito.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As outras sete o senhor já leu no jornal, ministro.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Li. Vazamento de lista de testemunhas num processo ambiental. Suspensão de um ano pela Ordem. Acordo de não persecução penal por ocultação de documento. </w:t>
      </w:r>
      <w:r>
        <w:rPr>
          <w:rFonts w:ascii="Times New Roman" w:hAnsi="Times New Roman" w:eastAsia="Malgun Gothic"/>
          <w:b w:val="0"/>
          <w:i/>
          <w:color w:val="555555"/>
          <w:sz w:val="22"/>
        </w:rPr>
        <w:t>(tira os óculos)</w:t>
      </w:r>
      <w:r>
        <w:rPr>
          <w:rFonts w:ascii="Times New Roman" w:hAnsi="Times New Roman" w:eastAsia="Malgun Gothic"/>
          <w:b w:val="0"/>
          <w:i w:val="0"/>
          <w:sz w:val="22"/>
        </w:rPr>
        <w:t xml:space="preserve"> E no meio disso, a noite em que o senhor saiu por uma porta com uma pasta para que a polícia prendesse a pessoa errada.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 pessoa certa, ministro. Fui eu que tirei os papéis da firma.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por que o senhor quer trabalhar de graça num grupo que vai investigar juízes que vendem decisão?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Não é de graça. O decreto diz cargo em comissão. Paga menos que o meu cursinho, mas paga.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porque eu sei como se compra uma decisão sem comprar ninguém.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Explica isso.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Ninguém entrega mala a desembargador, Bia. Isso é filme. O que acontece é mais educado. Um escritório pequeno, numa capital pequena, contrata o sobrinho do desembargador como "correspondente". Paga honorários de êxito. A firma grande contrata o escritório pequeno para "acompanhar a pauta". Ninguém pediu nada a ninguém. E o recurso entra na pauta na semana certa, com o relator certo, e o voto sai com três parágrafos copiados do memorial.</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senhor já viu isso de perto.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Eu assinei nota de pagamento para escritório correspondente em três estados. Eu não perguntava quem eram os sócios. Era essa a parte do trabalho que eu fazia bem: não perguntar.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(longa pausa)</w:t>
      </w:r>
      <w:r>
        <w:rPr>
          <w:rFonts w:ascii="Times New Roman" w:hAnsi="Times New Roman" w:eastAsia="Malgun Gothic"/>
          <w:b w:val="0"/>
          <w:i w:val="0"/>
          <w:sz w:val="22"/>
        </w:rPr>
        <w:t xml:space="preserve"> O presidente sabe que o senhor está aqui?</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Não. E eu prefiro que ele saiba pelo senhor. Se ele me indicar, vão dizer que é amigo. Se o senhor me aceitar, vão dizer que é idiota. Idiota é melhor.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Ele vai ficar furioso.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Ele fica furioso comigo desde 2015. Já é quase uma tradição.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(fecha a pasta)</w:t>
      </w:r>
      <w:r>
        <w:rPr>
          <w:rFonts w:ascii="Times New Roman" w:hAnsi="Times New Roman" w:eastAsia="Malgun Gothic"/>
          <w:b w:val="0"/>
          <w:i w:val="0"/>
          <w:sz w:val="22"/>
        </w:rPr>
        <w:t xml:space="preserve"> A delegada que chefia a equipe é Yumi Okumura. Ela não gosta de advogado de firma grande. Ela vai perguntar o que o senhor perguntou a si mesmo. E o senhor vai trabalhar numa sala sem janela, com um analista de vinte e seis anos que sabe mais planilha do que o senhor.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Eu aprendo planilha. Eu aprendi a ficar calado, aprendo qualquer coisa.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 xml:space="preserve">Nomeação no Diário Oficial amanhã. </w:t>
      </w:r>
      <w:r>
        <w:rPr>
          <w:rFonts w:ascii="Times New Roman" w:hAnsi="Times New Roman" w:eastAsia="Malgun Gothic"/>
          <w:b w:val="0"/>
          <w:i/>
          <w:color w:val="555555"/>
          <w:sz w:val="22"/>
        </w:rPr>
        <w:t>(levanta-se, estende a mão)</w:t>
      </w:r>
      <w:r>
        <w:rPr>
          <w:rFonts w:ascii="Times New Roman" w:hAnsi="Times New Roman" w:eastAsia="Malgun Gothic"/>
          <w:b w:val="0"/>
          <w:i w:val="0"/>
          <w:sz w:val="22"/>
        </w:rPr>
        <w:t xml:space="preserve"> E doutor Otávio. Sente nessa almofada sempre que vier aqui. Ela já sentou num portão em Serra Parima. Dá sorte.</w:t>
      </w:r>
    </w:p>
    <w:p>
      <w:pPr>
        <w:keepNext/>
        <w:spacing w:before="320" w:after="140"/>
      </w:pPr>
      <w:r>
        <w:rPr>
          <w:rFonts w:ascii="Times New Roman" w:hAnsi="Times New Roman" w:eastAsia="Malgun Gothic"/>
          <w:b/>
          <w:i w:val="0"/>
          <w:color w:val="1F3864"/>
          <w:sz w:val="26"/>
        </w:rPr>
        <w:t>장면 2 — 창문 없는 방</w:t>
      </w:r>
    </w:p>
    <w:p>
      <w:pPr>
        <w:spacing w:before="0" w:after="110" w:line="300" w:lineRule="auto"/>
      </w:pPr>
      <w:r>
        <w:rPr>
          <w:rFonts w:ascii="Times New Roman" w:hAnsi="Times New Roman" w:eastAsia="Malgun Gothic"/>
          <w:b w:val="0"/>
          <w:i/>
          <w:color w:val="555555"/>
          <w:sz w:val="22"/>
        </w:rPr>
        <w:t>(Brasília, Superintendência da Polícia Federal, sala de uma força-tarefa no subsolo. Segunda-feira, quatro da tarde. Uma parede inteira de papel pardo com nomes, datas e setas. Três monitores. A delegada Yumi Okumura, quarenta e cinco, cabelo curto, café em copo de papel. Murilo Melo, vinte e seis, de moletom, digitando. Otávio de mangas arregaçadas, com uma caneta vermelha.)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Explica de novo, doutor. Devagar. O Murilo está anotando e eu estou desconfiando.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Cruzei as pautas das duas câmaras cíveis do tribunal com as procurações de três escritórios correspondentes. Seis anos. Quando um desses três escritórios entra num processo, o recurso é pautado em média em quarenta dias. Sem eles, em quatrocentos e dez. E com eles, oitenta e sete por cento de provimento. Sem eles, trinta e um. Não prova nada sozinho. Mas advogado nenhum no país é tão bom assim. Eu não era.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E quem são os sócios dos três escritórios?</w:t>
      </w:r>
    </w:p>
    <w:p>
      <w:pPr>
        <w:spacing w:before="0" w:after="110" w:line="300" w:lineRule="auto"/>
      </w:pPr>
      <w:r>
        <w:rPr>
          <w:rFonts w:ascii="Times New Roman" w:hAnsi="Times New Roman" w:eastAsia="Malgun Gothic"/>
          <w:b/>
          <w:i w:val="0"/>
          <w:sz w:val="22"/>
        </w:rPr>
        <w:t xml:space="preserve">Murilo: </w:t>
      </w:r>
      <w:r>
        <w:rPr>
          <w:rFonts w:ascii="Times New Roman" w:hAnsi="Times New Roman" w:eastAsia="Malgun Gothic"/>
          <w:b w:val="0"/>
          <w:i/>
          <w:color w:val="555555"/>
          <w:sz w:val="22"/>
        </w:rPr>
        <w:t>(lendo a tela)</w:t>
      </w:r>
      <w:r>
        <w:rPr>
          <w:rFonts w:ascii="Times New Roman" w:hAnsi="Times New Roman" w:eastAsia="Malgun Gothic"/>
          <w:b w:val="0"/>
          <w:i w:val="0"/>
          <w:sz w:val="22"/>
        </w:rPr>
        <w:t xml:space="preserve"> Um é casado com a filha de um desembargador. Outro é ex-assessor de gabinete do mesmo desembargador. O terceiro… é uma sociedade unipessoal aberta por um contador em Belém.</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Em Belém. Conheço o tipo. Endereço de sala comercial, nenhum empregado, honorários altos. Em 2017 eu assinei um parecer dizendo que pagar uma consultoria dessas era "regular". </w:t>
      </w:r>
      <w:r>
        <w:rPr>
          <w:rFonts w:ascii="Times New Roman" w:hAnsi="Times New Roman" w:eastAsia="Malgun Gothic"/>
          <w:b w:val="0"/>
          <w:i/>
          <w:color w:val="555555"/>
          <w:sz w:val="22"/>
        </w:rPr>
        <w:t>(bate a caneta na mesa)</w:t>
      </w:r>
      <w:r>
        <w:rPr>
          <w:rFonts w:ascii="Times New Roman" w:hAnsi="Times New Roman" w:eastAsia="Malgun Gothic"/>
          <w:b w:val="0"/>
          <w:i w:val="0"/>
          <w:sz w:val="22"/>
        </w:rPr>
        <w:t xml:space="preserve"> Não era essa. Mas era irmã dela.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 senhor sabe que vai aparecer o seu nome em alguma dessas planilhas, cedo ou tarde.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Sei. Quando aparecer, a senhora me chama e eu explico. De frente, com gravador ligado.</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(olha para ele um tempo)</w:t>
      </w:r>
      <w:r>
        <w:rPr>
          <w:rFonts w:ascii="Times New Roman" w:hAnsi="Times New Roman" w:eastAsia="Malgun Gothic"/>
          <w:b w:val="0"/>
          <w:i w:val="0"/>
          <w:sz w:val="22"/>
        </w:rPr>
        <w:t xml:space="preserve"> O Teixeira disse que o senhor tinha um jeito estranho de ser honesto.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Honesto atrasado. </w:t>
      </w:r>
      <w:r>
        <w:rPr>
          <w:rFonts w:ascii="Times New Roman" w:hAnsi="Times New Roman" w:eastAsia="Malgun Gothic"/>
          <w:b w:val="0"/>
          <w:i/>
          <w:color w:val="555555"/>
          <w:sz w:val="22"/>
        </w:rPr>
        <w:t>(aponta os números na parede)</w:t>
      </w:r>
      <w:r>
        <w:rPr>
          <w:rFonts w:ascii="Times New Roman" w:hAnsi="Times New Roman" w:eastAsia="Malgun Gothic"/>
          <w:b w:val="0"/>
          <w:i w:val="0"/>
          <w:sz w:val="22"/>
        </w:rPr>
        <w:t xml:space="preserve"> Sabe o que eles vendem, delegada? Não é o voto. É o tempo. Quarenta dias para quem paga, quatrocentos e dez para quem não paga. Tem uma linha do Machado de Assis, nas Memórias Póstumas, que eu uso na aula de ética do cursinho: "Matamos o tempo; o tempo nos enterra."</w:t>
      </w:r>
    </w:p>
    <w:p>
      <w:pPr>
        <w:spacing w:before="0" w:after="110" w:line="300" w:lineRule="auto"/>
      </w:pPr>
      <w:r>
        <w:rPr>
          <w:rFonts w:ascii="Times New Roman" w:hAnsi="Times New Roman" w:eastAsia="Malgun Gothic"/>
          <w:b/>
          <w:i w:val="0"/>
          <w:sz w:val="22"/>
        </w:rPr>
        <w:t xml:space="preserve">Murilo: </w:t>
      </w:r>
      <w:r>
        <w:rPr>
          <w:rFonts w:ascii="Times New Roman" w:hAnsi="Times New Roman" w:eastAsia="Malgun Gothic"/>
          <w:b w:val="0"/>
          <w:i w:val="0"/>
          <w:sz w:val="22"/>
        </w:rPr>
        <w:t>E o que isso tem a ver com juiz?</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Tudo, Murilo. A mãe que espera quatrocentos dias pela pensão do filho, o tempo enterra. A mineradora que paga para esperar quarenta, mata o tempo dos outros. Eu passei quinze anos matando o tempo dos outros, com um contracheque muito bom. Ninguém me mandou. Alguém só arrumou a pauta para que fosse fácil. É essa pessoa que a gente procura.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(anota no papel pardo, em letra grande: "QUEM VENDE O TEMPO")</w:t>
      </w:r>
      <w:r>
        <w:rPr>
          <w:rFonts w:ascii="Times New Roman" w:hAnsi="Times New Roman" w:eastAsia="Malgun Gothic"/>
          <w:b w:val="0"/>
          <w:i w:val="0"/>
          <w:sz w:val="22"/>
        </w:rPr>
        <w:t xml:space="preserve"> Murilo, puxa as procurações de 2012 para cá. Todas as firmas grandes que contrataram esses três. Todas. </w:t>
      </w:r>
      <w:r>
        <w:rPr>
          <w:rFonts w:ascii="Times New Roman" w:hAnsi="Times New Roman" w:eastAsia="Malgun Gothic"/>
          <w:b w:val="0"/>
          <w:i/>
          <w:color w:val="555555"/>
          <w:sz w:val="22"/>
        </w:rPr>
        <w:t>(a Otávio)</w:t>
      </w:r>
      <w:r>
        <w:rPr>
          <w:rFonts w:ascii="Times New Roman" w:hAnsi="Times New Roman" w:eastAsia="Malgun Gothic"/>
          <w:b w:val="0"/>
          <w:i w:val="0"/>
          <w:sz w:val="22"/>
        </w:rPr>
        <w:t xml:space="preserve"> Inclusive a sua antiga.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Principalmente a minha antiga.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O senhor tem recebido ligação estranha? Carro parado na porta?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(hesita)</w:t>
      </w:r>
      <w:r>
        <w:rPr>
          <w:rFonts w:ascii="Times New Roman" w:hAnsi="Times New Roman" w:eastAsia="Malgun Gothic"/>
          <w:b w:val="0"/>
          <w:i w:val="0"/>
          <w:sz w:val="22"/>
        </w:rPr>
        <w:t xml:space="preserve"> Nada que eu não tenha recebido quando defendia mineradora. Por quê?</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val="0"/>
          <w:sz w:val="22"/>
        </w:rPr>
        <w:t>Porque quando essa parede ficar mais cheia, alguém vai querer que ela fique mais vazia. Me avise se aparecer qualquer coisa. Qualquer coisa, doutor.</w:t>
      </w:r>
    </w:p>
    <w:p>
      <w:pPr>
        <w:keepNext/>
        <w:spacing w:before="320" w:after="140"/>
      </w:pPr>
      <w:r>
        <w:rPr>
          <w:rFonts w:ascii="Times New Roman" w:hAnsi="Times New Roman" w:eastAsia="Malgun Gothic"/>
          <w:b/>
          <w:i w:val="0"/>
          <w:color w:val="1F3864"/>
          <w:sz w:val="26"/>
        </w:rPr>
        <w:t>장면 3 — 페르지스의 일요일 점심</w:t>
      </w:r>
    </w:p>
    <w:p>
      <w:pPr>
        <w:spacing w:before="0" w:after="110" w:line="300" w:lineRule="auto"/>
      </w:pPr>
      <w:r>
        <w:rPr>
          <w:rFonts w:ascii="Times New Roman" w:hAnsi="Times New Roman" w:eastAsia="Malgun Gothic"/>
          <w:b w:val="0"/>
          <w:i/>
          <w:color w:val="555555"/>
          <w:sz w:val="22"/>
        </w:rPr>
        <w:t>(São Paulo, Perdizes, apartamento de Otávio e Camila, sétimo andar. Domingo, uma da tarde. Cozinha pequena aberta para a sala, janela para uma rua em ladeira com jacarandás. Na mesa: macarronada com molho de linguiça, salada de alface e tomate, pão italiano, uma jarra de guaraná. Clara, quatro anos e meio, de fantasia de bombeira. Um gato laranja, Bolacha, dorme na cadeira vaga. Na calçada lá embaixo, dois carros da segurança presidencial com o motor desligado. Rafa de camisa polo, pela primeira vez em meses sem paletó.)</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Senta onde quiser, Rafa. Menos na cadeira do Bolacha, que ele processa.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conheço um bom advogado.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Suspenso. Mas já voltou.</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Tio Rafa, você sabe apagar fogo?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sei, Clarinha. Você sabe?</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Sei. Tem que chamar o cento e noventa e três e sair de perto. E não pode esconder debaixo da cama.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Isso eu não sabia. Você me ensina depois?</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Ensino. Mas custa um sorvete.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Ela cobra honorário de êxito. Puxou a quem, eu não sei.</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color w:val="555555"/>
          <w:sz w:val="22"/>
        </w:rPr>
        <w:t>(servindo)</w:t>
      </w:r>
      <w:r>
        <w:rPr>
          <w:rFonts w:ascii="Times New Roman" w:hAnsi="Times New Roman" w:eastAsia="Malgun Gothic"/>
          <w:b w:val="0"/>
          <w:i w:val="0"/>
          <w:sz w:val="22"/>
        </w:rPr>
        <w:t xml:space="preserve"> Puxou a você, que cobra até do porteiro.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Do seu Expedito eu nunca cobrei nada. Ele que me cobra a mensalidade do bolão do Corinthians. Perdi tudo esse ano, ele acertou três placares seguidos. Diz que é fé.</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Rafa, o molho está bom? É da receita da minha mãe, mas eu mudei a linguiça. A de antes o mercado parou de vender.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Está ótimo. Lembra o da dona Ana, só que com menos alho.</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Tio Rafa, o gato não gosta de alho. Ele gosta de atum e de pé de gente.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Essa menina tem resposta pra tudo, Otávio.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Ela argumenta melhor que o Supremo. Ontem ela me convenceu que dormir de fantasia é direito adquirido.</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E a escola ligou na sexta. A Clara disse pra professora que o tio dela manda no Brasil.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 Clara)</w:t>
      </w:r>
      <w:r>
        <w:rPr>
          <w:rFonts w:ascii="Times New Roman" w:hAnsi="Times New Roman" w:eastAsia="Malgun Gothic"/>
          <w:b w:val="0"/>
          <w:i w:val="0"/>
          <w:sz w:val="22"/>
        </w:rPr>
        <w:t xml:space="preserve"> E a professora acreditou?</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Não. Ela disse que ninguém manda no Brasil sozinho.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 sério)</w:t>
      </w:r>
      <w:r>
        <w:rPr>
          <w:rFonts w:ascii="Times New Roman" w:hAnsi="Times New Roman" w:eastAsia="Malgun Gothic"/>
          <w:b w:val="0"/>
          <w:i w:val="0"/>
          <w:sz w:val="22"/>
        </w:rPr>
        <w:t xml:space="preserve"> A tua professora está certíssima, Clarinha.</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A mensalidade da escola subiu doze por cento, aliás. Fica a reclamação registrada,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Anotado. Eu levo pro ministro da Educação, que também não manda sozinho.</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Papai, pode sobremesa?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Pode. Mas o tio Rafa escolhe.</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Tem pudim de leite condensado. Com furinho, que o forno aqui é velho.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Pudim com furinho é o melhor que tem. O liso é de padaria.</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color w:val="555555"/>
          <w:sz w:val="22"/>
        </w:rPr>
        <w:t>(desce da cadeira, corre para a cozinha)</w:t>
      </w:r>
      <w:r>
        <w:rPr>
          <w:rFonts w:ascii="Times New Roman" w:hAnsi="Times New Roman" w:eastAsia="Malgun Gothic"/>
          <w:b w:val="0"/>
          <w:i w:val="0"/>
          <w:sz w:val="22"/>
        </w:rPr>
        <w:t xml:space="preserve"> Eu pego! Eu pego a colher grande!</w:t>
      </w:r>
    </w:p>
    <w:p>
      <w:pPr>
        <w:keepNext/>
        <w:spacing w:before="320" w:after="140"/>
      </w:pPr>
      <w:r>
        <w:rPr>
          <w:rFonts w:ascii="Times New Roman" w:hAnsi="Times New Roman" w:eastAsia="Malgun Gothic"/>
          <w:b/>
          <w:i w:val="0"/>
          <w:color w:val="1F3864"/>
          <w:sz w:val="26"/>
        </w:rPr>
        <w:t>장면 4 — 발코니의 커피</w:t>
      </w:r>
    </w:p>
    <w:p>
      <w:pPr>
        <w:spacing w:before="0" w:after="110" w:line="300" w:lineRule="auto"/>
      </w:pPr>
      <w:r>
        <w:rPr>
          <w:rFonts w:ascii="Times New Roman" w:hAnsi="Times New Roman" w:eastAsia="Malgun Gothic"/>
          <w:b w:val="0"/>
          <w:i/>
          <w:color w:val="555555"/>
          <w:sz w:val="22"/>
        </w:rPr>
        <w:t>(Mesma casa, domingo, nove da noite. A sacada pequena com dois banquinhos de plástico e um vaso de manjericão. Clara dorme. Camila lava a louça lá dentro com o rádio baixo. Otávio traz duas canecas: a dele, velha, com o brasão da Faculdade de Direito do Largo São Francisco e o esmalte lascado. Rafa segura a sua com as duas mãos. Lá embaixo, os seguranças trocam de turno.)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Ainda é café de coador. Nunca aprendi a mexer naquelas máquinas de cápsula.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caneca dele)</w:t>
      </w:r>
      <w:r>
        <w:rPr>
          <w:rFonts w:ascii="Times New Roman" w:hAnsi="Times New Roman" w:eastAsia="Malgun Gothic"/>
          <w:b w:val="0"/>
          <w:i w:val="0"/>
          <w:sz w:val="22"/>
        </w:rPr>
        <w:t xml:space="preserve"> Você ainda tem essa.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Primeiro ano. Você comprou duas na cantina da faculdade porque achou que eu não tinha dinheiro. Eu tinha. Mas aceitei, porque você estava com uma cara de quem ia ficar ofendido.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não tinha dinheiro. Comprei com o dinheiro da passagem de ônibus e voltei a pé para a Consolação.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(ri baixo)</w:t>
      </w:r>
      <w:r>
        <w:rPr>
          <w:rFonts w:ascii="Times New Roman" w:hAnsi="Times New Roman" w:eastAsia="Malgun Gothic"/>
          <w:b w:val="0"/>
          <w:i w:val="0"/>
          <w:sz w:val="22"/>
        </w:rPr>
        <w:t xml:space="preserve"> Eu sei. Eu te vi pela janela do meu carro e não te dei carona. Nunca te contei. Eu tinha dezoito anos e vergonha de ter carro. Era um Gol velho do meu pai. </w:t>
      </w:r>
      <w:r>
        <w:rPr>
          <w:rFonts w:ascii="Times New Roman" w:hAnsi="Times New Roman" w:eastAsia="Malgun Gothic"/>
          <w:b w:val="0"/>
          <w:i/>
          <w:color w:val="555555"/>
          <w:sz w:val="22"/>
        </w:rPr>
        <w:t>(bebe)</w:t>
      </w:r>
      <w:r>
        <w:rPr>
          <w:rFonts w:ascii="Times New Roman" w:hAnsi="Times New Roman" w:eastAsia="Malgun Gothic"/>
          <w:b w:val="0"/>
          <w:i w:val="0"/>
          <w:sz w:val="22"/>
        </w:rPr>
        <w:t xml:space="preserve"> Vinte e dois anos, Rafa. E a primeira vez que a gente toma um café sem ninguém devendo nada a ninguém.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ainda devo a noite de 2018.</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Pagou. Você ligou para a Camila às sete da manhã. Ela nunca esqueceu.</w:t>
      </w:r>
    </w:p>
    <w:p>
      <w:pPr>
        <w:spacing w:before="0" w:after="110" w:line="300" w:lineRule="auto"/>
      </w:pPr>
      <w:r>
        <w:rPr>
          <w:rFonts w:ascii="Times New Roman" w:hAnsi="Times New Roman" w:eastAsia="Malgun Gothic"/>
          <w:b w:val="0"/>
          <w:i/>
          <w:color w:val="555555"/>
          <w:sz w:val="22"/>
        </w:rPr>
        <w:t>(Silêncio. Lá dentro, a torneira fecha.)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Teixeira me contou que você foi pedir emprego sem me avisar.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Eu sabia que ele ia contar. Eu queria que ele contasse. Se eu te pedisse, você ia dizer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Ia. Porque a última coisa honesta que você fez quase acabou com você.</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E as desonestas quase acabaram comigo também, só que mais devagar.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estou bem, Rafa. Estou bem pela primeira vez em muito tempo. Durmo. A Camila diz que eu parei de ranger os dentes.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Yumi me disse que te perguntou de carro na porta.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Uma moto. Duas vezes. Na esquina da padaria. Pode ser entregador. São Paulo tem um milhão de motos.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Aceita a escolta. O ministério oferece. Eu peço ao Teixeira hoje.</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Escolta na porta de um apartamento de sétimo andar em Perdizes, com uma menina de quatro anos que acha que o carro preto é da polícia dos bombeiros? Não. Chama mais atenção do que a moto.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Depois do dia primeiro. Eu prometo. A gente entrega o primeiro relatório no fim do mês, eu aceito o que o Teixeira quiser. </w:t>
      </w:r>
      <w:r>
        <w:rPr>
          <w:rFonts w:ascii="Times New Roman" w:hAnsi="Times New Roman" w:eastAsia="Malgun Gothic"/>
          <w:b w:val="0"/>
          <w:i/>
          <w:color w:val="555555"/>
          <w:sz w:val="22"/>
        </w:rPr>
        <w:t>(estende a caneca)</w:t>
      </w:r>
      <w:r>
        <w:rPr>
          <w:rFonts w:ascii="Times New Roman" w:hAnsi="Times New Roman" w:eastAsia="Malgun Gothic"/>
          <w:b w:val="0"/>
          <w:i w:val="0"/>
          <w:sz w:val="22"/>
        </w:rPr>
        <w:t xml:space="preserve"> Brinda comigo. Com café, que é o que a gente sabe fazer.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(bate a caneca na dele)</w:t>
      </w:r>
      <w:r>
        <w:rPr>
          <w:rFonts w:ascii="Times New Roman" w:hAnsi="Times New Roman" w:eastAsia="Malgun Gothic"/>
          <w:b w:val="0"/>
          <w:i w:val="0"/>
          <w:sz w:val="22"/>
        </w:rPr>
        <w:t xml:space="preserve"> A quê?</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À faculdade. Ao Gol velho. E a você voltar a pé para a Consolação. Foi a coisa mais bonita que eu vi em São Paulo naquele ano, e eu não te dei carona.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rua, a ladeira escura)</w:t>
      </w:r>
      <w:r>
        <w:rPr>
          <w:rFonts w:ascii="Times New Roman" w:hAnsi="Times New Roman" w:eastAsia="Malgun Gothic"/>
          <w:b w:val="0"/>
          <w:i w:val="0"/>
          <w:sz w:val="22"/>
        </w:rPr>
        <w:t xml:space="preserve"> Da próxima vez você dá.</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Da próxima vez eu dou.</w:t>
      </w:r>
    </w:p>
    <w:p>
      <w:pPr>
        <w:keepNext/>
        <w:spacing w:before="320" w:after="140"/>
      </w:pPr>
      <w:r>
        <w:rPr>
          <w:rFonts w:ascii="Times New Roman" w:hAnsi="Times New Roman" w:eastAsia="Malgun Gothic"/>
          <w:b/>
          <w:i w:val="0"/>
          <w:color w:val="1F3864"/>
          <w:sz w:val="26"/>
        </w:rPr>
        <w:t>장면 5 — 31층</w:t>
      </w:r>
    </w:p>
    <w:p>
      <w:pPr>
        <w:spacing w:before="0" w:after="110" w:line="300" w:lineRule="auto"/>
      </w:pPr>
      <w:r>
        <w:rPr>
          <w:rFonts w:ascii="Times New Roman" w:hAnsi="Times New Roman" w:eastAsia="Malgun Gothic"/>
          <w:b w:val="0"/>
          <w:i/>
          <w:color w:val="555555"/>
          <w:sz w:val="22"/>
        </w:rPr>
        <w:t>(São Paulo, Faria Lima, Queiroz Tavares Advogados, trigésimo primeiro andar. Terça-feira, sete da noite. A sala de Leonor Queiroz: vidro, cidade acesa lá fora, uma única pintura abstrata cinza e azul. Dona Cida, a secretária de sempre, traz água. Leonor, sessenta e poucos anos, cabelo branco curto, impecável. Otávio entra sem pasta.)</w:t>
      </w:r>
    </w:p>
    <w:p>
      <w:pPr>
        <w:spacing w:before="0" w:after="110" w:line="300" w:lineRule="auto"/>
      </w:pPr>
      <w:r>
        <w:rPr>
          <w:rFonts w:ascii="Times New Roman" w:hAnsi="Times New Roman" w:eastAsia="Malgun Gothic"/>
          <w:b/>
          <w:i w:val="0"/>
          <w:sz w:val="22"/>
        </w:rPr>
        <w:t xml:space="preserve">Dona Cida: </w:t>
      </w:r>
      <w:r>
        <w:rPr>
          <w:rFonts w:ascii="Times New Roman" w:hAnsi="Times New Roman" w:eastAsia="Malgun Gothic"/>
          <w:b w:val="0"/>
          <w:i w:val="0"/>
          <w:sz w:val="22"/>
        </w:rPr>
        <w:t xml:space="preserve">Doutor Otávio. </w:t>
      </w:r>
      <w:r>
        <w:rPr>
          <w:rFonts w:ascii="Times New Roman" w:hAnsi="Times New Roman" w:eastAsia="Malgun Gothic"/>
          <w:b w:val="0"/>
          <w:i/>
          <w:color w:val="555555"/>
          <w:sz w:val="22"/>
        </w:rPr>
        <w:t>(sorri de verdade)</w:t>
      </w:r>
      <w:r>
        <w:rPr>
          <w:rFonts w:ascii="Times New Roman" w:hAnsi="Times New Roman" w:eastAsia="Malgun Gothic"/>
          <w:b w:val="0"/>
          <w:i w:val="0"/>
          <w:sz w:val="22"/>
        </w:rPr>
        <w:t xml:space="preserve"> Faz cinco anos. O senhor está mais magro. </w:t>
      </w:r>
      <w:r>
        <w:rPr>
          <w:rFonts w:ascii="Times New Roman" w:hAnsi="Times New Roman" w:eastAsia="Malgun Gothic"/>
          <w:b w:val="0"/>
          <w:i/>
          <w:color w:val="555555"/>
          <w:sz w:val="22"/>
        </w:rPr>
        <w:t>(sai)</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(sem se levantar)</w:t>
      </w:r>
      <w:r>
        <w:rPr>
          <w:rFonts w:ascii="Times New Roman" w:hAnsi="Times New Roman" w:eastAsia="Malgun Gothic"/>
          <w:b w:val="0"/>
          <w:i w:val="0"/>
          <w:sz w:val="22"/>
        </w:rPr>
        <w:t xml:space="preserve"> Otávio. Senta. Eu imaginava que você viesse um dia. Imaginava de gravata. </w:t>
      </w:r>
      <w:r>
        <w:rPr>
          <w:rFonts w:ascii="Times New Roman" w:hAnsi="Times New Roman" w:eastAsia="Malgun Gothic"/>
          <w:b w:val="0"/>
          <w:i/>
          <w:color w:val="555555"/>
          <w:sz w:val="22"/>
        </w:rPr>
        <w:t>(ele não responde)</w:t>
      </w:r>
      <w:r>
        <w:rPr>
          <w:rFonts w:ascii="Times New Roman" w:hAnsi="Times New Roman" w:eastAsia="Malgun Gothic"/>
          <w:b w:val="0"/>
          <w:i w:val="0"/>
          <w:sz w:val="22"/>
        </w:rPr>
        <w:t xml:space="preserve"> Você nunca foi totalmente daqui. Por isso eu gostava de você. </w:t>
      </w:r>
      <w:r>
        <w:rPr>
          <w:rFonts w:ascii="Times New Roman" w:hAnsi="Times New Roman" w:eastAsia="Malgun Gothic"/>
          <w:b w:val="0"/>
          <w:i/>
          <w:color w:val="555555"/>
          <w:sz w:val="22"/>
        </w:rPr>
        <w:t>(serve água)</w:t>
      </w:r>
      <w:r>
        <w:rPr>
          <w:rFonts w:ascii="Times New Roman" w:hAnsi="Times New Roman" w:eastAsia="Malgun Gothic"/>
          <w:b w:val="0"/>
          <w:i w:val="0"/>
          <w:sz w:val="22"/>
        </w:rPr>
        <w:t xml:space="preserve"> Você está no grupo do Teixeira.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Estou. E vim antes da polícia, porque a senhora me ensinou que quem chega antes desenha os fatos.</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(um sorriso mínimo)</w:t>
      </w:r>
      <w:r>
        <w:rPr>
          <w:rFonts w:ascii="Times New Roman" w:hAnsi="Times New Roman" w:eastAsia="Malgun Gothic"/>
          <w:b w:val="0"/>
          <w:i w:val="0"/>
          <w:sz w:val="22"/>
        </w:rPr>
        <w:t xml:space="preserve"> "Nós não compramos sentenças." Você lembra.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Lembro a frase inteira. "Desenhamos os fatos antes delas."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Leonor, entre 2014 e 2019 esta firma contratou três escritórios correspondentes no Norte. Os três aparecem no cruzamento de pauta de um tribunal estadual. Um deles tem como sócio um contador de Belém que é primo do sócio de uma consultoria para onde a Prado mandava honorários de "regularização".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Você sabe disso pela parede da polícia ou pela sua memória?</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Pela minha assinatura. Eu assinei parte das notas.</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(longa pausa, olha a cidade)</w:t>
      </w:r>
      <w:r>
        <w:rPr>
          <w:rFonts w:ascii="Times New Roman" w:hAnsi="Times New Roman" w:eastAsia="Malgun Gothic"/>
          <w:b w:val="0"/>
          <w:i w:val="0"/>
          <w:sz w:val="22"/>
        </w:rPr>
        <w:t xml:space="preserve"> E o que você quer de mim?</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Que a firma abra os próprios livros antes que a polícia abra. Uma auditoria interna de verdade, com auditor de fora. Todos os pagamentos a correspondentes e consultorias, de 2012 até hoje. Que a senhora entregue o resultado em nome da firma.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"Em nome da firma."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Eu disse isso a você uma vez.</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Em 2018. Com três volumes de auditoria em cima da mesa que a senhora nunca entregou.</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Eu não entreguei porque ninguém pediu direito. </w:t>
      </w:r>
      <w:r>
        <w:rPr>
          <w:rFonts w:ascii="Times New Roman" w:hAnsi="Times New Roman" w:eastAsia="Malgun Gothic"/>
          <w:b w:val="0"/>
          <w:i/>
          <w:color w:val="555555"/>
          <w:sz w:val="22"/>
        </w:rPr>
        <w:t>(levanta-se, vai à janela)</w:t>
      </w:r>
      <w:r>
        <w:rPr>
          <w:rFonts w:ascii="Times New Roman" w:hAnsi="Times New Roman" w:eastAsia="Malgun Gothic"/>
          <w:b w:val="0"/>
          <w:i w:val="0"/>
          <w:sz w:val="22"/>
        </w:rPr>
        <w:t xml:space="preserve"> Você acha que eu sabia do sobrinho do desembargador?</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Acho que a senhora nunca perguntou. Igual a mim. É esse o talento da casa.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(vira-se, dura e cansada ao mesmo tempo)</w:t>
      </w:r>
      <w:r>
        <w:rPr>
          <w:rFonts w:ascii="Times New Roman" w:hAnsi="Times New Roman" w:eastAsia="Malgun Gothic"/>
          <w:b w:val="0"/>
          <w:i w:val="0"/>
          <w:sz w:val="22"/>
        </w:rPr>
        <w:t xml:space="preserve"> Você entrou aqui com vinte e três anos, Otávio. Eu te dei o primeiro terno. Te dei a sala com janela. Te dei a Prado.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E eu devolvi a Prado. Com juros. </w:t>
      </w:r>
      <w:r>
        <w:rPr>
          <w:rFonts w:ascii="Times New Roman" w:hAnsi="Times New Roman" w:eastAsia="Malgun Gothic"/>
          <w:b w:val="0"/>
          <w:i/>
          <w:color w:val="555555"/>
          <w:sz w:val="22"/>
        </w:rPr>
        <w:t>(levanta-se)</w:t>
      </w:r>
      <w:r>
        <w:rPr>
          <w:rFonts w:ascii="Times New Roman" w:hAnsi="Times New Roman" w:eastAsia="Malgun Gothic"/>
          <w:b w:val="0"/>
          <w:i w:val="0"/>
          <w:sz w:val="22"/>
        </w:rPr>
        <w:t xml:space="preserve"> Eu não vim brigar. Vim avisar como um sócio avisaria. A firma entrega quando a senhora decidir. Mas decida logo. Porque quem não decide, decidem por ele.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(depois de um tempo)</w:t>
      </w:r>
      <w:r>
        <w:rPr>
          <w:rFonts w:ascii="Times New Roman" w:hAnsi="Times New Roman" w:eastAsia="Malgun Gothic"/>
          <w:b w:val="0"/>
          <w:i w:val="0"/>
          <w:sz w:val="22"/>
        </w:rPr>
        <w:t xml:space="preserve"> Me dê um mês.</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 xml:space="preserve">Um mês. </w:t>
      </w:r>
      <w:r>
        <w:rPr>
          <w:rFonts w:ascii="Times New Roman" w:hAnsi="Times New Roman" w:eastAsia="Malgun Gothic"/>
          <w:b w:val="0"/>
          <w:i/>
          <w:color w:val="555555"/>
          <w:sz w:val="22"/>
        </w:rPr>
        <w:t>(vai até a porta, para)</w:t>
      </w:r>
      <w:r>
        <w:rPr>
          <w:rFonts w:ascii="Times New Roman" w:hAnsi="Times New Roman" w:eastAsia="Malgun Gothic"/>
          <w:b w:val="0"/>
          <w:i w:val="0"/>
          <w:sz w:val="22"/>
        </w:rPr>
        <w:t xml:space="preserve"> A Camila mandou lembrança. E a Clara quer saber se a senhora ainda tem aquele aquário na recepção. Ela viu uma foto.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(surpresa, suave)</w:t>
      </w:r>
      <w:r>
        <w:rPr>
          <w:rFonts w:ascii="Times New Roman" w:hAnsi="Times New Roman" w:eastAsia="Malgun Gothic"/>
          <w:b w:val="0"/>
          <w:i w:val="0"/>
          <w:sz w:val="22"/>
        </w:rPr>
        <w:t xml:space="preserve"> Tenho. Os peixes são outros.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Traga ela. Num sábado.</w:t>
      </w:r>
    </w:p>
    <w:p>
      <w:pPr>
        <w:spacing w:before="0" w:after="110" w:line="300" w:lineRule="auto"/>
      </w:pPr>
      <w:r>
        <w:rPr>
          <w:rFonts w:ascii="Times New Roman" w:hAnsi="Times New Roman" w:eastAsia="Malgun Gothic"/>
          <w:b/>
          <w:i w:val="0"/>
          <w:sz w:val="22"/>
        </w:rPr>
        <w:t xml:space="preserve">Otávio: </w:t>
      </w:r>
      <w:r>
        <w:rPr>
          <w:rFonts w:ascii="Times New Roman" w:hAnsi="Times New Roman" w:eastAsia="Malgun Gothic"/>
          <w:b w:val="0"/>
          <w:i w:val="0"/>
          <w:sz w:val="22"/>
        </w:rPr>
        <w:t>Trago. Num sábado.</w:t>
      </w:r>
    </w:p>
    <w:p>
      <w:pPr>
        <w:keepNext/>
        <w:spacing w:before="320" w:after="140"/>
      </w:pPr>
      <w:r>
        <w:rPr>
          <w:rFonts w:ascii="Times New Roman" w:hAnsi="Times New Roman" w:eastAsia="Malgun Gothic"/>
          <w:b/>
          <w:i w:val="0"/>
          <w:color w:val="1F3864"/>
          <w:sz w:val="26"/>
        </w:rPr>
        <w:t>장면 6 — 응급실 복도</w:t>
      </w:r>
    </w:p>
    <w:p>
      <w:pPr>
        <w:spacing w:before="0" w:after="110" w:line="300" w:lineRule="auto"/>
      </w:pPr>
      <w:r>
        <w:rPr>
          <w:rFonts w:ascii="Times New Roman" w:hAnsi="Times New Roman" w:eastAsia="Malgun Gothic"/>
          <w:b w:val="0"/>
          <w:i/>
          <w:color w:val="555555"/>
          <w:sz w:val="22"/>
        </w:rPr>
        <w:t>(São Paulo, pronto-socorro de um hospital na zona oeste, quinta-feira, onze e quarenta da noite. Corredor de luz branca, cadeiras de plástico azul presas umas às outras. Camila de moletom e chinelo, com um saquinho de papel de farmácia amassado na mão. Ao lado, Dona Glória, a mãe dela, de casaco sobre a camisola. O delegado Silas Campos, do Departamento de Homicídios, cinquenta, gravata frouxa, fala baixo. Mais adiante, uma porta fechada com a placa "Sala de emergência". Ninguém sai por ela.)</w:t>
      </w:r>
    </w:p>
    <w:p>
      <w:pPr>
        <w:spacing w:before="0" w:after="110" w:line="300" w:lineRule="auto"/>
      </w:pPr>
      <w:r>
        <w:rPr>
          <w:rFonts w:ascii="Times New Roman" w:hAnsi="Times New Roman" w:eastAsia="Malgun Gothic"/>
          <w:b/>
          <w:i w:val="0"/>
          <w:sz w:val="22"/>
        </w:rPr>
        <w:t xml:space="preserve">Silas: </w:t>
      </w:r>
      <w:r>
        <w:rPr>
          <w:rFonts w:ascii="Times New Roman" w:hAnsi="Times New Roman" w:eastAsia="Malgun Gothic"/>
          <w:b w:val="0"/>
          <w:i w:val="0"/>
          <w:sz w:val="22"/>
        </w:rPr>
        <w:t>Dona Camila, eu sei que não é hora. Eu só preciso de três coisas agora. O resto pode esperar até amanhã.</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color w:val="555555"/>
          <w:sz w:val="22"/>
        </w:rPr>
        <w:t>(sem olhar para ele)</w:t>
      </w:r>
      <w:r>
        <w:rPr>
          <w:rFonts w:ascii="Times New Roman" w:hAnsi="Times New Roman" w:eastAsia="Malgun Gothic"/>
          <w:b w:val="0"/>
          <w:i w:val="0"/>
          <w:sz w:val="22"/>
        </w:rPr>
        <w:t xml:space="preserve"> Pergunta.</w:t>
      </w:r>
    </w:p>
    <w:p>
      <w:pPr>
        <w:spacing w:before="0" w:after="110" w:line="300" w:lineRule="auto"/>
      </w:pPr>
      <w:r>
        <w:rPr>
          <w:rFonts w:ascii="Times New Roman" w:hAnsi="Times New Roman" w:eastAsia="Malgun Gothic"/>
          <w:b/>
          <w:i w:val="0"/>
          <w:sz w:val="22"/>
        </w:rPr>
        <w:t xml:space="preserve">Silas: </w:t>
      </w:r>
      <w:r>
        <w:rPr>
          <w:rFonts w:ascii="Times New Roman" w:hAnsi="Times New Roman" w:eastAsia="Malgun Gothic"/>
          <w:b w:val="0"/>
          <w:i w:val="0"/>
          <w:sz w:val="22"/>
        </w:rPr>
        <w:t>A que horas ele saiu de casa?</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 xml:space="preserve">Nove e meia. A Clara estava com febre, trinta e oito e meio. O antitérmico tinha acabado. Ele disse "é ali na esquina, volto em dez minutos". </w:t>
      </w:r>
      <w:r>
        <w:rPr>
          <w:rFonts w:ascii="Times New Roman" w:hAnsi="Times New Roman" w:eastAsia="Malgun Gothic"/>
          <w:b w:val="0"/>
          <w:i/>
          <w:color w:val="555555"/>
          <w:sz w:val="22"/>
        </w:rPr>
        <w:t>(mostra o saquinho)</w:t>
      </w:r>
      <w:r>
        <w:rPr>
          <w:rFonts w:ascii="Times New Roman" w:hAnsi="Times New Roman" w:eastAsia="Malgun Gothic"/>
          <w:b w:val="0"/>
          <w:i w:val="0"/>
          <w:sz w:val="22"/>
        </w:rPr>
        <w:t xml:space="preserve"> Voltou. Estava quase na porta do prédio. O seu Expedito abriu o portão pra ele.</w:t>
      </w:r>
    </w:p>
    <w:p>
      <w:pPr>
        <w:spacing w:before="0" w:after="110" w:line="300" w:lineRule="auto"/>
      </w:pPr>
      <w:r>
        <w:rPr>
          <w:rFonts w:ascii="Times New Roman" w:hAnsi="Times New Roman" w:eastAsia="Malgun Gothic"/>
          <w:b/>
          <w:i w:val="0"/>
          <w:sz w:val="22"/>
        </w:rPr>
        <w:t xml:space="preserve">Silas: </w:t>
      </w:r>
      <w:r>
        <w:rPr>
          <w:rFonts w:ascii="Times New Roman" w:hAnsi="Times New Roman" w:eastAsia="Malgun Gothic"/>
          <w:b w:val="0"/>
          <w:i w:val="0"/>
          <w:sz w:val="22"/>
        </w:rPr>
        <w:t>A senhora ouviu alguma coisa?</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 xml:space="preserve">Três estouros. Eu achei que era escapamento. Aí eu ouvi o seu Expedito gritar. Ele nunca grita.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desci de chinelo. Eu deixei a Clara sozinha lá em cima dormindo. Eu nunca deixo a Clara sozinha.</w:t>
      </w:r>
    </w:p>
    <w:p>
      <w:pPr>
        <w:spacing w:before="0" w:after="110" w:line="300" w:lineRule="auto"/>
      </w:pPr>
      <w:r>
        <w:rPr>
          <w:rFonts w:ascii="Times New Roman" w:hAnsi="Times New Roman" w:eastAsia="Malgun Gothic"/>
          <w:b/>
          <w:i w:val="0"/>
          <w:sz w:val="22"/>
        </w:rPr>
        <w:t xml:space="preserve">Dona Glória: </w:t>
      </w:r>
      <w:r>
        <w:rPr>
          <w:rFonts w:ascii="Times New Roman" w:hAnsi="Times New Roman" w:eastAsia="Malgun Gothic"/>
          <w:b w:val="0"/>
          <w:i w:val="0"/>
          <w:sz w:val="22"/>
        </w:rPr>
        <w:t>A Clara está com a vizinha do quinto, filha. Está dormindo. Eu vi antes de sair.</w:t>
      </w:r>
    </w:p>
    <w:p>
      <w:pPr>
        <w:spacing w:before="0" w:after="110" w:line="300" w:lineRule="auto"/>
      </w:pPr>
      <w:r>
        <w:rPr>
          <w:rFonts w:ascii="Times New Roman" w:hAnsi="Times New Roman" w:eastAsia="Malgun Gothic"/>
          <w:b/>
          <w:i w:val="0"/>
          <w:sz w:val="22"/>
        </w:rPr>
        <w:t xml:space="preserve">Silas: </w:t>
      </w:r>
      <w:r>
        <w:rPr>
          <w:rFonts w:ascii="Times New Roman" w:hAnsi="Times New Roman" w:eastAsia="Malgun Gothic"/>
          <w:b w:val="0"/>
          <w:i w:val="0"/>
          <w:sz w:val="22"/>
        </w:rPr>
        <w:t>O porteiro falou de uma moto. Dois homens, capacete fechado. A senhora viu a moto?</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 xml:space="preserve">Eu vi a luz dela virando a esquina. Vermelha.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me falou de uma moto. Domingo. Eu achei que era paranoia de quem trabalha com polícia.</w:t>
      </w:r>
    </w:p>
    <w:p>
      <w:pPr>
        <w:spacing w:before="0" w:after="110" w:line="300" w:lineRule="auto"/>
      </w:pPr>
      <w:r>
        <w:rPr>
          <w:rFonts w:ascii="Times New Roman" w:hAnsi="Times New Roman" w:eastAsia="Malgun Gothic"/>
          <w:b w:val="0"/>
          <w:i/>
          <w:color w:val="555555"/>
          <w:sz w:val="22"/>
        </w:rPr>
        <w:t>(A porta da sala de emergência se abre. Um médico jovem, de avental verde, vem em direção a eles, devagar demais. Para. Tira a touca. Camila se levanta antes que ele fale.)</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 xml:space="preserve">Não fala. </w:t>
      </w:r>
      <w:r>
        <w:rPr>
          <w:rFonts w:ascii="Times New Roman" w:hAnsi="Times New Roman" w:eastAsia="Malgun Gothic"/>
          <w:b w:val="0"/>
          <w:i/>
          <w:color w:val="555555"/>
          <w:sz w:val="22"/>
        </w:rPr>
        <w:t>(a voz some)</w:t>
      </w:r>
      <w:r>
        <w:rPr>
          <w:rFonts w:ascii="Times New Roman" w:hAnsi="Times New Roman" w:eastAsia="Malgun Gothic"/>
          <w:b w:val="0"/>
          <w:i w:val="0"/>
          <w:sz w:val="22"/>
        </w:rPr>
        <w:t xml:space="preserve"> Por favor, não fala ainda.</w:t>
      </w:r>
    </w:p>
    <w:p>
      <w:pPr>
        <w:spacing w:before="0" w:after="110" w:line="300" w:lineRule="auto"/>
      </w:pPr>
      <w:r>
        <w:rPr>
          <w:rFonts w:ascii="Times New Roman" w:hAnsi="Times New Roman" w:eastAsia="Malgun Gothic"/>
          <w:b w:val="0"/>
          <w:i/>
          <w:color w:val="555555"/>
          <w:sz w:val="22"/>
        </w:rPr>
        <w:t>(O médico espera. Dona Glória segura o braço da filha. Silas se afasta dois passos, abaixa a cabeça. O médico diz baixinho alguma coisa que não se ouve. Camila senta de novo, no mesmo lugar, e alisa o saquinho de papel da farmácia sobre o joelho, várias vezes. O celular dela vibra no bolso do moletom. Na tela: "Rafa". Ela atende.)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Camila. A Yumi me ligou agora. Eu estou indo. Me diz onde você está.</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color w:val="555555"/>
          <w:sz w:val="22"/>
        </w:rPr>
        <w:t>(muito calma)</w:t>
      </w:r>
      <w:r>
        <w:rPr>
          <w:rFonts w:ascii="Times New Roman" w:hAnsi="Times New Roman" w:eastAsia="Malgun Gothic"/>
          <w:b w:val="0"/>
          <w:i w:val="0"/>
          <w:sz w:val="22"/>
        </w:rPr>
        <w:t xml:space="preserve"> Ele comprou o remédio, Rafa. Está aqui na minha mão. O de morango, que ela gosta.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(silêncio)</w:t>
      </w:r>
      <w:r>
        <w:rPr>
          <w:rFonts w:ascii="Times New Roman" w:hAnsi="Times New Roman" w:eastAsia="Malgun Gothic"/>
          <w:b w:val="0"/>
          <w:i w:val="0"/>
          <w:sz w:val="22"/>
        </w:rPr>
        <w:t xml:space="preserve"> Camila…</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 xml:space="preserve">Não vem. Você é presidente. Se você vier agora, vem polícia, vem imprensa, vem helicóptero, e eu vou ter que olhar pra tudo isso. Eu não quero olhar pra 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Vem amanhã. Vem quando a Clara acordar. Alguém vai ter que explicar pra ela e eu não sei como.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Eu estou aqui. Eu não desligo se você não quiser.</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 xml:space="preserve">Desliga.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espera. </w:t>
      </w:r>
      <w:r>
        <w:rPr>
          <w:rFonts w:ascii="Times New Roman" w:hAnsi="Times New Roman" w:eastAsia="Malgun Gothic"/>
          <w:b w:val="0"/>
          <w:i/>
          <w:color w:val="555555"/>
          <w:sz w:val="22"/>
        </w:rPr>
        <w:t>(respira)</w:t>
      </w:r>
      <w:r>
        <w:rPr>
          <w:rFonts w:ascii="Times New Roman" w:hAnsi="Times New Roman" w:eastAsia="Malgun Gothic"/>
          <w:b w:val="0"/>
          <w:i w:val="0"/>
          <w:sz w:val="22"/>
        </w:rPr>
        <w:t xml:space="preserve"> Ele estava feliz, Rafa. Domingo ele estava feliz. Eu queria que você soubesse isso antes de todo mundo começar a falar dele.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Eu estava lá.</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Estava.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i w:val="0"/>
          <w:sz w:val="22"/>
        </w:rPr>
        <w:t xml:space="preserve">Yumi: </w:t>
      </w:r>
      <w:r>
        <w:rPr>
          <w:rFonts w:ascii="Times New Roman" w:hAnsi="Times New Roman" w:eastAsia="Malgun Gothic"/>
          <w:b w:val="0"/>
          <w:i/>
          <w:color w:val="555555"/>
          <w:sz w:val="22"/>
        </w:rPr>
        <w:t>(chegando pelo corredor, de jaqueta da Federal, ofegante; vê o rosto de Camila e para)</w:t>
      </w:r>
      <w:r>
        <w:rPr>
          <w:rFonts w:ascii="Times New Roman" w:hAnsi="Times New Roman" w:eastAsia="Malgun Gothic"/>
          <w:b w:val="0"/>
          <w:i w:val="0"/>
          <w:sz w:val="22"/>
        </w:rPr>
        <w:t xml:space="preserve"> Dona Camila. Eu sinto muito.</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 xml:space="preserve">A senhora pediu pra ele avisar se aparecesse qualquer coisa.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avisou. </w:t>
      </w:r>
      <w:r>
        <w:rPr>
          <w:rFonts w:ascii="Times New Roman" w:hAnsi="Times New Roman" w:eastAsia="Malgun Gothic"/>
          <w:b w:val="0"/>
          <w:i/>
          <w:color w:val="555555"/>
          <w:sz w:val="22"/>
        </w:rPr>
        <w:t>(levanta os olhos)</w:t>
      </w:r>
      <w:r>
        <w:rPr>
          <w:rFonts w:ascii="Times New Roman" w:hAnsi="Times New Roman" w:eastAsia="Malgun Gothic"/>
          <w:b w:val="0"/>
          <w:i w:val="0"/>
          <w:sz w:val="22"/>
        </w:rPr>
        <w:t xml:space="preserve"> E agora?</w:t>
      </w:r>
    </w:p>
    <w:p>
      <w:pPr>
        <w:keepNext/>
        <w:spacing w:before="320" w:after="140"/>
      </w:pPr>
      <w:r>
        <w:rPr>
          <w:rFonts w:ascii="Times New Roman" w:hAnsi="Times New Roman" w:eastAsia="Malgun Gothic"/>
          <w:b/>
          <w:i w:val="0"/>
          <w:color w:val="1F3864"/>
          <w:sz w:val="26"/>
        </w:rPr>
        <w:t>장면 7 — 새벽의 관할</w:t>
      </w:r>
    </w:p>
    <w:p>
      <w:pPr>
        <w:spacing w:before="0" w:after="110" w:line="300" w:lineRule="auto"/>
      </w:pPr>
      <w:r>
        <w:rPr>
          <w:rFonts w:ascii="Times New Roman" w:hAnsi="Times New Roman" w:eastAsia="Malgun Gothic"/>
          <w:b w:val="0"/>
          <w:i/>
          <w:color w:val="555555"/>
          <w:sz w:val="22"/>
        </w:rPr>
        <w:t>(Brasília, Palácio da Alvorada, cozinha dos funcionários. Sexta-feira, cinco e meia da manhã. Ainda escuro. Rafa não dormiu; a camisa da véspera. A xícara lascada de Severino, cheia, fria. Teixeira de pé, de terno amassado. Bia com o laptop aberto sobre a bancada de inox. A televisão pequena da cozinha, sem som, mostra a fachada do prédio em Perdizes com uma fita amarela.)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A Federal assumiu às três da manhã, presidente. Ele era assessor especial nomeado, no exercício da função. Crime contra servidor federal por causa da função é competência da Justiça Federal. Súmula cento e quarenta e sete do STJ. O Departamento de Homicídios de São Paulo colabora, o delegado Silas fica no inquérito como apoio. Ninguém brigou por isso. Eu agradeço a eles.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Tem imagem de câmera da padaria da esquina e do prédio em frente. Moto vermelha, placa adulterada, dois homens. Saíram pela avenida em direção à marginal. Tudo o resto é sigiloso.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quero ver o inquérito.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(firme)</w:t>
      </w:r>
      <w:r>
        <w:rPr>
          <w:rFonts w:ascii="Times New Roman" w:hAnsi="Times New Roman" w:eastAsia="Malgun Gothic"/>
          <w:b w:val="0"/>
          <w:i w:val="0"/>
          <w:sz w:val="22"/>
        </w:rPr>
        <w:t xml:space="preserve"> Não, presidente. Quem conduz é um delegado da Federal em São Paulo, fora da força-tarefa. A Yumi é testemunha, ficou de fora.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os olhos)</w:t>
      </w:r>
      <w:r>
        <w:rPr>
          <w:rFonts w:ascii="Times New Roman" w:hAnsi="Times New Roman" w:eastAsia="Malgun Gothic"/>
          <w:b w:val="0"/>
          <w:i w:val="0"/>
          <w:sz w:val="22"/>
        </w:rPr>
        <w:t xml:space="preserve"> Ministro.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O senhor não pode ver o inquérito. Eu também não vou pedir para ver. Se o senhor chamar o delegado aqui hoje, amanhã qualquer advogado de defesa diz que o presidente dirigiu a investigação do assassinato do amigo dele. E o assassino sai pela porta da frente.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Ele tem razão. Você sabe que ele tem razão.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(longo silêncio; aperta a xícara)</w:t>
      </w:r>
      <w:r>
        <w:rPr>
          <w:rFonts w:ascii="Times New Roman" w:hAnsi="Times New Roman" w:eastAsia="Malgun Gothic"/>
          <w:b w:val="0"/>
          <w:i w:val="0"/>
          <w:sz w:val="22"/>
        </w:rPr>
        <w:t xml:space="preserve"> Eu sei. Eu fiz isso a vida inteira com os outros. Eu nunca pensei que fosse tão difícil fazer comigo.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Todo mundo acha fácil até ser com a gente.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eu posso fazer?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Pode ir ao velório. Pode ficar calado sobre o caso. Pode garantir que o grupo de trabalho não pare nem um dia. É isso que quem mandou matar quer: que a parede fique vazia.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cerimonial pergunta se você vai de avião oficial.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menor que tiver. Não quero helicóptero em cima de cemitério, nem imprensa na capela. </w:t>
      </w:r>
      <w:r>
        <w:rPr>
          <w:rFonts w:ascii="Times New Roman" w:hAnsi="Times New Roman" w:eastAsia="Malgun Gothic"/>
          <w:b w:val="0"/>
          <w:i/>
          <w:color w:val="555555"/>
          <w:sz w:val="22"/>
        </w:rPr>
        <w:t>(o celular vibra. Na tela: "Mãe". Ele atende)</w:t>
      </w:r>
      <w:r>
        <w:rPr>
          <w:rFonts w:ascii="Times New Roman" w:hAnsi="Times New Roman" w:eastAsia="Malgun Gothic"/>
          <w:b w:val="0"/>
          <w:i w:val="0"/>
          <w:sz w:val="22"/>
        </w:rPr>
        <w:t xml:space="preserve">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Eu vi na televisão, meu filho. Eu não liguei antes porque eu sabia que tu estavas com gente.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Estou.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tinha comprado o remédio da menina,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(silêncio)</w:t>
      </w:r>
      <w:r>
        <w:rPr>
          <w:rFonts w:ascii="Times New Roman" w:hAnsi="Times New Roman" w:eastAsia="Malgun Gothic"/>
          <w:b w:val="0"/>
          <w:i w:val="0"/>
          <w:sz w:val="22"/>
        </w:rPr>
        <w:t xml:space="preserve"> Vai lá. Abraça a Camila por mim. E segura a mão da menina, Rafael. Não fala muito. Criança não quer discurso. Quer mão.</w:t>
      </w:r>
    </w:p>
    <w:p>
      <w:pPr>
        <w:keepNext/>
        <w:spacing w:before="320" w:after="140"/>
      </w:pPr>
      <w:r>
        <w:rPr>
          <w:rFonts w:ascii="Times New Roman" w:hAnsi="Times New Roman" w:eastAsia="Malgun Gothic"/>
          <w:b/>
          <w:i w:val="0"/>
          <w:color w:val="1F3864"/>
          <w:sz w:val="26"/>
        </w:rPr>
        <w:t>장면 8 — 장례식장의 아이</w:t>
      </w:r>
    </w:p>
    <w:p>
      <w:pPr>
        <w:spacing w:before="0" w:after="110" w:line="300" w:lineRule="auto"/>
      </w:pPr>
      <w:r>
        <w:rPr>
          <w:rFonts w:ascii="Times New Roman" w:hAnsi="Times New Roman" w:eastAsia="Malgun Gothic"/>
          <w:b w:val="0"/>
          <w:i/>
          <w:color w:val="555555"/>
          <w:sz w:val="22"/>
        </w:rPr>
        <w:t>(São Paulo, capela de velório na zona oeste. Sábado, três da tarde. Sala pequena, flores brancas, um caixão fechado de madeira clara. Umas cinquenta pessoas: professores e alunos do cursinho, o porteiro seu Expedito de terno emprestado, colegas antigos da faculdade, dois advogados da Queiroz Tavares que não se aproximam. Do lado de fora, jornalistas atrás de uma corda, sem câmeras dentro. Camila de preto, sentada. Clara, de vestido azul-marinho e tênis de luzinha, com a fantasia de bombeira dobrada no colo. Rafa entra sozinho, os seguranças ficam na porta. Senta-se ao lado de Clara, não de Camila.)</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Oi, tio 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Oi, Clarinha.</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O papai está dentro dessa caixa?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Está.</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A vovó disse que ele virou estrela. Mas estrela fica no céu, não na caixa.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tua vovó falou do jeito dela. Eu vou falar do meu. O corpo do papai está aí. O corpo parou de funcionar, igual quando uma lâmpada queima e não acende mais. Ele não sente dor, não sente frio. E ele não vai voltar. Isso é a parte mais difícil.</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color w:val="555555"/>
          <w:sz w:val="22"/>
        </w:rPr>
        <w:t>(olha o caixão)</w:t>
      </w:r>
      <w:r>
        <w:rPr>
          <w:rFonts w:ascii="Times New Roman" w:hAnsi="Times New Roman" w:eastAsia="Malgun Gothic"/>
          <w:b w:val="0"/>
          <w:i w:val="0"/>
          <w:sz w:val="22"/>
        </w:rPr>
        <w:t xml:space="preserve"> Nunca mais?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Nunca mais do jeito de antes. Mas tudo o que ele te ensinou fica em você. O jeito de discutir, por exemplo. Você discute igualzinho a ele.</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color w:val="555555"/>
          <w:sz w:val="22"/>
        </w:rPr>
        <w:t>(pensa)</w:t>
      </w:r>
      <w:r>
        <w:rPr>
          <w:rFonts w:ascii="Times New Roman" w:hAnsi="Times New Roman" w:eastAsia="Malgun Gothic"/>
          <w:b w:val="0"/>
          <w:i w:val="0"/>
          <w:sz w:val="22"/>
        </w:rPr>
        <w:t xml:space="preserve"> Ele não me ensinou a apagar fogo. Foi a escola.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Mas ele te ensinou a cobrar sorvete.</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color w:val="555555"/>
          <w:sz w:val="22"/>
        </w:rPr>
        <w:t>(um sorriso pequeno, que some)</w:t>
      </w:r>
      <w:r>
        <w:rPr>
          <w:rFonts w:ascii="Times New Roman" w:hAnsi="Times New Roman" w:eastAsia="Malgun Gothic"/>
          <w:b w:val="0"/>
          <w:i w:val="0"/>
          <w:sz w:val="22"/>
        </w:rPr>
        <w:t xml:space="preserve"> 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Tio Rafa, você manda no Brasil. Manda prender quem fez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Quem manda prender é o juiz, Clarinha. Eu não posso mandar. Lembra o que a tua professora disse? Ninguém manda sozinho. Tem gente muito boa procurando. Eu prometo que não vou deixar ninguém parar de procurar.</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color w:val="555555"/>
          <w:sz w:val="22"/>
        </w:rPr>
        <w:t>(desdobra a fantasia, mostra o capacete de plástico)</w:t>
      </w:r>
      <w:r>
        <w:rPr>
          <w:rFonts w:ascii="Times New Roman" w:hAnsi="Times New Roman" w:eastAsia="Malgun Gothic"/>
          <w:b w:val="0"/>
          <w:i w:val="0"/>
          <w:sz w:val="22"/>
        </w:rPr>
        <w:t xml:space="preserve"> Eu vou dar isso pro papai. Pra ele levar.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quer que eu vá com você?</w:t>
      </w:r>
    </w:p>
    <w:p>
      <w:pPr>
        <w:spacing w:before="0" w:after="110" w:line="300" w:lineRule="auto"/>
      </w:pPr>
      <w:r>
        <w:rPr>
          <w:rFonts w:ascii="Times New Roman" w:hAnsi="Times New Roman" w:eastAsia="Malgun Gothic"/>
          <w:b/>
          <w:i w:val="0"/>
          <w:sz w:val="22"/>
        </w:rPr>
        <w:t xml:space="preserve">Clara: </w:t>
      </w:r>
      <w:r>
        <w:rPr>
          <w:rFonts w:ascii="Times New Roman" w:hAnsi="Times New Roman" w:eastAsia="Malgun Gothic"/>
          <w:b w:val="0"/>
          <w:i w:val="0"/>
          <w:sz w:val="22"/>
        </w:rPr>
        <w:t>Quero. Segura a minha mão.</w:t>
      </w:r>
    </w:p>
    <w:p>
      <w:pPr>
        <w:spacing w:before="0" w:after="110" w:line="300" w:lineRule="auto"/>
      </w:pPr>
      <w:r>
        <w:rPr>
          <w:rFonts w:ascii="Times New Roman" w:hAnsi="Times New Roman" w:eastAsia="Malgun Gothic"/>
          <w:b w:val="0"/>
          <w:i/>
          <w:color w:val="555555"/>
          <w:sz w:val="22"/>
        </w:rPr>
        <w:t>(Os dois vão até o caixão. Clara põe o capacete vermelho de plástico em cima da madeira. Volta e senta no colo da mãe. Camila a abraça por trás, o queixo no cabelo dela. Rafa fica de pé, sem saber onde pôr as mãos. Camila levanta os olhos para ele.)</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Você fez certo. Com ela. Eu não conseguia.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minha mãe me disse: não fala muito, segura a mão.</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color w:val="555555"/>
          <w:sz w:val="22"/>
        </w:rPr>
        <w:t>(quase sorri)</w:t>
      </w:r>
      <w:r>
        <w:rPr>
          <w:rFonts w:ascii="Times New Roman" w:hAnsi="Times New Roman" w:eastAsia="Malgun Gothic"/>
          <w:b w:val="0"/>
          <w:i w:val="0"/>
          <w:sz w:val="22"/>
        </w:rPr>
        <w:t xml:space="preserve"> A dona Ana sabe tudo. </w:t>
      </w:r>
      <w:r>
        <w:rPr>
          <w:rFonts w:ascii="Times New Roman" w:hAnsi="Times New Roman" w:eastAsia="Malgun Gothic"/>
          <w:b w:val="0"/>
          <w:i/>
          <w:color w:val="555555"/>
          <w:sz w:val="22"/>
        </w:rPr>
        <w:t>(tira da bolsa a caneca lascada da faculdade, embrulhada num pano de prato)</w:t>
      </w:r>
      <w:r>
        <w:rPr>
          <w:rFonts w:ascii="Times New Roman" w:hAnsi="Times New Roman" w:eastAsia="Malgun Gothic"/>
          <w:b w:val="0"/>
          <w:i w:val="0"/>
          <w:sz w:val="22"/>
        </w:rPr>
        <w:t xml:space="preserve"> Isso é teu. Ele ia querer. Ele lavava todo dia de manhã e dizia "é a caneca do Rafa, mas ele não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(segura a caneca com as duas mãos, não diz nada)</w:t>
      </w:r>
    </w:p>
    <w:p>
      <w:pPr>
        <w:spacing w:before="0" w:after="110" w:line="300" w:lineRule="auto"/>
      </w:pPr>
      <w:r>
        <w:rPr>
          <w:rFonts w:ascii="Times New Roman" w:hAnsi="Times New Roman" w:eastAsia="Malgun Gothic"/>
          <w:b w:val="0"/>
          <w:i/>
          <w:color w:val="555555"/>
          <w:sz w:val="22"/>
        </w:rPr>
        <w:t>(Um silêncio na capela. A porta se abre. Leonor Queiroz entra, de preto, sozinha, sem assessor. Os dois advogados da firma se endireitam. Ela atravessa a sala, para diante do caixão um instante, depois vai até Camila.)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Camila. Eu sou Leonor Queiroz. Eu não sei se você quer me ver aqui.</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color w:val="555555"/>
          <w:sz w:val="22"/>
        </w:rPr>
        <w:t>(olha para ela um tempo)</w:t>
      </w:r>
      <w:r>
        <w:rPr>
          <w:rFonts w:ascii="Times New Roman" w:hAnsi="Times New Roman" w:eastAsia="Malgun Gothic"/>
          <w:b w:val="0"/>
          <w:i w:val="0"/>
          <w:sz w:val="22"/>
        </w:rPr>
        <w:t xml:space="preserve"> Ele foi te ver na terça. Ele me contou.</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Foi. Ele me deu um mês.</w:t>
      </w:r>
    </w:p>
    <w:p>
      <w:pPr>
        <w:spacing w:before="0" w:after="110" w:line="300" w:lineRule="auto"/>
      </w:pPr>
      <w:r>
        <w:rPr>
          <w:rFonts w:ascii="Times New Roman" w:hAnsi="Times New Roman" w:eastAsia="Malgun Gothic"/>
          <w:b/>
          <w:i w:val="0"/>
          <w:sz w:val="22"/>
        </w:rPr>
        <w:t xml:space="preserve">Camila: </w:t>
      </w:r>
      <w:r>
        <w:rPr>
          <w:rFonts w:ascii="Times New Roman" w:hAnsi="Times New Roman" w:eastAsia="Malgun Gothic"/>
          <w:b w:val="0"/>
          <w:i w:val="0"/>
          <w:sz w:val="22"/>
        </w:rPr>
        <w:t>Ele não tem mais um mês.</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Não. Por isso eu vim dizer que eu não vou usar o mês. Começa segunda. O que ele pediu. </w:t>
      </w:r>
      <w:r>
        <w:rPr>
          <w:rFonts w:ascii="Times New Roman" w:hAnsi="Times New Roman" w:eastAsia="Malgun Gothic"/>
          <w:b w:val="0"/>
          <w:i/>
          <w:color w:val="555555"/>
          <w:sz w:val="22"/>
        </w:rPr>
        <w:t>(vira-se para Rafa, uma única vez)</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A vaga fica aberta. Eu disse isso a você uma vez. A ele eu mandei dizer que continuava aberta, e ele nunca voltou para ocupar. Hoje eu queria ter dito na cara dele. </w:t>
      </w:r>
      <w:r>
        <w:rPr>
          <w:rFonts w:ascii="Times New Roman" w:hAnsi="Times New Roman" w:eastAsia="Malgun Gothic"/>
          <w:b w:val="0"/>
          <w:i/>
          <w:color w:val="555555"/>
          <w:sz w:val="22"/>
        </w:rPr>
        <w:t>(sai sem esperar resposta)</w:t>
      </w:r>
    </w:p>
    <w:p>
      <w:pPr>
        <w:keepNext/>
        <w:spacing w:before="320" w:after="140"/>
      </w:pPr>
      <w:r>
        <w:rPr>
          <w:rFonts w:ascii="Times New Roman" w:hAnsi="Times New Roman" w:eastAsia="Malgun Gothic"/>
          <w:b/>
          <w:i w:val="0"/>
          <w:color w:val="1F3864"/>
          <w:sz w:val="26"/>
        </w:rPr>
        <w:t>장면 9 — 내부 감사</w:t>
      </w:r>
    </w:p>
    <w:p>
      <w:pPr>
        <w:spacing w:before="0" w:after="110" w:line="300" w:lineRule="auto"/>
      </w:pPr>
      <w:r>
        <w:rPr>
          <w:rFonts w:ascii="Times New Roman" w:hAnsi="Times New Roman" w:eastAsia="Malgun Gothic"/>
          <w:b w:val="0"/>
          <w:i/>
          <w:color w:val="555555"/>
          <w:sz w:val="22"/>
        </w:rPr>
        <w:t>(São Paulo, Queiroz Tavares, sala de reuniões do trigésimo primeiro andar. Segunda-feira, oito da manhã. Mesa oval para vinte. Doze sócios. Café servido e intocado. Fernando Tavares, cinquenta e cinco, sócio sênior, neto do cofundador, de braços cruzados. Dona Cida na porta, com uma pilha de pastas. Leonor de pé na cabeceira, sem papel na mão.)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Bom dia. Vou ser breve, porque é a última coisa breve que esta firma vai fazer por um bom tempo. A partir de hoje está aberta uma auditoria interna sobre todos os pagamentos a escritórios correspondentes, consultorias e prestadores de serviço sem empregados registrados. De 2012 até hoje.</w:t>
      </w:r>
    </w:p>
    <w:p>
      <w:pPr>
        <w:spacing w:before="0" w:after="110" w:line="300" w:lineRule="auto"/>
      </w:pPr>
      <w:r>
        <w:rPr>
          <w:rFonts w:ascii="Times New Roman" w:hAnsi="Times New Roman" w:eastAsia="Malgun Gothic"/>
          <w:b/>
          <w:i w:val="0"/>
          <w:sz w:val="22"/>
        </w:rPr>
        <w:t xml:space="preserve">Fernando: </w:t>
      </w:r>
      <w:r>
        <w:rPr>
          <w:rFonts w:ascii="Times New Roman" w:hAnsi="Times New Roman" w:eastAsia="Malgun Gothic"/>
          <w:b w:val="0"/>
          <w:i w:val="0"/>
          <w:sz w:val="22"/>
        </w:rPr>
        <w:t>Leonor, com todo respeito, isso não se decide num velório.</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Não decidi no velório, Fernando. Decidi em 2018, quando assinei três volumes de auditoria e guardei na gaveta. No velório eu só percebi que já tinha passado da hora.</w:t>
      </w:r>
    </w:p>
    <w:p>
      <w:pPr>
        <w:spacing w:before="0" w:after="110" w:line="300" w:lineRule="auto"/>
      </w:pPr>
      <w:r>
        <w:rPr>
          <w:rFonts w:ascii="Times New Roman" w:hAnsi="Times New Roman" w:eastAsia="Malgun Gothic"/>
          <w:b/>
          <w:i w:val="0"/>
          <w:sz w:val="22"/>
        </w:rPr>
        <w:t xml:space="preserve">Fernando: </w:t>
      </w:r>
      <w:r>
        <w:rPr>
          <w:rFonts w:ascii="Times New Roman" w:hAnsi="Times New Roman" w:eastAsia="Malgun Gothic"/>
          <w:b w:val="0"/>
          <w:i w:val="0"/>
          <w:sz w:val="22"/>
        </w:rPr>
        <w:t>Nós temos clientes. Nós temos dever de sigilo. Você vai abrir as contas da casa para a Polícia Federal por causa de um ex-sócio que vazou lista de testemunha?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Por causa de um ex-sócio que morreu com o remédio da filha na mão.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sigilo protege o cliente, Fernando. Não protege o pagamento que esta firma fez a um escritório de fachada. Esse pagamento não é segredo de cliente. É nosso.</w:t>
      </w:r>
    </w:p>
    <w:p>
      <w:pPr>
        <w:spacing w:before="0" w:after="110" w:line="300" w:lineRule="auto"/>
      </w:pPr>
      <w:r>
        <w:rPr>
          <w:rFonts w:ascii="Times New Roman" w:hAnsi="Times New Roman" w:eastAsia="Malgun Gothic"/>
          <w:b/>
          <w:i w:val="0"/>
          <w:sz w:val="22"/>
        </w:rPr>
        <w:t xml:space="preserve">Sócia 1: </w:t>
      </w:r>
      <w:r>
        <w:rPr>
          <w:rFonts w:ascii="Times New Roman" w:hAnsi="Times New Roman" w:eastAsia="Malgun Gothic"/>
          <w:b w:val="0"/>
          <w:i w:val="0"/>
          <w:sz w:val="22"/>
        </w:rPr>
        <w:t>E quem conduz?</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Uma firma de auditoria de fora, que não tem cliente em comum conosco. Eu contratei ontem à noite. Com um conselho de três sócios que não tiveram nenhuma assinatura nos pagamentos. </w:t>
      </w:r>
      <w:r>
        <w:rPr>
          <w:rFonts w:ascii="Times New Roman" w:hAnsi="Times New Roman" w:eastAsia="Malgun Gothic"/>
          <w:b w:val="0"/>
          <w:i/>
          <w:color w:val="555555"/>
          <w:sz w:val="22"/>
        </w:rPr>
        <w:t>(olha para a mesa)</w:t>
      </w:r>
      <w:r>
        <w:rPr>
          <w:rFonts w:ascii="Times New Roman" w:hAnsi="Times New Roman" w:eastAsia="Malgun Gothic"/>
          <w:b w:val="0"/>
          <w:i w:val="0"/>
          <w:sz w:val="22"/>
        </w:rPr>
        <w:t xml:space="preserve"> Eu não estou entre eles. Eu assinei alguns.</w:t>
      </w:r>
    </w:p>
    <w:p>
      <w:pPr>
        <w:spacing w:before="0" w:after="110" w:line="300" w:lineRule="auto"/>
      </w:pPr>
      <w:r>
        <w:rPr>
          <w:rFonts w:ascii="Times New Roman" w:hAnsi="Times New Roman" w:eastAsia="Malgun Gothic"/>
          <w:b/>
          <w:i w:val="0"/>
          <w:sz w:val="22"/>
        </w:rPr>
        <w:t xml:space="preserve">Fernando: </w:t>
      </w:r>
      <w:r>
        <w:rPr>
          <w:rFonts w:ascii="Times New Roman" w:hAnsi="Times New Roman" w:eastAsia="Malgun Gothic"/>
          <w:b w:val="0"/>
          <w:i/>
          <w:color w:val="555555"/>
          <w:sz w:val="22"/>
        </w:rPr>
        <w:t>(descruza os braços)</w:t>
      </w:r>
      <w:r>
        <w:rPr>
          <w:rFonts w:ascii="Times New Roman" w:hAnsi="Times New Roman" w:eastAsia="Malgun Gothic"/>
          <w:b w:val="0"/>
          <w:i w:val="0"/>
          <w:sz w:val="22"/>
        </w:rPr>
        <w:t xml:space="preserve"> E o resultado vai para onde?</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Para onde a lei mandar. Em nome da firma. Eu disse isso uma vez a um jovem advogado que me deu uma lição e eu não aprendi. </w:t>
      </w:r>
      <w:r>
        <w:rPr>
          <w:rFonts w:ascii="Times New Roman" w:hAnsi="Times New Roman" w:eastAsia="Malgun Gothic"/>
          <w:b w:val="0"/>
          <w:i/>
          <w:color w:val="555555"/>
          <w:sz w:val="22"/>
        </w:rPr>
        <w:t>(a Dona Cida)</w:t>
      </w:r>
      <w:r>
        <w:rPr>
          <w:rFonts w:ascii="Times New Roman" w:hAnsi="Times New Roman" w:eastAsia="Malgun Gothic"/>
          <w:b w:val="0"/>
          <w:i w:val="0"/>
          <w:sz w:val="22"/>
        </w:rPr>
        <w:t xml:space="preserve"> Cida, a ordem de preservação de documentos.</w:t>
      </w:r>
    </w:p>
    <w:p>
      <w:pPr>
        <w:spacing w:before="0" w:after="110" w:line="300" w:lineRule="auto"/>
      </w:pPr>
      <w:r>
        <w:rPr>
          <w:rFonts w:ascii="Times New Roman" w:hAnsi="Times New Roman" w:eastAsia="Malgun Gothic"/>
          <w:b/>
          <w:i w:val="0"/>
          <w:sz w:val="22"/>
        </w:rPr>
        <w:t xml:space="preserve">Dona Cida: </w:t>
      </w:r>
      <w:r>
        <w:rPr>
          <w:rFonts w:ascii="Times New Roman" w:hAnsi="Times New Roman" w:eastAsia="Malgun Gothic"/>
          <w:b w:val="0"/>
          <w:i/>
          <w:color w:val="555555"/>
          <w:sz w:val="22"/>
        </w:rPr>
        <w:t>(distribui as folhas)</w:t>
      </w:r>
      <w:r>
        <w:rPr>
          <w:rFonts w:ascii="Times New Roman" w:hAnsi="Times New Roman" w:eastAsia="Malgun Gothic"/>
          <w:b w:val="0"/>
          <w:i w:val="0"/>
          <w:sz w:val="22"/>
        </w:rPr>
        <w:t xml:space="preserve"> Ninguém apaga, ninguém move, ninguém "organiza" nenhum arquivo, físico ou digital, a partir das oito da manhã de hoje. Está assinada pela doutora Leonor. O TI já bloqueou a exclusão.</w:t>
      </w:r>
    </w:p>
    <w:p>
      <w:pPr>
        <w:spacing w:before="0" w:after="110" w:line="300" w:lineRule="auto"/>
      </w:pPr>
      <w:r>
        <w:rPr>
          <w:rFonts w:ascii="Times New Roman" w:hAnsi="Times New Roman" w:eastAsia="Malgun Gothic"/>
          <w:b/>
          <w:i w:val="0"/>
          <w:sz w:val="22"/>
        </w:rPr>
        <w:t xml:space="preserve">Sócio 2: </w:t>
      </w:r>
      <w:r>
        <w:rPr>
          <w:rFonts w:ascii="Times New Roman" w:hAnsi="Times New Roman" w:eastAsia="Malgun Gothic"/>
          <w:b w:val="0"/>
          <w:i w:val="0"/>
          <w:sz w:val="22"/>
        </w:rPr>
        <w:t>Isso vai sair nos jornais. Os clientes vão embora.</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Alguns vão. Diz-me com quem andas e eu te direi quem és. Esta firma andou com gente que agora a polícia está procurando. Os clientes que ficarem vão ficar sabendo com quem estão andando.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Quem não concordar pode sair. A porta é a mesma por onde o Otávio saiu em 2018 com uma pasta. Eu não o impedi naquela noite. Eu não vou impedir ninguém agora.</w:t>
      </w:r>
    </w:p>
    <w:p>
      <w:pPr>
        <w:spacing w:before="0" w:after="110" w:line="300" w:lineRule="auto"/>
      </w:pPr>
      <w:r>
        <w:rPr>
          <w:rFonts w:ascii="Times New Roman" w:hAnsi="Times New Roman" w:eastAsia="Malgun Gothic"/>
          <w:b w:val="0"/>
          <w:i/>
          <w:color w:val="555555"/>
          <w:sz w:val="22"/>
        </w:rPr>
        <w:t>(Silêncio. Ninguém se levanta. Fernando olha o café frio, empurra a xícara.)</w:t>
      </w:r>
    </w:p>
    <w:p>
      <w:pPr>
        <w:spacing w:before="0" w:after="110" w:line="300" w:lineRule="auto"/>
      </w:pPr>
      <w:r>
        <w:rPr>
          <w:rFonts w:ascii="Times New Roman" w:hAnsi="Times New Roman" w:eastAsia="Malgun Gothic"/>
          <w:b/>
          <w:i w:val="0"/>
          <w:sz w:val="22"/>
        </w:rPr>
        <w:t xml:space="preserve">Fernando: </w:t>
      </w:r>
      <w:r>
        <w:rPr>
          <w:rFonts w:ascii="Times New Roman" w:hAnsi="Times New Roman" w:eastAsia="Malgun Gothic"/>
          <w:b w:val="0"/>
          <w:i w:val="0"/>
          <w:sz w:val="22"/>
        </w:rPr>
        <w:t>Você sabe que isso pode acabar com a casa do seu pai.</w:t>
      </w:r>
    </w:p>
    <w:p>
      <w:pPr>
        <w:spacing w:before="0" w:after="110" w:line="300" w:lineRule="auto"/>
      </w:pPr>
      <w:r>
        <w:rPr>
          <w:rFonts w:ascii="Times New Roman" w:hAnsi="Times New Roman" w:eastAsia="Malgun Gothic"/>
          <w:b/>
          <w:i w:val="0"/>
          <w:sz w:val="22"/>
        </w:rPr>
        <w:t xml:space="preserve">Leonor: </w:t>
      </w:r>
      <w:r>
        <w:rPr>
          <w:rFonts w:ascii="Times New Roman" w:hAnsi="Times New Roman" w:eastAsia="Malgun Gothic"/>
          <w:b w:val="0"/>
          <w:i w:val="0"/>
          <w:sz w:val="22"/>
        </w:rPr>
        <w:t xml:space="preserve">A casa do meu pai desenhava os fatos antes das sentenças. </w:t>
      </w:r>
      <w:r>
        <w:rPr>
          <w:rFonts w:ascii="Times New Roman" w:hAnsi="Times New Roman" w:eastAsia="Malgun Gothic"/>
          <w:b w:val="0"/>
          <w:i/>
          <w:color w:val="555555"/>
          <w:sz w:val="22"/>
        </w:rPr>
        <w:t>(pega a pasta de Dona Cida)</w:t>
      </w:r>
      <w:r>
        <w:rPr>
          <w:rFonts w:ascii="Times New Roman" w:hAnsi="Times New Roman" w:eastAsia="Malgun Gothic"/>
          <w:b w:val="0"/>
          <w:i w:val="0"/>
          <w:sz w:val="22"/>
        </w:rPr>
        <w:t xml:space="preserve"> Está na hora de a gente olhar para o desenho. </w:t>
      </w:r>
      <w:r>
        <w:rPr>
          <w:rFonts w:ascii="Times New Roman" w:hAnsi="Times New Roman" w:eastAsia="Malgun Gothic"/>
          <w:b w:val="0"/>
          <w:i/>
          <w:color w:val="555555"/>
          <w:sz w:val="22"/>
        </w:rPr>
        <w:t>(sai)</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마샤두 지 아시스 『브라스 쿠바스의 사후 회고록(Memórias Póstumas de Brás Cubas)』(1881) 제119장 「괄호(Parêntesis)」: «Matamos o tempo; o tempo nos enterra.»</w:t>
      </w:r>
      <w:r>
        <w:rPr>
          <w:rFonts w:ascii="Times New Roman" w:hAnsi="Times New Roman" w:eastAsia="Malgun Gothic"/>
          <w:b w:val="0"/>
          <w:i w:val="0"/>
          <w:sz w:val="22"/>
        </w:rPr>
        <w:t xml:space="preserve"> — 한국어 해설: ‘우리는 시간을 죽이고, 시간은 우리를 묻는다.’ 죽은 화자 브라스 쿠바스가 한 장을 통째로 경구 모음으로 채운 대목의 한 줄. 장면 2에서 오타비우가 판결 매매의 실체를 ‘표가 아니라 시간을 파는 것’(돈을 낸 쪽은 40일, 안 낸 쪽은 410일)이라 설명하며 학원 윤리 수업에서 쓰는 문장으로 인용한다 — 돈을 낸 쪽은 남의 시간을 죽이고, 기다리는 쪽은 시간에 묻힌다. 그는 자기도 15년 동안 ‘남의 시간을 죽였다’고 고백하고, 조사단 벽에는 «QUEM VENDE O TEMPO(누가 시간을 파는가)»가 적힌다. 나흘 뒤 그 자신이 시간에 묻힌다는 점에서 화 전체의 그림자가 된다.</w:t>
      </w:r>
    </w:p>
    <w:p>
      <w:pPr>
        <w:spacing w:before="0" w:after="120"/>
      </w:pPr>
      <w:r>
        <w:rPr>
          <w:rFonts w:ascii="Times New Roman" w:hAnsi="Times New Roman" w:eastAsia="Malgun Gothic"/>
          <w:b/>
          <w:i w:val="0"/>
          <w:sz w:val="22"/>
        </w:rPr>
        <w:t>브라질 속담: «Diz-me com quem andas e eu te direi quem és.»</w:t>
      </w:r>
      <w:r>
        <w:rPr>
          <w:rFonts w:ascii="Times New Roman" w:hAnsi="Times New Roman" w:eastAsia="Malgun Gothic"/>
          <w:b w:val="0"/>
          <w:i w:val="0"/>
          <w:sz w:val="22"/>
        </w:rPr>
        <w:t xml:space="preserve"> — 한국어 해설: ‘누구와 어울리는지 말해 주면 네가 누구인지 말해 주겠다.’ 유유상종. 장면 9에서 레오노르가 내부 감사에 반대하는 파트너들 앞에서, 로펌이 어울려 온 고객과 거래처가 곧 로펌이 누구인지를 말해 준다며 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«Puxou a quem»</w:t>
      </w:r>
      <w:r>
        <w:rPr>
          <w:rFonts w:ascii="Times New Roman" w:hAnsi="Times New Roman" w:eastAsia="Malgun Gothic"/>
          <w:b w:val="0"/>
          <w:i w:val="0"/>
          <w:sz w:val="22"/>
        </w:rPr>
        <w:t xml:space="preserve"> — 한국어 해설: ‘누굴 닮았나’(puxar a alguém = 부모·가족을 닮다). 쓰임: 딸이 아이스크림을 ‘성공 보수’로 받겠다고 하자 오타비우가 “누굴 닮았는지 모르겠다”고 능청스럽게. 가족 식탁의 흔한 농담. 장면 3.</w:t>
      </w:r>
    </w:p>
    <w:p>
      <w:pPr>
        <w:spacing w:before="0" w:after="120"/>
      </w:pPr>
      <w:r>
        <w:rPr>
          <w:rFonts w:ascii="Times New Roman" w:hAnsi="Times New Roman" w:eastAsia="Malgun Gothic"/>
          <w:b/>
          <w:i w:val="0"/>
          <w:sz w:val="22"/>
        </w:rPr>
        <w:t>«bolão»</w:t>
      </w:r>
      <w:r>
        <w:rPr>
          <w:rFonts w:ascii="Times New Roman" w:hAnsi="Times New Roman" w:eastAsia="Malgun Gothic"/>
          <w:b w:val="0"/>
          <w:i w:val="0"/>
          <w:sz w:val="22"/>
        </w:rPr>
        <w:t xml:space="preserve"> — 한국어 해설: ‘내기 모임’, 친구·직장 동료·이웃끼리 돈을 모아 축구 점수나 복권 번호를 맞히는 계. 쓰임: 오타비우가 아파트 경비원 세우 이스페지투와 함께하는 코린치안스 경기 점수 맞히기 모임을 두고. 브라질 일상의 대표적인 사교 방식. 장면 3.</w:t>
      </w:r>
    </w:p>
    <w:p>
      <w:pPr>
        <w:spacing w:before="0" w:after="120"/>
      </w:pPr>
      <w:r>
        <w:rPr>
          <w:rFonts w:ascii="Times New Roman" w:hAnsi="Times New Roman" w:eastAsia="Malgun Gothic"/>
          <w:b/>
          <w:i w:val="0"/>
          <w:sz w:val="22"/>
        </w:rPr>
        <w:t>«Fica a reclamação registrada»</w:t>
      </w:r>
      <w:r>
        <w:rPr>
          <w:rFonts w:ascii="Times New Roman" w:hAnsi="Times New Roman" w:eastAsia="Malgun Gothic"/>
          <w:b w:val="0"/>
          <w:i w:val="0"/>
          <w:sz w:val="22"/>
        </w:rPr>
        <w:t xml:space="preserve"> — 한국어 해설: ‘불만 접수해 두세요’, 관공서·고객센터 말투를 흉내 낸 농담. 쓰임: 카밀라가 학비 인상을 대통령에게 장난스럽게 ‘민원’으로 올리며. 장면 3.</w:t>
      </w:r>
    </w:p>
    <w:p>
      <w:pPr>
        <w:spacing w:before="0" w:after="120"/>
      </w:pPr>
      <w:r>
        <w:rPr>
          <w:rFonts w:ascii="Times New Roman" w:hAnsi="Times New Roman" w:eastAsia="Malgun Gothic"/>
          <w:b/>
          <w:i w:val="0"/>
          <w:sz w:val="22"/>
        </w:rPr>
        <w:t>«direito adquirido»</w:t>
      </w:r>
      <w:r>
        <w:rPr>
          <w:rFonts w:ascii="Times New Roman" w:hAnsi="Times New Roman" w:eastAsia="Malgun Gothic"/>
          <w:b w:val="0"/>
          <w:i w:val="0"/>
          <w:sz w:val="22"/>
        </w:rPr>
        <w:t xml:space="preserve"> — 한국어 해설: ‘기득권(취득한 권리)’, 법률 용어를 일상 농담으로 쓰는 말. 쓰임: 오타비우가 딸이 “옷 입은 채 자는 건 기득권”이라고 자기를 설득했다며. 법조인 가정다운 말장난. 장면 3.</w:t>
      </w:r>
    </w:p>
    <w:p>
      <w:pPr>
        <w:spacing w:before="0" w:after="120"/>
      </w:pPr>
      <w:r>
        <w:rPr>
          <w:rFonts w:ascii="Times New Roman" w:hAnsi="Times New Roman" w:eastAsia="Malgun Gothic"/>
          <w:b/>
          <w:i w:val="0"/>
          <w:sz w:val="22"/>
        </w:rPr>
        <w:t>«Chama mais atenção»</w:t>
      </w:r>
      <w:r>
        <w:rPr>
          <w:rFonts w:ascii="Times New Roman" w:hAnsi="Times New Roman" w:eastAsia="Malgun Gothic"/>
          <w:b w:val="0"/>
          <w:i w:val="0"/>
          <w:sz w:val="22"/>
        </w:rPr>
        <w:t xml:space="preserve"> — 한국어 해설: ‘오히려 더 눈에 띈다’. 쓰임: 경호를 받으라는 하파에게 오타비우가 “검은 차가 문 앞에 서 있으면 오토바이보다 더 눈에 띈다”며 거절. 일상에서 흔한 말이지만 이 화에선 무겁게 남는다. 장면 4.</w:t>
      </w:r>
    </w:p>
    <w:p>
      <w:pPr>
        <w:spacing w:before="0" w:after="120"/>
      </w:pPr>
      <w:r>
        <w:rPr>
          <w:rFonts w:ascii="Times New Roman" w:hAnsi="Times New Roman" w:eastAsia="Malgun Gothic"/>
          <w:b/>
          <w:i w:val="0"/>
          <w:sz w:val="22"/>
        </w:rPr>
        <w:t>«Não fala muito, segura a mão»</w:t>
      </w:r>
      <w:r>
        <w:rPr>
          <w:rFonts w:ascii="Times New Roman" w:hAnsi="Times New Roman" w:eastAsia="Malgun Gothic"/>
          <w:b w:val="0"/>
          <w:i w:val="0"/>
          <w:sz w:val="22"/>
        </w:rPr>
        <w:t xml:space="preserve"> — 한국어 해설: ‘말 많이 하지 말고 손을 잡아라.’ 어머니들이 조문 가는 자식에게 주는 조언. 쓰임: 아나 멘지스가 전화로 하파에게, 그리고 장례식장에서 하파가 카밀라에게 그대로 옮긴다. 장면 7.</w:t>
      </w:r>
    </w:p>
    <w:p>
      <w:pPr>
        <w:spacing w:before="240" w:after="110"/>
      </w:pPr>
      <w:r>
        <w:rPr>
          <w:rFonts w:ascii="Times New Roman" w:hAnsi="Times New Roman" w:eastAsia="Malgun Gothic"/>
          <w:b w:val="0"/>
          <w:i/>
          <w:color w:val="555555"/>
          <w:sz w:val="22"/>
        </w:rPr>
        <w:t>[6화 끝 — 다음 화 예고: 「국제적 고립과 압박」, 오타비우의 장례 두 달 뒤 가상 무역 블록이 협정 특혜를 중단하고 헤알화가 곤두박질치는 가운데, 국방장관 시케이라가 사표를 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5부 6화 — 「개혁의 대가」 (O Preço da Reforma)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