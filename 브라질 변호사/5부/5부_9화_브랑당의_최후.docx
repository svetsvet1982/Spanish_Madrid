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5부 9화 — 「브랑당의 최후」 (O Fim de Brandão)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하파엘 ‘하파’ 멘지스(대통령) / 도나 라이스 폰치스(루시아의 어머니, 은퇴 초등교사) / 오토니에우 브리투(«Folha do Tapirá» 사주 겸 편집장) / 아우렐리우 브랑당 장군(ANSI 청장) / 엘로이자 카르바류(연방경찰 경정, 루시아 사건 담당) / 카이우 안드라지(재정투명성청장) / 벤자밍(포렌식 회계사) / 조제 아우구스투 테이세이라(법무장관) / 베아트리스 ‘비아’ 리스보아(특별보좌관) / 루아나 마르키스(정책실 연구보조) / 아나 멘지스(어머니) / 세우 하이문두(생선장수, 배 주인) / 세우 제니바우두(노바 카라자이 택시 기사) / 연방경찰 법의학 감식관 시벨리(perita criminal federal, 신규)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2024년 2월 5일(월) ~ 2월 17일(토), 브라질리아와 노바 카라자이. 8화(1월) 프라두 체포 뒤 재정투명성청이 프라두의 카리브해 재단에서 벨렝의 경비회사 ‘과리타’로 간 송금 — 2018년 10월 17일 오후와 2023년 8월 오타비우 피살 주간 — 을 연방경찰의 두 사건에 넘겼다. 과리타는 2화에서 드러난 ANSI 비밀 운영비의 4억2천만 헤알 ‘시설 경비’ 계약 회사이고, 2018년 10월 타피라주 ‘하천 물류 지원’ 현장작전 코드 4개 가운데 둘이 이 회사의 ‘경비원’으로 급여를 받았다. 1년 가까이 미결이던 코드 공개 청구를 판사가 1월 말 이 단서로 승인했다. 루시아 폰치스는 2018년 10월 17일 밤 TP-010 14km 옛 도선 경사로에서 사라졌다(3부 8화). 장면 1은 2월 5일, 장면 2는 6일, 장면 3은 8일 오후, 장면 4는 같은 날 밤, 장면 5는 9일 밤, 장면 6은 16일 오후, 장면 7은 17일 아침, 장면 8은 17일 해 질 녘.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두 개의 사슬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(Superintendência da Polícia Federal em Brasília, sala de análise, segunda, dez da manhã. Parede branca com duas linhas do tempo coladas lado a lado, uma de 2018, outra de 2023. Delegada Heloísa Carvalho, cinquenta anos, cabelo curto grisalho. Caio e Benjamim com um laudo encadernado.)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Heloísa: </w:t>
      </w:r>
      <w:r>
        <w:rPr>
          <w:rFonts w:ascii="Times New Roman" w:hAnsi="Times New Roman" w:eastAsia="Malgun Gothic"/>
          <w:b w:val="0"/>
          <w:i w:val="0"/>
          <w:sz w:val="22"/>
        </w:rPr>
        <w:t>Senta, Caio. O café daqui é ruim, mas é quente.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Caio: </w:t>
      </w:r>
      <w:r>
        <w:rPr>
          <w:rFonts w:ascii="Times New Roman" w:hAnsi="Times New Roman" w:eastAsia="Malgun Gothic"/>
          <w:b w:val="0"/>
          <w:i w:val="0"/>
          <w:sz w:val="22"/>
        </w:rPr>
        <w:t>A dona Zilda mandou dizer que um dia vem passar um café decente pra Federal.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Heloísa: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Diz pra ela que eu aceito.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(aponta a parede)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O juiz abriu os quatro códigos na terça passada. Com o indício de vocês. Eu tenho os nomes.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Benjamim: </w:t>
      </w:r>
      <w:r>
        <w:rPr>
          <w:rFonts w:ascii="Times New Roman" w:hAnsi="Times New Roman" w:eastAsia="Malgun Gothic"/>
          <w:b w:val="0"/>
          <w:i w:val="0"/>
          <w:sz w:val="22"/>
        </w:rPr>
        <w:t>Os quatro?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Heloísa: </w:t>
      </w:r>
      <w:r>
        <w:rPr>
          <w:rFonts w:ascii="Times New Roman" w:hAnsi="Times New Roman" w:eastAsia="Malgun Gothic"/>
          <w:b w:val="0"/>
          <w:i w:val="0"/>
          <w:sz w:val="22"/>
        </w:rPr>
        <w:t>Os quatro. Dois agentes da ANSI, lotados na época numa coordenação de campo em Belém. O coordenador, um major da reserva, e um agente de barco, "logística fluvial". E dois homens da Guarita, com contrato de vigilante.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Caio: </w:t>
      </w:r>
      <w:r>
        <w:rPr>
          <w:rFonts w:ascii="Times New Roman" w:hAnsi="Times New Roman" w:eastAsia="Malgun Gothic"/>
          <w:b w:val="0"/>
          <w:i w:val="0"/>
          <w:sz w:val="22"/>
        </w:rPr>
        <w:t>E o que eles faziam em outubro de 2018?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Heloísa: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No papel, monitoravam rota de cocaína no rio. Na prática, seguiram uma pessoa durante três dias.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A Lúcia.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Benjamim: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(baixo)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Dias quinze, dezesseis e dezessete.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Heloísa: </w:t>
      </w:r>
      <w:r>
        <w:rPr>
          <w:rFonts w:ascii="Times New Roman" w:hAnsi="Times New Roman" w:eastAsia="Malgun Gothic"/>
          <w:b w:val="0"/>
          <w:i w:val="0"/>
          <w:sz w:val="22"/>
        </w:rPr>
        <w:t>Os saques em espécie de vocês batem com hotel, combustível e o aluguel de uma picape de rodado duplo em Paraupeba. E o chip que mandou a mensagem pra ela foi comprado no dia quinze, na rodoviária de Paraupeba, a duzentos metros do hotel.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Caio: </w:t>
      </w:r>
      <w:r>
        <w:rPr>
          <w:rFonts w:ascii="Times New Roman" w:hAnsi="Times New Roman" w:eastAsia="Malgun Gothic"/>
          <w:b w:val="0"/>
          <w:i w:val="0"/>
          <w:sz w:val="22"/>
        </w:rPr>
        <w:t>E a transferência da fundação no dia dezessete, às duas e quinze da tarde?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Heloísa: </w:t>
      </w:r>
      <w:r>
        <w:rPr>
          <w:rFonts w:ascii="Times New Roman" w:hAnsi="Times New Roman" w:eastAsia="Malgun Gothic"/>
          <w:b w:val="0"/>
          <w:i w:val="0"/>
          <w:sz w:val="22"/>
        </w:rPr>
        <w:t>Cento e oitenta mil na conta da Guarita. Às quatro, a Guarita repassa noventa mil para cada um dos dois vigilantes. Na mesma tarde em que a mensagem chegou no celular dela. Quatro horas e meia antes da última mensagem que ela mandou pra Bia.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Benjamim: </w:t>
      </w:r>
      <w:r>
        <w:rPr>
          <w:rFonts w:ascii="Times New Roman" w:hAnsi="Times New Roman" w:eastAsia="Malgun Gothic"/>
          <w:b w:val="0"/>
          <w:i w:val="0"/>
          <w:sz w:val="22"/>
        </w:rPr>
        <w:t>E em agosto do ano passado?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Heloísa: </w:t>
      </w:r>
      <w:r>
        <w:rPr>
          <w:rFonts w:ascii="Times New Roman" w:hAnsi="Times New Roman" w:eastAsia="Malgun Gothic"/>
          <w:b w:val="0"/>
          <w:i w:val="0"/>
          <w:sz w:val="22"/>
        </w:rPr>
        <w:t>Mesma fundação, mesma Guarita, mesma engrenagem. Duzentos e dez mil entram. Dois dias depois, saem para duas contas de fintech abertas em nome de laranjas. Os dois homens que atiraram no Otávio sacaram dessas contas.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Caio: </w:t>
      </w:r>
      <w:r>
        <w:rPr>
          <w:rFonts w:ascii="Times New Roman" w:hAnsi="Times New Roman" w:eastAsia="Malgun Gothic"/>
          <w:b w:val="0"/>
          <w:i w:val="0"/>
          <w:sz w:val="22"/>
        </w:rPr>
        <w:t>Então é a mesma mão pagando as duas mortes.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Heloísa: </w:t>
      </w:r>
      <w:r>
        <w:rPr>
          <w:rFonts w:ascii="Times New Roman" w:hAnsi="Times New Roman" w:eastAsia="Malgun Gothic"/>
          <w:b w:val="0"/>
          <w:i w:val="0"/>
          <w:sz w:val="22"/>
        </w:rPr>
        <w:t>É o mesmo caminho do dinheiro. De quem é a mão, quem manda dizer é o Ministério Público, com denúncia. Eu não escrevo isso num relatório antes da hora.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Benjamim: </w:t>
      </w:r>
      <w:r>
        <w:rPr>
          <w:rFonts w:ascii="Times New Roman" w:hAnsi="Times New Roman" w:eastAsia="Malgun Gothic"/>
          <w:b w:val="0"/>
          <w:i w:val="0"/>
          <w:sz w:val="22"/>
        </w:rPr>
        <w:t>E os dois agentes da ANSI? Sabiam o que ia acontecer?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Heloísa: </w:t>
      </w:r>
      <w:r>
        <w:rPr>
          <w:rFonts w:ascii="Times New Roman" w:hAnsi="Times New Roman" w:eastAsia="Malgun Gothic"/>
          <w:b w:val="0"/>
          <w:i w:val="0"/>
          <w:sz w:val="22"/>
        </w:rPr>
        <w:t>Um deles diz que não. O de barco. Ele pediu para colaborar ontem à noite, com advogado. Diz que foi mandado buscar os dois vigilantes numa margem, três quilômetros abaixo da rampa, às dez da noite. Que eles voltaram sem a moça. Que ele ficou calado cinco anos.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Caio: </w:t>
      </w:r>
      <w:r>
        <w:rPr>
          <w:rFonts w:ascii="Times New Roman" w:hAnsi="Times New Roman" w:eastAsia="Malgun Gothic"/>
          <w:b w:val="0"/>
          <w:i w:val="0"/>
          <w:sz w:val="22"/>
        </w:rPr>
        <w:t>E ele sabe onde?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Heloísa: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Diz que sabe.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(fecha a pasta)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A perícia vai pro Tapirá na quarta. Isso não sai desta sala.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Caio: </w:t>
      </w:r>
      <w:r>
        <w:rPr>
          <w:rFonts w:ascii="Times New Roman" w:hAnsi="Times New Roman" w:eastAsia="Malgun Gothic"/>
          <w:b w:val="0"/>
          <w:i w:val="0"/>
          <w:sz w:val="22"/>
        </w:rPr>
        <w:t>Não sai.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Heloísa: </w:t>
      </w:r>
      <w:r>
        <w:rPr>
          <w:rFonts w:ascii="Times New Roman" w:hAnsi="Times New Roman" w:eastAsia="Malgun Gothic"/>
          <w:b w:val="0"/>
          <w:i w:val="0"/>
          <w:sz w:val="22"/>
        </w:rPr>
        <w:t>E vocês dois fizeram em seis semanas o que eu não consegui em cinco anos. Obrigada.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Benjamim: </w:t>
      </w:r>
      <w:r>
        <w:rPr>
          <w:rFonts w:ascii="Times New Roman" w:hAnsi="Times New Roman" w:eastAsia="Malgun Gothic"/>
          <w:b w:val="0"/>
          <w:i w:val="0"/>
          <w:sz w:val="22"/>
        </w:rPr>
        <w:t>A gente só catou o feijão, delegada.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가지 않겠다는 약속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(Palácio do Planalto, gabinete presidencial, terça, sete da noite. Rafa em pé junto à janela. Teixeira sentado. Heloísa diante da mesa, de pé, sem pasta. A xícara de Severino vazia.)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Heloísa: </w:t>
      </w:r>
      <w:r>
        <w:rPr>
          <w:rFonts w:ascii="Times New Roman" w:hAnsi="Times New Roman" w:eastAsia="Malgun Gothic"/>
          <w:b w:val="0"/>
          <w:i w:val="0"/>
          <w:sz w:val="22"/>
        </w:rPr>
        <w:t>Presidente, o ministro me pediu que eu mesma lhe dissesse. Eu vou dizer como delegada. Então vou dizer pouco.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A senhora sempre disse pouco, doutora Heloísa. E sempre certo.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Heloísa: </w:t>
      </w:r>
      <w:r>
        <w:rPr>
          <w:rFonts w:ascii="Times New Roman" w:hAnsi="Times New Roman" w:eastAsia="Malgun Gothic"/>
          <w:b w:val="0"/>
          <w:i w:val="0"/>
          <w:sz w:val="22"/>
        </w:rPr>
        <w:t>Temos um colaborador. Ele indicou um lugar na margem do Tapirá, abaixo da rampa velha. A perícia federal vai amanhã e depois, com barco e escavação controlada. Se houver o que encontrar, a identificação leva dias. DNA, arcada, o que der.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(sem se virar)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A dona Laís deu sangue em 2018.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Heloísa: </w:t>
      </w:r>
      <w:r>
        <w:rPr>
          <w:rFonts w:ascii="Times New Roman" w:hAnsi="Times New Roman" w:eastAsia="Malgun Gothic"/>
          <w:b w:val="0"/>
          <w:i w:val="0"/>
          <w:sz w:val="22"/>
        </w:rPr>
        <w:t>Deu. Está no banco genético da perícia desde 2019, quando o inquérito passou pra Federal.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Eu quero ir.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Heloísa: </w:t>
      </w:r>
      <w:r>
        <w:rPr>
          <w:rFonts w:ascii="Times New Roman" w:hAnsi="Times New Roman" w:eastAsia="Malgun Gothic"/>
          <w:b w:val="0"/>
          <w:i w:val="0"/>
          <w:sz w:val="22"/>
        </w:rPr>
        <w:t>Não.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Teixeira: </w:t>
      </w:r>
      <w:r>
        <w:rPr>
          <w:rFonts w:ascii="Times New Roman" w:hAnsi="Times New Roman" w:eastAsia="Malgun Gothic"/>
          <w:b w:val="0"/>
          <w:i w:val="0"/>
          <w:sz w:val="22"/>
        </w:rPr>
        <w:t>Presidente.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Heloísa: </w:t>
      </w:r>
      <w:r>
        <w:rPr>
          <w:rFonts w:ascii="Times New Roman" w:hAnsi="Times New Roman" w:eastAsia="Malgun Gothic"/>
          <w:b w:val="0"/>
          <w:i w:val="0"/>
          <w:sz w:val="22"/>
        </w:rPr>
        <w:t>Com todo o respeito, não. Se o presidente da República estiver naquela margem, amanhã tem helicóptero de televisão em cima da minha equipe e a defesa diz que a perícia foi feita para o senhor. Eu preciso de uma perícia que ninguém possa anular.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(vira-se)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A senhora tem razão.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Heloísa: </w:t>
      </w:r>
      <w:r>
        <w:rPr>
          <w:rFonts w:ascii="Times New Roman" w:hAnsi="Times New Roman" w:eastAsia="Malgun Gothic"/>
          <w:b w:val="0"/>
          <w:i w:val="0"/>
          <w:sz w:val="22"/>
        </w:rPr>
        <w:t>Eu sei que tenho. Não é por isso que é fácil.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Eu só peço uma coisa. A dona Laís não pode saber pela televisão. Nem pelo celular de um repórter.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Heloísa: </w:t>
      </w:r>
      <w:r>
        <w:rPr>
          <w:rFonts w:ascii="Times New Roman" w:hAnsi="Times New Roman" w:eastAsia="Malgun Gothic"/>
          <w:b w:val="0"/>
          <w:i w:val="0"/>
          <w:sz w:val="22"/>
        </w:rPr>
        <w:t>Ela vai saber por mim. E eu quero que o seu Otoniel esteja lá. Ela confia nele.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Obrigado.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 os dois agentes da ANSI? O coordenador?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Teixeira: </w:t>
      </w:r>
      <w:r>
        <w:rPr>
          <w:rFonts w:ascii="Times New Roman" w:hAnsi="Times New Roman" w:eastAsia="Malgun Gothic"/>
          <w:b w:val="0"/>
          <w:i w:val="0"/>
          <w:sz w:val="22"/>
        </w:rPr>
        <w:t>Afastados desde ontem, por ordem do juiz. O coordenador está preso preventivamente desde as seis da manhã. O dono da Guarita também.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 a cadeia de comando?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Heloísa: </w:t>
      </w:r>
      <w:r>
        <w:rPr>
          <w:rFonts w:ascii="Times New Roman" w:hAnsi="Times New Roman" w:eastAsia="Malgun Gothic"/>
          <w:b w:val="0"/>
          <w:i w:val="0"/>
          <w:sz w:val="22"/>
        </w:rPr>
        <w:t>O relatório de encerramento da operação, dezoito de outubro de 2018, foi assinado pelo coordenador e despachado para o gabinete do diretor-geral. Tem carimbo de recebido.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Do gabinete do general Brandão.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Heloísa: </w:t>
      </w:r>
      <w:r>
        <w:rPr>
          <w:rFonts w:ascii="Times New Roman" w:hAnsi="Times New Roman" w:eastAsia="Malgun Gothic"/>
          <w:b w:val="0"/>
          <w:i w:val="0"/>
          <w:sz w:val="22"/>
        </w:rPr>
        <w:t>Do gabinete do diretor-geral da ANSI. O que ele leu ou não leu, presidente, a gente vai perguntar a ele. Como testemunha, por enquanto.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"Por enquanto."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Heloísa: </w:t>
      </w:r>
      <w:r>
        <w:rPr>
          <w:rFonts w:ascii="Times New Roman" w:hAnsi="Times New Roman" w:eastAsia="Malgun Gothic"/>
          <w:b w:val="0"/>
          <w:i w:val="0"/>
          <w:sz w:val="22"/>
        </w:rPr>
        <w:t>É a palavra mais honesta que eu tenho hoje.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강 아래 기슭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(Nova Carajaí, margem do Tapirá, três quilômetros abaixo da rampa velha da TP-010, quinta, quatro da tarde. Chuva fina de fevereiro, rio cheio e barrento. Uma fita da PF entre duas árvores. Lona azul sobre um barranco. Seu Raimundo no seu barco, amarrado, a motor desligado. Otoniel na proa, de capa de chuva, bengala entre os joelhos. Heloísa na margem.)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Raimundo: </w:t>
      </w:r>
      <w:r>
        <w:rPr>
          <w:rFonts w:ascii="Times New Roman" w:hAnsi="Times New Roman" w:eastAsia="Malgun Gothic"/>
          <w:b w:val="0"/>
          <w:i w:val="0"/>
          <w:sz w:val="22"/>
        </w:rPr>
        <w:t>O senhor quer um café, seu Otoniel? Eu tenho na garrafa.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Otoniel: </w:t>
      </w:r>
      <w:r>
        <w:rPr>
          <w:rFonts w:ascii="Times New Roman" w:hAnsi="Times New Roman" w:eastAsia="Malgun Gothic"/>
          <w:b w:val="0"/>
          <w:i w:val="0"/>
          <w:sz w:val="22"/>
        </w:rPr>
        <w:t>Não, Raimundo. Obrigado.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Raimundo: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Eu conheço essa volta do rio desde menino. Quando enche, a água faz uma curva aqui e deixa tudo o que traz de cima. Galho, canoa, boi morto.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Desculpa. Eu falo demais quando tô nervoso.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Otoniel: </w:t>
      </w:r>
      <w:r>
        <w:rPr>
          <w:rFonts w:ascii="Times New Roman" w:hAnsi="Times New Roman" w:eastAsia="Malgun Gothic"/>
          <w:b w:val="0"/>
          <w:i w:val="0"/>
          <w:sz w:val="22"/>
        </w:rPr>
        <w:t>Fala. Eu prefiro que tu fale.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Raimundo: </w:t>
      </w:r>
      <w:r>
        <w:rPr>
          <w:rFonts w:ascii="Times New Roman" w:hAnsi="Times New Roman" w:eastAsia="Malgun Gothic"/>
          <w:b w:val="0"/>
          <w:i w:val="0"/>
          <w:sz w:val="22"/>
        </w:rPr>
        <w:t>Meu pai dizia que o rio devolve. Demora, mas devolve.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Otoniel: </w:t>
      </w:r>
      <w:r>
        <w:rPr>
          <w:rFonts w:ascii="Times New Roman" w:hAnsi="Times New Roman" w:eastAsia="Malgun Gothic"/>
          <w:b w:val="0"/>
          <w:i w:val="0"/>
          <w:sz w:val="22"/>
        </w:rPr>
        <w:t>Cinco anos e quatro meses.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Raimundo: </w:t>
      </w:r>
      <w:r>
        <w:rPr>
          <w:rFonts w:ascii="Times New Roman" w:hAnsi="Times New Roman" w:eastAsia="Malgun Gothic"/>
          <w:b w:val="0"/>
          <w:i w:val="0"/>
          <w:sz w:val="22"/>
        </w:rPr>
        <w:t>Eu pescava aqui todo sábado. Todo sábado, seu Otoniel. A cinquenta metros.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Otoniel: </w:t>
      </w:r>
      <w:r>
        <w:rPr>
          <w:rFonts w:ascii="Times New Roman" w:hAnsi="Times New Roman" w:eastAsia="Malgun Gothic"/>
          <w:b w:val="0"/>
          <w:i w:val="0"/>
          <w:sz w:val="22"/>
        </w:rPr>
        <w:t>Tu não tinha como saber.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Raimundo: </w:t>
      </w:r>
      <w:r>
        <w:rPr>
          <w:rFonts w:ascii="Times New Roman" w:hAnsi="Times New Roman" w:eastAsia="Malgun Gothic"/>
          <w:b w:val="0"/>
          <w:i w:val="0"/>
          <w:sz w:val="22"/>
        </w:rPr>
        <w:t>Não tinha. Mas eu passava.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(Heloísa desce a margem até o barco. Atrás dela, uma perita de macacão branco, Cibele, tira as luvas.)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Heloísa: </w:t>
      </w:r>
      <w:r>
        <w:rPr>
          <w:rFonts w:ascii="Times New Roman" w:hAnsi="Times New Roman" w:eastAsia="Malgun Gothic"/>
          <w:b w:val="0"/>
          <w:i w:val="0"/>
          <w:sz w:val="22"/>
        </w:rPr>
        <w:t>Seu Otoniel.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Otoniel: </w:t>
      </w:r>
      <w:r>
        <w:rPr>
          <w:rFonts w:ascii="Times New Roman" w:hAnsi="Times New Roman" w:eastAsia="Malgun Gothic"/>
          <w:b w:val="0"/>
          <w:i w:val="0"/>
          <w:sz w:val="22"/>
        </w:rPr>
        <w:t>Pode dizer, delegada.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Heloísa: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Encontramos.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A identificação formal vai levar alguns dias. Mas a perita achou uma coisa que eu queria que o senhor visse primeiro. Só isso. Nada mais.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Cibele: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(estende um saco plástico de evidência, com um relógio de pulso pequeno, de pulseira de couro gasta)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Estava junto. É um relógio masculino antigo.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Otoniel: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(olha sem tocar)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É do Joaquim. O pai dela. Ela usava desde o enterro dele. Eu dei a pulseira nova de aniversário, em dois mil e dezesseis.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Heloísa: </w:t>
      </w:r>
      <w:r>
        <w:rPr>
          <w:rFonts w:ascii="Times New Roman" w:hAnsi="Times New Roman" w:eastAsia="Malgun Gothic"/>
          <w:b w:val="0"/>
          <w:i w:val="0"/>
          <w:sz w:val="22"/>
        </w:rPr>
        <w:t>Obrigada. É o que eu precisava.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Otoniel: </w:t>
      </w:r>
      <w:r>
        <w:rPr>
          <w:rFonts w:ascii="Times New Roman" w:hAnsi="Times New Roman" w:eastAsia="Malgun Gothic"/>
          <w:b w:val="0"/>
          <w:i w:val="0"/>
          <w:sz w:val="22"/>
        </w:rPr>
        <w:t>Eu vou contar à mãe.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Heloísa: </w:t>
      </w:r>
      <w:r>
        <w:rPr>
          <w:rFonts w:ascii="Times New Roman" w:hAnsi="Times New Roman" w:eastAsia="Malgun Gothic"/>
          <w:b w:val="0"/>
          <w:i w:val="0"/>
          <w:sz w:val="22"/>
        </w:rPr>
        <w:t>Eu vou com o senhor. Mas quem fala é o senhor.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Raimundo: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(desamarra o barco)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Eu levo vocês até a rampa. Devagar.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도나 라이스의 부엌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(Casa de dona Laís, bairro Santa Luzia, quinta, oito da noite. O alpendre com samambaias. Na cozinha, luz amarela, uma panela de feijão no fogo baixo, um rádio desligado. Laís, setenta e seis anos, de avental. Otoniel entra primeiro. Heloísa fica à porta.)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Laís: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(sem se virar do fogão)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Otoniel. Tu nunca vem de noite.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Otoniel: </w:t>
      </w:r>
      <w:r>
        <w:rPr>
          <w:rFonts w:ascii="Times New Roman" w:hAnsi="Times New Roman" w:eastAsia="Malgun Gothic"/>
          <w:b w:val="0"/>
          <w:i w:val="0"/>
          <w:sz w:val="22"/>
        </w:rPr>
        <w:t>Não venho.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Laís: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(desliga o fogo; vira-se; olha o rosto dele e depois o da delegada)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Acharam.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Otoniel: </w:t>
      </w:r>
      <w:r>
        <w:rPr>
          <w:rFonts w:ascii="Times New Roman" w:hAnsi="Times New Roman" w:eastAsia="Malgun Gothic"/>
          <w:b w:val="0"/>
          <w:i w:val="0"/>
          <w:sz w:val="22"/>
        </w:rPr>
        <w:t>Acharam, Laís.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Laís: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(senta devagar)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Onde?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Otoniel: </w:t>
      </w:r>
      <w:r>
        <w:rPr>
          <w:rFonts w:ascii="Times New Roman" w:hAnsi="Times New Roman" w:eastAsia="Malgun Gothic"/>
          <w:b w:val="0"/>
          <w:i w:val="0"/>
          <w:sz w:val="22"/>
        </w:rPr>
        <w:t>No rio. Três quilômetros abaixo da rampa. Numa margem onde a água faz uma curva.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Laís: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Não me conta como.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Me conta só onde. Onde eu já sei.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Heloísa: </w:t>
      </w:r>
      <w:r>
        <w:rPr>
          <w:rFonts w:ascii="Times New Roman" w:hAnsi="Times New Roman" w:eastAsia="Malgun Gothic"/>
          <w:b w:val="0"/>
          <w:i w:val="0"/>
          <w:sz w:val="22"/>
        </w:rPr>
        <w:t>A senhora não precisa saber mais nada hoje, dona Laís.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Laís: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Eu não quero saber mais nada hoje.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Tinha alguma coisa dela?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Otoniel: </w:t>
      </w:r>
      <w:r>
        <w:rPr>
          <w:rFonts w:ascii="Times New Roman" w:hAnsi="Times New Roman" w:eastAsia="Malgun Gothic"/>
          <w:b w:val="0"/>
          <w:i w:val="0"/>
          <w:sz w:val="22"/>
        </w:rPr>
        <w:t>O relógio do Joaquim.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Laís: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(fecha os olhos)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Com a pulseira que tu deu.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Otoniel: </w:t>
      </w:r>
      <w:r>
        <w:rPr>
          <w:rFonts w:ascii="Times New Roman" w:hAnsi="Times New Roman" w:eastAsia="Malgun Gothic"/>
          <w:b w:val="0"/>
          <w:i w:val="0"/>
          <w:sz w:val="22"/>
        </w:rPr>
        <w:t>Com a pulseira que eu dei.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Laís: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Ela dizia que o relógio atrasava cinco minutos e que era por isso que ela nunca perdia fechamento. Porque achava que era mais tarde.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 quem foi?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Heloísa: </w:t>
      </w:r>
      <w:r>
        <w:rPr>
          <w:rFonts w:ascii="Times New Roman" w:hAnsi="Times New Roman" w:eastAsia="Malgun Gothic"/>
          <w:b w:val="0"/>
          <w:i w:val="0"/>
          <w:sz w:val="22"/>
        </w:rPr>
        <w:t>A gente sabe quem pagou e quem executou, senhora. Tem gente presa desde terça. O resto o Ministério Público vai dizer num processo. Eu prometo que a senhora vai saber antes dos jornais.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Laís: </w:t>
      </w:r>
      <w:r>
        <w:rPr>
          <w:rFonts w:ascii="Times New Roman" w:hAnsi="Times New Roman" w:eastAsia="Malgun Gothic"/>
          <w:b w:val="0"/>
          <w:i w:val="0"/>
          <w:sz w:val="22"/>
        </w:rPr>
        <w:t>Eu não quero promessa. Eu quero processo.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Heloísa: </w:t>
      </w:r>
      <w:r>
        <w:rPr>
          <w:rFonts w:ascii="Times New Roman" w:hAnsi="Times New Roman" w:eastAsia="Malgun Gothic"/>
          <w:b w:val="0"/>
          <w:i w:val="0"/>
          <w:sz w:val="22"/>
        </w:rPr>
        <w:t>Vai ter.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Laís: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(levanta-se, liga o fogo de novo)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O feijão tava quase pronto. Vocês comem.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Otoniel: </w:t>
      </w:r>
      <w:r>
        <w:rPr>
          <w:rFonts w:ascii="Times New Roman" w:hAnsi="Times New Roman" w:eastAsia="Malgun Gothic"/>
          <w:b w:val="0"/>
          <w:i w:val="0"/>
          <w:sz w:val="22"/>
        </w:rPr>
        <w:t>Laís, a gente não precisa…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Laís: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Precisa. Eu fiz feijão pra dois há cinco anos e quatro meses. Todo dia. Hoje eu faço pra três.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(tira três pratos do armário)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 alguém liga pro Rafael. Diz a ele que não venha amanhã. Que venha no enterro. Como Rafael. Sem carro preto na porta.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Otoniel: </w:t>
      </w:r>
      <w:r>
        <w:rPr>
          <w:rFonts w:ascii="Times New Roman" w:hAnsi="Times New Roman" w:eastAsia="Malgun Gothic"/>
          <w:b w:val="0"/>
          <w:i w:val="0"/>
          <w:sz w:val="22"/>
        </w:rPr>
        <w:t>Eu ligo.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Laís: </w:t>
      </w:r>
      <w:r>
        <w:rPr>
          <w:rFonts w:ascii="Times New Roman" w:hAnsi="Times New Roman" w:eastAsia="Malgun Gothic"/>
          <w:b w:val="0"/>
          <w:i w:val="0"/>
          <w:sz w:val="22"/>
        </w:rPr>
        <w:t>E diz a ele que ela tá em casa. Só isso. Que ela tá em casa.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브랑당의 사직서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(Palácio do Planalto, gabinete presidencial, sexta, dez da noite. Chove em Brasília. Rafa sozinho com duas xícaras na bandeja: a de Severino e um copo de vidro com flores pintadas. Brandão entra de terno escuro, sem pasta, com um envelope. Mais magro, mais lento. Senta-se sem ser convidado, depois se levanta de novo.)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Brandão: </w:t>
      </w:r>
      <w:r>
        <w:rPr>
          <w:rFonts w:ascii="Times New Roman" w:hAnsi="Times New Roman" w:eastAsia="Malgun Gothic"/>
          <w:b w:val="0"/>
          <w:i w:val="0"/>
          <w:sz w:val="22"/>
        </w:rPr>
        <w:t>Perdão, presidente. Força do hábito. Eu costumava sentar primeiro nas salas dos outros.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Senta, general.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(serve o café no copo de vidro)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Primeiro o café.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Brandão: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(olha o copo)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O copo florido. O da sua mãe, naquela cozinha, em 2018.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Eu trouxe pra Brasília. É o único que eu tenho pra visita que eu não sei se é visita.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Brandão: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(não bebe; empurra o envelope)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Minha carta. Com data de hoje. Sem motivo pessoal, sem saúde, sem família. O motivo está escrito.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(abre, lê em silêncio)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"Omissão no dever de comunicar às autoridades competentes informação relevante recebida em dezoito de outubro de 2018."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Brandão: </w:t>
      </w:r>
      <w:r>
        <w:rPr>
          <w:rFonts w:ascii="Times New Roman" w:hAnsi="Times New Roman" w:eastAsia="Malgun Gothic"/>
          <w:b w:val="0"/>
          <w:i w:val="0"/>
          <w:sz w:val="22"/>
        </w:rPr>
        <w:t>Eu recebi o relatório de encerramento no dia dezoito, às onze da manhã. Dizia que a operação de campo tinha sido encerrada "por exposição". Que a jornalista tinha desaparecido "durante o período de monitoramento" e que a equipe "não teve participação".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 o senhor acreditou.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Brandão: </w:t>
      </w:r>
      <w:r>
        <w:rPr>
          <w:rFonts w:ascii="Times New Roman" w:hAnsi="Times New Roman" w:eastAsia="Malgun Gothic"/>
          <w:b w:val="0"/>
          <w:i w:val="0"/>
          <w:sz w:val="22"/>
        </w:rPr>
        <w:t>Eu escolhi acreditar. É diferente. Eu perguntei uma vez ao coordenador. Ele disse que não. E eu não perguntei a segunda vez.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Dez dias depois o senhor sentou na cozinha da minha mãe.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Brandão: </w:t>
      </w:r>
      <w:r>
        <w:rPr>
          <w:rFonts w:ascii="Times New Roman" w:hAnsi="Times New Roman" w:eastAsia="Malgun Gothic"/>
          <w:b w:val="0"/>
          <w:i w:val="0"/>
          <w:sz w:val="22"/>
        </w:rPr>
        <w:t>Sentei.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 eu lhe disse, naquela mesa: se a ANSI souber de alguma coisa, é obrigação legal entregar à polícia na manhã seguinte, sem ninguém pedir.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Brandão: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O senhor disse. E eu fiquei calado, bebendo no copo florido da sua mãe.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Aquela obrigação tinha o meu nome, presidente.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Em fevereiro do ano passado, na cozinha do Alvorada, o senhor me disse que a ANSI, como instituição, não tinha nada sobre o desaparecimento da Lúcia.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Brandão: </w:t>
      </w:r>
      <w:r>
        <w:rPr>
          <w:rFonts w:ascii="Times New Roman" w:hAnsi="Times New Roman" w:eastAsia="Malgun Gothic"/>
          <w:b w:val="0"/>
          <w:i w:val="0"/>
          <w:sz w:val="22"/>
        </w:rPr>
        <w:t>E era verdade. Eu tinha tirado da instituição. O relatório não estava no arquivo, estava no meu cofre pessoal. A tabela que o juiz abriu mostrava os códigos. O relatório, não.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(larga a carta sobre a mesa)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Por quê, general?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Brandão: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Porque em 2018 eu achei que uma agência de inteligência que admite que os seus homens estavam num rio na noite em que uma jornalista sumiu não sobrevive a uma eleição. E eu achava que o país precisava da agência mais do que da verdade.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Eu errei a conta. Uma agência que precisa disso não merece sobreviver.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 a Guarita? O contrato de quatrocentos e vinte milhões?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Brandão: </w:t>
      </w:r>
      <w:r>
        <w:rPr>
          <w:rFonts w:ascii="Times New Roman" w:hAnsi="Times New Roman" w:eastAsia="Malgun Gothic"/>
          <w:b w:val="0"/>
          <w:i w:val="0"/>
          <w:sz w:val="22"/>
        </w:rPr>
        <w:t>O contrato eu assinei. O que a Guarita fazia fora dele, eu não perguntei. A mesma doença. Não perguntar é um talento que se aprende no serviço, presidente. Eu fui muito bom nisso.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A Polícia Federal vai lhe ouvir.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Brandão: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Eu sei. Segunda-feira, às nove. Vou sem advogado na primeira vez. Vou dizer o que eu disse aqui.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Não vou pedir nada ao senhor. Nem que aceite a carta. O senhor aceita porque deve.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Eu aceito porque o senhor não pode continuar.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 porque, na sua carta, o senhor escreveu o motivo verdadeiro. Isso eu não esperava.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Brandão: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No meu ofício se dizia que a verdade é como o azeite: sempre vem à tona. A gente passava a carreira segurando a tampa da panela.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(levanta-se)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A minha neta me perguntou ontem por que eu estava em casa às seis da tarde. Eu disse que estava aprendendo a perder.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O senhor não bebeu o café.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Brandão: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Hoje não, presidente. Hoje eu não mereço o café de ninguém.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(para à porta)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A senhora Fontes vai enterrar a filha?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Sábado que vem. Em Nova Carajaí.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Brandão: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Eu não vou. Seria obsceno.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Mas diga à mãe dela, se um dia ela quiser ouvir, que o homem que devia ter falado no dia dezoito não falou. Com o nome dele.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Ela vai ler o seu nome no processo, general. É lá que ela quer ler.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Brandão: </w:t>
      </w:r>
      <w:r>
        <w:rPr>
          <w:rFonts w:ascii="Times New Roman" w:hAnsi="Times New Roman" w:eastAsia="Malgun Gothic"/>
          <w:b w:val="0"/>
          <w:i w:val="0"/>
          <w:sz w:val="22"/>
        </w:rPr>
        <w:t>É o lugar certo. Boa noite, presidente.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공항에서 오는 길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(Nova Carajaí, sexta seguinte, dezesseis de fevereiro, três da tarde. Saída do aeroporto de um terminal só. O mesmo Siena prata, mais velho. Seu Genivaldo, sessenta e seis anos, rádio ligado. Bia e Luana entram com duas mochilas; vieram na frente para ajudar dona Laís e dona Ana.)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Genivaldo: </w:t>
      </w:r>
      <w:r>
        <w:rPr>
          <w:rFonts w:ascii="Times New Roman" w:hAnsi="Times New Roman" w:eastAsia="Malgun Gothic"/>
          <w:b w:val="0"/>
          <w:i w:val="0"/>
          <w:sz w:val="22"/>
        </w:rPr>
        <w:t>Pro centro, moças?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Bia: </w:t>
      </w:r>
      <w:r>
        <w:rPr>
          <w:rFonts w:ascii="Times New Roman" w:hAnsi="Times New Roman" w:eastAsia="Malgun Gothic"/>
          <w:b w:val="0"/>
          <w:i w:val="0"/>
          <w:sz w:val="22"/>
        </w:rPr>
        <w:t>Pro bairro Santa Luzia, seu Genivaldo. Mas passa na Vila Operária antes, na casa da dona Ana Mendes.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Genivaldo: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(olha pelo retrovisor)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Doutora Bia! Eu não reconheci de cabelo curto. Faz o quê? Seis anos?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Bia: </w:t>
      </w:r>
      <w:r>
        <w:rPr>
          <w:rFonts w:ascii="Times New Roman" w:hAnsi="Times New Roman" w:eastAsia="Malgun Gothic"/>
          <w:b w:val="0"/>
          <w:i w:val="0"/>
          <w:sz w:val="22"/>
        </w:rPr>
        <w:t>Cinco. O senhor tá igualzinho.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Genivaldo: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Igualzinho nada. Tô com dois netos e um joelho de plástico.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(arranca)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 a moça?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Luana: </w:t>
      </w:r>
      <w:r>
        <w:rPr>
          <w:rFonts w:ascii="Times New Roman" w:hAnsi="Times New Roman" w:eastAsia="Malgun Gothic"/>
          <w:b w:val="0"/>
          <w:i w:val="0"/>
          <w:sz w:val="22"/>
        </w:rPr>
        <w:t>Luana. Eu trabalho com a Bia.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Genivaldo: </w:t>
      </w:r>
      <w:r>
        <w:rPr>
          <w:rFonts w:ascii="Times New Roman" w:hAnsi="Times New Roman" w:eastAsia="Malgun Gothic"/>
          <w:b w:val="0"/>
          <w:i w:val="0"/>
          <w:sz w:val="22"/>
        </w:rPr>
        <w:t>Primeira vez no Tapirá?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Luana: </w:t>
      </w:r>
      <w:r>
        <w:rPr>
          <w:rFonts w:ascii="Times New Roman" w:hAnsi="Times New Roman" w:eastAsia="Malgun Gothic"/>
          <w:b w:val="0"/>
          <w:i w:val="0"/>
          <w:sz w:val="22"/>
        </w:rPr>
        <w:t>Segunda. Vim numa caravana de estudante em 2022.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Genivaldo: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Então não viu o rio cheio. Olha ali.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(aponta)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Fevereiro o Tapirá sobe dois metros. Caiu um pé-d'água ontem que eu achei que o carro ia virar canoa.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Luana: </w:t>
      </w:r>
      <w:r>
        <w:rPr>
          <w:rFonts w:ascii="Times New Roman" w:hAnsi="Times New Roman" w:eastAsia="Malgun Gothic"/>
          <w:b w:val="0"/>
          <w:i w:val="0"/>
          <w:sz w:val="22"/>
        </w:rPr>
        <w:t>E vira?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Genivaldo: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Já virou. Em dois mil e nove. Eu fui buscar uma senhora na rodoviária e voltei nadando.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(ri)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Mentira. Voltei empurrando.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Bia: </w:t>
      </w:r>
      <w:r>
        <w:rPr>
          <w:rFonts w:ascii="Times New Roman" w:hAnsi="Times New Roman" w:eastAsia="Malgun Gothic"/>
          <w:b w:val="0"/>
          <w:i w:val="0"/>
          <w:sz w:val="22"/>
        </w:rPr>
        <w:t>O senhor gosta de puxar conversa, hein, seu Genivaldo.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Genivaldo: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Taxista que não puxa conversa dorme no volante. É segurança do passageiro.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 o neto mais novo começou na escola segunda-feira. Chorou três dias. Hoje não chorou.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Luana: </w:t>
      </w:r>
      <w:r>
        <w:rPr>
          <w:rFonts w:ascii="Times New Roman" w:hAnsi="Times New Roman" w:eastAsia="Malgun Gothic"/>
          <w:b w:val="0"/>
          <w:i w:val="0"/>
          <w:sz w:val="22"/>
        </w:rPr>
        <w:t>Qual escola?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Genivaldo: </w:t>
      </w:r>
      <w:r>
        <w:rPr>
          <w:rFonts w:ascii="Times New Roman" w:hAnsi="Times New Roman" w:eastAsia="Malgun Gothic"/>
          <w:b w:val="0"/>
          <w:i w:val="0"/>
          <w:sz w:val="22"/>
        </w:rPr>
        <w:t>Dom Bosco. Onde o presidente estudou. A professora mostrou a foto dele na parede e o menino disse: "Esse aí é o que anda no carro preto?"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Bia: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(ri)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 a professora?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Genivaldo: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Disse: "Esse aí andava a pé, igual a você."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Eu gostei da professora.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Luana: </w:t>
      </w:r>
      <w:r>
        <w:rPr>
          <w:rFonts w:ascii="Times New Roman" w:hAnsi="Times New Roman" w:eastAsia="Malgun Gothic"/>
          <w:b w:val="0"/>
          <w:i w:val="0"/>
          <w:sz w:val="22"/>
        </w:rPr>
        <w:t>Seu Genivaldo, e esse cheiro no carro?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Genivaldo: </w:t>
      </w:r>
      <w:r>
        <w:rPr>
          <w:rFonts w:ascii="Times New Roman" w:hAnsi="Times New Roman" w:eastAsia="Malgun Gothic"/>
          <w:b w:val="0"/>
          <w:i w:val="0"/>
          <w:sz w:val="22"/>
        </w:rPr>
        <w:t>Cupuaçu. A minha mulher manda sempre um no banco de trás pra perfumar. Ela diz que táxi com cheiro de fruta dá mais corrida.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Bia: </w:t>
      </w:r>
      <w:r>
        <w:rPr>
          <w:rFonts w:ascii="Times New Roman" w:hAnsi="Times New Roman" w:eastAsia="Malgun Gothic"/>
          <w:b w:val="0"/>
          <w:i w:val="0"/>
          <w:sz w:val="22"/>
        </w:rPr>
        <w:t>E dá?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Genivaldo: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Dá mais gorjeta. Corrida é Deus que manda.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(vira numa rua de terra)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Aqui eu vou cortar caminho pela feira.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Eu fiz uma fezinha hoje de manhã, sabe. No avestruz.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Luana: </w:t>
      </w:r>
      <w:r>
        <w:rPr>
          <w:rFonts w:ascii="Times New Roman" w:hAnsi="Times New Roman" w:eastAsia="Malgun Gothic"/>
          <w:b w:val="0"/>
          <w:i w:val="0"/>
          <w:sz w:val="22"/>
        </w:rPr>
        <w:t>No quê?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Bia: </w:t>
      </w:r>
      <w:r>
        <w:rPr>
          <w:rFonts w:ascii="Times New Roman" w:hAnsi="Times New Roman" w:eastAsia="Malgun Gothic"/>
          <w:b w:val="0"/>
          <w:i w:val="0"/>
          <w:sz w:val="22"/>
        </w:rPr>
        <w:t>Jogo do bicho, Luana. Cada número é um bicho.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Genivaldo: </w:t>
      </w:r>
      <w:r>
        <w:rPr>
          <w:rFonts w:ascii="Times New Roman" w:hAnsi="Times New Roman" w:eastAsia="Malgun Gothic"/>
          <w:b w:val="0"/>
          <w:i w:val="0"/>
          <w:sz w:val="22"/>
        </w:rPr>
        <w:t>O seu Nivaldo, pai do presidente, jogava no avestruz todo sábado. Vinte anos. Ganhou uma vez só e comprou uma geladeira. Hoje eu joguei por ele.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Bia: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(baixo)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Ele ia gostar.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Genivaldo: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Ia rir de mim. Ele dizia que o avestruz era o único bicho que não sabia voar e mesmo assim não desistia.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Deus o tenha.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Luana: </w:t>
      </w:r>
      <w:r>
        <w:rPr>
          <w:rFonts w:ascii="Times New Roman" w:hAnsi="Times New Roman" w:eastAsia="Malgun Gothic"/>
          <w:b w:val="0"/>
          <w:i w:val="0"/>
          <w:sz w:val="22"/>
        </w:rPr>
        <w:t>Amém.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Genivaldo: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(para em frente a uma casa baixa com samambaias no alpendre)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Pronto. A dona Ana tá ali no portão com a dona Dalva. Olha a sacola de bolo.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Bia: </w:t>
      </w:r>
      <w:r>
        <w:rPr>
          <w:rFonts w:ascii="Times New Roman" w:hAnsi="Times New Roman" w:eastAsia="Malgun Gothic"/>
          <w:b w:val="0"/>
          <w:i w:val="0"/>
          <w:sz w:val="22"/>
        </w:rPr>
        <w:t>Quanto é, seu Genivaldo?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Genivaldo: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Hoje é por conta da casa, doutora.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(desliga o rádio)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Hoje eu só trouxe.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사우다지 묘지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(Cemitério da Saudade, sábado, oito da manhã. Céu encoberto, chão molhado. Um caixão pequeno e fechado, de madeira clara, sem coroa oficial. Perto, o túmulo de Joaquim Fontes, aberto para receber a filha. A duas quadras, o túmulo de Nivaldo Mendes. Cerca de sessenta pessoas: colegas do jornal, dona Terezinha Barros, Kauê, dona Graça, seu Raimundo, Genivaldo. Laís de preto, com o Grande Sertão do marido nas mãos. Otoniel ao lado dela. Ana segura o braço de Rafa. Nenhum segurança perto do túmulo; dois ao longe, no portão.)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Otoniel: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(baixo, para Laís)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Ninguém vai falar, como tu pediu.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Laís: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Ninguém.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Só eu leio uma linha. E acabou.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Ana: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(baixo, para Rafa)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Tu comeu?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Não, mãe.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Ana: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Depois tu come. Eu trouxe bolo de macaxeira pra dona Laís.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Engole o choro agora, filho. Chora depois, em casa. Aqui é dela.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Eu sei, mãe.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(Os coveiros descem o caixão. Silêncio. Laís abre o livro na última página, onde há uma linha sublinhada em vermelho.)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Laís: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O Joaquim sublinhou isso com a caneta vermelha quando ela tinha oito anos. Ela sublinhou de novo por cima, com a caneta dela, quando fez vinte. Tem duas cores na mesma linha.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(lê, com a voz de professora que chega ao fundo da sala)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"Existe é homem humano. Travessia."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(Fecha o livro. Não diz mais nada. Joga um punhado de terra. Otoniel joga outro. Depois, um a um, os outros.)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Otoniel: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(para Rafa, quando chega a vez dele)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Vai, Rafael.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(joga a terra; fica parado)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Eu fiquei cinco anos indo naquela rampa. E ela tava a três quilômetros.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Laís: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(sem olhar para ele)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Tu ia na rampa porque era lá que ela tinha ido. Não era pra achar. Era pra ela não ficar sozinha. Ela não ficou.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Dona Laís…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Laís: </w:t>
      </w:r>
      <w:r>
        <w:rPr>
          <w:rFonts w:ascii="Times New Roman" w:hAnsi="Times New Roman" w:eastAsia="Malgun Gothic"/>
          <w:b w:val="0"/>
          <w:i w:val="0"/>
          <w:sz w:val="22"/>
        </w:rPr>
        <w:t>Não fala agora. Tu fala depois, no processo, se te chamarem. Agora vai lá na tua mãe e come o bolo.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Ana: </w:t>
      </w:r>
      <w:r>
        <w:rPr>
          <w:rFonts w:ascii="Times New Roman" w:hAnsi="Times New Roman" w:eastAsia="Malgun Gothic"/>
          <w:b w:val="0"/>
          <w:i w:val="0"/>
          <w:sz w:val="22"/>
        </w:rPr>
        <w:t>Vem, filho.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(Rafa se afasta com Ana. No caminho, os dois param diante do túmulo de Nivaldo sem dizer nada. Ana ajeita a flor de plástico que o vento derrubou.)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해 질 녘의 경사로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(Rodovia TP-010, quilômetro catorze, sábado, fim de tarde. A rampa velha da balsa. O rio cheio quase alcança o concreto. Laís chegou no carro de Otoniel; Otoniel ficou no carro. Rafa já está lá, de camisa branca, com a garrafa térmica e dois copos. Laís desce devagar, com o livro.)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Laís: </w:t>
      </w:r>
      <w:r>
        <w:rPr>
          <w:rFonts w:ascii="Times New Roman" w:hAnsi="Times New Roman" w:eastAsia="Malgun Gothic"/>
          <w:b w:val="0"/>
          <w:i w:val="0"/>
          <w:sz w:val="22"/>
        </w:rPr>
        <w:t>O Otoniel me disse que tu vinha aqui todo dezessete de outubro. Com dois copos.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Com dois copos.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Laís: </w:t>
      </w:r>
      <w:r>
        <w:rPr>
          <w:rFonts w:ascii="Times New Roman" w:hAnsi="Times New Roman" w:eastAsia="Malgun Gothic"/>
          <w:b w:val="0"/>
          <w:i w:val="0"/>
          <w:sz w:val="22"/>
        </w:rPr>
        <w:t>E quem bebia o outro?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O seu Otoniel, quando vinha. Quando não vinha, ninguém. Eu jogava no rio.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Laís: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Então hoje eu bebo.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(ele serve; ela bebe um gole)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Tá forte.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Ela gostava forte.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Laís: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Ela gostava de tudo forte. Café, opinião, pimenta.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(olha o rio)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Eu nunca tinha vindo aqui. Cinco anos. Nem uma vez.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Por quê?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Laís: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Porque se eu viesse, eu ia ficar esperando o carro dela subir a estrada.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Agora eu posso vir. Agora eu sei onde ela tá. Ela tá lá com o pai.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A senhora quer que eu faça alguma coisa, dona Laís? Uma lei, uma escola, um prêmio de jornalismo…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Laís: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Não.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(firme)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Não quero lei com o nome dela, nem escola, nem prêmio. Isso é pra vocês se sentirem melhor.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Quero o processo inteiro, com todos os nomes. Com o nome de quem pagou. Com o nome de quem mandou. E com o nome de quem sabia e ficou calado.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O general Brandão pediu que eu dissesse à senhora o nome dele. Ele saiu ontem da ANSI. Ele sabia e não falou.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Laís: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(longo silêncio)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Então diz a ele que eu ouvi. Só isso. Que eu ouvi.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Eu digo.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Laís: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(devolve o copo; entrega o livro a ele)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Toma. O Grande Sertão do Joaquim.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Dona Laís, eu não posso…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Laís: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Pode. Ela ia querer que ficasse com quem ainda tá na estrada. Eu já cheguei.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Só não põe no palácio, numa estante bonita. Põe na mesa onde tu trabalha. Com a caneta vermelha dentro.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(segura o livro)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Eu ponho.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Laís: </w:t>
      </w:r>
      <w:r>
        <w:rPr>
          <w:rFonts w:ascii="Times New Roman" w:hAnsi="Times New Roman" w:eastAsia="Malgun Gothic"/>
          <w:b w:val="0"/>
          <w:i w:val="0"/>
          <w:sz w:val="22"/>
        </w:rPr>
        <w:t>E agora vai pôr o pé na estrada, Rafael. Tu tem um país. Eu tenho um jardim pra arrumar.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Eu levo a senhora em casa.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Laís: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O Otoniel leva. Ele tá esperando há cinco anos pra me levar pra casa com alguma notícia.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(sobe a rampa devagar; para)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Rafael. Na segunda o Otoniel vai pôr a última matéria dela na primeira página. Com a assinatura dela. Só isso na página. Lê.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Eu leio.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기마랑이스 호자 『대오지: 오솔길(Grande Sertão: Veredas)』(1956) 마지막 문단: «Existe é homem humano. Travessia.»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소설 전체를 닫는 문장. “악마는 없다! … 있는 건 인간다운 인간이다. 건너감(travessia).” 긴 독백 끝에 화자 히오바우두가 악마와의 계약이라는 공포를 내려놓고, 남는 것은 사람과 사람이 건너가는 길뿐이라고 말한다(원문에서는 이 뒤에 무한대 기호가 붙는다). 장면 7 사우다지 묘지에서 도나 라이스가 남편 조아킹이 루시아 여덟 살 때 빨간 펜으로, 루시아가 스무 살 때 다시 자기 펜으로 겹쳐 밑줄 친 이 한 줄만 낭독하고 책을 덮는다. 누구의 연설도 없는 장례, 그리고 그 책은 장면 8에서 하파에게 건네진다 — ‘아직 길 위에 있는 사람’에게.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브라질 속담: «A verdade é como o azeite: sempre vem à tona.»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“진실은 기름과 같아서 언제나 위로 떠오른다”, 곧 감춘 진실은 결국 드러난다는 속담. 장면 5에서 사직서를 내는 브랑당이 “내 직업에서는 이렇게들 말했다 — 우리는 평생 그 냄비 뚜껑을 누르고 살았다”고 덧붙인다. 1부부터 정보를 ‘관리’해 온 인물이 자기 직업의 격언으로 스스로를 심판하는 장면이다.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생활 표현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«puxar conversa»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말을 걸다, 먼저 대화를 트다. 택시 기사·이발사·이웃처럼 낯선 사람과 쉽게 이야기를 시작하는 사람에게 쓴다. 장면 6에서 비아가 택시 기사 세우 제니바우두에게 «O senhor gosta de puxar conversa»라 하자 그는 “말 안 하는 기사는 운전대에서 존다”고 받는다. 친근한 구어. 장면 6.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«Caiu um pé-d'água»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‘물의 발이 떨어졌다’, 곧 갑자기 억수 같은 비가 쏟아졌다. 북부·북동부에서 특히 흔한 소나기 표현. 장면 6에서 제니바우두가 2월 불어난 타피라강을 가리키며. 구어. 장면 6.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«por conta da casa»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‘가게(집) 부담으로’, 곧 공짜로, 주인이 낸다. 식당·바에서 주인이 손님에게 서비스할 때 쓰는 말을 택시 기사가 요금을 받지 않으며 쓴다. 장면 6에서 세우 제니바우두가 장례를 도우러 온 비아에게 «Hoje é por conta da casa, doutora»라 하고, “오늘은 태워다 드렸을 뿐”이라고 덧붙인다. 구어. 장면 6.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«Deus o tenha»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‘하느님이 그를 거두시길’, 곧 고인을 언급할 때 붙이는 축원(“고인의 명복을”). 격식과 일상 모두에서 쓰며 듣는 사람은 흔히 «Amém»으로 받는다. 장면 6에서 제니바우두가 니바우두 이야기를 마치며, 루아나가 «Amém»으로 받는다. 장면 6.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«Engole o choro»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기본형 engolir o choro. ‘울음을 삼키다’, 곧 울음을 참다. 부모가 자식에게, 또는 공적인 자리에서 감정을 누르라고 할 때 쓴다. 장면 7 묘지에서 어머니 아나가 하파에게 “지금은 울음을 삼켜라, 여긴 그 애 자리다”라며. 장면 7.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«pôr o pé na estrada»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‘길에 발을 올리다’, 곧 길을 떠나다, 출발하다. 장면 8에서 도나 라이스가 경사로에서 하파에게 “이제 길을 떠나라, 너에게는 나라가 있다”고 할 때. 연장자가 젊은이를 보내는 구어. 장면 8.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[9화 끝 — 다음 화 예고: 「대의의 완성」, 판사의 징계를 공개하고 GLO를 의회에 묶으며 공설변호인청에 예산 하한을 주는 개헌안 — 그리고 그 족쇄를 지금의 임기에도 채우라고 요구한 사람은 대통령 자신이었다.]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5부 9화 — 「브랑당의 최후」 (O Fim de Brandão)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