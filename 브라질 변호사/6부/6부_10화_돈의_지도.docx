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6부 10화 — 「돈의 지도」 (O Mapa do Dinheiro)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멘지스(대통령) / 카이우 안드라지(재정투명성청 청장) / 질다 페하스(재정투명성청 선임 감사관) / 벤자밍(포렌식 회계사, 캄피나스 출신) / 나지아(카이우의 아내, 재정투명성청) / 에우제니우 구르겔(ANSI 청장) / 비아(베아트리스 리스보아, 대통령 특별보좌관 겸 정무 총괄) / 안셀무 비아나(정무 자문) / 유미 오쿠무라(연방경찰 경정) / 하이언(도나 테레자의 손자, 16) / 수엘리(테레자의 딸) / 세우 아르나우두(위성도시 승합차 기사) / 세우 자우마(아사 노르치의 이발사, 신규) / 웰링톤(‘호타 노르치’ 주유소 주유원, 신규) / 오타실리우 바헤투(전 경제부 사무차관, 경력직 연방 재정감사관)</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2026년 2월 2일(월) ~ 27일(금), 브라질리아와 연방구 주변 위성도시 빌라 부리치지뉴. 9화의 관세 발효(2월 1일) 다음 날부터. 3화에서 구속된 민병대 ‘가르다’의 두목 판토자와 실행범들, 가스 유통사 «Gás Cerrado Central»의 더글라스 페하수 사건 기록 일부가 사르멘투 대법관의 공유 결정으로 재정투명성청에 넘어왔다. 재정투명성청은 수사기관이 아니어서 계좌를 직접 열지 못하고, 법원 명령으로 받은 자료만 분석한다. 장면 1은 2월 2일, 장면 2는 4일, 장면 3은 7일(토), 장면 4는 11일, 장면 5는 13일, 장면 6은 18일, 장면 7은 21일(토) 새벽, 장면 8은 27일.</w:t>
      </w:r>
    </w:p>
    <w:p>
      <w:pPr>
        <w:keepNext/>
        <w:spacing w:before="320" w:after="140"/>
      </w:pPr>
      <w:r>
        <w:rPr>
          <w:rFonts w:ascii="Times New Roman" w:hAnsi="Times New Roman" w:eastAsia="Malgun Gothic"/>
          <w:b/>
          <w:i w:val="0"/>
          <w:color w:val="1F3864"/>
          <w:sz w:val="26"/>
        </w:rPr>
        <w:t>장면 1 — 벽의 지도</w:t>
      </w:r>
    </w:p>
    <w:p>
      <w:pPr>
        <w:spacing w:before="0" w:after="110" w:line="300" w:lineRule="auto"/>
      </w:pPr>
      <w:r>
        <w:rPr>
          <w:rFonts w:ascii="Times New Roman" w:hAnsi="Times New Roman" w:eastAsia="Malgun Gothic"/>
          <w:b w:val="0"/>
          <w:i/>
          <w:color w:val="555555"/>
          <w:sz w:val="22"/>
        </w:rPr>
        <w:t>(Autoridade Nacional de Transparência Fiscal, sétimo andar de um prédio da Esplanada. Segunda-feira, dois de fevereiro, oito da manhã. Uma parede inteira coberta de papel pardo, com setas a caneta e post-its. Benjamim, trinta e poucos, camisa de flanela, de pé diante dela com um pincel atômico. Caio de braços cruzados. Nádia sentada com o notebook. Zilda chega com uma garrafa térmica e quatro copos de vidro.)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Primeiro o café. Depois o dinheiro dos outros.</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Dona Zilda, eu tô no meio de uma seta.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A seta espera. A seta não esfria. </w:t>
      </w:r>
      <w:r>
        <w:rPr>
          <w:rFonts w:ascii="Times New Roman" w:hAnsi="Times New Roman" w:eastAsia="Malgun Gothic"/>
          <w:b w:val="0"/>
          <w:i/>
          <w:color w:val="555555"/>
          <w:sz w:val="22"/>
        </w:rPr>
        <w:t>(serve)</w:t>
      </w:r>
      <w:r>
        <w:rPr>
          <w:rFonts w:ascii="Times New Roman" w:hAnsi="Times New Roman" w:eastAsia="Malgun Gothic"/>
          <w:b w:val="0"/>
          <w:i w:val="0"/>
          <w:sz w:val="22"/>
        </w:rPr>
        <w:t xml:space="preserve"> Agora fala.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(aponta o canto esquerdo)</w:t>
      </w:r>
      <w:r>
        <w:rPr>
          <w:rFonts w:ascii="Times New Roman" w:hAnsi="Times New Roman" w:eastAsia="Malgun Gothic"/>
          <w:b w:val="0"/>
          <w:i w:val="0"/>
          <w:sz w:val="22"/>
        </w:rPr>
        <w:t xml:space="preserve"> Começa aqui. Os dois da noite da dona Tereza: o Gândara, que atirou, e o Lobato, que dirigia. Dois dias depois do crime, vinte de março, cada um recebe trinta mil reais. Não em conta de banco. Em conta de uma fintech. Ligeiro Pagamentos.</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Fintech autorizada?</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Não. O Banco Central não tem registro dela como instituição de pagamento. Ela funciona como "conta-bolsão": tem uma conta grande num banco de verdade, e dentro dela milhares de "subcontas" que o banco não enxerga.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É um prédio com uma porta só. O porteiro vê quem entra no prédio. Não vê em que apartamento.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E quem põe dinheiro nesse prédio?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(risca uma seta grossa)</w:t>
      </w:r>
      <w:r>
        <w:rPr>
          <w:rFonts w:ascii="Times New Roman" w:hAnsi="Times New Roman" w:eastAsia="Malgun Gothic"/>
          <w:b w:val="0"/>
          <w:i w:val="0"/>
          <w:sz w:val="22"/>
        </w:rPr>
        <w:t xml:space="preserve"> Postos de gasolina. Uma rede chamada Rota Norte. Quarenta e sete postos em Goiás, Tocantins e no Pará. Todo dia, depósito em espécie na conta-bolsão. Sempre abaixo do valor que dispara comunicação ao Coaf.</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Posto de gasolina vende muito em dinheiro. É o lugar perfeito pra esconder dinheiro que não veio de gasolina.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E a Rota Norte vende diesel e gás a preço abaixo do mercado pra uma distribuidora de gás de botijão.</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A Gás Cerrado Central. Do Douglas Ferraço.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Que vendia abaixo do custo pro depósito da milícia na rua de cima. É por isso que o botijão da rua de cima custava noventa e cinco. A dona Tereza lia esse preço no rádio todo dia.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color w:val="555555"/>
          <w:sz w:val="22"/>
        </w:rPr>
        <w:t>(bebe, devagar)</w:t>
      </w:r>
      <w:r>
        <w:rPr>
          <w:rFonts w:ascii="Times New Roman" w:hAnsi="Times New Roman" w:eastAsia="Malgun Gothic"/>
          <w:b w:val="0"/>
          <w:i w:val="0"/>
          <w:sz w:val="22"/>
        </w:rPr>
        <w:t xml:space="preserve"> E de quem é a Rota Norte?</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No papel, de três sócios. Um aposentado de Imperatriz, uma manicure de Araguaína e um rapaz de vinte e dois anos que morreu num acidente de moto em dois mil e vinte e três e continua sócio.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Laranjas.</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Laranjas é pouco. Isso aí é boi de piranha. Gente que a gente vai achar, vai interrogar, e enquanto isso a boiada de verdade atravessa o rio.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E a boiada?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A Polícia Federal diz que a Rota Norte é da Irmandade do Norte. Pela investigação de Goiás. O povo do posto sabe. O fiscal sabe. Só o contrato social não sabe.</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 o acampamento de julho? A comida, o carro de som?</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Também saiu da Ligeiro. Quatrocentas e doze transferências de pequeno valor pra padarias, açougues e uma locadora de som em Brasília. Entre julho e novembro.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Então o mesmo prédio de uma porta só pagou quem matou a mulher do rádio e o almoço dos que pediam golpe na frente do quartel.</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E isso, doutor, é só o andar de baixo. O que me tira o sono é a fundação.</w:t>
      </w:r>
    </w:p>
    <w:p>
      <w:pPr>
        <w:keepNext/>
        <w:spacing w:before="320" w:after="140"/>
      </w:pPr>
      <w:r>
        <w:rPr>
          <w:rFonts w:ascii="Times New Roman" w:hAnsi="Times New Roman" w:eastAsia="Malgun Gothic"/>
          <w:b/>
          <w:i w:val="0"/>
          <w:color w:val="1F3864"/>
          <w:sz w:val="26"/>
        </w:rPr>
        <w:t>장면 2 — 호타 노르치 주유소</w:t>
      </w:r>
    </w:p>
    <w:p>
      <w:pPr>
        <w:spacing w:before="0" w:after="110" w:line="300" w:lineRule="auto"/>
      </w:pPr>
      <w:r>
        <w:rPr>
          <w:rFonts w:ascii="Times New Roman" w:hAnsi="Times New Roman" w:eastAsia="Malgun Gothic"/>
          <w:b w:val="0"/>
          <w:i/>
          <w:color w:val="555555"/>
          <w:sz w:val="22"/>
        </w:rPr>
        <w:t>(Rodovia BR-040, saída de Brasília, um posto Rota Norte. Quarta-feira, quatro, onze da manhã. Bandeira verde e laranja, loja de conveniência com cartaz "PIX COM 3% DE DESCONTO — SÓ PELO APP LIGEIRO". Benjamim e Nádia num carro popular, parados na bomba. Wellington, vinte e poucos, frentista, de boné.)</w:t>
      </w:r>
    </w:p>
    <w:p>
      <w:pPr>
        <w:spacing w:before="0" w:after="110" w:line="300" w:lineRule="auto"/>
      </w:pPr>
      <w:r>
        <w:rPr>
          <w:rFonts w:ascii="Times New Roman" w:hAnsi="Times New Roman" w:eastAsia="Malgun Gothic"/>
          <w:b/>
          <w:i w:val="0"/>
          <w:sz w:val="22"/>
        </w:rPr>
        <w:t xml:space="preserve">Wellington: </w:t>
      </w:r>
      <w:r>
        <w:rPr>
          <w:rFonts w:ascii="Times New Roman" w:hAnsi="Times New Roman" w:eastAsia="Malgun Gothic"/>
          <w:b w:val="0"/>
          <w:i w:val="0"/>
          <w:sz w:val="22"/>
        </w:rPr>
        <w:t>Bom dia. Completa?</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Completa. Gasolina comum.</w:t>
      </w:r>
    </w:p>
    <w:p>
      <w:pPr>
        <w:spacing w:before="0" w:after="110" w:line="300" w:lineRule="auto"/>
      </w:pPr>
      <w:r>
        <w:rPr>
          <w:rFonts w:ascii="Times New Roman" w:hAnsi="Times New Roman" w:eastAsia="Malgun Gothic"/>
          <w:b/>
          <w:i w:val="0"/>
          <w:sz w:val="22"/>
        </w:rPr>
        <w:t xml:space="preserve">Wellington: </w:t>
      </w:r>
      <w:r>
        <w:rPr>
          <w:rFonts w:ascii="Times New Roman" w:hAnsi="Times New Roman" w:eastAsia="Malgun Gothic"/>
          <w:b w:val="0"/>
          <w:i w:val="0"/>
          <w:sz w:val="22"/>
        </w:rPr>
        <w:t>Vai ser no Pix do Ligeiro? Tem desconto.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Precisa baixar o aplicativo?</w:t>
      </w:r>
    </w:p>
    <w:p>
      <w:pPr>
        <w:spacing w:before="0" w:after="110" w:line="300" w:lineRule="auto"/>
      </w:pPr>
      <w:r>
        <w:rPr>
          <w:rFonts w:ascii="Times New Roman" w:hAnsi="Times New Roman" w:eastAsia="Malgun Gothic"/>
          <w:b/>
          <w:i w:val="0"/>
          <w:sz w:val="22"/>
        </w:rPr>
        <w:t xml:space="preserve">Wellington: </w:t>
      </w:r>
      <w:r>
        <w:rPr>
          <w:rFonts w:ascii="Times New Roman" w:hAnsi="Times New Roman" w:eastAsia="Malgun Gothic"/>
          <w:b w:val="0"/>
          <w:i w:val="0"/>
          <w:sz w:val="22"/>
        </w:rPr>
        <w:t>Precisa. Mas é rapidinho. Nem pede documento. Só o CPF e uma selfie.</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Nem documento?</w:t>
      </w:r>
    </w:p>
    <w:p>
      <w:pPr>
        <w:spacing w:before="0" w:after="110" w:line="300" w:lineRule="auto"/>
      </w:pPr>
      <w:r>
        <w:rPr>
          <w:rFonts w:ascii="Times New Roman" w:hAnsi="Times New Roman" w:eastAsia="Malgun Gothic"/>
          <w:b/>
          <w:i w:val="0"/>
          <w:sz w:val="22"/>
        </w:rPr>
        <w:t xml:space="preserve">Wellington: </w:t>
      </w:r>
      <w:r>
        <w:rPr>
          <w:rFonts w:ascii="Times New Roman" w:hAnsi="Times New Roman" w:eastAsia="Malgun Gothic"/>
          <w:b w:val="0"/>
          <w:i/>
          <w:color w:val="555555"/>
          <w:sz w:val="22"/>
        </w:rPr>
        <w:t>(dá de ombros)</w:t>
      </w:r>
      <w:r>
        <w:rPr>
          <w:rFonts w:ascii="Times New Roman" w:hAnsi="Times New Roman" w:eastAsia="Malgun Gothic"/>
          <w:b w:val="0"/>
          <w:i w:val="0"/>
          <w:sz w:val="22"/>
        </w:rPr>
        <w:t xml:space="preserve"> Aqui é tudo moderno. O patrão diz que banco é coisa do século passado.</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E quem é o patrão?</w:t>
      </w:r>
    </w:p>
    <w:p>
      <w:pPr>
        <w:spacing w:before="0" w:after="110" w:line="300" w:lineRule="auto"/>
      </w:pPr>
      <w:r>
        <w:rPr>
          <w:rFonts w:ascii="Times New Roman" w:hAnsi="Times New Roman" w:eastAsia="Malgun Gothic"/>
          <w:b/>
          <w:i w:val="0"/>
          <w:sz w:val="22"/>
        </w:rPr>
        <w:t xml:space="preserve">Wellington: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Moça, eu trabalho aqui dois anos e nunca vi o patrão. Vem um gerente de Goiânia uma vez por mês, conta o cofre e vai embora.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Conta o cofre? Vocês têm muito dinheiro vivo?</w:t>
      </w:r>
    </w:p>
    <w:p>
      <w:pPr>
        <w:spacing w:before="0" w:after="110" w:line="300" w:lineRule="auto"/>
      </w:pPr>
      <w:r>
        <w:rPr>
          <w:rFonts w:ascii="Times New Roman" w:hAnsi="Times New Roman" w:eastAsia="Malgun Gothic"/>
          <w:b/>
          <w:i w:val="0"/>
          <w:sz w:val="22"/>
        </w:rPr>
        <w:t xml:space="preserve">Wellington: </w:t>
      </w:r>
      <w:r>
        <w:rPr>
          <w:rFonts w:ascii="Times New Roman" w:hAnsi="Times New Roman" w:eastAsia="Malgun Gothic"/>
          <w:b w:val="0"/>
          <w:i w:val="0"/>
          <w:sz w:val="22"/>
        </w:rPr>
        <w:t>Caminhoneiro paga muito em dinheiro. E tem uns clientes que pagam em dinheiro e não abastecem.</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Como assim, não abastecem?</w:t>
      </w:r>
    </w:p>
    <w:p>
      <w:pPr>
        <w:spacing w:before="0" w:after="110" w:line="300" w:lineRule="auto"/>
      </w:pPr>
      <w:r>
        <w:rPr>
          <w:rFonts w:ascii="Times New Roman" w:hAnsi="Times New Roman" w:eastAsia="Malgun Gothic"/>
          <w:b/>
          <w:i w:val="0"/>
          <w:sz w:val="22"/>
        </w:rPr>
        <w:t xml:space="preserve">Wellington: </w:t>
      </w:r>
      <w:r>
        <w:rPr>
          <w:rFonts w:ascii="Times New Roman" w:hAnsi="Times New Roman" w:eastAsia="Malgun Gothic"/>
          <w:b w:val="0"/>
          <w:i/>
          <w:color w:val="555555"/>
          <w:sz w:val="22"/>
        </w:rPr>
        <w:t>(percebe que falou demais, olha a bomba)</w:t>
      </w:r>
      <w:r>
        <w:rPr>
          <w:rFonts w:ascii="Times New Roman" w:hAnsi="Times New Roman" w:eastAsia="Malgun Gothic"/>
          <w:b w:val="0"/>
          <w:i w:val="0"/>
          <w:sz w:val="22"/>
        </w:rPr>
        <w:t xml:space="preserve"> Tá completo. Duzentos e doze reais.</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(paga em dinheiro, com uma nota de duzentos e uma de vinte)</w:t>
      </w:r>
      <w:r>
        <w:rPr>
          <w:rFonts w:ascii="Times New Roman" w:hAnsi="Times New Roman" w:eastAsia="Malgun Gothic"/>
          <w:b w:val="0"/>
          <w:i w:val="0"/>
          <w:sz w:val="22"/>
        </w:rPr>
        <w:t xml:space="preserve"> Pode ficar com o troco.</w:t>
      </w:r>
    </w:p>
    <w:p>
      <w:pPr>
        <w:spacing w:before="0" w:after="110" w:line="300" w:lineRule="auto"/>
      </w:pPr>
      <w:r>
        <w:rPr>
          <w:rFonts w:ascii="Times New Roman" w:hAnsi="Times New Roman" w:eastAsia="Malgun Gothic"/>
          <w:b/>
          <w:i w:val="0"/>
          <w:sz w:val="22"/>
        </w:rPr>
        <w:t xml:space="preserve">Wellington: </w:t>
      </w:r>
      <w:r>
        <w:rPr>
          <w:rFonts w:ascii="Times New Roman" w:hAnsi="Times New Roman" w:eastAsia="Malgun Gothic"/>
          <w:b w:val="0"/>
          <w:i/>
          <w:color w:val="555555"/>
          <w:sz w:val="22"/>
        </w:rPr>
        <w:t>(guarda)</w:t>
      </w:r>
      <w:r>
        <w:rPr>
          <w:rFonts w:ascii="Times New Roman" w:hAnsi="Times New Roman" w:eastAsia="Malgun Gothic"/>
          <w:b w:val="0"/>
          <w:i w:val="0"/>
          <w:sz w:val="22"/>
        </w:rPr>
        <w:t xml:space="preserve"> Valeu, doutor. </w:t>
      </w:r>
      <w:r>
        <w:rPr>
          <w:rFonts w:ascii="Times New Roman" w:hAnsi="Times New Roman" w:eastAsia="Malgun Gothic"/>
          <w:b w:val="0"/>
          <w:i/>
          <w:color w:val="555555"/>
          <w:sz w:val="22"/>
        </w:rPr>
        <w:t>(pausa, baixo)</w:t>
      </w:r>
      <w:r>
        <w:rPr>
          <w:rFonts w:ascii="Times New Roman" w:hAnsi="Times New Roman" w:eastAsia="Malgun Gothic"/>
          <w:b w:val="0"/>
          <w:i w:val="0"/>
          <w:sz w:val="22"/>
        </w:rPr>
        <w:t xml:space="preserve"> O senhor não é fiscal, né?</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Sou contador. De Campinas.</w:t>
      </w:r>
    </w:p>
    <w:p>
      <w:pPr>
        <w:spacing w:before="0" w:after="110" w:line="300" w:lineRule="auto"/>
      </w:pPr>
      <w:r>
        <w:rPr>
          <w:rFonts w:ascii="Times New Roman" w:hAnsi="Times New Roman" w:eastAsia="Malgun Gothic"/>
          <w:b/>
          <w:i w:val="0"/>
          <w:sz w:val="22"/>
        </w:rPr>
        <w:t xml:space="preserve">Wellington: </w:t>
      </w:r>
      <w:r>
        <w:rPr>
          <w:rFonts w:ascii="Times New Roman" w:hAnsi="Times New Roman" w:eastAsia="Malgun Gothic"/>
          <w:b w:val="0"/>
          <w:i w:val="0"/>
          <w:sz w:val="22"/>
        </w:rPr>
        <w:t>Então o senhor sabe. Aqui nesse ramo a turma nada de braçada. Combustível, gás, Pix sem documento. Ninguém olha.</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Alguém tá começando a olhar.</w:t>
      </w:r>
    </w:p>
    <w:p>
      <w:pPr>
        <w:spacing w:before="0" w:after="110" w:line="300" w:lineRule="auto"/>
      </w:pPr>
      <w:r>
        <w:rPr>
          <w:rFonts w:ascii="Times New Roman" w:hAnsi="Times New Roman" w:eastAsia="Malgun Gothic"/>
          <w:b/>
          <w:i w:val="0"/>
          <w:sz w:val="22"/>
        </w:rPr>
        <w:t xml:space="preserve">Wellington: </w:t>
      </w:r>
      <w:r>
        <w:rPr>
          <w:rFonts w:ascii="Times New Roman" w:hAnsi="Times New Roman" w:eastAsia="Malgun Gothic"/>
          <w:b w:val="0"/>
          <w:i/>
          <w:color w:val="555555"/>
          <w:sz w:val="22"/>
        </w:rPr>
        <w:t>(sério, de repente)</w:t>
      </w:r>
      <w:r>
        <w:rPr>
          <w:rFonts w:ascii="Times New Roman" w:hAnsi="Times New Roman" w:eastAsia="Malgun Gothic"/>
          <w:b w:val="0"/>
          <w:i w:val="0"/>
          <w:sz w:val="22"/>
        </w:rPr>
        <w:t xml:space="preserve"> Então olha de longe, moça. Teve um frentista em Anápolis que olhou de perto. Sumiu do turno da noite.</w:t>
      </w:r>
    </w:p>
    <w:p>
      <w:pPr>
        <w:spacing w:before="0" w:after="110" w:line="300" w:lineRule="auto"/>
      </w:pPr>
      <w:r>
        <w:rPr>
          <w:rFonts w:ascii="Times New Roman" w:hAnsi="Times New Roman" w:eastAsia="Malgun Gothic"/>
          <w:b w:val="0"/>
          <w:i/>
          <w:color w:val="555555"/>
          <w:sz w:val="22"/>
        </w:rPr>
        <w:t>(Ele se afasta para atender um caminhão. Benjamim fica um tempo olhando a nota de duzentos reais que recebeu de troco de outro cliente, presa na mão.)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Nádia. Anota o número de série dessa nota.</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Por quê?</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Porque dinheiro vivo é o único dinheiro que tem nome escrito na própria pele. E eu tenho uma lista de nomes.</w:t>
      </w:r>
    </w:p>
    <w:p>
      <w:pPr>
        <w:keepNext/>
        <w:spacing w:before="320" w:after="140"/>
      </w:pPr>
      <w:r>
        <w:rPr>
          <w:rFonts w:ascii="Times New Roman" w:hAnsi="Times New Roman" w:eastAsia="Malgun Gothic"/>
          <w:b/>
          <w:i w:val="0"/>
          <w:color w:val="1F3864"/>
          <w:sz w:val="26"/>
        </w:rPr>
        <w:t>장면 3 — 토요일의 이발소</w:t>
      </w:r>
    </w:p>
    <w:p>
      <w:pPr>
        <w:spacing w:before="0" w:after="110" w:line="300" w:lineRule="auto"/>
      </w:pPr>
      <w:r>
        <w:rPr>
          <w:rFonts w:ascii="Times New Roman" w:hAnsi="Times New Roman" w:eastAsia="Malgun Gothic"/>
          <w:b w:val="0"/>
          <w:i/>
          <w:color w:val="555555"/>
          <w:sz w:val="22"/>
        </w:rPr>
        <w:t>(Asa Norte, uma barbearia antiga numa comercial da 308. Sábado, sete, nove da manhã. Duas cadeiras de couro rachado, um ventilador de pé, um rádio pequeno. Seu Djalma, setenta, barbeiro, avental branco. Caio na cadeira, de chinelo. Na outra cadeira, esperando, um menino de oito anos com o pai, ambos de camisa do Gama.)</w:t>
      </w:r>
    </w:p>
    <w:p>
      <w:pPr>
        <w:spacing w:before="0" w:after="110" w:line="300" w:lineRule="auto"/>
      </w:pPr>
      <w:r>
        <w:rPr>
          <w:rFonts w:ascii="Times New Roman" w:hAnsi="Times New Roman" w:eastAsia="Malgun Gothic"/>
          <w:b/>
          <w:i w:val="0"/>
          <w:sz w:val="22"/>
        </w:rPr>
        <w:t xml:space="preserve">Djalma: </w:t>
      </w:r>
      <w:r>
        <w:rPr>
          <w:rFonts w:ascii="Times New Roman" w:hAnsi="Times New Roman" w:eastAsia="Malgun Gothic"/>
          <w:b w:val="0"/>
          <w:i w:val="0"/>
          <w:sz w:val="22"/>
        </w:rPr>
        <w:t>Do mesmo jeito, doutor Caio?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Do mesmo jeito, seu Djalma. Baixinho dos lados e não mexe muito em cima.</w:t>
      </w:r>
    </w:p>
    <w:p>
      <w:pPr>
        <w:spacing w:before="0" w:after="110" w:line="300" w:lineRule="auto"/>
      </w:pPr>
      <w:r>
        <w:rPr>
          <w:rFonts w:ascii="Times New Roman" w:hAnsi="Times New Roman" w:eastAsia="Malgun Gothic"/>
          <w:b/>
          <w:i w:val="0"/>
          <w:sz w:val="22"/>
        </w:rPr>
        <w:t xml:space="preserve">Djalma: </w:t>
      </w:r>
      <w:r>
        <w:rPr>
          <w:rFonts w:ascii="Times New Roman" w:hAnsi="Times New Roman" w:eastAsia="Malgun Gothic"/>
          <w:b w:val="0"/>
          <w:i w:val="0"/>
          <w:sz w:val="22"/>
        </w:rPr>
        <w:t xml:space="preserve">Em cima não tem muito pra mexer, não.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Tá ficando igual a mim.</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É o cargo. Cada ano de mandato é um centímetro de testa.</w:t>
      </w:r>
    </w:p>
    <w:p>
      <w:pPr>
        <w:spacing w:before="0" w:after="110" w:line="300" w:lineRule="auto"/>
      </w:pPr>
      <w:r>
        <w:rPr>
          <w:rFonts w:ascii="Times New Roman" w:hAnsi="Times New Roman" w:eastAsia="Malgun Gothic"/>
          <w:b/>
          <w:i w:val="0"/>
          <w:sz w:val="22"/>
        </w:rPr>
        <w:t xml:space="preserve">Djalma: </w:t>
      </w:r>
      <w:r>
        <w:rPr>
          <w:rFonts w:ascii="Times New Roman" w:hAnsi="Times New Roman" w:eastAsia="Malgun Gothic"/>
          <w:b w:val="0"/>
          <w:i w:val="0"/>
          <w:sz w:val="22"/>
        </w:rPr>
        <w:t xml:space="preserve">Então daqui a dois anos o senhor vem só pra fazer a barba. </w:t>
      </w:r>
      <w:r>
        <w:rPr>
          <w:rFonts w:ascii="Times New Roman" w:hAnsi="Times New Roman" w:eastAsia="Malgun Gothic"/>
          <w:b w:val="0"/>
          <w:i/>
          <w:color w:val="555555"/>
          <w:sz w:val="22"/>
        </w:rPr>
        <w:t>(liga a máquina)</w:t>
      </w:r>
      <w:r>
        <w:rPr>
          <w:rFonts w:ascii="Times New Roman" w:hAnsi="Times New Roman" w:eastAsia="Malgun Gothic"/>
          <w:b w:val="0"/>
          <w:i w:val="0"/>
          <w:sz w:val="22"/>
        </w:rPr>
        <w:t xml:space="preserve"> E a dona Nádia? Ainda com aquelas plantas na varanda?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O jambo deu fruta pela primeira vez. Doze jambos. Ela contou um por um e deu nome.</w:t>
      </w:r>
    </w:p>
    <w:p>
      <w:pPr>
        <w:spacing w:before="0" w:after="110" w:line="300" w:lineRule="auto"/>
      </w:pPr>
      <w:r>
        <w:rPr>
          <w:rFonts w:ascii="Times New Roman" w:hAnsi="Times New Roman" w:eastAsia="Malgun Gothic"/>
          <w:b/>
          <w:i w:val="0"/>
          <w:sz w:val="22"/>
        </w:rPr>
        <w:t xml:space="preserve">Djalma: </w:t>
      </w:r>
      <w:r>
        <w:rPr>
          <w:rFonts w:ascii="Times New Roman" w:hAnsi="Times New Roman" w:eastAsia="Malgun Gothic"/>
          <w:b w:val="0"/>
          <w:i w:val="0"/>
          <w:sz w:val="22"/>
        </w:rPr>
        <w:t>Deu nome a jambo?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Deu. O maior chama Bicudo.</w:t>
      </w:r>
    </w:p>
    <w:p>
      <w:pPr>
        <w:spacing w:before="0" w:after="110" w:line="300" w:lineRule="auto"/>
      </w:pPr>
      <w:r>
        <w:rPr>
          <w:rFonts w:ascii="Times New Roman" w:hAnsi="Times New Roman" w:eastAsia="Malgun Gothic"/>
          <w:b/>
          <w:i w:val="0"/>
          <w:sz w:val="22"/>
        </w:rPr>
        <w:t xml:space="preserve">Djalma: </w:t>
      </w:r>
      <w:r>
        <w:rPr>
          <w:rFonts w:ascii="Times New Roman" w:hAnsi="Times New Roman" w:eastAsia="Malgun Gothic"/>
          <w:b w:val="0"/>
          <w:i w:val="0"/>
          <w:sz w:val="22"/>
        </w:rPr>
        <w:t>Mulher do Norte é assim. Minha falecida era de Santarém. Dava nome até pra galinha. E depois não deixava matar.</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 o senhor comia o quê?</w:t>
      </w:r>
    </w:p>
    <w:p>
      <w:pPr>
        <w:spacing w:before="0" w:after="110" w:line="300" w:lineRule="auto"/>
      </w:pPr>
      <w:r>
        <w:rPr>
          <w:rFonts w:ascii="Times New Roman" w:hAnsi="Times New Roman" w:eastAsia="Malgun Gothic"/>
          <w:b/>
          <w:i w:val="0"/>
          <w:sz w:val="22"/>
        </w:rPr>
        <w:t xml:space="preserve">Djalma: </w:t>
      </w:r>
      <w:r>
        <w:rPr>
          <w:rFonts w:ascii="Times New Roman" w:hAnsi="Times New Roman" w:eastAsia="Malgun Gothic"/>
          <w:b w:val="0"/>
          <w:i w:val="0"/>
          <w:sz w:val="22"/>
        </w:rPr>
        <w:t xml:space="preserve">Ovo. Muito ovo. Trinta anos de ovo. </w:t>
      </w:r>
      <w:r>
        <w:rPr>
          <w:rFonts w:ascii="Times New Roman" w:hAnsi="Times New Roman" w:eastAsia="Malgun Gothic"/>
          <w:b w:val="0"/>
          <w:i/>
          <w:color w:val="555555"/>
          <w:sz w:val="22"/>
        </w:rPr>
        <w:t>(o menino ri da cadeira de espera)</w:t>
      </w:r>
      <w:r>
        <w:rPr>
          <w:rFonts w:ascii="Times New Roman" w:hAnsi="Times New Roman" w:eastAsia="Malgun Gothic"/>
          <w:b w:val="0"/>
          <w:i w:val="0"/>
          <w:sz w:val="22"/>
        </w:rPr>
        <w:t xml:space="preserve"> Tá rindo de quê, rapazinho?</w:t>
      </w:r>
    </w:p>
    <w:p>
      <w:pPr>
        <w:spacing w:before="0" w:after="110" w:line="300" w:lineRule="auto"/>
      </w:pPr>
      <w:r>
        <w:rPr>
          <w:rFonts w:ascii="Times New Roman" w:hAnsi="Times New Roman" w:eastAsia="Malgun Gothic"/>
          <w:b/>
          <w:i w:val="0"/>
          <w:sz w:val="22"/>
        </w:rPr>
        <w:t xml:space="preserve">Menino: </w:t>
      </w:r>
      <w:r>
        <w:rPr>
          <w:rFonts w:ascii="Times New Roman" w:hAnsi="Times New Roman" w:eastAsia="Malgun Gothic"/>
          <w:b w:val="0"/>
          <w:i w:val="0"/>
          <w:sz w:val="22"/>
        </w:rPr>
        <w:t>O senhor comeu ovo trinta anos?</w:t>
      </w:r>
    </w:p>
    <w:p>
      <w:pPr>
        <w:spacing w:before="0" w:after="110" w:line="300" w:lineRule="auto"/>
      </w:pPr>
      <w:r>
        <w:rPr>
          <w:rFonts w:ascii="Times New Roman" w:hAnsi="Times New Roman" w:eastAsia="Malgun Gothic"/>
          <w:b/>
          <w:i w:val="0"/>
          <w:sz w:val="22"/>
        </w:rPr>
        <w:t xml:space="preserve">Djalma: </w:t>
      </w:r>
      <w:r>
        <w:rPr>
          <w:rFonts w:ascii="Times New Roman" w:hAnsi="Times New Roman" w:eastAsia="Malgun Gothic"/>
          <w:b w:val="0"/>
          <w:i w:val="0"/>
          <w:sz w:val="22"/>
        </w:rPr>
        <w:t>Comi. E tô aqui, forte. Ovo é a salvação.</w:t>
      </w:r>
    </w:p>
    <w:p>
      <w:pPr>
        <w:spacing w:before="0" w:after="110" w:line="300" w:lineRule="auto"/>
      </w:pPr>
      <w:r>
        <w:rPr>
          <w:rFonts w:ascii="Times New Roman" w:hAnsi="Times New Roman" w:eastAsia="Malgun Gothic"/>
          <w:b/>
          <w:i w:val="0"/>
          <w:sz w:val="22"/>
        </w:rPr>
        <w:t xml:space="preserve">Pai do menino: </w:t>
      </w:r>
      <w:r>
        <w:rPr>
          <w:rFonts w:ascii="Times New Roman" w:hAnsi="Times New Roman" w:eastAsia="Malgun Gothic"/>
          <w:b w:val="0"/>
          <w:i w:val="0"/>
          <w:sz w:val="22"/>
        </w:rPr>
        <w:t>Seu Djalma, o senhor viu o jogo de ontem?</w:t>
      </w:r>
    </w:p>
    <w:p>
      <w:pPr>
        <w:spacing w:before="0" w:after="110" w:line="300" w:lineRule="auto"/>
      </w:pPr>
      <w:r>
        <w:rPr>
          <w:rFonts w:ascii="Times New Roman" w:hAnsi="Times New Roman" w:eastAsia="Malgun Gothic"/>
          <w:b/>
          <w:i w:val="0"/>
          <w:sz w:val="22"/>
        </w:rPr>
        <w:t xml:space="preserve">Djalma: </w:t>
      </w:r>
      <w:r>
        <w:rPr>
          <w:rFonts w:ascii="Times New Roman" w:hAnsi="Times New Roman" w:eastAsia="Malgun Gothic"/>
          <w:b w:val="0"/>
          <w:i w:val="0"/>
          <w:sz w:val="22"/>
        </w:rPr>
        <w:t>Vi. O Gama jogou feio. Feio, feio. Aquele zagueiro novo parece que tem dois pés esquerdos.</w:t>
      </w:r>
    </w:p>
    <w:p>
      <w:pPr>
        <w:spacing w:before="0" w:after="110" w:line="300" w:lineRule="auto"/>
      </w:pPr>
      <w:r>
        <w:rPr>
          <w:rFonts w:ascii="Times New Roman" w:hAnsi="Times New Roman" w:eastAsia="Malgun Gothic"/>
          <w:b/>
          <w:i w:val="0"/>
          <w:sz w:val="22"/>
        </w:rPr>
        <w:t xml:space="preserve">Pai do menino: </w:t>
      </w:r>
      <w:r>
        <w:rPr>
          <w:rFonts w:ascii="Times New Roman" w:hAnsi="Times New Roman" w:eastAsia="Malgun Gothic"/>
          <w:b w:val="0"/>
          <w:i w:val="0"/>
          <w:sz w:val="22"/>
        </w:rPr>
        <w:t>O técnico disse que é falta de entrosamento.</w:t>
      </w:r>
    </w:p>
    <w:p>
      <w:pPr>
        <w:spacing w:before="0" w:after="110" w:line="300" w:lineRule="auto"/>
      </w:pPr>
      <w:r>
        <w:rPr>
          <w:rFonts w:ascii="Times New Roman" w:hAnsi="Times New Roman" w:eastAsia="Malgun Gothic"/>
          <w:b/>
          <w:i w:val="0"/>
          <w:sz w:val="22"/>
        </w:rPr>
        <w:t xml:space="preserve">Djalma: </w:t>
      </w:r>
      <w:r>
        <w:rPr>
          <w:rFonts w:ascii="Times New Roman" w:hAnsi="Times New Roman" w:eastAsia="Malgun Gothic"/>
          <w:b w:val="0"/>
          <w:i w:val="0"/>
          <w:sz w:val="22"/>
        </w:rPr>
        <w:t>Entrosamento é desculpa de quem perde. Quando ganha ninguém fala de entrosamento.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O senhor é Gama desde quando, seu Djalma?</w:t>
      </w:r>
    </w:p>
    <w:p>
      <w:pPr>
        <w:spacing w:before="0" w:after="110" w:line="300" w:lineRule="auto"/>
      </w:pPr>
      <w:r>
        <w:rPr>
          <w:rFonts w:ascii="Times New Roman" w:hAnsi="Times New Roman" w:eastAsia="Malgun Gothic"/>
          <w:b/>
          <w:i w:val="0"/>
          <w:sz w:val="22"/>
        </w:rPr>
        <w:t xml:space="preserve">Djalma: </w:t>
      </w:r>
      <w:r>
        <w:rPr>
          <w:rFonts w:ascii="Times New Roman" w:hAnsi="Times New Roman" w:eastAsia="Malgun Gothic"/>
          <w:b w:val="0"/>
          <w:i w:val="0"/>
          <w:sz w:val="22"/>
        </w:rPr>
        <w:t>Desde setenta e cinco. Cheguei do Ceará com dezenove anos, fui morar no Gama, arrumei serviço de servente numa obra do Setor Comercial. No primeiro domingo, um colega me levou no estádio. Nunca mais saí.</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 o senhor nunca pensou em voltar pro Ceará?</w:t>
      </w:r>
    </w:p>
    <w:p>
      <w:pPr>
        <w:spacing w:before="0" w:after="110" w:line="300" w:lineRule="auto"/>
      </w:pPr>
      <w:r>
        <w:rPr>
          <w:rFonts w:ascii="Times New Roman" w:hAnsi="Times New Roman" w:eastAsia="Malgun Gothic"/>
          <w:b/>
          <w:i w:val="0"/>
          <w:sz w:val="22"/>
        </w:rPr>
        <w:t xml:space="preserve">Djalma: </w:t>
      </w:r>
      <w:r>
        <w:rPr>
          <w:rFonts w:ascii="Times New Roman" w:hAnsi="Times New Roman" w:eastAsia="Malgun Gothic"/>
          <w:b w:val="0"/>
          <w:i w:val="0"/>
          <w:sz w:val="22"/>
        </w:rPr>
        <w:t xml:space="preserve">Pensei toda semana durante dez anos. Depois parei de pensar e virei candango. </w:t>
      </w:r>
      <w:r>
        <w:rPr>
          <w:rFonts w:ascii="Times New Roman" w:hAnsi="Times New Roman" w:eastAsia="Malgun Gothic"/>
          <w:b w:val="0"/>
          <w:i/>
          <w:color w:val="555555"/>
          <w:sz w:val="22"/>
        </w:rPr>
        <w:t>(passa a navalha na nuca)</w:t>
      </w:r>
      <w:r>
        <w:rPr>
          <w:rFonts w:ascii="Times New Roman" w:hAnsi="Times New Roman" w:eastAsia="Malgun Gothic"/>
          <w:b w:val="0"/>
          <w:i w:val="0"/>
          <w:sz w:val="22"/>
        </w:rPr>
        <w:t xml:space="preserve"> Candango é isso, doutor. É quem um dia parou de pensar em voltar.</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Eu ainda penso em voltar pra Nova Carajaí. Todo dia.</w:t>
      </w:r>
    </w:p>
    <w:p>
      <w:pPr>
        <w:spacing w:before="0" w:after="110" w:line="300" w:lineRule="auto"/>
      </w:pPr>
      <w:r>
        <w:rPr>
          <w:rFonts w:ascii="Times New Roman" w:hAnsi="Times New Roman" w:eastAsia="Malgun Gothic"/>
          <w:b/>
          <w:i w:val="0"/>
          <w:sz w:val="22"/>
        </w:rPr>
        <w:t xml:space="preserve">Djalma: </w:t>
      </w:r>
      <w:r>
        <w:rPr>
          <w:rFonts w:ascii="Times New Roman" w:hAnsi="Times New Roman" w:eastAsia="Malgun Gothic"/>
          <w:b w:val="0"/>
          <w:i w:val="0"/>
          <w:sz w:val="22"/>
        </w:rPr>
        <w:t xml:space="preserve">Então ainda não virou. Tem tempo. </w:t>
      </w:r>
      <w:r>
        <w:rPr>
          <w:rFonts w:ascii="Times New Roman" w:hAnsi="Times New Roman" w:eastAsia="Malgun Gothic"/>
          <w:b w:val="0"/>
          <w:i/>
          <w:color w:val="555555"/>
          <w:sz w:val="22"/>
        </w:rPr>
        <w:t>(tira o pano, sacode)</w:t>
      </w:r>
      <w:r>
        <w:rPr>
          <w:rFonts w:ascii="Times New Roman" w:hAnsi="Times New Roman" w:eastAsia="Malgun Gothic"/>
          <w:b w:val="0"/>
          <w:i w:val="0"/>
          <w:sz w:val="22"/>
        </w:rPr>
        <w:t xml:space="preserve"> Pronto. Dez anos mais moço.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Quanto é, seu Djalma?</w:t>
      </w:r>
    </w:p>
    <w:p>
      <w:pPr>
        <w:spacing w:before="0" w:after="110" w:line="300" w:lineRule="auto"/>
      </w:pPr>
      <w:r>
        <w:rPr>
          <w:rFonts w:ascii="Times New Roman" w:hAnsi="Times New Roman" w:eastAsia="Malgun Gothic"/>
          <w:b/>
          <w:i w:val="0"/>
          <w:sz w:val="22"/>
        </w:rPr>
        <w:t xml:space="preserve">Djalma: </w:t>
      </w:r>
      <w:r>
        <w:rPr>
          <w:rFonts w:ascii="Times New Roman" w:hAnsi="Times New Roman" w:eastAsia="Malgun Gothic"/>
          <w:b w:val="0"/>
          <w:i w:val="0"/>
          <w:sz w:val="22"/>
        </w:rPr>
        <w:t>Quarenta. Mas pro senhor é quarenta também, que eu não faço desconto pra autoridade.</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(ri, paga)</w:t>
      </w:r>
      <w:r>
        <w:rPr>
          <w:rFonts w:ascii="Times New Roman" w:hAnsi="Times New Roman" w:eastAsia="Malgun Gothic"/>
          <w:b w:val="0"/>
          <w:i w:val="0"/>
          <w:sz w:val="22"/>
        </w:rPr>
        <w:t xml:space="preserve"> Melhor assim.</w:t>
      </w:r>
    </w:p>
    <w:p>
      <w:pPr>
        <w:spacing w:before="0" w:after="110" w:line="300" w:lineRule="auto"/>
      </w:pPr>
      <w:r>
        <w:rPr>
          <w:rFonts w:ascii="Times New Roman" w:hAnsi="Times New Roman" w:eastAsia="Malgun Gothic"/>
          <w:b/>
          <w:i w:val="0"/>
          <w:sz w:val="22"/>
        </w:rPr>
        <w:t xml:space="preserve">Djalma: </w:t>
      </w:r>
      <w:r>
        <w:rPr>
          <w:rFonts w:ascii="Times New Roman" w:hAnsi="Times New Roman" w:eastAsia="Malgun Gothic"/>
          <w:b w:val="0"/>
          <w:i/>
          <w:color w:val="555555"/>
          <w:sz w:val="22"/>
        </w:rPr>
        <w:t>(para o menino)</w:t>
      </w:r>
      <w:r>
        <w:rPr>
          <w:rFonts w:ascii="Times New Roman" w:hAnsi="Times New Roman" w:eastAsia="Malgun Gothic"/>
          <w:b w:val="0"/>
          <w:i w:val="0"/>
          <w:sz w:val="22"/>
        </w:rPr>
        <w:t xml:space="preserve"> Vem, rapazinho. Do mesmo jeito do teu pai?</w:t>
      </w:r>
    </w:p>
    <w:p>
      <w:pPr>
        <w:spacing w:before="0" w:after="110" w:line="300" w:lineRule="auto"/>
      </w:pPr>
      <w:r>
        <w:rPr>
          <w:rFonts w:ascii="Times New Roman" w:hAnsi="Times New Roman" w:eastAsia="Malgun Gothic"/>
          <w:b/>
          <w:i w:val="0"/>
          <w:sz w:val="22"/>
        </w:rPr>
        <w:t xml:space="preserve">Menino: </w:t>
      </w:r>
      <w:r>
        <w:rPr>
          <w:rFonts w:ascii="Times New Roman" w:hAnsi="Times New Roman" w:eastAsia="Malgun Gothic"/>
          <w:b w:val="0"/>
          <w:i w:val="0"/>
          <w:sz w:val="22"/>
        </w:rPr>
        <w:t>Não. Igual jogador.</w:t>
      </w:r>
    </w:p>
    <w:p>
      <w:pPr>
        <w:spacing w:before="0" w:after="110" w:line="300" w:lineRule="auto"/>
      </w:pPr>
      <w:r>
        <w:rPr>
          <w:rFonts w:ascii="Times New Roman" w:hAnsi="Times New Roman" w:eastAsia="Malgun Gothic"/>
          <w:b/>
          <w:i w:val="0"/>
          <w:sz w:val="22"/>
        </w:rPr>
        <w:t xml:space="preserve">Djalma: </w:t>
      </w:r>
      <w:r>
        <w:rPr>
          <w:rFonts w:ascii="Times New Roman" w:hAnsi="Times New Roman" w:eastAsia="Malgun Gothic"/>
          <w:b w:val="0"/>
          <w:i/>
          <w:color w:val="555555"/>
          <w:sz w:val="22"/>
        </w:rPr>
        <w:t>(suspira, para Caio)</w:t>
      </w:r>
      <w:r>
        <w:rPr>
          <w:rFonts w:ascii="Times New Roman" w:hAnsi="Times New Roman" w:eastAsia="Malgun Gothic"/>
          <w:b w:val="0"/>
          <w:i w:val="0"/>
          <w:sz w:val="22"/>
        </w:rPr>
        <w:t xml:space="preserve"> Tá vendo? Cada geração quer um corte que eu não sei fazer.</w:t>
      </w:r>
    </w:p>
    <w:p>
      <w:pPr>
        <w:keepNext/>
        <w:spacing w:before="320" w:after="140"/>
      </w:pPr>
      <w:r>
        <w:rPr>
          <w:rFonts w:ascii="Times New Roman" w:hAnsi="Times New Roman" w:eastAsia="Malgun Gothic"/>
          <w:b/>
          <w:i w:val="0"/>
          <w:color w:val="1F3864"/>
          <w:sz w:val="26"/>
        </w:rPr>
        <w:t>장면 4 — 지폐의 일련번호</w:t>
      </w:r>
    </w:p>
    <w:p>
      <w:pPr>
        <w:spacing w:before="0" w:after="110" w:line="300" w:lineRule="auto"/>
      </w:pPr>
      <w:r>
        <w:rPr>
          <w:rFonts w:ascii="Times New Roman" w:hAnsi="Times New Roman" w:eastAsia="Malgun Gothic"/>
          <w:b w:val="0"/>
          <w:i/>
          <w:color w:val="555555"/>
          <w:sz w:val="22"/>
        </w:rPr>
        <w:t>(Autoridade Nacional de Transparência Fiscal, sala de Benjamim. Quarta-feira, onze, nove da noite. Só a luz da tela. Benjamim, Caio, Zilda e Gurgel, que chegou de terno sem gravata, com a caneta preta, a azul e o lápis no bolso.)</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Desculpa o atraso. Peguei o bonde andando. O doutor Caio me disse que vocês acharam a fundação.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Achei uma rachadura na fundação, doutor. Quem decide se é fundação é o senhor e a polícia.</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Bom começo. Fala.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Em janeiro de dois mil e vinte e três, a ANSI sacou trezentos e dez milhões de reais em suprimento de fundos. Dinheiro vivo, do orçamento secreto que o governo anterior empenhou em dezembro. A dona Zilda achou isso em dois mil e vinte e três.</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Achei. E nunca achei pra onde foi uma parte. Quarenta e oito milhões que não têm nota, não têm recibo, não têm nada. Ficou escrito "operações reservadas" e acabou.</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Quando o Banco do Brasil entrega uma quantia grande assim em espécie, registra as séries das cédulas. Notas novas de duzentos, em pacotes lacrados. A ANSI recebeu séries inteiras.</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E essas séries apareceram onde?</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(aponta a tela)</w:t>
      </w:r>
      <w:r>
        <w:rPr>
          <w:rFonts w:ascii="Times New Roman" w:hAnsi="Times New Roman" w:eastAsia="Malgun Gothic"/>
          <w:b w:val="0"/>
          <w:i w:val="0"/>
          <w:sz w:val="22"/>
        </w:rPr>
        <w:t xml:space="preserve"> Nos depósitos em espécie que os postos Rota Norte fizeram na conta-bolsão da Ligeiro. Março, abril e maio de dois mil e vinte e três. O banco que recebe também registra a série quando a nota é nova e o pacote é grande. Trinta e uma séries. As mesmas.</w:t>
      </w:r>
    </w:p>
    <w:p>
      <w:pPr>
        <w:spacing w:before="0" w:after="110" w:line="300" w:lineRule="auto"/>
      </w:pPr>
      <w:r>
        <w:rPr>
          <w:rFonts w:ascii="Times New Roman" w:hAnsi="Times New Roman" w:eastAsia="Malgun Gothic"/>
          <w:b w:val="0"/>
          <w:i/>
          <w:color w:val="555555"/>
          <w:sz w:val="22"/>
        </w:rPr>
        <w:t>(Silêncio.)</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color w:val="555555"/>
          <w:sz w:val="22"/>
        </w:rPr>
        <w:t>(tira a caneta preta)</w:t>
      </w:r>
      <w:r>
        <w:rPr>
          <w:rFonts w:ascii="Times New Roman" w:hAnsi="Times New Roman" w:eastAsia="Malgun Gothic"/>
          <w:b w:val="0"/>
          <w:i w:val="0"/>
          <w:sz w:val="22"/>
        </w:rPr>
        <w:t xml:space="preserve"> Isso é preto. Uma série de cédula não mente. </w:t>
      </w:r>
      <w:r>
        <w:rPr>
          <w:rFonts w:ascii="Times New Roman" w:hAnsi="Times New Roman" w:eastAsia="Malgun Gothic"/>
          <w:b w:val="0"/>
          <w:i/>
          <w:color w:val="555555"/>
          <w:sz w:val="22"/>
        </w:rPr>
        <w:t>(tira a azul)</w:t>
      </w:r>
      <w:r>
        <w:rPr>
          <w:rFonts w:ascii="Times New Roman" w:hAnsi="Times New Roman" w:eastAsia="Malgun Gothic"/>
          <w:b w:val="0"/>
          <w:i w:val="0"/>
          <w:sz w:val="22"/>
        </w:rPr>
        <w:t xml:space="preserve"> Que o dinheiro que a ANSI sacou foi parar nos postos, azul. Alguém pode ter gastado legalmente e o dinheiro circulado.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Trinta e uma séries inteiras, em três meses, no mesmo lugar?</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 xml:space="preserve">É por isso que é azul escuro. Quase preto.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o lápis?</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 xml:space="preserve">O lápis é a fundação. </w:t>
      </w:r>
      <w:r>
        <w:rPr>
          <w:rFonts w:ascii="Times New Roman" w:hAnsi="Times New Roman" w:eastAsia="Malgun Gothic"/>
          <w:b w:val="0"/>
          <w:i/>
          <w:color w:val="555555"/>
          <w:sz w:val="22"/>
        </w:rPr>
        <w:t>(abre outro arquivo)</w:t>
      </w:r>
      <w:r>
        <w:rPr>
          <w:rFonts w:ascii="Times New Roman" w:hAnsi="Times New Roman" w:eastAsia="Malgun Gothic"/>
          <w:b w:val="0"/>
          <w:i w:val="0"/>
          <w:sz w:val="22"/>
        </w:rPr>
        <w:t xml:space="preserve"> A Ligeiro Pagamentos foi capitalizada em dois mil e vinte e dois por um fundo de investimento. Fundo Vereda Crédito Estruturado. No regulamento do fundo, de março de dois mil e vinte e dois, tem um conselho consultivo de três pessoas. Uma delas assina "O. Barreto".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Barreto.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Otacílio Barreto. Na época, secretário-executivo do Ministério da Economia.</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Servidor público em conselho consultivo de fundo privado?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Pode, se o fundo não tiver relação com a pasta e se tiver autorização da comissão de ética. Eu já vi pior.</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 xml:space="preserve">Esse trem tá esquisito. </w:t>
      </w:r>
      <w:r>
        <w:rPr>
          <w:rFonts w:ascii="Times New Roman" w:hAnsi="Times New Roman" w:eastAsia="Malgun Gothic"/>
          <w:b w:val="0"/>
          <w:i/>
          <w:color w:val="555555"/>
          <w:sz w:val="22"/>
        </w:rPr>
        <w:t>(põe o lápis no papel)</w:t>
      </w:r>
      <w:r>
        <w:rPr>
          <w:rFonts w:ascii="Times New Roman" w:hAnsi="Times New Roman" w:eastAsia="Malgun Gothic"/>
          <w:b w:val="0"/>
          <w:i w:val="0"/>
          <w:sz w:val="22"/>
        </w:rPr>
        <w:t xml:space="preserve"> Isso aqui fica a lápis. Muito a lápis. Barreto é sobrenome comum. "O" é inicial de metade do Brasil. Pode ser outro. Pode ser ele e não ter nada a ver.</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 pode ser ele e ter tudo a ver.</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Pode. E é exatamente por isso que ninguém nesta sala diz esse nome fora desta sala. Se a gente errar, ele vira vítima. Se a gente acertar cedo demais, ele some.</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Ele já me disse uma vez que daqui a um ano a gente não estava mais aqui. Faz três anos.</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Então ele também erra, dona Zilda. Bom saber.</w:t>
      </w:r>
    </w:p>
    <w:p>
      <w:pPr>
        <w:keepNext/>
        <w:spacing w:before="320" w:after="140"/>
      </w:pPr>
      <w:r>
        <w:rPr>
          <w:rFonts w:ascii="Times New Roman" w:hAnsi="Times New Roman" w:eastAsia="Malgun Gothic"/>
          <w:b/>
          <w:i w:val="0"/>
          <w:color w:val="1F3864"/>
          <w:sz w:val="26"/>
        </w:rPr>
        <w:t>장면 5 — 선거의 해</w:t>
      </w:r>
    </w:p>
    <w:p>
      <w:pPr>
        <w:spacing w:before="0" w:after="110" w:line="300" w:lineRule="auto"/>
      </w:pPr>
      <w:r>
        <w:rPr>
          <w:rFonts w:ascii="Times New Roman" w:hAnsi="Times New Roman" w:eastAsia="Malgun Gothic"/>
          <w:b w:val="0"/>
          <w:i/>
          <w:color w:val="555555"/>
          <w:sz w:val="22"/>
        </w:rPr>
        <w:t>(Palácio do Planalto, gabinete presidencial. Sexta-feira, treze, onze da manhã. Rafa lê um relatório de doze páginas. Caio e Gurgel sentados. Bia e Anselmo de pé.)</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(fecha o relatório)</w:t>
      </w:r>
      <w:r>
        <w:rPr>
          <w:rFonts w:ascii="Times New Roman" w:hAnsi="Times New Roman" w:eastAsia="Malgun Gothic"/>
          <w:b w:val="0"/>
          <w:i w:val="0"/>
          <w:sz w:val="22"/>
        </w:rPr>
        <w:t xml:space="preserve"> Os postos, preto. As séries das notas, quase preto. E o nome, a lápis.</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O nome nem está no relatório, presidente. Está num anexo lacrado, com a delegada Yumi e com a Procuradoria.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Rafa, você entende o que tá na tua mão? O dinheiro secreto do governo passado foi parar nos postos da facção. E a facção pagou quem matou a dona Tereza e quem acampou na frente do quartel. Isso é a história da eleição inteira. "A carteira do velho regime."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a história de um processo, Anselmo.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Em outubro tem eleição. A gente tá cinco pontos abaixo do que tava em novembro. Por causa da laranja, por causa das tarifas. Isso aqui vira o jogo.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Vira o jogo e mexe no vespeiro errado. Se isso sair agora, os advogados dos postos vão dizer que a investigação foi feita pra campanha. E vão ter razão de dizer.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 se sair depois da eleição, alguém vai dizer que você escondeu.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Vai. E eu vou responder que eu mandei pra polícia no dia em que recebi. Com data. </w:t>
      </w:r>
      <w:r>
        <w:rPr>
          <w:rFonts w:ascii="Times New Roman" w:hAnsi="Times New Roman" w:eastAsia="Malgun Gothic"/>
          <w:b w:val="0"/>
          <w:i/>
          <w:color w:val="555555"/>
          <w:sz w:val="22"/>
        </w:rPr>
        <w:t>(para Gurgel)</w:t>
      </w:r>
      <w:r>
        <w:rPr>
          <w:rFonts w:ascii="Times New Roman" w:hAnsi="Times New Roman" w:eastAsia="Malgun Gothic"/>
          <w:b w:val="0"/>
          <w:i w:val="0"/>
          <w:sz w:val="22"/>
        </w:rPr>
        <w:t xml:space="preserve"> Doutor, como fica o lápis?</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Fica com quem pode transformar em caneta, presidente. A Polícia Federal pede a quebra do fundo. O juiz decide. Se o "O. Barreto" for quem a gente acha, ele vai ter um advogado e um processo. Como todo mundo.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até lá ele continua trabalhando no Ministério da Economia, no quarto andar, sala quatrocentos e nove.</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Continua. Servidor de carreira. Ninguém pode tirar ele dali por um lápis.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Então ninguém tira.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ninguém fala com ele sobre isso. Nem eu.</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Rafa, você vai perder a eleição por excesso de honestidade.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Talvez. Mas se eu ganhar com um nome vazado de um anexo lacrado, eu vou governar mais quatro anos com medo do próximo anexo.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Quem paga a banda escolhe a música, Anselmo. Eles pagaram os ônibus, a comida e o tiro. Eu não vou pagar a minha campanha com a prova deles.</w:t>
      </w:r>
    </w:p>
    <w:p>
      <w:pPr>
        <w:keepNext/>
        <w:spacing w:before="320" w:after="140"/>
      </w:pPr>
      <w:r>
        <w:rPr>
          <w:rFonts w:ascii="Times New Roman" w:hAnsi="Times New Roman" w:eastAsia="Malgun Gothic"/>
          <w:b/>
          <w:i w:val="0"/>
          <w:color w:val="1F3864"/>
          <w:sz w:val="26"/>
        </w:rPr>
        <w:t>장면 6 — 벤자밍의 두려움</w:t>
      </w:r>
    </w:p>
    <w:p>
      <w:pPr>
        <w:spacing w:before="0" w:after="110" w:line="300" w:lineRule="auto"/>
      </w:pPr>
      <w:r>
        <w:rPr>
          <w:rFonts w:ascii="Times New Roman" w:hAnsi="Times New Roman" w:eastAsia="Malgun Gothic"/>
          <w:b w:val="0"/>
          <w:i/>
          <w:color w:val="555555"/>
          <w:sz w:val="22"/>
        </w:rPr>
        <w:t>(Asa Norte, apartamento de Caio e Nádia, varanda. Quarta-feira, dezoito, dez da noite. O pé de jambo no vaso, com os frutos contados. Benjamim, Nádia e Caio com copos de suco de cupuaçu. Benjamim olha a rua lá embaixo.)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Tem um carro parado do outro lado da quadra desde as oito.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É o carro da segurança que o Gurgel mandou pôr. Eu pedi que avisassem você.</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 xml:space="preserve">Avisaram. Eu esqueci. </w:t>
      </w:r>
      <w:r>
        <w:rPr>
          <w:rFonts w:ascii="Times New Roman" w:hAnsi="Times New Roman" w:eastAsia="Malgun Gothic"/>
          <w:b w:val="0"/>
          <w:i/>
          <w:color w:val="555555"/>
          <w:sz w:val="22"/>
        </w:rPr>
        <w:t>(ri, nervoso)</w:t>
      </w:r>
      <w:r>
        <w:rPr>
          <w:rFonts w:ascii="Times New Roman" w:hAnsi="Times New Roman" w:eastAsia="Malgun Gothic"/>
          <w:b w:val="0"/>
          <w:i w:val="0"/>
          <w:sz w:val="22"/>
        </w:rPr>
        <w:t xml:space="preserve"> Eu esqueço tudo que não é número.</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Ben, você quer sair do caso?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 xml:space="preserve">Não.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Quero. Não. </w:t>
      </w:r>
      <w:r>
        <w:rPr>
          <w:rFonts w:ascii="Times New Roman" w:hAnsi="Times New Roman" w:eastAsia="Malgun Gothic"/>
          <w:b w:val="0"/>
          <w:i/>
          <w:color w:val="555555"/>
          <w:sz w:val="22"/>
        </w:rPr>
        <w:t>(bebe o suco)</w:t>
      </w:r>
      <w:r>
        <w:rPr>
          <w:rFonts w:ascii="Times New Roman" w:hAnsi="Times New Roman" w:eastAsia="Malgun Gothic"/>
          <w:b w:val="0"/>
          <w:i w:val="0"/>
          <w:sz w:val="22"/>
        </w:rPr>
        <w:t xml:space="preserve"> Eu sou contador de Campinas, Nádia. A minha avó fazia virado à paulista toda segunda. Eu escolhi a profissão mais chata do mundo de propósito. Pra ninguém nunca querer saber o que eu sei.</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 agora todo mundo quer.</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O frentista da BR-040 disse que um colega em Anápolis olhou de perto e sumiu do turno da noite.</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A Polícia Federal tá olhando isso também. Eu mandei hoje.</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(olha o jambo)</w:t>
      </w:r>
      <w:r>
        <w:rPr>
          <w:rFonts w:ascii="Times New Roman" w:hAnsi="Times New Roman" w:eastAsia="Malgun Gothic"/>
          <w:b w:val="0"/>
          <w:i w:val="0"/>
          <w:sz w:val="22"/>
        </w:rPr>
        <w:t xml:space="preserve"> A dona Zilda me disse uma coisa no primeiro dia. Que nesse trabalho a gente dá o sangue em planilha pra ninguém precisar dar o sangue na rua. Eu achava bonito. Agora eu acho que é uma promessa que ela não pode cumprir.</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 xml:space="preserve">Ela sabe que não pode. Por isso ela diz todo dia.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Ben. Lembra do conselho do fundo?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Lembro.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O regulamento tem a lista dos cotistas iniciais?</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Tem. Mas os cotistas são outros fundos. É fundo dentro de fundo. Seis camadas.</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Como as ações da Proa. Como a fundação no Caribe.</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Igual. Sempre igual. É isso que me assusta. Não é a criatividade deles. É que eles nem precisam ser criativos. A gente só demora pra olhar.</w:t>
      </w:r>
    </w:p>
    <w:p>
      <w:pPr>
        <w:spacing w:before="0" w:after="110" w:line="300" w:lineRule="auto"/>
      </w:pPr>
      <w:r>
        <w:rPr>
          <w:rFonts w:ascii="Times New Roman" w:hAnsi="Times New Roman" w:eastAsia="Malgun Gothic"/>
          <w:b w:val="0"/>
          <w:i/>
          <w:color w:val="555555"/>
          <w:sz w:val="22"/>
        </w:rPr>
        <w:t>(Zilda aparece na porta da varanda, com o casaco e a bolsa.)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Eu toquei a campainha três vezes. </w:t>
      </w:r>
      <w:r>
        <w:rPr>
          <w:rFonts w:ascii="Times New Roman" w:hAnsi="Times New Roman" w:eastAsia="Malgun Gothic"/>
          <w:b w:val="0"/>
          <w:i/>
          <w:color w:val="555555"/>
          <w:sz w:val="22"/>
        </w:rPr>
        <w:t>(estende uma caixinha)</w:t>
      </w:r>
      <w:r>
        <w:rPr>
          <w:rFonts w:ascii="Times New Roman" w:hAnsi="Times New Roman" w:eastAsia="Malgun Gothic"/>
          <w:b w:val="0"/>
          <w:i w:val="0"/>
          <w:sz w:val="22"/>
        </w:rPr>
        <w:t xml:space="preserve"> Pudim. Sem furinho. E um recado pro Benjamim, que eu esqueci de dar hoje no escritório.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Qual?</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Que você não está sozinho. E que, se um dia você quiser sair, você sai, e ninguém vai te achar menos.</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E se eu ficar?</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color w:val="555555"/>
          <w:sz w:val="22"/>
        </w:rPr>
        <w:t>(senta, serve-se de suco)</w:t>
      </w:r>
      <w:r>
        <w:rPr>
          <w:rFonts w:ascii="Times New Roman" w:hAnsi="Times New Roman" w:eastAsia="Malgun Gothic"/>
          <w:b w:val="0"/>
          <w:i w:val="0"/>
          <w:sz w:val="22"/>
        </w:rPr>
        <w:t xml:space="preserve"> Se ficar, lembra de uma coisa da Cecília Meireles que eu decorei na faculdade, em Belém, quando o professor de auditoria só falava de balanço. "Ó grandes oportunistas, / sobre o papel debruçados, / que calculais mundo e vida / em contos, doblas, cruzados,"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Eles calculam a vida em dinheiro, Ben. A gente calcula o dinheiro pra devolver a vida pra quem perdeu. É a mesma conta, de trás pra frente. Por isso é chato. Por isso é nosso.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De trás pra frente.</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Agora alguém me explica que planta é essa que tem nome.</w:t>
      </w:r>
    </w:p>
    <w:p>
      <w:pPr>
        <w:keepNext/>
        <w:spacing w:before="320" w:after="140"/>
      </w:pPr>
      <w:r>
        <w:rPr>
          <w:rFonts w:ascii="Times New Roman" w:hAnsi="Times New Roman" w:eastAsia="Malgun Gothic"/>
          <w:b/>
          <w:i w:val="0"/>
          <w:color w:val="1F3864"/>
          <w:sz w:val="26"/>
        </w:rPr>
        <w:t>장면 7 — 다시 켠 라디오</w:t>
      </w:r>
    </w:p>
    <w:p>
      <w:pPr>
        <w:spacing w:before="0" w:after="110" w:line="300" w:lineRule="auto"/>
      </w:pPr>
      <w:r>
        <w:rPr>
          <w:rFonts w:ascii="Times New Roman" w:hAnsi="Times New Roman" w:eastAsia="Malgun Gothic"/>
          <w:b w:val="0"/>
          <w:i/>
          <w:color w:val="555555"/>
          <w:sz w:val="22"/>
        </w:rPr>
        <w:t>(Vila Buritizinho, Rádio Comunitária Buritizinho 98,7 FM, a sala atrás do antigo posto de saúde. Sábado, vinte e um, cinco da manhã. Um microfone com espuma rasgada, uma mesa de som de quatro canais, uma foto de Dona Tereza colada na parede com fita crepe. Ryan, dezesseis, de moletom, diante do microfone. Suely, a mãe dele, sentada num banquinho com uma garrafa térmica. Seu Arnaldo, de pé na porta, de chave da van na mão. Caio, sem gravata, encostado na parede do fundo.)</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color w:val="555555"/>
          <w:sz w:val="22"/>
        </w:rPr>
        <w:t>(no ar, a voz ainda um pouco desafinada)</w:t>
      </w:r>
      <w:r>
        <w:rPr>
          <w:rFonts w:ascii="Times New Roman" w:hAnsi="Times New Roman" w:eastAsia="Malgun Gothic"/>
          <w:b w:val="0"/>
          <w:i w:val="0"/>
          <w:sz w:val="22"/>
        </w:rPr>
        <w:t xml:space="preserve"> Bom dia, bom dia, comunidade. São cinco horas. Quem tá na van do seu Arnaldo pode ir acordando. </w:t>
      </w:r>
      <w:r>
        <w:rPr>
          <w:rFonts w:ascii="Times New Roman" w:hAnsi="Times New Roman" w:eastAsia="Malgun Gothic"/>
          <w:b w:val="0"/>
          <w:i/>
          <w:color w:val="555555"/>
          <w:sz w:val="22"/>
        </w:rPr>
        <w:t>(olha um papel)</w:t>
      </w:r>
      <w:r>
        <w:rPr>
          <w:rFonts w:ascii="Times New Roman" w:hAnsi="Times New Roman" w:eastAsia="Malgun Gothic"/>
          <w:b w:val="0"/>
          <w:i w:val="0"/>
          <w:sz w:val="22"/>
        </w:rPr>
        <w:t xml:space="preserve"> Preço do gás hoje. No depósito da praça da feira, do seu Osvaldino, cento e dez. Na rua de cima...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rua de cima tá fechada desde maio. A polícia fechou.</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val="0"/>
          <w:sz w:val="22"/>
        </w:rPr>
        <w:t xml:space="preserve">Eu só digo o preço. A conta é de vocês. </w:t>
      </w:r>
      <w:r>
        <w:rPr>
          <w:rFonts w:ascii="Times New Roman" w:hAnsi="Times New Roman" w:eastAsia="Malgun Gothic"/>
          <w:b w:val="0"/>
          <w:i/>
          <w:color w:val="555555"/>
          <w:sz w:val="22"/>
        </w:rPr>
        <w:t>(aperta um botão, entra uma música)</w:t>
      </w:r>
      <w:r>
        <w:rPr>
          <w:rFonts w:ascii="Times New Roman" w:hAnsi="Times New Roman" w:eastAsia="Malgun Gothic"/>
          <w:b w:val="0"/>
          <w:i w:val="0"/>
          <w:sz w:val="22"/>
        </w:rPr>
        <w:t xml:space="preserve"> Ufa.</w:t>
      </w:r>
    </w:p>
    <w:p>
      <w:pPr>
        <w:spacing w:before="0" w:after="110" w:line="300" w:lineRule="auto"/>
      </w:pPr>
      <w:r>
        <w:rPr>
          <w:rFonts w:ascii="Times New Roman" w:hAnsi="Times New Roman" w:eastAsia="Malgun Gothic"/>
          <w:b/>
          <w:i w:val="0"/>
          <w:sz w:val="22"/>
        </w:rPr>
        <w:t xml:space="preserve">Suely: </w:t>
      </w:r>
      <w:r>
        <w:rPr>
          <w:rFonts w:ascii="Times New Roman" w:hAnsi="Times New Roman" w:eastAsia="Malgun Gothic"/>
          <w:b w:val="0"/>
          <w:i w:val="0"/>
          <w:sz w:val="22"/>
        </w:rPr>
        <w:t>Foi bem, meu filho. Igual a ela.</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val="0"/>
          <w:sz w:val="22"/>
        </w:rPr>
        <w:t>A vó não falava "ufa" no microfone.</w:t>
      </w:r>
    </w:p>
    <w:p>
      <w:pPr>
        <w:spacing w:before="0" w:after="110" w:line="300" w:lineRule="auto"/>
      </w:pPr>
      <w:r>
        <w:rPr>
          <w:rFonts w:ascii="Times New Roman" w:hAnsi="Times New Roman" w:eastAsia="Malgun Gothic"/>
          <w:b/>
          <w:i w:val="0"/>
          <w:sz w:val="22"/>
        </w:rPr>
        <w:t xml:space="preserve">Suely: </w:t>
      </w:r>
      <w:r>
        <w:rPr>
          <w:rFonts w:ascii="Times New Roman" w:hAnsi="Times New Roman" w:eastAsia="Malgun Gothic"/>
          <w:b w:val="0"/>
          <w:i w:val="0"/>
          <w:sz w:val="22"/>
        </w:rPr>
        <w:t>Falava. Você que não ouvia, que tava dormindo.</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color w:val="555555"/>
          <w:sz w:val="22"/>
        </w:rPr>
        <w:t>(da porta)</w:t>
      </w:r>
      <w:r>
        <w:rPr>
          <w:rFonts w:ascii="Times New Roman" w:hAnsi="Times New Roman" w:eastAsia="Malgun Gothic"/>
          <w:b w:val="0"/>
          <w:i w:val="0"/>
          <w:sz w:val="22"/>
        </w:rPr>
        <w:t xml:space="preserve"> Ryan, a van das cinco e vinte tá saindo da rodoviária velha ainda?</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val="0"/>
          <w:sz w:val="22"/>
        </w:rPr>
        <w:t>Tá, seu Arnaldo. Eu vou avisar no próximo bloco.</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val="0"/>
          <w:sz w:val="22"/>
        </w:rPr>
        <w:t>E a taxa da linha? Alguém veio cobrar essa semana?</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val="0"/>
          <w:sz w:val="22"/>
        </w:rPr>
        <w:t>Ninguém, seu Arnaldo. Desde maio, ninguém.</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color w:val="555555"/>
          <w:sz w:val="22"/>
        </w:rPr>
        <w:t>(respira fundo)</w:t>
      </w:r>
      <w:r>
        <w:rPr>
          <w:rFonts w:ascii="Times New Roman" w:hAnsi="Times New Roman" w:eastAsia="Malgun Gothic"/>
          <w:b w:val="0"/>
          <w:i w:val="0"/>
          <w:sz w:val="22"/>
        </w:rPr>
        <w:t xml:space="preserve"> Nove meses sem pagar. Eu não sei o que fazer com cento e cinquenta reais por semana.</w:t>
      </w:r>
    </w:p>
    <w:p>
      <w:pPr>
        <w:spacing w:before="0" w:after="110" w:line="300" w:lineRule="auto"/>
      </w:pPr>
      <w:r>
        <w:rPr>
          <w:rFonts w:ascii="Times New Roman" w:hAnsi="Times New Roman" w:eastAsia="Malgun Gothic"/>
          <w:b/>
          <w:i w:val="0"/>
          <w:sz w:val="22"/>
        </w:rPr>
        <w:t xml:space="preserve">Suely: </w:t>
      </w:r>
      <w:r>
        <w:rPr>
          <w:rFonts w:ascii="Times New Roman" w:hAnsi="Times New Roman" w:eastAsia="Malgun Gothic"/>
          <w:b w:val="0"/>
          <w:i w:val="0"/>
          <w:sz w:val="22"/>
        </w:rPr>
        <w:t>Compra um alto-falante novo pra parte de trás da van, seu Arnaldo. O povo de trás não escuta o Ryan.</w:t>
      </w:r>
    </w:p>
    <w:p>
      <w:pPr>
        <w:spacing w:before="0" w:after="110" w:line="300" w:lineRule="auto"/>
      </w:pPr>
      <w:r>
        <w:rPr>
          <w:rFonts w:ascii="Times New Roman" w:hAnsi="Times New Roman" w:eastAsia="Malgun Gothic"/>
          <w:b w:val="0"/>
          <w:i/>
          <w:color w:val="555555"/>
          <w:sz w:val="22"/>
        </w:rPr>
        <w:t>(Caio se aproxima. Suely levanta.)</w:t>
      </w:r>
    </w:p>
    <w:p>
      <w:pPr>
        <w:spacing w:before="0" w:after="110" w:line="300" w:lineRule="auto"/>
      </w:pPr>
      <w:r>
        <w:rPr>
          <w:rFonts w:ascii="Times New Roman" w:hAnsi="Times New Roman" w:eastAsia="Malgun Gothic"/>
          <w:b/>
          <w:i w:val="0"/>
          <w:sz w:val="22"/>
        </w:rPr>
        <w:t xml:space="preserve">Suely: </w:t>
      </w:r>
      <w:r>
        <w:rPr>
          <w:rFonts w:ascii="Times New Roman" w:hAnsi="Times New Roman" w:eastAsia="Malgun Gothic"/>
          <w:b w:val="0"/>
          <w:i w:val="0"/>
          <w:sz w:val="22"/>
        </w:rPr>
        <w:t>O senhor é o moço da transparência. Do dinheiro.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Sou, dona Suely. Eu vim porque a senhora pediu, pelo defensor, pra saber de onde veio o dinheiro que pagou quem matou a sua mãe.</w:t>
      </w:r>
    </w:p>
    <w:p>
      <w:pPr>
        <w:spacing w:before="0" w:after="110" w:line="300" w:lineRule="auto"/>
      </w:pPr>
      <w:r>
        <w:rPr>
          <w:rFonts w:ascii="Times New Roman" w:hAnsi="Times New Roman" w:eastAsia="Malgun Gothic"/>
          <w:b/>
          <w:i w:val="0"/>
          <w:sz w:val="22"/>
        </w:rPr>
        <w:t xml:space="preserve">Suely: </w:t>
      </w:r>
      <w:r>
        <w:rPr>
          <w:rFonts w:ascii="Times New Roman" w:hAnsi="Times New Roman" w:eastAsia="Malgun Gothic"/>
          <w:b w:val="0"/>
          <w:i w:val="0"/>
          <w:sz w:val="22"/>
        </w:rPr>
        <w:t>E o senhor sabe?</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Sei um pedaço. Sei que saiu de uma conta que recebe dinheiro de postos de gasolina. Sei que o mesmo dinheiro pagou gás barato pro depósito da rua de cima. O resto está com a polícia.</w:t>
      </w:r>
    </w:p>
    <w:p>
      <w:pPr>
        <w:spacing w:before="0" w:after="110" w:line="300" w:lineRule="auto"/>
      </w:pPr>
      <w:r>
        <w:rPr>
          <w:rFonts w:ascii="Times New Roman" w:hAnsi="Times New Roman" w:eastAsia="Malgun Gothic"/>
          <w:b/>
          <w:i w:val="0"/>
          <w:sz w:val="22"/>
        </w:rPr>
        <w:t xml:space="preserve">Suely: </w:t>
      </w:r>
      <w:r>
        <w:rPr>
          <w:rFonts w:ascii="Times New Roman" w:hAnsi="Times New Roman" w:eastAsia="Malgun Gothic"/>
          <w:b w:val="0"/>
          <w:i w:val="0"/>
          <w:sz w:val="22"/>
        </w:rPr>
        <w:t xml:space="preserve">O gás barato. </w:t>
      </w:r>
      <w:r>
        <w:rPr>
          <w:rFonts w:ascii="Times New Roman" w:hAnsi="Times New Roman" w:eastAsia="Malgun Gothic"/>
          <w:b w:val="0"/>
          <w:i/>
          <w:color w:val="555555"/>
          <w:sz w:val="22"/>
        </w:rPr>
        <w:t>(olha a foto na parede)</w:t>
      </w:r>
      <w:r>
        <w:rPr>
          <w:rFonts w:ascii="Times New Roman" w:hAnsi="Times New Roman" w:eastAsia="Malgun Gothic"/>
          <w:b w:val="0"/>
          <w:i w:val="0"/>
          <w:sz w:val="22"/>
        </w:rPr>
        <w:t xml:space="preserve"> Ela lia o preço todo dia. Ela não sabia de onde vinha. Ela só sabia que era barato demais pra ser honesto.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Ela sabia o essencial, dona Suely. A gente levou um ano pra chegar onde ela chegou com uma calculadora de feira.</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color w:val="555555"/>
          <w:sz w:val="22"/>
        </w:rPr>
        <w:t>(tira o fone de um ouvido)</w:t>
      </w:r>
      <w:r>
        <w:rPr>
          <w:rFonts w:ascii="Times New Roman" w:hAnsi="Times New Roman" w:eastAsia="Malgun Gothic"/>
          <w:b w:val="0"/>
          <w:i w:val="0"/>
          <w:sz w:val="22"/>
        </w:rPr>
        <w:t xml:space="preserve"> Moço. Eu posso dizer isso no ar? Que o gás barato era o mesmo dinheiro?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(pensa)</w:t>
      </w:r>
      <w:r>
        <w:rPr>
          <w:rFonts w:ascii="Times New Roman" w:hAnsi="Times New Roman" w:eastAsia="Malgun Gothic"/>
          <w:b w:val="0"/>
          <w:i w:val="0"/>
          <w:sz w:val="22"/>
        </w:rPr>
        <w:t xml:space="preserve"> Pode dizer o que está nos autos públicos. A denúncia do Ministério Público contra a distribuidora já é pública. O resto ainda não.</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val="0"/>
          <w:sz w:val="22"/>
        </w:rPr>
        <w:t xml:space="preserve">Então eu digo o que é público. E o resto eu digo que eu não sei. </w:t>
      </w:r>
      <w:r>
        <w:rPr>
          <w:rFonts w:ascii="Times New Roman" w:hAnsi="Times New Roman" w:eastAsia="Malgun Gothic"/>
          <w:b w:val="0"/>
          <w:i/>
          <w:color w:val="555555"/>
          <w:sz w:val="22"/>
        </w:rPr>
        <w:t>(volta para o microfone, a música acabando)</w:t>
      </w:r>
      <w:r>
        <w:rPr>
          <w:rFonts w:ascii="Times New Roman" w:hAnsi="Times New Roman" w:eastAsia="Malgun Gothic"/>
          <w:b w:val="0"/>
          <w:i w:val="0"/>
          <w:sz w:val="22"/>
        </w:rPr>
        <w:t xml:space="preserve"> A vó dizia que quem não sabe tem que dizer que não sabe.</w:t>
      </w:r>
    </w:p>
    <w:p>
      <w:pPr>
        <w:spacing w:before="0" w:after="110" w:line="300" w:lineRule="auto"/>
      </w:pPr>
      <w:r>
        <w:rPr>
          <w:rFonts w:ascii="Times New Roman" w:hAnsi="Times New Roman" w:eastAsia="Malgun Gothic"/>
          <w:b/>
          <w:i w:val="0"/>
          <w:sz w:val="22"/>
        </w:rPr>
        <w:t xml:space="preserve">Suely: </w:t>
      </w:r>
      <w:r>
        <w:rPr>
          <w:rFonts w:ascii="Times New Roman" w:hAnsi="Times New Roman" w:eastAsia="Malgun Gothic"/>
          <w:b w:val="0"/>
          <w:i w:val="0"/>
          <w:sz w:val="22"/>
        </w:rPr>
        <w:t>Ela dizia isso pra mim, quando eu mentia sobre o boletim.</w:t>
      </w:r>
    </w:p>
    <w:p>
      <w:pPr>
        <w:keepNext/>
        <w:spacing w:before="320" w:after="140"/>
      </w:pPr>
      <w:r>
        <w:rPr>
          <w:rFonts w:ascii="Times New Roman" w:hAnsi="Times New Roman" w:eastAsia="Malgun Gothic"/>
          <w:b/>
          <w:i w:val="0"/>
          <w:color w:val="1F3864"/>
          <w:sz w:val="26"/>
        </w:rPr>
        <w:t>장면 8 — 4층 복도</w:t>
      </w:r>
    </w:p>
    <w:p>
      <w:pPr>
        <w:spacing w:before="0" w:after="110" w:line="300" w:lineRule="auto"/>
      </w:pPr>
      <w:r>
        <w:rPr>
          <w:rFonts w:ascii="Times New Roman" w:hAnsi="Times New Roman" w:eastAsia="Malgun Gothic"/>
          <w:b w:val="0"/>
          <w:i/>
          <w:color w:val="555555"/>
          <w:sz w:val="22"/>
        </w:rPr>
        <w:t>(Ministério da Economia, Esplanada, quarto andar. Sexta-feira, vinte e sete, seis e meia da tarde. Um corredor comprido, portas numeradas. Caio sai de uma reunião técnica na sala quatrocentos e três, com uma pasta debaixo do braço. Na porta da quatrocentos e nove, saindo com uma pasta de couro gasta, Otacílio Barreto, sessenta e poucos, terno cinza, gravata bordô. Os dois quase se esbarram.)</w:t>
      </w:r>
    </w:p>
    <w:p>
      <w:pPr>
        <w:spacing w:before="0" w:after="110" w:line="300" w:lineRule="auto"/>
      </w:pPr>
      <w:r>
        <w:rPr>
          <w:rFonts w:ascii="Times New Roman" w:hAnsi="Times New Roman" w:eastAsia="Malgun Gothic"/>
          <w:b/>
          <w:i w:val="0"/>
          <w:sz w:val="22"/>
        </w:rPr>
        <w:t xml:space="preserve">Otacílio: </w:t>
      </w:r>
      <w:r>
        <w:rPr>
          <w:rFonts w:ascii="Times New Roman" w:hAnsi="Times New Roman" w:eastAsia="Malgun Gothic"/>
          <w:b w:val="0"/>
          <w:i w:val="0"/>
          <w:sz w:val="22"/>
        </w:rPr>
        <w:t>Doutor Caio. A Transparência visitando a Economia numa sexta à tarde.</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Doutor Otacílio. Reunião sobre o orçamento das defensorias. Rotina.</w:t>
      </w:r>
    </w:p>
    <w:p>
      <w:pPr>
        <w:spacing w:before="0" w:after="110" w:line="300" w:lineRule="auto"/>
      </w:pPr>
      <w:r>
        <w:rPr>
          <w:rFonts w:ascii="Times New Roman" w:hAnsi="Times New Roman" w:eastAsia="Malgun Gothic"/>
          <w:b/>
          <w:i w:val="0"/>
          <w:sz w:val="22"/>
        </w:rPr>
        <w:t xml:space="preserve">Otacílio: </w:t>
      </w:r>
      <w:r>
        <w:rPr>
          <w:rFonts w:ascii="Times New Roman" w:hAnsi="Times New Roman" w:eastAsia="Malgun Gothic"/>
          <w:b w:val="0"/>
          <w:i w:val="0"/>
          <w:sz w:val="22"/>
        </w:rPr>
        <w:t xml:space="preserve">Rotina é bom. Eu gosto de rotina. </w:t>
      </w:r>
      <w:r>
        <w:rPr>
          <w:rFonts w:ascii="Times New Roman" w:hAnsi="Times New Roman" w:eastAsia="Malgun Gothic"/>
          <w:b w:val="0"/>
          <w:i/>
          <w:color w:val="555555"/>
          <w:sz w:val="22"/>
        </w:rPr>
        <w:t>(aponta a pasta de Caio)</w:t>
      </w:r>
      <w:r>
        <w:rPr>
          <w:rFonts w:ascii="Times New Roman" w:hAnsi="Times New Roman" w:eastAsia="Malgun Gothic"/>
          <w:b w:val="0"/>
          <w:i w:val="0"/>
          <w:sz w:val="22"/>
        </w:rPr>
        <w:t xml:space="preserve"> O senhor anda trabalhando muito. Dizem que tem um contador de Campinas que não sai mais do sétimo andar.</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O senhor anda bem informado.</w:t>
      </w:r>
    </w:p>
    <w:p>
      <w:pPr>
        <w:spacing w:before="0" w:after="110" w:line="300" w:lineRule="auto"/>
      </w:pPr>
      <w:r>
        <w:rPr>
          <w:rFonts w:ascii="Times New Roman" w:hAnsi="Times New Roman" w:eastAsia="Malgun Gothic"/>
          <w:b/>
          <w:i w:val="0"/>
          <w:sz w:val="22"/>
        </w:rPr>
        <w:t xml:space="preserve">Otacílio: </w:t>
      </w:r>
      <w:r>
        <w:rPr>
          <w:rFonts w:ascii="Times New Roman" w:hAnsi="Times New Roman" w:eastAsia="Malgun Gothic"/>
          <w:b w:val="0"/>
          <w:i w:val="0"/>
          <w:sz w:val="22"/>
        </w:rPr>
        <w:t xml:space="preserve">Trinta e quatro anos de Tesouro, doutor. A gente fica informado sem querer. </w:t>
      </w:r>
      <w:r>
        <w:rPr>
          <w:rFonts w:ascii="Times New Roman" w:hAnsi="Times New Roman" w:eastAsia="Malgun Gothic"/>
          <w:b w:val="0"/>
          <w:i/>
          <w:color w:val="555555"/>
          <w:sz w:val="22"/>
        </w:rPr>
        <w:t>(sorri)</w:t>
      </w:r>
      <w:r>
        <w:rPr>
          <w:rFonts w:ascii="Times New Roman" w:hAnsi="Times New Roman" w:eastAsia="Malgun Gothic"/>
          <w:b w:val="0"/>
          <w:i w:val="0"/>
          <w:sz w:val="22"/>
        </w:rPr>
        <w:t xml:space="preserve"> Um conselho de quem é mais velho. Ano de eleição é ano de muita gente ver coisa onde não tem. Cuidado com o que o seu contador vê.</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Eu cuido, doutor. Ele também é cuidadoso. Escreve a lápis quando não tem certeza.</w:t>
      </w:r>
    </w:p>
    <w:p>
      <w:pPr>
        <w:spacing w:before="0" w:after="110" w:line="300" w:lineRule="auto"/>
      </w:pPr>
      <w:r>
        <w:rPr>
          <w:rFonts w:ascii="Times New Roman" w:hAnsi="Times New Roman" w:eastAsia="Malgun Gothic"/>
          <w:b/>
          <w:i w:val="0"/>
          <w:sz w:val="22"/>
        </w:rPr>
        <w:t xml:space="preserve">Otacílio: </w:t>
      </w:r>
      <w:r>
        <w:rPr>
          <w:rFonts w:ascii="Times New Roman" w:hAnsi="Times New Roman" w:eastAsia="Malgun Gothic"/>
          <w:b w:val="0"/>
          <w:i/>
          <w:color w:val="555555"/>
          <w:sz w:val="22"/>
        </w:rPr>
        <w:t>(o sorriso fica parado um segundo a mais)</w:t>
      </w:r>
      <w:r>
        <w:rPr>
          <w:rFonts w:ascii="Times New Roman" w:hAnsi="Times New Roman" w:eastAsia="Malgun Gothic"/>
          <w:b w:val="0"/>
          <w:i w:val="0"/>
          <w:sz w:val="22"/>
        </w:rPr>
        <w:t xml:space="preserve"> A lápis. Que prudente. </w:t>
      </w:r>
      <w:r>
        <w:rPr>
          <w:rFonts w:ascii="Times New Roman" w:hAnsi="Times New Roman" w:eastAsia="Malgun Gothic"/>
          <w:b w:val="0"/>
          <w:i/>
          <w:color w:val="555555"/>
          <w:sz w:val="22"/>
        </w:rPr>
        <w:t>(olha o relógio)</w:t>
      </w:r>
      <w:r>
        <w:rPr>
          <w:rFonts w:ascii="Times New Roman" w:hAnsi="Times New Roman" w:eastAsia="Malgun Gothic"/>
          <w:b w:val="0"/>
          <w:i w:val="0"/>
          <w:sz w:val="22"/>
        </w:rPr>
        <w:t xml:space="preserve"> Bom fim de semana, doutor. Eu não tomo café depois das três. Ordem médica.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Eu lembro.</w:t>
      </w:r>
    </w:p>
    <w:p>
      <w:pPr>
        <w:spacing w:before="0" w:after="110" w:line="300" w:lineRule="auto"/>
      </w:pPr>
      <w:r>
        <w:rPr>
          <w:rFonts w:ascii="Times New Roman" w:hAnsi="Times New Roman" w:eastAsia="Malgun Gothic"/>
          <w:b w:val="0"/>
          <w:i/>
          <w:color w:val="555555"/>
          <w:sz w:val="22"/>
        </w:rPr>
        <w:t>(Otacílio segue pelo corredor até o elevador, sem pressa, e não olha para trás. Caio fica parado na frente da porta quatrocentos e nove. Tira o celular e escreve uma mensagem para Gurgel.)</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(lendo em voz baixa o que digita)</w:t>
      </w:r>
      <w:r>
        <w:rPr>
          <w:rFonts w:ascii="Times New Roman" w:hAnsi="Times New Roman" w:eastAsia="Malgun Gothic"/>
          <w:b w:val="0"/>
          <w:i w:val="0"/>
          <w:sz w:val="22"/>
        </w:rPr>
        <w:t xml:space="preserve"> "Ele sabe do lápis. Não sei como." </w:t>
      </w:r>
      <w:r>
        <w:rPr>
          <w:rFonts w:ascii="Times New Roman" w:hAnsi="Times New Roman" w:eastAsia="Malgun Gothic"/>
          <w:b w:val="0"/>
          <w:i/>
          <w:color w:val="555555"/>
          <w:sz w:val="22"/>
        </w:rPr>
        <w:t>(pausa, apaga a última frase, reescreve)</w:t>
      </w:r>
      <w:r>
        <w:rPr>
          <w:rFonts w:ascii="Times New Roman" w:hAnsi="Times New Roman" w:eastAsia="Malgun Gothic"/>
          <w:b w:val="0"/>
          <w:i w:val="0"/>
          <w:sz w:val="22"/>
        </w:rPr>
        <w:t xml:space="preserve"> "Ele sabe do lápis. Isso, sim, é preto."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세실리아 메이렐리스 『이콘피덴시아 로망세이루(Romanceiro da Inconfidência)』(1953): «Ó grandes oportunistas, / sobre o papel debruçados, / que calculais mundo e vida / em contos, doblas, cruzados,»</w:t>
      </w:r>
      <w:r>
        <w:rPr>
          <w:rFonts w:ascii="Times New Roman" w:hAnsi="Times New Roman" w:eastAsia="Malgun Gothic"/>
          <w:b w:val="0"/>
          <w:i w:val="0"/>
          <w:sz w:val="22"/>
        </w:rPr>
        <w:t xml:space="preserve"> — 한국어 해설: ‘오, 대단한 기회주의자들이여, / 종이 위에 몸을 숙이고 / 세상과 삶을 / 콘투·도블라·크루자두(옛 화폐 단위)로 셈하는 자들이여.’ 18세기 미나스 독립 음모를 노래한 연작 시집에서, 피 흘린 사람들 뒤에서 장부로 이득을 셈하는 자들을 고발하는 대목(같은 시집의 다른 구절은 1부 9화·2부 12화·3부 10화). 장면 6에서 질다가 겁먹은 벤자밍에게 벨렝의 대학 시절 외운 구절이라며 읊고, “저들은 삶을 돈으로 셈하고, 우리는 잃은 사람에게 삶을 돌려주려고 돈을 셈한다 — 같은 계산을 거꾸로 하는 것”이라고 풀이한다. 주유소·핀테크·펀드로 이어진 장부를 거꾸로 거슬러 오르는 이 화의 일을 요약한다.</w:t>
      </w:r>
    </w:p>
    <w:p>
      <w:pPr>
        <w:spacing w:before="0" w:after="120"/>
      </w:pPr>
      <w:r>
        <w:rPr>
          <w:rFonts w:ascii="Times New Roman" w:hAnsi="Times New Roman" w:eastAsia="Malgun Gothic"/>
          <w:b/>
          <w:i w:val="0"/>
          <w:sz w:val="22"/>
        </w:rPr>
        <w:t>브라질 속담: «Quem paga a banda escolhe a música.»</w:t>
      </w:r>
      <w:r>
        <w:rPr>
          <w:rFonts w:ascii="Times New Roman" w:hAnsi="Times New Roman" w:eastAsia="Malgun Gothic"/>
          <w:b w:val="0"/>
          <w:i w:val="0"/>
          <w:sz w:val="22"/>
        </w:rPr>
        <w:t xml:space="preserve"> — 한국어 해설: ‘악단에 돈을 내는 자가 곡을 고른다’, 곧 돈을 대는 쪽이 결정권을 쥔다는 속담. 장면 5에서 하파가 ‘구체제의 지갑’ 이야기를 선거에 쓰자는 안셀무에게 “저들은 버스와 밥과 총알 값을 냈다, 나는 저들의 증거로 내 선거 비용을 내지 않겠다”며 꺼낸다. 돈이 곡을 고르게 두지 않겠다는 거절이다.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«boi de piranha»</w:t>
      </w:r>
      <w:r>
        <w:rPr>
          <w:rFonts w:ascii="Times New Roman" w:hAnsi="Times New Roman" w:eastAsia="Malgun Gothic"/>
          <w:b w:val="0"/>
          <w:i w:val="0"/>
          <w:sz w:val="22"/>
        </w:rPr>
        <w:t xml:space="preserve"> — 한국어 해설: ‘피라냐 몫의 소’, 곧 소 떼가 강을 건너는 동안 피라냐에게 던져 주는 한 마리 — 진짜를 지키려고 내세운 희생양. 쓰임: 주유소 체인의 서류상 사주(퇴직자·네일 관리사·이미 죽은 청년)를 두고 벤자밍이 “명의 대여자라는 말로는 부족하다”며. 장면 1.</w:t>
      </w:r>
    </w:p>
    <w:p>
      <w:pPr>
        <w:spacing w:before="0" w:after="120"/>
      </w:pPr>
      <w:r>
        <w:rPr>
          <w:rFonts w:ascii="Times New Roman" w:hAnsi="Times New Roman" w:eastAsia="Malgun Gothic"/>
          <w:b/>
          <w:i w:val="0"/>
          <w:sz w:val="22"/>
        </w:rPr>
        <w:t>«nada de braçada»</w:t>
      </w:r>
      <w:r>
        <w:rPr>
          <w:rFonts w:ascii="Times New Roman" w:hAnsi="Times New Roman" w:eastAsia="Malgun Gothic"/>
          <w:b w:val="0"/>
          <w:i w:val="0"/>
          <w:sz w:val="22"/>
        </w:rPr>
        <w:t xml:space="preserve"> — 한국어 해설: ‘팔을 휘저어 헤엄치다’(nadar de braçada), 곧 거침없이 활개 치다, 마음껏 누리다. 쓰임: 주유원 웰링톤이 연료·가스·신분증 없는 송금 앱을 두고 “이 업계에선 다들 활개 친다, 아무도 안 본다”며. 장면 2.</w:t>
      </w:r>
    </w:p>
    <w:p>
      <w:pPr>
        <w:spacing w:before="0" w:after="120"/>
      </w:pPr>
      <w:r>
        <w:rPr>
          <w:rFonts w:ascii="Times New Roman" w:hAnsi="Times New Roman" w:eastAsia="Malgun Gothic"/>
          <w:b/>
          <w:i w:val="0"/>
          <w:sz w:val="22"/>
        </w:rPr>
        <w:t>«Peguei o bonde andando»</w:t>
      </w:r>
      <w:r>
        <w:rPr>
          <w:rFonts w:ascii="Times New Roman" w:hAnsi="Times New Roman" w:eastAsia="Malgun Gothic"/>
          <w:b w:val="0"/>
          <w:i w:val="0"/>
          <w:sz w:val="22"/>
        </w:rPr>
        <w:t xml:space="preserve"> — 한국어 해설: ‘달리는 전차에 올라탔다’(pegar o bonde andando), 곧 이야기·일이 이미 진행 중일 때 뒤늦게 끼다. 쓰임: 밤 회의에 늦게 온 구르겔이. 장면 4.</w:t>
      </w:r>
    </w:p>
    <w:p>
      <w:pPr>
        <w:spacing w:before="0" w:after="120"/>
      </w:pPr>
      <w:r>
        <w:rPr>
          <w:rFonts w:ascii="Times New Roman" w:hAnsi="Times New Roman" w:eastAsia="Malgun Gothic"/>
          <w:b/>
          <w:i w:val="0"/>
          <w:sz w:val="22"/>
        </w:rPr>
        <w:t>«Esse trem tá esquisito»</w:t>
      </w:r>
      <w:r>
        <w:rPr>
          <w:rFonts w:ascii="Times New Roman" w:hAnsi="Times New Roman" w:eastAsia="Malgun Gothic"/>
          <w:b w:val="0"/>
          <w:i w:val="0"/>
          <w:sz w:val="22"/>
        </w:rPr>
        <w:t xml:space="preserve"> — 한국어 해설: ‘이 물건(trem) 이상하다’. 미나스제라이스 사람들은 trem(기차)을 ‘것, 물건, 일’이라는 뜻으로 두루 쓴다. 쓰임: 미나스 출신 구르겔이 공무원이 사모펀드 자문위원으로 서명한 서류를 보고. 장면 4.</w:t>
      </w:r>
    </w:p>
    <w:p>
      <w:pPr>
        <w:spacing w:before="0" w:after="120"/>
      </w:pPr>
      <w:r>
        <w:rPr>
          <w:rFonts w:ascii="Times New Roman" w:hAnsi="Times New Roman" w:eastAsia="Malgun Gothic"/>
          <w:b/>
          <w:i w:val="0"/>
          <w:sz w:val="22"/>
        </w:rPr>
        <w:t>«mexe no vespeiro»</w:t>
      </w:r>
      <w:r>
        <w:rPr>
          <w:rFonts w:ascii="Times New Roman" w:hAnsi="Times New Roman" w:eastAsia="Malgun Gothic"/>
          <w:b w:val="0"/>
          <w:i w:val="0"/>
          <w:sz w:val="22"/>
        </w:rPr>
        <w:t xml:space="preserve"> — 한국어 해설: ‘말벌집을 건드리다’(mexer no vespeiro), 곧 위험하고 시끄러운 일을 들쑤시다. 쓰임: 선거에 쓰자는 안셀무에게 하파가 “판을 뒤집긴 하겠지만 엉뚱한 벌집을 건드린다”며. 장면 5.</w:t>
      </w:r>
    </w:p>
    <w:p>
      <w:pPr>
        <w:spacing w:before="0" w:after="120"/>
      </w:pPr>
      <w:r>
        <w:rPr>
          <w:rFonts w:ascii="Times New Roman" w:hAnsi="Times New Roman" w:eastAsia="Malgun Gothic"/>
          <w:b/>
          <w:i w:val="0"/>
          <w:sz w:val="22"/>
        </w:rPr>
        <w:t>«dá o sangue»</w:t>
      </w:r>
      <w:r>
        <w:rPr>
          <w:rFonts w:ascii="Times New Roman" w:hAnsi="Times New Roman" w:eastAsia="Malgun Gothic"/>
          <w:b w:val="0"/>
          <w:i w:val="0"/>
          <w:sz w:val="22"/>
        </w:rPr>
        <w:t xml:space="preserve"> — 한국어 해설: ‘피를 바치다’(dar o sangue), 곧 온 힘을 다해 일하다. 쓰임: 벤자밍이 질다의 말 “우리가 표 위에서 피를 바쳐야 아무도 거리에서 피를 흘리지 않는다”를 떠올리며. 장면 6.</w:t>
      </w:r>
    </w:p>
    <w:p>
      <w:pPr>
        <w:spacing w:before="240" w:after="110"/>
      </w:pPr>
      <w:r>
        <w:rPr>
          <w:rFonts w:ascii="Times New Roman" w:hAnsi="Times New Roman" w:eastAsia="Malgun Gothic"/>
          <w:b w:val="0"/>
          <w:i/>
          <w:color w:val="555555"/>
          <w:sz w:val="22"/>
        </w:rPr>
        <w:t>[10화 끝 — 다음 화 예고: 「개혁의 피로」, 은퇴자 수백만 명의 연금에서 몰래 회비를 떼 간 협회들, 단속으로 일자리를 잃은 금광촌, 끝나지 않는 재판 뉴스 속에 하파의 지지율이 미끄러진다.]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6부 10화 — 「돈의 지도」 (O Mapa do Dinheiro)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