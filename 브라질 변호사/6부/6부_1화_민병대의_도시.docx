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1화 — 「민병대의 도시」 (A Cidade da Milícia)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42) / 도나 테레자 콘세이상(빌라 부리치지뉴 공동체 라디오 새벽 진행자, 64, 은퇴한 지역 보건요원, 신규) / 하이언(테레자의 손자, 15, 라디오 음향 담당, 신규) / 수엘리(테레자의 딸, 42, 병원 청소 노동자, 신규) / 에우제니우 구르겔(ANSI 청장) / 타마라 팔캉(ANSI 분석관) / 비아(베아트리스 리스보아, 대통령 특별보좌관 겸 정무 총괄) / 조제 아우구스투 테이세이라(법무장관) / 안셀무 비아나(정무 자문) / 유미 오쿠무라(연방경찰 경정, ‘센치넬라스 두 보투’ 수사 책임) / 세우 아르나우두(승합차 기사, 55) / 도나 에드나(가사노동자, 승합차 승객) / 주니뉴(기술학교 학생, 승합차 승객, 5부 12화의 ‘학생’) / 세우 오스바우지누(장터 광장의 마지막 독립 가스 업자, 68, 신규) / 비에우(가브리에우, 23, 이르만다지 두 노르치 현지 책임자, 신규) / 케우빙 ‘톰’(민병대 ‘가르다’ 수금원, 5부 12화의 ‘조끼 입은 청년’) / 클로비스 판토자(‘판토자 상사’, 52, 2016년 고이아스 군경에서 퇴출, 민병대 ‘가르다’ 두목, 신규) / 도나 지타(테레자의 이웃, 하이언 생일잔치의 케이크 담당,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2월 10일(월) ~ 21일(금), 연방구 주변(고이아스주)의 이름 없는 위성도시와 그 가장자리의 비정규 정착촌 ‘빌라 부리치지뉴(Vila Buritizinho)’, 그리고 브라질리아. 5부 12화(2024년 12월 20일) 구르겔이 민병대 수금 단체방의 10월 음성 «A velha da rádio tá falando demais»를 하파에게 가져온 지 두 달. 판사는 비공개 단체방 감청을 기각했고, 연방경찰은 1월부터 유미 오쿠무라 경정 책임으로 ‘센치넬라스 두 보투(Sentinelas do Voto)’ 단체방 망과 민병대 수금 번호 12개를 공개 자료와 영장으로 쫓는다. 빌라 부리치지뉴에서는 전직 경찰 민병대 ‘가르다(a Guarda)’가 가스통·불법 인터넷·통근 승합차의 ‘노선세’를 쥐고 있고, 2024년부터 교도소 태생 파벌 이르만다지 두 노르치가 더 싼 인터넷과 가스로 들어오려 한다. 공동체 라디오 «Rádio Comunitária Buritizinho, 98,7 FM»은 옛 보건소 뒤 방에서, 안테나를 물탱크 위에 세우고 평일 새벽 5시부터 6시 반까지 «Bom dia, comunidade»를 내보낸다. 장면 1은 2월 10일(월) 새벽, 장면 2는 같은 날 오전, 장면 3은 11일(화) 오후, 장면 4는 13일(목) 새벽, 장면 5는 같은 날 아침, 장면 6은 15일(토) 저녁, 장면 7은 18일(화), 장면 8은 20일(목) 밤, 장면 9는 21일(금) 새벽.</w:t>
      </w:r>
    </w:p>
    <w:p>
      <w:pPr>
        <w:keepNext/>
        <w:spacing w:before="320" w:after="140"/>
      </w:pPr>
      <w:r>
        <w:rPr>
          <w:rFonts w:ascii="Times New Roman" w:hAnsi="Times New Roman" w:eastAsia="Malgun Gothic"/>
          <w:b/>
          <w:i w:val="0"/>
          <w:color w:val="1F3864"/>
          <w:sz w:val="26"/>
        </w:rPr>
        <w:t>장면 1 — 다섯 시 오 분의 승합차</w:t>
      </w:r>
    </w:p>
    <w:p>
      <w:pPr>
        <w:spacing w:before="0" w:after="110" w:line="300" w:lineRule="auto"/>
      </w:pPr>
      <w:r>
        <w:rPr>
          <w:rFonts w:ascii="Times New Roman" w:hAnsi="Times New Roman" w:eastAsia="Malgun Gothic"/>
          <w:b w:val="0"/>
          <w:i/>
          <w:color w:val="555555"/>
          <w:sz w:val="22"/>
        </w:rPr>
        <w:t>(Vila Buritizinho, ponto de terra na saída da rua principal. Segunda-feira, dez de fevereiro, cinco e cinco da manhã. Chove fino; é época de chuva no Cerrado e a rua virou barro vermelho. A van branca de catorze lugares de Seu Arnaldo, com o adesivo de Nossa Senhora Aparecida, espera com o motor ligado. No rádio, a 98,7. Dona Edna sobe com a sacola de pano e um guarda-chuva quebrado. Juninho, dezessete, uniforme da escola técnica, já está sentado com o caderno aberto.)</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Bom dia, bom dia, comunidade. Cinco e cinco, segunda-feira, chuva fina e barro grosso. Quem tá na van do seu Arnaldo, pé no tapete, que ele lavou ontem.</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(rindo, para o rádio)</w:t>
      </w:r>
      <w:r>
        <w:rPr>
          <w:rFonts w:ascii="Times New Roman" w:hAnsi="Times New Roman" w:eastAsia="Malgun Gothic"/>
          <w:b w:val="0"/>
          <w:i w:val="0"/>
          <w:sz w:val="22"/>
        </w:rPr>
        <w:t xml:space="preserve"> Lavei mesmo. Bom dia, dona Edna.</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Bom dia, seu Arnaldo. Bom dia, Juninho. Estudando a essa hora, menino? Acordou com as galinhas?</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Aviso da unidade de saúde: o agente da dengue passa quinta na rua do campinho. Quem tem pneu velho no quintal, vira o pneu. Quem tem vaso de planta, põe areia no pratinho. Eu fui agente de saúde vinte e oito anos, então não adianta esconder pneu de mim.</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Essa aí sabe onde fica cada pneu da vila.</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E o gás. Praça da feira, no seu Osvaldino: cento e quarenta. Rua de cima: noventa e cinco, ainda. E agora tem um terceiro, que eu não sei de quem é, numa Kombi azul que passa vendendo a cento e dez e diz que traz internet de brinde. Eu só digo o preço. A conta é de vocês.</w:t>
      </w:r>
    </w:p>
    <w:p>
      <w:pPr>
        <w:spacing w:before="0" w:after="110" w:line="300" w:lineRule="auto"/>
      </w:pPr>
      <w:r>
        <w:rPr>
          <w:rFonts w:ascii="Times New Roman" w:hAnsi="Times New Roman" w:eastAsia="Malgun Gothic"/>
          <w:b w:val="0"/>
          <w:i/>
          <w:color w:val="555555"/>
          <w:sz w:val="22"/>
        </w:rPr>
        <w:t>(Os dois pedreiros de sempre sobem, molhados. Um deles assobia.)</w:t>
      </w:r>
    </w:p>
    <w:p>
      <w:pPr>
        <w:spacing w:before="0" w:after="110" w:line="300" w:lineRule="auto"/>
      </w:pPr>
      <w:r>
        <w:rPr>
          <w:rFonts w:ascii="Times New Roman" w:hAnsi="Times New Roman" w:eastAsia="Malgun Gothic"/>
          <w:b w:val="0"/>
          <w:i/>
          <w:color w:val="555555"/>
          <w:sz w:val="22"/>
        </w:rPr>
        <w:t>(Lá fora, um rapaz de colete preto atravessa a rua com um guarda-chuva da Guarda — preto, sem nada escrito. É Kelvin, o "Tom". Para na janela do motorista.)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Bom dia, seu Arnaldo. Hoje é segunda, eu sei. Só vim avisar uma coisa.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Avisa.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A Kombi azul. Quem comprar gás da Kombi azul, a van não pega mais na porta. Fala pros teus passageiros.</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Eu dirijo, meu filho. Quem fala é a rádio.</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color w:val="555555"/>
          <w:sz w:val="22"/>
        </w:rPr>
        <w:t>(olha o rádio, sorri sem os dentes)</w:t>
      </w:r>
      <w:r>
        <w:rPr>
          <w:rFonts w:ascii="Times New Roman" w:hAnsi="Times New Roman" w:eastAsia="Malgun Gothic"/>
          <w:b w:val="0"/>
          <w:i w:val="0"/>
          <w:sz w:val="22"/>
        </w:rPr>
        <w:t xml:space="preserve"> Pois é. A rádio fala. </w:t>
      </w:r>
      <w:r>
        <w:rPr>
          <w:rFonts w:ascii="Times New Roman" w:hAnsi="Times New Roman" w:eastAsia="Malgun Gothic"/>
          <w:b w:val="0"/>
          <w:i/>
          <w:color w:val="555555"/>
          <w:sz w:val="22"/>
        </w:rPr>
        <w:t>(bate duas vezes no teto e vai)</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Seu Arnaldo, a Kombi azul é de quem?</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Dos outros, Juninho. </w:t>
      </w:r>
      <w:r>
        <w:rPr>
          <w:rFonts w:ascii="Times New Roman" w:hAnsi="Times New Roman" w:eastAsia="Malgun Gothic"/>
          <w:b w:val="0"/>
          <w:i/>
          <w:color w:val="555555"/>
          <w:sz w:val="22"/>
        </w:rPr>
        <w:t>(engata a primeira)</w:t>
      </w:r>
      <w:r>
        <w:rPr>
          <w:rFonts w:ascii="Times New Roman" w:hAnsi="Times New Roman" w:eastAsia="Malgun Gothic"/>
          <w:b w:val="0"/>
          <w:i w:val="0"/>
          <w:sz w:val="22"/>
        </w:rPr>
        <w:t xml:space="preserve"> Aqui tem a Guarda, que cobra. E agora tem os outros, que dão de brinde. Tu sabe o que acontece com quem aceita brinde, né?</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Paga depois.</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Paga depois. Com juros. </w:t>
      </w:r>
      <w:r>
        <w:rPr>
          <w:rFonts w:ascii="Times New Roman" w:hAnsi="Times New Roman" w:eastAsia="Malgun Gothic"/>
          <w:b w:val="0"/>
          <w:i/>
          <w:color w:val="555555"/>
          <w:sz w:val="22"/>
        </w:rPr>
        <w:t>(arranca)</w:t>
      </w:r>
      <w:r>
        <w:rPr>
          <w:rFonts w:ascii="Times New Roman" w:hAnsi="Times New Roman" w:eastAsia="Malgun Gothic"/>
          <w:b w:val="0"/>
          <w:i w:val="0"/>
          <w:sz w:val="22"/>
        </w:rPr>
        <w:t xml:space="preserve"> Lei de Ohm. Estuda tua lei.</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Cinco e doze. Música pra quem tá no barro: e depois, se Deus quiser, mais preço.</w:t>
      </w:r>
    </w:p>
    <w:p>
      <w:pPr>
        <w:keepNext/>
        <w:spacing w:before="320" w:after="140"/>
      </w:pPr>
      <w:r>
        <w:rPr>
          <w:rFonts w:ascii="Times New Roman" w:hAnsi="Times New Roman" w:eastAsia="Malgun Gothic"/>
          <w:b/>
          <w:i w:val="0"/>
          <w:color w:val="1F3864"/>
          <w:sz w:val="26"/>
        </w:rPr>
        <w:t>장면 2 — 이름이 있는 목소리</w:t>
      </w:r>
    </w:p>
    <w:p>
      <w:pPr>
        <w:spacing w:before="0" w:after="110" w:line="300" w:lineRule="auto"/>
      </w:pPr>
      <w:r>
        <w:rPr>
          <w:rFonts w:ascii="Times New Roman" w:hAnsi="Times New Roman" w:eastAsia="Malgun Gothic"/>
          <w:b w:val="0"/>
          <w:i/>
          <w:color w:val="555555"/>
          <w:sz w:val="22"/>
        </w:rPr>
        <w:t>(Brasília. Palácio do Planalto, gabinete presidencial. Mesmo dia, nove e meia. Na mesa, a xícara lascada de Severino e uma garrafa térmica. Gurgel de pé, com uma pasta fina; Tâmara Falcão ao lado dele, com um notebook. Bia e Teixeira sentados. Anselmo encostado na janela.)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Presidente, a coisa que o senhor me mandou descobrir em dezembro. Tem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Tereza Conceição. Sessenta e quatro anos. Agente comunitária de saúde aposentada. A rádio pediu outorga de radiodifusão comunitária em dois mil e catorze. A renovação venceu em dois mil e dezenove e ninguém renovou. No último cadastro, a responsável é ela.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eu pedi à Tâmara para parar aí. Não puxamos telefone, não puxamos conta, não fomos até a porta. Isso não é trabalho da ANSI.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nome no papel)</w:t>
      </w:r>
      <w:r>
        <w:rPr>
          <w:rFonts w:ascii="Times New Roman" w:hAnsi="Times New Roman" w:eastAsia="Malgun Gothic"/>
          <w:b w:val="0"/>
          <w:i w:val="0"/>
          <w:sz w:val="22"/>
        </w:rPr>
        <w:t xml:space="preserve"> Tereza.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áudio de outubro diz que alguém tem que "avisar" a velha da rádio. Até hoje ninguém avisou de um jeito que tenha chegado a uma delegacia. Mas a rádio continua lendo o preço do gás. E desde janeiro tem uma terceira venda de gás na vila, de uma Kombi azul que dá internet de brinde.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facção.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Lápis, ministro. Mas um lápis bem escuro. A Irmandade do Norte entrou no Entorno pela internet. Cabo barato, sinal bom, preço de amigo. Primeiro a internet, depois o gás, depois a van.</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milícia não vai deixar.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 milícia vai fazer o que sempre fez quando aparece concorrente: baixar o preço até o concorrente sumir, e depois subir o dobro. A dona Tereza lê os dois preços todo dia. Ela é a única pessoa na vila que mostra a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Teixeira, o que o Estado oferece pra ela?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Programa de Proteção aos Defensores de Direitos Humanos, presidente. Avaliação de risco, contato de emergência, às vezes escolta, às vezes mudança de endereço. Ela tem que aceitar. Ninguém entra no programa à força.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alguém vai lá oferecer. Hoje.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Alguém do programa, presidente. Não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falei que 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falou "Tereza" do jeito que falou "Moema" em dois mil e dezessete. Eu conheço o tom.</w:t>
      </w:r>
    </w:p>
    <w:p>
      <w:pPr>
        <w:spacing w:before="0" w:after="110" w:line="300" w:lineRule="auto"/>
      </w:pPr>
      <w:r>
        <w:rPr>
          <w:rFonts w:ascii="Times New Roman" w:hAnsi="Times New Roman" w:eastAsia="Malgun Gothic"/>
          <w:b w:val="0"/>
          <w:i/>
          <w:color w:val="555555"/>
          <w:sz w:val="22"/>
        </w:rPr>
        <w:t>(Silêncio. Anselmo ri 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quero ouvir a rádio. Só isso. Ouvir.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presidente da República aparecendo de madrugada numa vila dominada por ex-policial. Amanhã sai foto. Depois de amanhã a oposição diz que tu foi fazer comício em área de milícia. E a dona Tereza vira a velha que recebeu 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foto. Sem imprensa. Um carro. Às cinco da manhã ninguém tira foto de ninguém.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Às cinco da manhã tem duzentas pessoas esperando van, presidente. Todas com celular.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me permite, presidente. Se o senhor for, vá como ouvinte. Pergunte a ela antes. Se ela disser não, não vá.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Justo. </w:t>
      </w:r>
      <w:r>
        <w:rPr>
          <w:rFonts w:ascii="Times New Roman" w:hAnsi="Times New Roman" w:eastAsia="Malgun Gothic"/>
          <w:b w:val="0"/>
          <w:i/>
          <w:color w:val="555555"/>
          <w:sz w:val="22"/>
        </w:rPr>
        <w:t>(para Teixeira)</w:t>
      </w:r>
      <w:r>
        <w:rPr>
          <w:rFonts w:ascii="Times New Roman" w:hAnsi="Times New Roman" w:eastAsia="Malgun Gothic"/>
          <w:b w:val="0"/>
          <w:i w:val="0"/>
          <w:sz w:val="22"/>
        </w:rPr>
        <w:t xml:space="preserve"> Quem for do programa leva o recado: o presidente quer ouvir a rádio, não quer falar nela. Ela decide.</w:t>
      </w:r>
    </w:p>
    <w:p>
      <w:pPr>
        <w:keepNext/>
        <w:spacing w:before="320" w:after="140"/>
      </w:pPr>
      <w:r>
        <w:rPr>
          <w:rFonts w:ascii="Times New Roman" w:hAnsi="Times New Roman" w:eastAsia="Malgun Gothic"/>
          <w:b/>
          <w:i w:val="0"/>
          <w:color w:val="1F3864"/>
          <w:sz w:val="26"/>
        </w:rPr>
        <w:t>장면 3 — 장터 광장의 가스</w:t>
      </w:r>
    </w:p>
    <w:p>
      <w:pPr>
        <w:spacing w:before="0" w:after="110" w:line="300" w:lineRule="auto"/>
      </w:pPr>
      <w:r>
        <w:rPr>
          <w:rFonts w:ascii="Times New Roman" w:hAnsi="Times New Roman" w:eastAsia="Malgun Gothic"/>
          <w:b w:val="0"/>
          <w:i/>
          <w:color w:val="555555"/>
          <w:sz w:val="22"/>
        </w:rPr>
        <w:t>(Vila Buritizinho, praça da feira. Terça-feira, onze, quatro da tarde. Sol depois da chuva, barro secando. Um depósito de gás pequeno, portão de grade, botijões azuis enfileirados, uma placa pintada à mão: "GÁS DO OSVALDINO — DESDE 1998". Seu Osvaldino, sessenta e oito, boné de time, conta botijões. Uma Kombi azul estaciona. Desce Biel, vinte e três, camiseta lisa, corrente fina, educado.)</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val="0"/>
          <w:sz w:val="22"/>
        </w:rPr>
        <w:t>Boa tarde, seu Osvaldino. Tudo em paz?</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Em paz até a Kombi parar, meu filho.</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 senhor é desconfiado. Eu vim fazer negócio. O senhor vende a cento e quarenta porque o caminhão cobra caro do senhor. Eu trago botijão a setenta. O senhor vende a cento e dez, ganha mais que hoje, e ninguém mais compra na rua de cima.</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E eu pago o quê?</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val="0"/>
          <w:sz w:val="22"/>
        </w:rPr>
        <w:t>Nada. Só vende o nosso. E deixa a gente pôr uma caixinha de internet aqui no poste do depósito. Gatonet de primeira, cinquenta conto por mês, sinal pra ver jogo sem travar.</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Eu tenho vinte e sete anos de depósito, Biel. Teu avô comprava gás de mim. Eu sei o que é "só".</w:t>
      </w:r>
    </w:p>
    <w:p>
      <w:pPr>
        <w:spacing w:before="0" w:after="110" w:line="300" w:lineRule="auto"/>
      </w:pPr>
      <w:r>
        <w:rPr>
          <w:rFonts w:ascii="Times New Roman" w:hAnsi="Times New Roman" w:eastAsia="Malgun Gothic"/>
          <w:b w:val="0"/>
          <w:i/>
          <w:color w:val="555555"/>
          <w:sz w:val="22"/>
        </w:rPr>
        <w:t>(Uma moto para do outro lado da praça. Kelvin, o "Tom", de colete. Não desce. Só olha.)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color w:val="555555"/>
          <w:sz w:val="22"/>
        </w:rPr>
        <w:t>(alto, da moto)</w:t>
      </w:r>
      <w:r>
        <w:rPr>
          <w:rFonts w:ascii="Times New Roman" w:hAnsi="Times New Roman" w:eastAsia="Malgun Gothic"/>
          <w:b w:val="0"/>
          <w:i w:val="0"/>
          <w:sz w:val="22"/>
        </w:rPr>
        <w:t xml:space="preserve"> Seu Osvaldino! O caminhão da semana que vem vai atrasar. Avisaram a gente.</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Avisaram quem?</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 xml:space="preserve">A gente. A Guarda. Quem cuida da estrada. </w:t>
      </w:r>
      <w:r>
        <w:rPr>
          <w:rFonts w:ascii="Times New Roman" w:hAnsi="Times New Roman" w:eastAsia="Malgun Gothic"/>
          <w:b w:val="0"/>
          <w:i/>
          <w:color w:val="555555"/>
          <w:sz w:val="22"/>
        </w:rPr>
        <w:t>(olha Biel)</w:t>
      </w:r>
      <w:r>
        <w:rPr>
          <w:rFonts w:ascii="Times New Roman" w:hAnsi="Times New Roman" w:eastAsia="Malgun Gothic"/>
          <w:b w:val="0"/>
          <w:i w:val="0"/>
          <w:sz w:val="22"/>
        </w:rPr>
        <w:t xml:space="preserve"> Tem gente nova querendo cuidar também. Mas estrada só tem uma.</w:t>
      </w:r>
    </w:p>
    <w:p>
      <w:pPr>
        <w:spacing w:before="0" w:after="110" w:line="300" w:lineRule="auto"/>
      </w:pPr>
      <w:r>
        <w:rPr>
          <w:rFonts w:ascii="Times New Roman" w:hAnsi="Times New Roman" w:eastAsia="Malgun Gothic"/>
          <w:b w:val="0"/>
          <w:i/>
          <w:color w:val="555555"/>
          <w:sz w:val="22"/>
        </w:rPr>
        <w:t>(Uma mulher atravessa a praça com sacola de feira e chapéu de palha. Sessenta e poucos anos, sandália de borracha, crachá antigo de agente de saúde pendurado no pescoço só pelo costume. É Dona Tereza. Para entre a Kombi e a moto.)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Boa tarde, Osvaldino. Boa tarde, Gabriel. Boa tarde, Kelvin.</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Boa tarde, dona Tereza.</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val="0"/>
          <w:sz w:val="22"/>
        </w:rPr>
        <w:t>Ninguém me chama de Gabriel faz tempo, dona Tereza.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Eu te vacinei de BCG no braço direito, menino. Tu chorou meia hora. Pra mim tu é Gabriel até eu morrer. </w:t>
      </w:r>
      <w:r>
        <w:rPr>
          <w:rFonts w:ascii="Times New Roman" w:hAnsi="Times New Roman" w:eastAsia="Malgun Gothic"/>
          <w:b w:val="0"/>
          <w:i/>
          <w:color w:val="555555"/>
          <w:sz w:val="22"/>
        </w:rPr>
        <w:t>(para Osvaldino)</w:t>
      </w:r>
      <w:r>
        <w:rPr>
          <w:rFonts w:ascii="Times New Roman" w:hAnsi="Times New Roman" w:eastAsia="Malgun Gothic"/>
          <w:b w:val="0"/>
          <w:i w:val="0"/>
          <w:sz w:val="22"/>
        </w:rPr>
        <w:t xml:space="preserve"> Quanto tá o gás hoje?</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Cento e quarenta, Tereza. Como ontem.</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 se tu aceitar a Kombi?</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Cento e dez. Por enquanto.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 se não aceitar?</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color w:val="555555"/>
          <w:sz w:val="22"/>
        </w:rPr>
        <w:t>(olha a moto)</w:t>
      </w:r>
      <w:r>
        <w:rPr>
          <w:rFonts w:ascii="Times New Roman" w:hAnsi="Times New Roman" w:eastAsia="Malgun Gothic"/>
          <w:b w:val="0"/>
          <w:i w:val="0"/>
          <w:sz w:val="22"/>
        </w:rPr>
        <w:t xml:space="preserve"> O caminhão atrasa.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Então amanhã de manhã eu digo isso. Que o gás do Osvaldino é cento e quarenta, que oferecem cento e dez com internet, e que o caminhão do Osvaldino começou a atrasar justo nesta semana. Eu não digo quem. Eu digo o preço.</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Dona Tereza, a senhora não precisa disso. A Guarda pode cuidar da rádio. Pôr um portão novo, um telhado. A senhora tá com goteira em cima da mesa de som.</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val="0"/>
          <w:sz w:val="22"/>
        </w:rPr>
        <w:t>A gente também ajuda, dona Tereza. Antena nova. Alcance de dez quilômetros.</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(olha um, depois o outro)</w:t>
      </w:r>
      <w:r>
        <w:rPr>
          <w:rFonts w:ascii="Times New Roman" w:hAnsi="Times New Roman" w:eastAsia="Malgun Gothic"/>
          <w:b w:val="0"/>
          <w:i w:val="0"/>
          <w:sz w:val="22"/>
        </w:rPr>
        <w:t xml:space="preserve"> Que beleza. Dois homens oferecendo telhado pra uma velha. </w:t>
      </w:r>
      <w:r>
        <w:rPr>
          <w:rFonts w:ascii="Times New Roman" w:hAnsi="Times New Roman" w:eastAsia="Malgun Gothic"/>
          <w:b w:val="0"/>
          <w:i/>
          <w:color w:val="555555"/>
          <w:sz w:val="22"/>
        </w:rPr>
        <w:t>(ajeita o chapéu)</w:t>
      </w:r>
      <w:r>
        <w:rPr>
          <w:rFonts w:ascii="Times New Roman" w:hAnsi="Times New Roman" w:eastAsia="Malgun Gothic"/>
          <w:b w:val="0"/>
          <w:i w:val="0"/>
          <w:sz w:val="22"/>
        </w:rPr>
        <w:t xml:space="preserve"> A goteira é minha. A antena é da comunidade. E proteção eu tive a vida inteira, de quem me pariu e de quem me casou. Os dois morreram. Agora eu me protejo sozinha.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Ninguém tá ameaçando a senhora.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Eu sei, meu filho. Se estivesse, eu dizia no rádio. </w:t>
      </w:r>
      <w:r>
        <w:rPr>
          <w:rFonts w:ascii="Times New Roman" w:hAnsi="Times New Roman" w:eastAsia="Malgun Gothic"/>
          <w:b w:val="0"/>
          <w:i/>
          <w:color w:val="555555"/>
          <w:sz w:val="22"/>
        </w:rPr>
        <w:t>(vira para ir)</w:t>
      </w:r>
      <w:r>
        <w:rPr>
          <w:rFonts w:ascii="Times New Roman" w:hAnsi="Times New Roman" w:eastAsia="Malgun Gothic"/>
          <w:b w:val="0"/>
          <w:i w:val="0"/>
          <w:sz w:val="22"/>
        </w:rPr>
        <w:t xml:space="preserve"> Osvaldino, guarda um botijão pra mim. Pago sexta.</w:t>
      </w:r>
    </w:p>
    <w:p>
      <w:pPr>
        <w:spacing w:before="0" w:after="110" w:line="300" w:lineRule="auto"/>
      </w:pPr>
      <w:r>
        <w:rPr>
          <w:rFonts w:ascii="Times New Roman" w:hAnsi="Times New Roman" w:eastAsia="Malgun Gothic"/>
          <w:b w:val="0"/>
          <w:i/>
          <w:color w:val="555555"/>
          <w:sz w:val="22"/>
        </w:rPr>
        <w:t>(Ela atravessa a praça devagar. A moto de Kelvin liga e vai embora. Biel olha Osvaldino.)</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val="0"/>
          <w:sz w:val="22"/>
        </w:rPr>
        <w:t>Pensa, seu Osvaldino.</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 xml:space="preserve">Eu penso desde noventa e oito, Gabriel. </w:t>
      </w:r>
      <w:r>
        <w:rPr>
          <w:rFonts w:ascii="Times New Roman" w:hAnsi="Times New Roman" w:eastAsia="Malgun Gothic"/>
          <w:b w:val="0"/>
          <w:i/>
          <w:color w:val="555555"/>
          <w:sz w:val="22"/>
        </w:rPr>
        <w:t>(volta a contar botijões)</w:t>
      </w:r>
      <w:r>
        <w:rPr>
          <w:rFonts w:ascii="Times New Roman" w:hAnsi="Times New Roman" w:eastAsia="Malgun Gothic"/>
          <w:b w:val="0"/>
          <w:i w:val="0"/>
          <w:sz w:val="22"/>
        </w:rPr>
        <w:t xml:space="preserve"> Vinte e sete, vinte e oito.</w:t>
      </w:r>
    </w:p>
    <w:p>
      <w:pPr>
        <w:keepNext/>
        <w:spacing w:before="320" w:after="140"/>
      </w:pPr>
      <w:r>
        <w:rPr>
          <w:rFonts w:ascii="Times New Roman" w:hAnsi="Times New Roman" w:eastAsia="Malgun Gothic"/>
          <w:b/>
          <w:i w:val="0"/>
          <w:color w:val="1F3864"/>
          <w:sz w:val="26"/>
        </w:rPr>
        <w:t>장면 4 — 마이크 없는 손님</w:t>
      </w:r>
    </w:p>
    <w:p>
      <w:pPr>
        <w:spacing w:before="0" w:after="110" w:line="300" w:lineRule="auto"/>
      </w:pPr>
      <w:r>
        <w:rPr>
          <w:rFonts w:ascii="Times New Roman" w:hAnsi="Times New Roman" w:eastAsia="Malgun Gothic"/>
          <w:b w:val="0"/>
          <w:i/>
          <w:color w:val="555555"/>
          <w:sz w:val="22"/>
        </w:rPr>
        <w:t>(Rádio Comunitária Buritizinho. Quinta-feira, treze, quatro e cinquenta da manhã. Um cômodo de três por quatro atrás do antigo posto de saúde, paredes forradas de caixa de ovo, uma mesa de som de oito canais com fita crepe e nomes escritos à caneta, um computador antigo, um ventilador de pé, um balde no canto pegando a goteira. Na parede, um calendário da paróquia e uma folha de caderno: "PREÇO DO GÁS — ATUALIZAR TODO DIA". Ryan, quinze, de fone grande, liga os aparelhos. Tereza, de óculos, com uma garrafa térmica e um caderno escolar cheio de anotações. Batem na porta. Ryan abre. Rafa, de jaqueta jeans e boné, sozinho; atrás dele, na rua, um carro escuro com dois seguranças que não descem.)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A senhora disse quatro e cinquenta.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Disse. E o senhor chegou quatro e quarenta e nove. Gente de gabinete chega atrasado ou chega cedo demais. Entra. Limpa o pé, que o barro aqui é vermelho e não sai da caixa de 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(limpa o pé no pano da porta)</w:t>
      </w:r>
      <w:r>
        <w:rPr>
          <w:rFonts w:ascii="Times New Roman" w:hAnsi="Times New Roman" w:eastAsia="Malgun Gothic"/>
          <w:b w:val="0"/>
          <w:i w:val="0"/>
          <w:sz w:val="22"/>
        </w:rPr>
        <w:t xml:space="preserve"> Com licença.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Ryan, esse é o moço que eu te falei.</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As regras são três. Primeira: aqui não tem palanque. O senhor não fala no microfone. Segunda: se o senhor espirrar, espirra longe da mesa, que o microfone do Ryan pega até pensamento. Terceira: café é na garrafa, copo é o de requeijão, e quem lava é quem bebe.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Aceito as três.</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(serve dois copos de requeijão)</w:t>
      </w:r>
      <w:r>
        <w:rPr>
          <w:rFonts w:ascii="Times New Roman" w:hAnsi="Times New Roman" w:eastAsia="Malgun Gothic"/>
          <w:b w:val="0"/>
          <w:i w:val="0"/>
          <w:sz w:val="22"/>
        </w:rPr>
        <w:t xml:space="preserve"> Então senta naquele banquinho. O do canto. O balde fica do seu lado. Se pingar, o senhor arreda.</w:t>
      </w:r>
    </w:p>
    <w:p>
      <w:pPr>
        <w:spacing w:before="0" w:after="110" w:line="300" w:lineRule="auto"/>
      </w:pPr>
      <w:r>
        <w:rPr>
          <w:rFonts w:ascii="Times New Roman" w:hAnsi="Times New Roman" w:eastAsia="Malgun Gothic"/>
          <w:b w:val="0"/>
          <w:i/>
          <w:color w:val="555555"/>
          <w:sz w:val="22"/>
        </w:rPr>
        <w:t>(Rafa senta. Ryan levanta o dedo: cinco, quatro, três. A luz vermelha acende.)</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Bom dia, bom dia, comunidade. Cinco horas, quinta-feira, treze de fevereiro. Sem chuva por enquanto, que o céu ainda não decidiu. Bom dia pra quem tá na van do seu Arnaldo, bom dia pra quem tá no ponto da rodoviária velha, bom dia pra quem tá acordando nenê.</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Agora o gás. Praça da feira, no Osvaldino: cento e quarenta. Rua de cima: noventa e cinco. Kombi azul: cento e dez, com internet. E uma coisa nova: o caminhão do Osvaldino atrasou essa semana. Não sei por quê. Ninguém sabe. Engraçado, né? Ninguém sabe e todo mundo sabe. Eu só digo o preço. A conta é de vocês.</w:t>
      </w:r>
    </w:p>
    <w:p>
      <w:pPr>
        <w:spacing w:before="0" w:after="110" w:line="300" w:lineRule="auto"/>
      </w:pPr>
      <w:r>
        <w:rPr>
          <w:rFonts w:ascii="Times New Roman" w:hAnsi="Times New Roman" w:eastAsia="Malgun Gothic"/>
          <w:b w:val="0"/>
          <w:i/>
          <w:color w:val="555555"/>
          <w:sz w:val="22"/>
        </w:rPr>
        <w:t>(Ryan solta uma vinheta: um galo cantando e um sino. Tereza tira o óculos, limpa na blusa.)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 hoje é quinta, então tem poesia. Quinta da poesia, que meu falecido João gostava. Eu leio um pedacinho e quem quiser ligar pra dizer que não gostou, liga. O telefone da rádio é o mesmo, o meu celular. Hoje é Drummond, que é de Minas mas a gente perdoa.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(lê do caderno, devagar)</w:t>
      </w:r>
      <w:r>
        <w:rPr>
          <w:rFonts w:ascii="Times New Roman" w:hAnsi="Times New Roman" w:eastAsia="Malgun Gothic"/>
          <w:b w:val="0"/>
          <w:i w:val="0"/>
          <w:sz w:val="22"/>
        </w:rPr>
        <w:t xml:space="preserve"> "João amava Teresa que amava Raimundo / que amava Maria que amava Joaquim que amava Lili, / que não amava ninguém."</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(ri no microfone)</w:t>
      </w:r>
      <w:r>
        <w:rPr>
          <w:rFonts w:ascii="Times New Roman" w:hAnsi="Times New Roman" w:eastAsia="Malgun Gothic"/>
          <w:b w:val="0"/>
          <w:i w:val="0"/>
          <w:sz w:val="22"/>
        </w:rPr>
        <w:t xml:space="preserve"> Eu sempre achei que esse poeta não conhecia a vila. Aqui o João amava a Tereza e a Tereza amava o João, e pronto. Quarenta anos. Não tinha Raimundo nem Lili. Tinha conta de luz.</w:t>
      </w:r>
    </w:p>
    <w:p>
      <w:pPr>
        <w:spacing w:before="0" w:after="110" w:line="300" w:lineRule="auto"/>
      </w:pPr>
      <w:r>
        <w:rPr>
          <w:rFonts w:ascii="Times New Roman" w:hAnsi="Times New Roman" w:eastAsia="Malgun Gothic"/>
          <w:b w:val="0"/>
          <w:i/>
          <w:color w:val="555555"/>
          <w:sz w:val="22"/>
        </w:rPr>
        <w:t>(Rafa sorri. Ryan aponta para o telefone celular de Tereza, que vibra em cima da mesa.)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Vó, ligação. É a dona Zita.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Põe no ar.</w:t>
      </w:r>
    </w:p>
    <w:p>
      <w:pPr>
        <w:spacing w:before="0" w:after="110" w:line="300" w:lineRule="auto"/>
      </w:pPr>
      <w:r>
        <w:rPr>
          <w:rFonts w:ascii="Times New Roman" w:hAnsi="Times New Roman" w:eastAsia="Malgun Gothic"/>
          <w:b/>
          <w:i w:val="0"/>
          <w:sz w:val="22"/>
        </w:rPr>
        <w:t xml:space="preserve">Voz de Zita: </w:t>
      </w:r>
      <w:r>
        <w:rPr>
          <w:rFonts w:ascii="Times New Roman" w:hAnsi="Times New Roman" w:eastAsia="Malgun Gothic"/>
          <w:b w:val="0"/>
          <w:i w:val="0"/>
          <w:sz w:val="22"/>
        </w:rPr>
        <w:t>Bom dia, Tereza! O poema tá errado! A Teresa não ama o João no poema!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Eu sei, Zita. É por isso que é poema. Se fosse certo era receita de bolo.</w:t>
      </w:r>
    </w:p>
    <w:p>
      <w:pPr>
        <w:spacing w:before="0" w:after="110" w:line="300" w:lineRule="auto"/>
      </w:pPr>
      <w:r>
        <w:rPr>
          <w:rFonts w:ascii="Times New Roman" w:hAnsi="Times New Roman" w:eastAsia="Malgun Gothic"/>
          <w:b/>
          <w:i w:val="0"/>
          <w:sz w:val="22"/>
        </w:rPr>
        <w:t xml:space="preserve">Voz de Zita: </w:t>
      </w:r>
      <w:r>
        <w:rPr>
          <w:rFonts w:ascii="Times New Roman" w:hAnsi="Times New Roman" w:eastAsia="Malgun Gothic"/>
          <w:b w:val="0"/>
          <w:i w:val="0"/>
          <w:sz w:val="22"/>
        </w:rPr>
        <w:t>E falando em bolo, sábado tem bolo de aniversário do Ryan! Quinze anos! Todo mundo convidado, cada um traz um refrigerante!</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Zita, tu tá usando a rádio pra fazer convite.</w:t>
      </w:r>
    </w:p>
    <w:p>
      <w:pPr>
        <w:spacing w:before="0" w:after="110" w:line="300" w:lineRule="auto"/>
      </w:pPr>
      <w:r>
        <w:rPr>
          <w:rFonts w:ascii="Times New Roman" w:hAnsi="Times New Roman" w:eastAsia="Malgun Gothic"/>
          <w:b/>
          <w:i w:val="0"/>
          <w:sz w:val="22"/>
        </w:rPr>
        <w:t xml:space="preserve">Voz de Zita: </w:t>
      </w:r>
      <w:r>
        <w:rPr>
          <w:rFonts w:ascii="Times New Roman" w:hAnsi="Times New Roman" w:eastAsia="Malgun Gothic"/>
          <w:b w:val="0"/>
          <w:i w:val="0"/>
          <w:sz w:val="22"/>
        </w:rPr>
        <w:t xml:space="preserve">Tô! Rádio da comunidade!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(vermelho, baixinho)</w:t>
      </w:r>
      <w:r>
        <w:rPr>
          <w:rFonts w:ascii="Times New Roman" w:hAnsi="Times New Roman" w:eastAsia="Malgun Gothic"/>
          <w:b w:val="0"/>
          <w:i w:val="0"/>
          <w:sz w:val="22"/>
        </w:rPr>
        <w:t xml:space="preserve"> Vó...</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(no microfone)</w:t>
      </w:r>
      <w:r>
        <w:rPr>
          <w:rFonts w:ascii="Times New Roman" w:hAnsi="Times New Roman" w:eastAsia="Malgun Gothic"/>
          <w:b w:val="0"/>
          <w:i w:val="0"/>
          <w:sz w:val="22"/>
        </w:rPr>
        <w:t xml:space="preserve"> Pois é. Quinze anos do meu neto, sábado, na laje da dona Zita. Quem vier traz refrigerante. Quem não vier, reza por ele, que ele tá precisando passar em matemática. </w:t>
      </w:r>
      <w:r>
        <w:rPr>
          <w:rFonts w:ascii="Times New Roman" w:hAnsi="Times New Roman" w:eastAsia="Malgun Gothic"/>
          <w:b w:val="0"/>
          <w:i/>
          <w:color w:val="555555"/>
          <w:sz w:val="22"/>
        </w:rPr>
        <w:t>(Ryan esconde o rosto. Rafa ri sem som.)</w:t>
      </w:r>
      <w:r>
        <w:rPr>
          <w:rFonts w:ascii="Times New Roman" w:hAnsi="Times New Roman" w:eastAsia="Malgun Gothic"/>
          <w:b w:val="0"/>
          <w:i w:val="0"/>
          <w:sz w:val="22"/>
        </w:rPr>
        <w:t xml:space="preserve"> Cinco e quinze. Música. E depois o aviso dos ônibus.</w:t>
      </w:r>
    </w:p>
    <w:p>
      <w:pPr>
        <w:spacing w:before="0" w:after="110" w:line="300" w:lineRule="auto"/>
      </w:pPr>
      <w:r>
        <w:rPr>
          <w:rFonts w:ascii="Times New Roman" w:hAnsi="Times New Roman" w:eastAsia="Malgun Gothic"/>
          <w:b w:val="0"/>
          <w:i/>
          <w:color w:val="555555"/>
          <w:sz w:val="22"/>
        </w:rPr>
        <w:t>(A luz vermelha apaga. Música baixa: um forró antigo.)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senhora lê poesia todo dia?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Só quinta. Segunda é saúde, terça é emprego, quarta é reclamação, quinta é poesia, sexta é recado de igreja. Sábado e domingo eu durmo.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a senhora não diz o nome? Da Guarda. Dos outros.</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(olha para ele por cima do óculos)</w:t>
      </w:r>
      <w:r>
        <w:rPr>
          <w:rFonts w:ascii="Times New Roman" w:hAnsi="Times New Roman" w:eastAsia="Malgun Gothic"/>
          <w:b w:val="0"/>
          <w:i w:val="0"/>
          <w:sz w:val="22"/>
        </w:rPr>
        <w:t xml:space="preserve"> Porque se eu disser o nome, eu viro inimiga de um e amiga do outro. E aí eu deixo de ser a rádio. Eu viro um lado. </w:t>
      </w:r>
      <w:r>
        <w:rPr>
          <w:rFonts w:ascii="Times New Roman" w:hAnsi="Times New Roman" w:eastAsia="Malgun Gothic"/>
          <w:b w:val="0"/>
          <w:i/>
          <w:color w:val="555555"/>
          <w:sz w:val="22"/>
        </w:rPr>
        <w:t>(aponta o caderno)</w:t>
      </w:r>
      <w:r>
        <w:rPr>
          <w:rFonts w:ascii="Times New Roman" w:hAnsi="Times New Roman" w:eastAsia="Malgun Gothic"/>
          <w:b w:val="0"/>
          <w:i w:val="0"/>
          <w:sz w:val="22"/>
        </w:rPr>
        <w:t xml:space="preserve"> O preço não é de ninguém. O preço todo mundo conhece. Quando eu leio o preço, quem tá na van faz a conta sozinho. E a conta que a gente faz sozinho ninguém tira da cabeça.</w:t>
      </w:r>
    </w:p>
    <w:p>
      <w:pPr>
        <w:keepNext/>
        <w:spacing w:before="320" w:after="140"/>
      </w:pPr>
      <w:r>
        <w:rPr>
          <w:rFonts w:ascii="Times New Roman" w:hAnsi="Times New Roman" w:eastAsia="Malgun Gothic"/>
          <w:b/>
          <w:i w:val="0"/>
          <w:color w:val="1F3864"/>
          <w:sz w:val="26"/>
        </w:rPr>
        <w:t>장면 5 — 부엌의 커피</w:t>
      </w:r>
    </w:p>
    <w:p>
      <w:pPr>
        <w:spacing w:before="0" w:after="110" w:line="300" w:lineRule="auto"/>
      </w:pPr>
      <w:r>
        <w:rPr>
          <w:rFonts w:ascii="Times New Roman" w:hAnsi="Times New Roman" w:eastAsia="Malgun Gothic"/>
          <w:b w:val="0"/>
          <w:i/>
          <w:color w:val="555555"/>
          <w:sz w:val="22"/>
        </w:rPr>
        <w:t>(Casa de Tereza, a duzentos metros da rádio, rua sete. Seis e quarenta da manhã. Cozinha de piso vermelho, um filtro de barro, um fogão de quatro bocas, foto de casamento na parede: um homem magro de terno largo e uma moça de vestido branco, 1979. Pela janela, o sol começa sobre as lajes. Tereza coa café no coador de pano. Rafa sentado à mesa. Ryan dorme no sofá da sala, de fone ainda.)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Esse é o de verdade. O da rádio é de garrafa, já tá cansado. </w:t>
      </w:r>
      <w:r>
        <w:rPr>
          <w:rFonts w:ascii="Times New Roman" w:hAnsi="Times New Roman" w:eastAsia="Malgun Gothic"/>
          <w:b w:val="0"/>
          <w:i/>
          <w:color w:val="555555"/>
          <w:sz w:val="22"/>
        </w:rPr>
        <w:t>(serve numa xícara de verdade, de florzinha)</w:t>
      </w:r>
      <w:r>
        <w:rPr>
          <w:rFonts w:ascii="Times New Roman" w:hAnsi="Times New Roman" w:eastAsia="Malgun Gothic"/>
          <w:b w:val="0"/>
          <w:i w:val="0"/>
          <w:sz w:val="22"/>
        </w:rPr>
        <w:t xml:space="preserve"> Pode.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(segura a xícara, olha)</w:t>
      </w:r>
      <w:r>
        <w:rPr>
          <w:rFonts w:ascii="Times New Roman" w:hAnsi="Times New Roman" w:eastAsia="Malgun Gothic"/>
          <w:b w:val="0"/>
          <w:i w:val="0"/>
          <w:sz w:val="22"/>
        </w:rPr>
        <w:t xml:space="preserve"> Tem um homem que me ensinou que café se serve primeiro, antes de qualquer conversa. Até pra quem veio brigar.</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Homem sabido. Morreu?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Morreu. Por minha causa, um pouco.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Então é por isso que o senhor veio de madrugada ouvir uma velha. Pra não morrer mais ninguém por sua causa.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é direta.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Eu fui agente de saúde, meu filho. Vinte e oito anos batendo de porta em porta perguntando se tinha tuberculose na casa. Quem pergunta isso aprende a não enrolar. Comigo é papo 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vou ser direto também. Tem um áudio de outubro. Uns homens falando que a velha da rádio tá falando demais. Que alguém tem que avisar.</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sabe?</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A vila inteira sabe. O áudio veio parar no celular da minha filha em novembro. Alguém mandou de propósito.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Aviso pra avisar que tem aviso. Eles são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Veio uma moça do programa de proteção ontem, não veio?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Veio. Educadíssima. Quer pôr uma viatura na porta da rádio.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senhora?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Eu disse que não. </w:t>
      </w:r>
      <w:r>
        <w:rPr>
          <w:rFonts w:ascii="Times New Roman" w:hAnsi="Times New Roman" w:eastAsia="Malgun Gothic"/>
          <w:b w:val="0"/>
          <w:i/>
          <w:color w:val="555555"/>
          <w:sz w:val="22"/>
        </w:rPr>
        <w:t>(olha pela janela)</w:t>
      </w:r>
      <w:r>
        <w:rPr>
          <w:rFonts w:ascii="Times New Roman" w:hAnsi="Times New Roman" w:eastAsia="Malgun Gothic"/>
          <w:b w:val="0"/>
          <w:i w:val="0"/>
          <w:sz w:val="22"/>
        </w:rPr>
        <w:t xml:space="preserve"> Presidente, se tiver viatura na porta da rádio, quem é que vai ligar pra mim pra dizer que o gás subiu? A dona Zita? A dona Zita tem um filho que trabalha pra Guarda, sabia? Ela liga porque é a Tereza que atende. Se for a Tereza com polícia na porta, ninguém liga mais. E aí eu viro uma velha protegida lendo preço que ninguém mais me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acontecer alguma coisa?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Vai acontecer alguma coisa um dia, meu filho. Com todo mundo acontece.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moça deixou um celular. Um botão. Diz que aperta e alguém vem. O celular eu aceitei. É pequeno, cabe no sutiã.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Viatura não cabe.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não tem medo?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Tenho. Todo dia, às quatro e meia, quando eu saio de casa e a rua tá escura. Aí eu chego na rádio, o Ryan liga a luz vermelha, e o medo vai sentar no banquinho do canto. </w:t>
      </w:r>
      <w:r>
        <w:rPr>
          <w:rFonts w:ascii="Times New Roman" w:hAnsi="Times New Roman" w:eastAsia="Malgun Gothic"/>
          <w:b w:val="0"/>
          <w:i/>
          <w:color w:val="555555"/>
          <w:sz w:val="22"/>
        </w:rPr>
        <w:t>(aponta para ele)</w:t>
      </w:r>
      <w:r>
        <w:rPr>
          <w:rFonts w:ascii="Times New Roman" w:hAnsi="Times New Roman" w:eastAsia="Malgun Gothic"/>
          <w:b w:val="0"/>
          <w:i w:val="0"/>
          <w:sz w:val="22"/>
        </w:rPr>
        <w:t xml:space="preserve"> Onde o senhor sentou.</w:t>
      </w:r>
    </w:p>
    <w:p>
      <w:pPr>
        <w:spacing w:before="0" w:after="110" w:line="300" w:lineRule="auto"/>
      </w:pPr>
      <w:r>
        <w:rPr>
          <w:rFonts w:ascii="Times New Roman" w:hAnsi="Times New Roman" w:eastAsia="Malgun Gothic"/>
          <w:b w:val="0"/>
          <w:i/>
          <w:color w:val="555555"/>
          <w:sz w:val="22"/>
        </w:rPr>
        <w:t>(Rafa ri. Depois 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a senhora começou? A rádio.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Em dois mil e onze, quando o João morreu, eu não dormia. Acordava às quatro. O padre tinha uma rádio parada, de um projeto da diocese que acabou. Eu pedi a chave. No começo eu só dava aviso de vacina. Depois o povo começou a me ligar: o gás subiu, a van não passou, o menino da dona fulana sumiu. E eu fui lendo. </w:t>
      </w:r>
      <w:r>
        <w:rPr>
          <w:rFonts w:ascii="Times New Roman" w:hAnsi="Times New Roman" w:eastAsia="Malgun Gothic"/>
          <w:b w:val="0"/>
          <w:i/>
          <w:color w:val="555555"/>
          <w:sz w:val="22"/>
        </w:rPr>
        <w:t>(dá de ombros)</w:t>
      </w:r>
      <w:r>
        <w:rPr>
          <w:rFonts w:ascii="Times New Roman" w:hAnsi="Times New Roman" w:eastAsia="Malgun Gothic"/>
          <w:b w:val="0"/>
          <w:i w:val="0"/>
          <w:sz w:val="22"/>
        </w:rPr>
        <w:t xml:space="preserve"> Quem tem boca vai a Roma, dizia minha mãe. Eu não fui a Roma. Mas com uma boca e uma antena em cima da caixa-d'água eu chego até a rodoviária velha. Três quilômetros. Pra mim é Roma.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bem mais que Roma.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Não puxa meu saco, que eu não voto em quem puxa saco. </w:t>
      </w:r>
      <w:r>
        <w:rPr>
          <w:rFonts w:ascii="Times New Roman" w:hAnsi="Times New Roman" w:eastAsia="Malgun Gothic"/>
          <w:b w:val="0"/>
          <w:i/>
          <w:color w:val="555555"/>
          <w:sz w:val="22"/>
        </w:rPr>
        <w:t>(levanta, pega a xícara dele)</w:t>
      </w:r>
      <w:r>
        <w:rPr>
          <w:rFonts w:ascii="Times New Roman" w:hAnsi="Times New Roman" w:eastAsia="Malgun Gothic"/>
          <w:b w:val="0"/>
          <w:i w:val="0"/>
          <w:sz w:val="22"/>
        </w:rPr>
        <w:t xml:space="preserve"> Agora vai, que às sete a rua acorda inteira e não quero ninguém tirando foto do senhor saindo da minha casa. Pelo senhor, não. Por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Obrigado pelo café.</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Quem lava é quem bebe. Mas hoje passa.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E presidente. Volta outro dia. Na quinta. Mas não fala pra ninguém que gostou do Drummond, senão o pessoal pensa que o senhor é metido.</w:t>
      </w:r>
    </w:p>
    <w:p>
      <w:pPr>
        <w:keepNext/>
        <w:spacing w:before="320" w:after="140"/>
      </w:pPr>
      <w:r>
        <w:rPr>
          <w:rFonts w:ascii="Times New Roman" w:hAnsi="Times New Roman" w:eastAsia="Malgun Gothic"/>
          <w:b/>
          <w:i w:val="0"/>
          <w:color w:val="1F3864"/>
          <w:sz w:val="26"/>
        </w:rPr>
        <w:t>장면 6 — 열다섯 살 생일</w:t>
      </w:r>
    </w:p>
    <w:p>
      <w:pPr>
        <w:spacing w:before="0" w:after="110" w:line="300" w:lineRule="auto"/>
      </w:pPr>
      <w:r>
        <w:rPr>
          <w:rFonts w:ascii="Times New Roman" w:hAnsi="Times New Roman" w:eastAsia="Malgun Gothic"/>
          <w:b w:val="0"/>
          <w:i/>
          <w:color w:val="555555"/>
          <w:sz w:val="22"/>
        </w:rPr>
        <w:t>(Laje da casa de Dona Zita, Vila Buritizinho. Sábado, quinze, seis e meia da tarde. Uma laje de cimento com mureta, varal de roupa afastado para o canto, uma mesa de plástico com toalha de festa azul, um bolo de dois andares com cobertura de chantili e "RYAN 15" escrito em confeito, uma caixa de som de bluetooth, garrafas de refrigerante de dois litros enfileiradas. O sol se põe vermelho sobre as caixas-d'água. Dona Zita, sessenta, avental; Sueli, quarenta e dois, filha de Tereza, chegando do plantão de limpeza no hospital, ainda de uniforme; Ryan e dois amigos; Tereza, de vestido de domingo.)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Chegou mais um guaraná! Põe aí no fim da fila, Sueli. Já são catorze garrafas de guaraná e duas de laranja. Ninguém nessa vila sabe que existe outro sabor.</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(põe a garrafa, beija a mãe)</w:t>
      </w:r>
      <w:r>
        <w:rPr>
          <w:rFonts w:ascii="Times New Roman" w:hAnsi="Times New Roman" w:eastAsia="Malgun Gothic"/>
          <w:b w:val="0"/>
          <w:i w:val="0"/>
          <w:sz w:val="22"/>
        </w:rPr>
        <w:t xml:space="preserve"> Bênção, mãe.</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Deus te abençoe. Saiu do plantão agora?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Agora. Troquei com a Kátia. Ela vai pegar meu domingo.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Então come primeiro. Tu tá com cara de quem comeu um biscoito desde ontem.</w:t>
      </w:r>
    </w:p>
    <w:p>
      <w:pPr>
        <w:spacing w:before="0" w:after="110" w:line="300" w:lineRule="auto"/>
      </w:pPr>
      <w:r>
        <w:rPr>
          <w:rFonts w:ascii="Times New Roman" w:hAnsi="Times New Roman" w:eastAsia="Malgun Gothic"/>
          <w:b w:val="0"/>
          <w:i/>
          <w:color w:val="555555"/>
          <w:sz w:val="22"/>
        </w:rPr>
        <w:t>(Zita corta um pedaço de bolo antes da hora e põe na mão de Sueli.)</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Tia Zita! Não pode cortar antes do parabéns!</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Pode, quando é pra mãe do aniversariante que trabalhou doze horas. Lei da laje.</w:t>
      </w:r>
    </w:p>
    <w:p>
      <w:pPr>
        <w:spacing w:before="0" w:after="110" w:line="300" w:lineRule="auto"/>
      </w:pPr>
      <w:r>
        <w:rPr>
          <w:rFonts w:ascii="Times New Roman" w:hAnsi="Times New Roman" w:eastAsia="Malgun Gothic"/>
          <w:b w:val="0"/>
          <w:i/>
          <w:color w:val="555555"/>
          <w:sz w:val="22"/>
        </w:rPr>
        <w:t>(Os meninos riem. A caixa de som toca um funk baixinho. Tereza faz sinal para abaixar. Ryan abaixa.)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 o pessoal da rua, Zita? Vem?</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Vem. Mas é aquilo: arroz de festa vem primeiro e vai embora por último. O Deco da esquina já perguntou três vezes se tem salgado.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Salgado tem. Tem coxinha que eu fiz e tem salgadinho que a Sueli comprou. E tem cachorro-quente, se der. Botei mais água no feijão do molho, que o cachorro-quente é de quarenta e veio gente pra sessenta.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Mãe, o Ryan disse que um homem foi na rádio quinta.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(olha o neto)</w:t>
      </w:r>
      <w:r>
        <w:rPr>
          <w:rFonts w:ascii="Times New Roman" w:hAnsi="Times New Roman" w:eastAsia="Malgun Gothic"/>
          <w:b w:val="0"/>
          <w:i w:val="0"/>
          <w:sz w:val="22"/>
        </w:rPr>
        <w:t xml:space="preserve"> O Ryan fala demais.</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Eu não falei pra ninguém! Só pra mãe!</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Mãe, era ele mesmo? O da televisão?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Era um ouvinte. Sentou no banquinho do canto, bebeu café no copo de requeijão e foi embora. Pronto.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A senhora deu café no copo de requeijão pro...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Copo de requeijão é o que tem. Se ele quisesse xícara, ficava no palácio.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Tereza, tu é doida.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Doida eu sou desde oitenta e dois. Agora vamos cantar parabéns, que a vela tá derretendo no chantili.</w:t>
      </w:r>
    </w:p>
    <w:p>
      <w:pPr>
        <w:spacing w:before="0" w:after="110" w:line="300" w:lineRule="auto"/>
      </w:pPr>
      <w:r>
        <w:rPr>
          <w:rFonts w:ascii="Times New Roman" w:hAnsi="Times New Roman" w:eastAsia="Malgun Gothic"/>
          <w:b w:val="0"/>
          <w:i/>
          <w:color w:val="555555"/>
          <w:sz w:val="22"/>
        </w:rPr>
        <w:t>(Zita acende as velas: um 1 e um 5. Todos se juntam e cantam. Ryan fecha os olhos e sopra.)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(bate palmas)</w:t>
      </w:r>
      <w:r>
        <w:rPr>
          <w:rFonts w:ascii="Times New Roman" w:hAnsi="Times New Roman" w:eastAsia="Malgun Gothic"/>
          <w:b w:val="0"/>
          <w:i w:val="0"/>
          <w:sz w:val="22"/>
        </w:rPr>
        <w:t xml:space="preserve"> Pediu bem. Agora corta o primeiro pedaço e dá pra quem tu quiser.</w:t>
      </w:r>
    </w:p>
    <w:p>
      <w:pPr>
        <w:spacing w:before="0" w:after="110" w:line="300" w:lineRule="auto"/>
      </w:pPr>
      <w:r>
        <w:rPr>
          <w:rFonts w:ascii="Times New Roman" w:hAnsi="Times New Roman" w:eastAsia="Malgun Gothic"/>
          <w:b w:val="0"/>
          <w:i/>
          <w:color w:val="555555"/>
          <w:sz w:val="22"/>
        </w:rPr>
        <w:t>(Ryan corta. Hesita. Dá o pedaço para a avó.)</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Pra mim? O primeiro é pra mãe, menino.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A mãe já comeu, a tia Zita deu antes.</w:t>
      </w:r>
    </w:p>
    <w:p>
      <w:pPr>
        <w:spacing w:before="0" w:after="110" w:line="300" w:lineRule="auto"/>
      </w:pPr>
      <w:r>
        <w:rPr>
          <w:rFonts w:ascii="Times New Roman" w:hAnsi="Times New Roman" w:eastAsia="Malgun Gothic"/>
          <w:b w:val="0"/>
          <w:i/>
          <w:color w:val="555555"/>
          <w:sz w:val="22"/>
        </w:rPr>
        <w:t>(Risada geral. Sueli abraça o filho por trás.)</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(com o pedaço de bolo na mão, olha o céu escurecendo, as luzes da vila acendendo uma por uma)</w:t>
      </w:r>
      <w:r>
        <w:rPr>
          <w:rFonts w:ascii="Times New Roman" w:hAnsi="Times New Roman" w:eastAsia="Malgun Gothic"/>
          <w:b w:val="0"/>
          <w:i w:val="0"/>
          <w:sz w:val="22"/>
        </w:rPr>
        <w:t xml:space="preserve"> Olha que bonito daqui de cima, Zita. A vila inteira.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De cima é bonito. O barro não aparece.</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Por isso que eu gosto da laje.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Chantili bom. Tu caprichou.</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Pra neto teu, Tereza, eu capricho até no guaraná.</w:t>
      </w:r>
    </w:p>
    <w:p>
      <w:pPr>
        <w:keepNext/>
        <w:spacing w:before="320" w:after="140"/>
      </w:pPr>
      <w:r>
        <w:rPr>
          <w:rFonts w:ascii="Times New Roman" w:hAnsi="Times New Roman" w:eastAsia="Malgun Gothic"/>
          <w:b/>
          <w:i w:val="0"/>
          <w:color w:val="1F3864"/>
          <w:sz w:val="26"/>
        </w:rPr>
        <w:t>장면 7 — 열두 개의 번호</w:t>
      </w:r>
    </w:p>
    <w:p>
      <w:pPr>
        <w:spacing w:before="0" w:after="110" w:line="300" w:lineRule="auto"/>
      </w:pPr>
      <w:r>
        <w:rPr>
          <w:rFonts w:ascii="Times New Roman" w:hAnsi="Times New Roman" w:eastAsia="Malgun Gothic"/>
          <w:b w:val="0"/>
          <w:i/>
          <w:color w:val="555555"/>
          <w:sz w:val="22"/>
        </w:rPr>
        <w:t>(Brasília. Palácio do Planalto, sala de reuniões ao lado do gabinete. Terça-feira, dezoito, onze da manhã. Gurgel, a delegada Yumi Okumura, Teixeira, Bia. Rafa entra com a xícara lascada.)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Bom dia, presidente. Eu vou ser breve, porque eu vou dizer menos do que o senhor queria.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doutora. Dizer menos é um hábito que eu aprendi a respeitar.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inquérito dos "Sentinelas do Voto" tem um ramo na milícia do Buritizinho. Os doze números de telefone em comum. Nós identificamos onze titulares. Seis são ex-policiais militares de Goiás, um é guarda municipal afastado, quatro são cobradores. O número que manda mais áudio no grupo de cobrança é de um homem chamado Clóvis Pantoja. "Sargento Pantoja". Expulso da PM de Goiás em dois mil e dezesseis por extorsão a comerciante. Absolvido no criminal por falta de prova.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Ele repassa vídeo no mesmo minuto em que chega. Sempre primeiro. Como quem recebe de alguém e distribui. De quem, eu não sei, presidente. E não posso saber sem ordem judicial que eu ainda não tenho.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Ela vai ter, presidente, quando tiver um fato. Por enquanto tem um padrão. Padrão é azul.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dona Tereza? Ela aceitou o programa?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Aceitou o celular com botão de pânico. Recusou a escolta, recusou a mudança. A técnica do programa pôs no relatório: "risco alto, adesão parcial, vontade expressa da protegida".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Yumi)</w:t>
      </w:r>
      <w:r>
        <w:rPr>
          <w:rFonts w:ascii="Times New Roman" w:hAnsi="Times New Roman" w:eastAsia="Malgun Gothic"/>
          <w:b w:val="0"/>
          <w:i w:val="0"/>
          <w:sz w:val="22"/>
        </w:rPr>
        <w:t xml:space="preserve"> Doutora, a minha visita de quinta. Isso piorou a situação dela?</w:t>
      </w:r>
    </w:p>
    <w:p>
      <w:pPr>
        <w:spacing w:before="0" w:after="110" w:line="300" w:lineRule="auto"/>
      </w:pPr>
      <w:r>
        <w:rPr>
          <w:rFonts w:ascii="Times New Roman" w:hAnsi="Times New Roman" w:eastAsia="Malgun Gothic"/>
          <w:b w:val="0"/>
          <w:i/>
          <w:color w:val="555555"/>
          <w:sz w:val="22"/>
        </w:rPr>
        <w:t>(Yumi olha para Gurgel. Gurgel não responde.)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Sinceramente, presidente? Eu não sei. Ninguém publicou nada. Mas na vila todo mundo sabe que um carro escuro parou na porta da rádio às quatro e quarenta e nove. E um homem de boné ficou até as seis e meia.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piorou.</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Ou não. Tem gente que pensa duas vezes antes de mexer com quem recebeu visita de Brasília.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 tem gente que pensa uma vez só, presidente. Eu não vou pôr isso em preto nem em azul. Fica a lápis.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xícara na mesa)</w:t>
      </w:r>
      <w:r>
        <w:rPr>
          <w:rFonts w:ascii="Times New Roman" w:hAnsi="Times New Roman" w:eastAsia="Malgun Gothic"/>
          <w:b w:val="0"/>
          <w:i w:val="0"/>
          <w:sz w:val="22"/>
        </w:rPr>
        <w:t xml:space="preserve"> Eu fui ouvir. Ela me pediu pra não falar no microfone e eu não falei. Eu achei que estar calado bastava.</w:t>
      </w:r>
    </w:p>
    <w:p>
      <w:pPr>
        <w:spacing w:before="0" w:after="110" w:line="300" w:lineRule="auto"/>
      </w:pPr>
      <w:r>
        <w:rPr>
          <w:rFonts w:ascii="Times New Roman" w:hAnsi="Times New Roman" w:eastAsia="Malgun Gothic"/>
          <w:b w:val="0"/>
          <w:i/>
          <w:color w:val="555555"/>
          <w:sz w:val="22"/>
        </w:rPr>
        <w:t>(Silêncio. Teixeira mexe nos papéis.)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o que está ao nosso alcance é isso: a técnica do programa liga pra ela todo dia às sete. Se o botão for apertado, o alerta vai direto pro batalhão mais próximo e pro plantão do programa. E a Polícia Federal pede o que precisar pedir ao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polícia de Goiás?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batalhão da área é o mesmo onde o Pantoja serviu, presidente. Eu não estou acusando ninguém. Estou dizendo o endereço.</w:t>
      </w:r>
    </w:p>
    <w:p>
      <w:pPr>
        <w:spacing w:before="0" w:after="110" w:line="300" w:lineRule="auto"/>
      </w:pPr>
      <w:r>
        <w:rPr>
          <w:rFonts w:ascii="Times New Roman" w:hAnsi="Times New Roman" w:eastAsia="Malgun Gothic"/>
          <w:b w:val="0"/>
          <w:i/>
          <w:color w:val="555555"/>
          <w:sz w:val="22"/>
        </w:rPr>
        <w:t>(Rafa fica parado. Depois pega a xícara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Doutora, faz o seu trabalho do jeito que um juiz possa aceitar. Eu não peço nada além disso.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É o que eu ia fazer de qualquer jeito,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Eu precisava dizer em voz alta.</w:t>
      </w:r>
    </w:p>
    <w:p>
      <w:pPr>
        <w:keepNext/>
        <w:spacing w:before="320" w:after="140"/>
      </w:pPr>
      <w:r>
        <w:rPr>
          <w:rFonts w:ascii="Times New Roman" w:hAnsi="Times New Roman" w:eastAsia="Malgun Gothic"/>
          <w:b/>
          <w:i w:val="0"/>
          <w:color w:val="1F3864"/>
          <w:sz w:val="26"/>
        </w:rPr>
        <w:t>장면 8 — 윗길 저장소</w:t>
      </w:r>
    </w:p>
    <w:p>
      <w:pPr>
        <w:spacing w:before="0" w:after="110" w:line="300" w:lineRule="auto"/>
      </w:pPr>
      <w:r>
        <w:rPr>
          <w:rFonts w:ascii="Times New Roman" w:hAnsi="Times New Roman" w:eastAsia="Malgun Gothic"/>
          <w:b w:val="0"/>
          <w:i/>
          <w:color w:val="555555"/>
          <w:sz w:val="22"/>
        </w:rPr>
        <w:t>(Vila Buritizinho, depósito da rua de cima. Quinta-feira, vinte, nove da noite. Um galpão de bloco sem reboco, portão de ferro, botijões empilhados até o teto, uma televisão ligada num jogo de futebol, uma mesa com uma máquina de cartão. Clóvis Pantoja, cinquenta e dois, camisa polo apertada, relógio grande, ex-sargento. Kelvin, o "Tom", de colete, conta dinheiro. Um rádio pequeno em cima da geladeira.)</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Quanto deu a semana?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Nove mil e quatrocentos de van. Gás caiu. A Kombi azul tá pegando a praça da feira.</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O Osvaldino aceitou?</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Ainda não. Mas o povo vai lá e compra da Kombi na porta dele. A velha falou no rádio que o caminhão do Osvaldino atrasou. Agora o povo acha que fomos nós.</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E fomos nós.</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Fomos. Mas antes ninguém sabia.</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(desliga a televisão)</w:t>
      </w:r>
      <w:r>
        <w:rPr>
          <w:rFonts w:ascii="Times New Roman" w:hAnsi="Times New Roman" w:eastAsia="Malgun Gothic"/>
          <w:b w:val="0"/>
          <w:i w:val="0"/>
          <w:sz w:val="22"/>
        </w:rPr>
        <w:t xml:space="preserve"> Antes. </w:t>
      </w:r>
      <w:r>
        <w:rPr>
          <w:rFonts w:ascii="Times New Roman" w:hAnsi="Times New Roman" w:eastAsia="Malgun Gothic"/>
          <w:b w:val="0"/>
          <w:i/>
          <w:color w:val="555555"/>
          <w:sz w:val="22"/>
        </w:rPr>
        <w:t>(pega o rádio da geladeira, gira o botão sem ligar)</w:t>
      </w:r>
      <w:r>
        <w:rPr>
          <w:rFonts w:ascii="Times New Roman" w:hAnsi="Times New Roman" w:eastAsia="Malgun Gothic"/>
          <w:b w:val="0"/>
          <w:i w:val="0"/>
          <w:sz w:val="22"/>
        </w:rPr>
        <w:t xml:space="preserve"> Sabe o que essa velha faz, Tom? Ela não fala mal da gente. Nunca falou. Se ela falasse, eu dizia que é mentira, chamava de fofoqueira, pronto. Ela lê preço. Preço não dá pra chamar de mentira.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E agora recebe visita.</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viu o carro?</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Vi. Placa de Brasília. Dois caras grandes no carro. O de boné entrou na rádio e saiu seis e meia. A dona Zita jura que era ele.</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 xml:space="preserve">A Zita jura até que a novela é verdade. </w:t>
      </w:r>
      <w:r>
        <w:rPr>
          <w:rFonts w:ascii="Times New Roman" w:hAnsi="Times New Roman" w:eastAsia="Malgun Gothic"/>
          <w:b w:val="0"/>
          <w:i/>
          <w:color w:val="555555"/>
          <w:sz w:val="22"/>
        </w:rPr>
        <w:t>(põe o rádio de volta)</w:t>
      </w:r>
      <w:r>
        <w:rPr>
          <w:rFonts w:ascii="Times New Roman" w:hAnsi="Times New Roman" w:eastAsia="Malgun Gothic"/>
          <w:b w:val="0"/>
          <w:i w:val="0"/>
          <w:sz w:val="22"/>
        </w:rPr>
        <w:t xml:space="preserve"> O meu pessoal de Brasília perguntou se é verdade. Ficaram nervosos. Disseram que agora não é hora de barulho.</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O pessoal do gás barato, Tom. Tu acha que eu vendo a noventa e cinco porque sou bonzinho? Alguém banca a diferença. E quem banca não quer barulho. Quer quieto. Quer urna e quer gás, e quer quieto.</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Então deixa a velha.</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Tu é novo, Tom. Tu não sabe o que é uma cidade. Uma cidade é quem decide o preço. Hoje quem decide o preço no Buritizinho é uma velha com uma antena em cima da caixa-d'água. Amanhã é a Kombi azul. Depois de amanhã é o Kombi azul que te cobra a taxa da linha.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gente não vai fazer barulho. A gente vai mandar ela parar. Do jeito educado.</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Já mandaram o áudio pra filha dela.</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Então manda uma coisa que não dá pra apagar do celular.</w:t>
      </w:r>
    </w:p>
    <w:p>
      <w:pPr>
        <w:spacing w:before="0" w:after="110" w:line="300" w:lineRule="auto"/>
      </w:pPr>
      <w:r>
        <w:rPr>
          <w:rFonts w:ascii="Times New Roman" w:hAnsi="Times New Roman" w:eastAsia="Malgun Gothic"/>
          <w:b w:val="0"/>
          <w:i/>
          <w:color w:val="555555"/>
          <w:sz w:val="22"/>
        </w:rPr>
        <w:t>(Abre a gaveta da mesa, tira um objeto pequeno e coloca na mão de Kelvin. A câmera não mostra o que é. Kelvin olha, engole em seco, guarda no bolso do colete.)</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Na porta da rádio. De madrugada. Antes dela chegar.</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E se ela falar no rádio?</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 xml:space="preserve">Aí ela é mais burra do que eu pensava. </w:t>
      </w:r>
      <w:r>
        <w:rPr>
          <w:rFonts w:ascii="Times New Roman" w:hAnsi="Times New Roman" w:eastAsia="Malgun Gothic"/>
          <w:b w:val="0"/>
          <w:i/>
          <w:color w:val="555555"/>
          <w:sz w:val="22"/>
        </w:rPr>
        <w:t>(liga a televisão de novo)</w:t>
      </w:r>
      <w:r>
        <w:rPr>
          <w:rFonts w:ascii="Times New Roman" w:hAnsi="Times New Roman" w:eastAsia="Malgun Gothic"/>
          <w:b w:val="0"/>
          <w:i w:val="0"/>
          <w:sz w:val="22"/>
        </w:rPr>
        <w:t xml:space="preserve"> E velha burra a gente resolve de outro jeito.</w:t>
      </w:r>
    </w:p>
    <w:p>
      <w:pPr>
        <w:keepNext/>
        <w:spacing w:before="320" w:after="140"/>
      </w:pPr>
      <w:r>
        <w:rPr>
          <w:rFonts w:ascii="Times New Roman" w:hAnsi="Times New Roman" w:eastAsia="Malgun Gothic"/>
          <w:b/>
          <w:i w:val="0"/>
          <w:color w:val="1F3864"/>
          <w:sz w:val="26"/>
        </w:rPr>
        <w:t>장면 9 — 문 앞에 놓인 것</w:t>
      </w:r>
    </w:p>
    <w:p>
      <w:pPr>
        <w:spacing w:before="0" w:after="110" w:line="300" w:lineRule="auto"/>
      </w:pPr>
      <w:r>
        <w:rPr>
          <w:rFonts w:ascii="Times New Roman" w:hAnsi="Times New Roman" w:eastAsia="Malgun Gothic"/>
          <w:b w:val="0"/>
          <w:i/>
          <w:color w:val="555555"/>
          <w:sz w:val="22"/>
        </w:rPr>
        <w:t>(Vila Buritizinho, ponto de terra. Sexta-feira, vinte e um, cinco e quatro da manhã. Sem chuva. A van de Seu Arnaldo com o rádio ligado. Edna, Juninho, os dois pedreiros. Todo mundo em silêncio, ouvindo.)</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Bom dia, comunidade. Cinco e quatro. Sexta-feira. Hoje era dia de recado de igreja, mas o recado hoje é meu.</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(baixinho)</w:t>
      </w:r>
      <w:r>
        <w:rPr>
          <w:rFonts w:ascii="Times New Roman" w:hAnsi="Times New Roman" w:eastAsia="Malgun Gothic"/>
          <w:b w:val="0"/>
          <w:i w:val="0"/>
          <w:sz w:val="22"/>
        </w:rPr>
        <w:t xml:space="preserve"> Ih.</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Quando eu cheguei na rádio às quatro e quarenta, tinha uma coisa no degrau da porta. Embrulhada num guardanapo de papel, bem dobradinho, que nem presente. Uma bala. De revólver. Uma só. Em pé, no meio do guardanapo.</w:t>
      </w:r>
    </w:p>
    <w:p>
      <w:pPr>
        <w:spacing w:before="0" w:after="110" w:line="300" w:lineRule="auto"/>
      </w:pPr>
      <w:r>
        <w:rPr>
          <w:rFonts w:ascii="Times New Roman" w:hAnsi="Times New Roman" w:eastAsia="Malgun Gothic"/>
          <w:b w:val="0"/>
          <w:i/>
          <w:color w:val="555555"/>
          <w:sz w:val="22"/>
        </w:rPr>
        <w:t>(Arnaldo desliga o motor. Ninguém fala.)</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Eu não sei de quem é. Ninguém sabe. Engraçado, né. Eu guardei a bala num potinho de margarina, que é onde a gente guarda as coisas importantes nesta casa. Quem perdeu pode vir buscar. Eu fico aqui até seis e meia, todo dia, de segunda a sexta. O endereço todo mundo sabe.</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Ela é doida, seu Arnaldo.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Não, Juninho. Ela é a única que não é.</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E já que hoje é sexta, vai um recado de igreja, sim. O padre pede pra quem puder levar alimento não perecível no sábado. E pede pra rezar pela vila. Eu também peço. Pelos dois lados. Que tem mãe dos dois lados.</w:t>
      </w:r>
    </w:p>
    <w:p>
      <w:pPr>
        <w:spacing w:before="0" w:after="110" w:line="300" w:lineRule="auto"/>
      </w:pPr>
      <w:r>
        <w:rPr>
          <w:rFonts w:ascii="Times New Roman" w:hAnsi="Times New Roman" w:eastAsia="Malgun Gothic"/>
          <w:b/>
          <w:i w:val="0"/>
          <w:sz w:val="22"/>
        </w:rPr>
        <w:t xml:space="preserve">Voz de Tereza: </w:t>
      </w:r>
      <w:r>
        <w:rPr>
          <w:rFonts w:ascii="Times New Roman" w:hAnsi="Times New Roman" w:eastAsia="Malgun Gothic"/>
          <w:b w:val="0"/>
          <w:i w:val="0"/>
          <w:sz w:val="22"/>
        </w:rPr>
        <w:t xml:space="preserve">Agora o gás. Praça da feira: cento e quarenta. Rua de cima: noventa e cinco. Kombi azul: cento e dez. Eu só digo o preço. </w:t>
      </w:r>
      <w:r>
        <w:rPr>
          <w:rFonts w:ascii="Times New Roman" w:hAnsi="Times New Roman" w:eastAsia="Malgun Gothic"/>
          <w:b w:val="0"/>
          <w:i/>
          <w:color w:val="555555"/>
          <w:sz w:val="22"/>
        </w:rPr>
        <w:t>(pausa longa, a voz falha meio segundo)</w:t>
      </w:r>
      <w:r>
        <w:rPr>
          <w:rFonts w:ascii="Times New Roman" w:hAnsi="Times New Roman" w:eastAsia="Malgun Gothic"/>
          <w:b w:val="0"/>
          <w:i w:val="0"/>
          <w:sz w:val="22"/>
        </w:rPr>
        <w:t xml:space="preserve"> A conta é de vocês.</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(enxuga o olho com a ponta do lenço)</w:t>
      </w:r>
      <w:r>
        <w:rPr>
          <w:rFonts w:ascii="Times New Roman" w:hAnsi="Times New Roman" w:eastAsia="Malgun Gothic"/>
          <w:b w:val="0"/>
          <w:i w:val="0"/>
          <w:sz w:val="22"/>
        </w:rPr>
        <w:t xml:space="preserve"> Liga o motor, seu Arnaldo. Ela não ia querer a gente atrasado.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(liga o motor, mas não arranca)</w:t>
      </w:r>
      <w:r>
        <w:rPr>
          <w:rFonts w:ascii="Times New Roman" w:hAnsi="Times New Roman" w:eastAsia="Malgun Gothic"/>
          <w:b w:val="0"/>
          <w:i w:val="0"/>
          <w:sz w:val="22"/>
        </w:rPr>
        <w:t xml:space="preserve"> Dona Edna. Se eu um dia não ouvir essa mulher às cinco horas...</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Não fala, seu Arnaldo. Dá azar.</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(arranca devagar pelo barro)</w:t>
      </w:r>
      <w:r>
        <w:rPr>
          <w:rFonts w:ascii="Times New Roman" w:hAnsi="Times New Roman" w:eastAsia="Malgun Gothic"/>
          <w:b w:val="0"/>
          <w:i w:val="0"/>
          <w:sz w:val="22"/>
        </w:rPr>
        <w:t xml:space="preserve"> Não falo.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penso.</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color w:val="555555"/>
          <w:sz w:val="22"/>
        </w:rPr>
        <w:t>(olha pela janela de trás, para a antena em cima da caixa-d'água, ainda visível contra o céu clareando)</w:t>
      </w:r>
      <w:r>
        <w:rPr>
          <w:rFonts w:ascii="Times New Roman" w:hAnsi="Times New Roman" w:eastAsia="Malgun Gothic"/>
          <w:b w:val="0"/>
          <w:i w:val="0"/>
          <w:sz w:val="22"/>
        </w:rPr>
        <w:t xml:space="preserve"> Ela tá falando ainda.</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Tá. Enquanto ela falar, a gente vai trabalhar.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「콰드릴랴(Quadrilha)」(시집 『Alguma Poesia』, 1930): «João amava Teresa que amava Raimundo / que amava Maria que amava Joaquim que amava Lili, / que não amava ninguém.»</w:t>
      </w:r>
      <w:r>
        <w:rPr>
          <w:rFonts w:ascii="Times New Roman" w:hAnsi="Times New Roman" w:eastAsia="Malgun Gothic"/>
          <w:b w:val="0"/>
          <w:i w:val="0"/>
          <w:sz w:val="22"/>
        </w:rPr>
        <w:t xml:space="preserve"> — 한국어 해설: ‘주앙은 테레자를 사랑했고 테레자는 하이문두를 사랑했고 / 하이문두는 마리아를, 마리아는 조아킹을, 조아킹은 릴리를 사랑했고, / 릴리는 아무도 사랑하지 않았다.’ 사랑이 엇갈려 아무도 짝을 이루지 못하는 브라질 현대시의 가장 유명한 첫 행. 장면 4 목요일 ‘시의 날’에 도나 테레자가 마이크 앞에서 읽고, “여기선 주앙이 테레자를 사랑했고 테레자도 주앙을 사랑했다, 40년, 하이문두도 릴리도 없이 전기 요금만 있었다”며 웃는다. 엇갈림의 시를 한 동네의 곧은 사랑으로 뒤집는 사람, 이름 하나로 시와 자기 삶을 겹치는 이 진행자가 어떤 사람인지 하파와 시청자에게 알려 주는 장면이다.</w:t>
      </w:r>
    </w:p>
    <w:p>
      <w:pPr>
        <w:spacing w:before="0" w:after="120"/>
      </w:pPr>
      <w:r>
        <w:rPr>
          <w:rFonts w:ascii="Times New Roman" w:hAnsi="Times New Roman" w:eastAsia="Malgun Gothic"/>
          <w:b/>
          <w:i w:val="0"/>
          <w:sz w:val="22"/>
        </w:rPr>
        <w:t>브라질 속담: «Quem tem boca vai a Roma.»</w:t>
      </w:r>
      <w:r>
        <w:rPr>
          <w:rFonts w:ascii="Times New Roman" w:hAnsi="Times New Roman" w:eastAsia="Malgun Gothic"/>
          <w:b w:val="0"/>
          <w:i w:val="0"/>
          <w:sz w:val="22"/>
        </w:rPr>
        <w:t xml:space="preserve"> — 한국어 해설: ‘입이 있는 사람은 로마까지 간다’, 곧 물어볼 줄 알면 어디든 갈 수 있다, 말하는 사람이 길을 연다. 장면 5에서 테레자가 2011년 남편을 잃고 성당의 버려진 라디오 열쇠를 얻은 사연을 말하며 “나는 로마에 못 갔지만 입 하나와 물탱크 위 안테나로 옛 버스터미널까지 3km를 간다, 나한테는 그게 로마”라고 쓴다. 말하는 것 자체가 힘이자 위험이 되는 6부의 첫 매듭.</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«acordou com as galinhas»</w:t>
      </w:r>
      <w:r>
        <w:rPr>
          <w:rFonts w:ascii="Times New Roman" w:hAnsi="Times New Roman" w:eastAsia="Malgun Gothic"/>
          <w:b w:val="0"/>
          <w:i w:val="0"/>
          <w:sz w:val="22"/>
        </w:rPr>
        <w:t xml:space="preserve"> — 한국어 해설: ‘닭이랑 같이 일어났다’, 곧 꼭두새벽에 일어나다. 원래 시골 말이지만 새벽 통근하는 위성도시 사람들의 일상어. 쓰임: 새벽 5시 승합차에서 도나 에드나가 시험공부하는 주니뉴에게 놀리듯. 장면 1.</w:t>
      </w:r>
    </w:p>
    <w:p>
      <w:pPr>
        <w:spacing w:before="0" w:after="120"/>
      </w:pPr>
      <w:r>
        <w:rPr>
          <w:rFonts w:ascii="Times New Roman" w:hAnsi="Times New Roman" w:eastAsia="Malgun Gothic"/>
          <w:b/>
          <w:i w:val="0"/>
          <w:sz w:val="22"/>
        </w:rPr>
        <w:t>«gatonet»</w:t>
      </w:r>
      <w:r>
        <w:rPr>
          <w:rFonts w:ascii="Times New Roman" w:hAnsi="Times New Roman" w:eastAsia="Malgun Gothic"/>
          <w:b w:val="0"/>
          <w:i w:val="0"/>
          <w:sz w:val="22"/>
        </w:rPr>
        <w:t xml:space="preserve"> — 한국어 해설: ‘gato(도둑 연결, 고양이) + net’, 곧 케이블·인터넷을 몰래 끌어다 파는 불법 연결. 파벨라·위성도시에서 민병대와 파벌의 돈줄. 쓰임: 파벌의 비에우가 가스 업자 세우 오스바우지누에게 “gatonet de primeira”를 미끼로 내밀며. 장면 3.</w:t>
      </w:r>
    </w:p>
    <w:p>
      <w:pPr>
        <w:spacing w:before="0" w:after="120"/>
      </w:pPr>
      <w:r>
        <w:rPr>
          <w:rFonts w:ascii="Times New Roman" w:hAnsi="Times New Roman" w:eastAsia="Malgun Gothic"/>
          <w:b/>
          <w:i w:val="0"/>
          <w:sz w:val="22"/>
        </w:rPr>
        <w:t>«arroz de festa»</w:t>
      </w:r>
      <w:r>
        <w:rPr>
          <w:rFonts w:ascii="Times New Roman" w:hAnsi="Times New Roman" w:eastAsia="Malgun Gothic"/>
          <w:b w:val="0"/>
          <w:i w:val="0"/>
          <w:sz w:val="22"/>
        </w:rPr>
        <w:t xml:space="preserve"> — 한국어 해설: ‘잔치 밥’, 곧 잔치마다 빠지지 않고 나타나는 사람. 쓰임: 도나 지타가 하이언의 생일잔치에서 “잔치 밥은 제일 먼저 와서 제일 늦게 간다”며 이웃 데쿠를 두고. 다정한 놀림. 장면 6.</w:t>
      </w:r>
    </w:p>
    <w:p>
      <w:pPr>
        <w:spacing w:before="0" w:after="120"/>
      </w:pPr>
      <w:r>
        <w:rPr>
          <w:rFonts w:ascii="Times New Roman" w:hAnsi="Times New Roman" w:eastAsia="Malgun Gothic"/>
          <w:b/>
          <w:i w:val="0"/>
          <w:sz w:val="22"/>
        </w:rPr>
        <w:t>«Botei mais água no feijão»</w:t>
      </w:r>
      <w:r>
        <w:rPr>
          <w:rFonts w:ascii="Times New Roman" w:hAnsi="Times New Roman" w:eastAsia="Malgun Gothic"/>
          <w:b w:val="0"/>
          <w:i w:val="0"/>
          <w:sz w:val="22"/>
        </w:rPr>
        <w:t xml:space="preserve"> — 한국어 해설: ‘콩 요리에 물을 더 붓다’, 곧 손님이 늘어 음식을 늘려 나누다. 가난한 집의 넉넉함을 담은 말. 쓰임: 도나 지타가 40인분 핫도그에 60명이 오자 소스 콩에 물을 더 부었다며. 장면 6.</w:t>
      </w:r>
    </w:p>
    <w:p>
      <w:pPr>
        <w:spacing w:before="0" w:after="120"/>
      </w:pPr>
      <w:r>
        <w:rPr>
          <w:rFonts w:ascii="Times New Roman" w:hAnsi="Times New Roman" w:eastAsia="Malgun Gothic"/>
          <w:b/>
          <w:i w:val="0"/>
          <w:sz w:val="22"/>
        </w:rPr>
        <w:t>«papo reto»</w:t>
      </w:r>
      <w:r>
        <w:rPr>
          <w:rFonts w:ascii="Times New Roman" w:hAnsi="Times New Roman" w:eastAsia="Malgun Gothic"/>
          <w:b w:val="0"/>
          <w:i w:val="0"/>
          <w:sz w:val="22"/>
        </w:rPr>
        <w:t xml:space="preserve"> — 한국어 해설: ‘곧은 말’, 곧 돌려 말하지 않는 솔직한 대화. 젊은 층·도시 주변부 구어. 쓰임: 전직 보건요원 테레자가 대통령에게 “28년 결핵 있냐고 묻고 다닌 사람은 돌려 말하지 않는다, 나랑은 곧은 말”이라며. 장면 5.</w:t>
      </w:r>
    </w:p>
    <w:p>
      <w:pPr>
        <w:spacing w:before="0" w:after="120"/>
      </w:pPr>
      <w:r>
        <w:rPr>
          <w:rFonts w:ascii="Times New Roman" w:hAnsi="Times New Roman" w:eastAsia="Malgun Gothic"/>
          <w:b/>
          <w:i w:val="0"/>
          <w:sz w:val="22"/>
        </w:rPr>
        <w:t>«Lei da laje»</w:t>
      </w:r>
      <w:r>
        <w:rPr>
          <w:rFonts w:ascii="Times New Roman" w:hAnsi="Times New Roman" w:eastAsia="Malgun Gothic"/>
          <w:b w:val="0"/>
          <w:i w:val="0"/>
          <w:sz w:val="22"/>
        </w:rPr>
        <w:t xml:space="preserve"> — 한국어 해설: ‘옥상 법’, 곧 그 집 옥상(파티 장소)의 주인이 정한 규칙. 파벨라의 laje(평지붕 옥상) 파티 문화에서 나온 농담. 쓰임: 도나 지타가 생일 축가 전에 수엘리에게 케이크를 먼저 잘라 주며. 장면 6.</w:t>
      </w:r>
    </w:p>
    <w:p>
      <w:pPr>
        <w:spacing w:before="240" w:after="110"/>
      </w:pPr>
      <w:r>
        <w:rPr>
          <w:rFonts w:ascii="Times New Roman" w:hAnsi="Times New Roman" w:eastAsia="Malgun Gothic"/>
          <w:b w:val="0"/>
          <w:i/>
          <w:color w:val="555555"/>
          <w:sz w:val="22"/>
        </w:rPr>
        <w:t>[1화 끝 — 다음 화 예고: 「테레자의 라디오」, 도나 테레자가 윗길 가스 저장소의 명의자 이름을 처음으로 읽은 다음 날 새벽, 98,7 FM은 다섯 시에 켜지지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1화 — 「민병대의 도시」 (A Cidade da Milícia)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