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2화 — 「테레자의 라디오」 (A Rádio de Dona Tereza)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도나 테레자 콘세이상(빌라 부리치지뉴 공동체 라디오 진행자, 64) / 하이언(테레자의 손자, 15) / 수엘리(테레자의 딸, 42) / 도나 지타(이웃) / 세우 오스바우지누(장터 광장 가스 업자) / 세우 아르나우두(승합차 기사) / 도나 에드나(가사노동자) / 주니뉴(기술학교 학생) / 클로비스 판토자(민병대 ‘가르다’ 두목) / 케우빙 ‘톰’(수금원) / 비에우(가브리에우, 이르만다지 두 노르치 현지 책임자) / 비아(베아트리스 리스보아, 대통령 특별보좌관 겸 정무 총괄) / 조제 아우구스투 테이세이라(법무장관) / 에우제니우 구르겔(ANSI 청장) / 안셀무 비아나(정무 자문) / 질다 페하스(재정투명성청 선임 감사관) / 루아나 마르키스(정책실 연구보조) / 루시냐(브라질리아 아사 노르치 미용실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3월 14일(금) ~ 22일(토), 빌라 부리치지뉴와 브라질리아. 1화(2월) 하파가 새벽 스튜디오에서 방송을 듣고 간 지 한 달, 라디오 문 앞에 총알 한 발이 놓인 지 3주. 도나 테레자는 연방 인권옹호자 보호 프로그램의 경찰차 상주를 거절하고 비상 버튼 휴대폰만 지니고 다닌다. 담당 기술자가 매일 아침 7시에 전화를 건다. 윗길 가스는 여전히 95헤알, 장터 광장의 세우 오스바우지누는 파벌의 파란 콤비를 거절한 뒤 가스 트럭이 두 번 더 늦었다. 장면 1은 3월 14일(금) 아침, 장면 2는 15일(토) 오후, 장면 3은 17일(월) 새벽, 장면 4는 같은 날 밤, 장면 5는 18일(화) 새벽, 장면 6은 같은 날 아침, 장면 7은 19일(수) 오후, 장면 8은 22일(토) 새벽.</w:t>
      </w:r>
    </w:p>
    <w:p>
      <w:pPr>
        <w:keepNext/>
        <w:spacing w:before="320" w:after="140"/>
      </w:pPr>
      <w:r>
        <w:rPr>
          <w:rFonts w:ascii="Times New Roman" w:hAnsi="Times New Roman" w:eastAsia="Malgun Gothic"/>
          <w:b/>
          <w:i w:val="0"/>
          <w:color w:val="1F3864"/>
          <w:sz w:val="26"/>
        </w:rPr>
        <w:t>장면 1 — 노란 서류</w:t>
      </w:r>
    </w:p>
    <w:p>
      <w:pPr>
        <w:spacing w:before="0" w:after="110" w:line="300" w:lineRule="auto"/>
      </w:pPr>
      <w:r>
        <w:rPr>
          <w:rFonts w:ascii="Times New Roman" w:hAnsi="Times New Roman" w:eastAsia="Malgun Gothic"/>
          <w:b w:val="0"/>
          <w:i/>
          <w:color w:val="555555"/>
          <w:sz w:val="22"/>
        </w:rPr>
        <w:t>(Rádio Comunitária Buritizinho. Sexta-feira, catorze de março, seis e trinta e cinco da manhã. A luz vermelha acaba de apagar. Ryan enrola os cabos. O balde da goteira está cheio pela metade. Tereza guarda o caderno na bolsa. Batem na porta. Seu Osvaldino entra de boné, com uma pasta de elástico amarela debaixo do braço.)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Bom dia, Tereza. Tá sozinha?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Tô com o Ryan. O Ryan é surdo quando quer.</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Não sou não, vó.</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Tá vendo? Surdo e mentiroso. Fala, Osvaldino.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color w:val="555555"/>
          <w:sz w:val="22"/>
        </w:rPr>
        <w:t>(põe a pasta na mesa de som, não abre)</w:t>
      </w:r>
      <w:r>
        <w:rPr>
          <w:rFonts w:ascii="Times New Roman" w:hAnsi="Times New Roman" w:eastAsia="Malgun Gothic"/>
          <w:b w:val="0"/>
          <w:i w:val="0"/>
          <w:sz w:val="22"/>
        </w:rPr>
        <w:t xml:space="preserve"> Meu sobrinho trabalha num escritório de contabilidade em Valparaíso. Eu pedi pra ele puxar na Junta Comercial o registro do depósito da rua de cima. É público, Tereza. Qualquer um puxa. Paga uma taxa e puxa.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 de quem é?</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color w:val="555555"/>
          <w:sz w:val="22"/>
        </w:rPr>
        <w:t>(abre a pasta, mostra uma folha)</w:t>
      </w:r>
      <w:r>
        <w:rPr>
          <w:rFonts w:ascii="Times New Roman" w:hAnsi="Times New Roman" w:eastAsia="Malgun Gothic"/>
          <w:b w:val="0"/>
          <w:i w:val="0"/>
          <w:sz w:val="22"/>
        </w:rPr>
        <w:t xml:space="preserve"> CNPJ aberto em dois mil e vinte e dois. Atividade: comércio varejista de gás liquefeito de petróleo. Sócia única: Edinalva Pantoja.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(tira o fone)</w:t>
      </w:r>
      <w:r>
        <w:rPr>
          <w:rFonts w:ascii="Times New Roman" w:hAnsi="Times New Roman" w:eastAsia="Malgun Gothic"/>
          <w:b w:val="0"/>
          <w:i w:val="0"/>
          <w:sz w:val="22"/>
        </w:rPr>
        <w:t xml:space="preserve"> Pantoja?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A mulher do sargento.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A mulher do sargento. Que não sabe nem a cor do botijão. Trabalha de manicure no centro.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(pega a folha, lê com o óculos na ponta do nariz)</w:t>
      </w:r>
      <w:r>
        <w:rPr>
          <w:rFonts w:ascii="Times New Roman" w:hAnsi="Times New Roman" w:eastAsia="Malgun Gothic"/>
          <w:b w:val="0"/>
          <w:i w:val="0"/>
          <w:sz w:val="22"/>
        </w:rPr>
        <w:t xml:space="preserve"> Endereço do depósito: rua de cima, lote quatro. Capital social: dez mil reais.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Dez mil reais e vende gás a noventa e cinco pra vila inteira há seis meses, perdendo dinheiro em cada botijão.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Alguém banca, Tereza.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Alguém banca. </w:t>
      </w:r>
      <w:r>
        <w:rPr>
          <w:rFonts w:ascii="Times New Roman" w:hAnsi="Times New Roman" w:eastAsia="Malgun Gothic"/>
          <w:b w:val="0"/>
          <w:i/>
          <w:color w:val="555555"/>
          <w:sz w:val="22"/>
        </w:rPr>
        <w:t>(devolve a folha)</w:t>
      </w:r>
      <w:r>
        <w:rPr>
          <w:rFonts w:ascii="Times New Roman" w:hAnsi="Times New Roman" w:eastAsia="Malgun Gothic"/>
          <w:b w:val="0"/>
          <w:i w:val="0"/>
          <w:sz w:val="22"/>
        </w:rPr>
        <w:t xml:space="preserve"> Por que tu tá me trazendo isso, Osvaldino?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 xml:space="preserve">Porque meu caminhão atrasou três vezes em fevereiro e duas em março. Mais uma e eu fecho. Vinte e sete anos. </w:t>
      </w:r>
      <w:r>
        <w:rPr>
          <w:rFonts w:ascii="Times New Roman" w:hAnsi="Times New Roman" w:eastAsia="Malgun Gothic"/>
          <w:b w:val="0"/>
          <w:i/>
          <w:color w:val="555555"/>
          <w:sz w:val="22"/>
        </w:rPr>
        <w:t>(olha para o chão)</w:t>
      </w:r>
      <w:r>
        <w:rPr>
          <w:rFonts w:ascii="Times New Roman" w:hAnsi="Times New Roman" w:eastAsia="Malgun Gothic"/>
          <w:b w:val="0"/>
          <w:i w:val="0"/>
          <w:sz w:val="22"/>
        </w:rPr>
        <w:t xml:space="preserve"> E porque eu não tenho coragem de ler isso em lugar nenhum. Tu tem.</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Vó.</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Fala, Ryan.</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A senhora disse que não ia dizer nome. A senhora disse pro moço de Brasília. Eu ouvi.</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(olha o neto)</w:t>
      </w:r>
      <w:r>
        <w:rPr>
          <w:rFonts w:ascii="Times New Roman" w:hAnsi="Times New Roman" w:eastAsia="Malgun Gothic"/>
          <w:b w:val="0"/>
          <w:i w:val="0"/>
          <w:sz w:val="22"/>
        </w:rPr>
        <w:t xml:space="preserve"> Eu disse que não ia dizer nome de quem é de um lado ou de outro. </w:t>
      </w:r>
      <w:r>
        <w:rPr>
          <w:rFonts w:ascii="Times New Roman" w:hAnsi="Times New Roman" w:eastAsia="Malgun Gothic"/>
          <w:b w:val="0"/>
          <w:i/>
          <w:color w:val="555555"/>
          <w:sz w:val="22"/>
        </w:rPr>
        <w:t>(bate no papel)</w:t>
      </w:r>
      <w:r>
        <w:rPr>
          <w:rFonts w:ascii="Times New Roman" w:hAnsi="Times New Roman" w:eastAsia="Malgun Gothic"/>
          <w:b w:val="0"/>
          <w:i w:val="0"/>
          <w:sz w:val="22"/>
        </w:rPr>
        <w:t xml:space="preserve"> Isso aqui não é lado. É documento. É público. Tá na Junta. Igual o preço.</w:t>
      </w:r>
    </w:p>
    <w:p>
      <w:pPr>
        <w:spacing w:before="0" w:after="110" w:line="300" w:lineRule="auto"/>
      </w:pPr>
      <w:r>
        <w:rPr>
          <w:rFonts w:ascii="Times New Roman" w:hAnsi="Times New Roman" w:eastAsia="Malgun Gothic"/>
          <w:b w:val="0"/>
          <w:i/>
          <w:color w:val="555555"/>
          <w:sz w:val="22"/>
        </w:rPr>
        <w:t>(A porta abre de novo. Sueli, de uniforme do hospital, com a bolsa no ombro, chegando do plantão.)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Mãe, eu passei aqui porque a Zita disse que o Osvaldino tava... </w:t>
      </w:r>
      <w:r>
        <w:rPr>
          <w:rFonts w:ascii="Times New Roman" w:hAnsi="Times New Roman" w:eastAsia="Malgun Gothic"/>
          <w:b w:val="0"/>
          <w:i/>
          <w:color w:val="555555"/>
          <w:sz w:val="22"/>
        </w:rPr>
        <w:t>(vê a folha)</w:t>
      </w:r>
      <w:r>
        <w:rPr>
          <w:rFonts w:ascii="Times New Roman" w:hAnsi="Times New Roman" w:eastAsia="Malgun Gothic"/>
          <w:b w:val="0"/>
          <w:i w:val="0"/>
          <w:sz w:val="22"/>
        </w:rPr>
        <w:t xml:space="preserve"> O que é isso?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Um papel da Junta Comercial.</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(lê de longe)</w:t>
      </w:r>
      <w:r>
        <w:rPr>
          <w:rFonts w:ascii="Times New Roman" w:hAnsi="Times New Roman" w:eastAsia="Malgun Gothic"/>
          <w:b w:val="0"/>
          <w:i w:val="0"/>
          <w:sz w:val="22"/>
        </w:rPr>
        <w:t xml:space="preserve"> Mãe. Não.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Sueli...</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Mãe, deixaram uma bala na porta. Uma bala! A senhora guardou num pote de margarina e eu fingi que era engraçado. Não é engraçado.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Eu tenho um filho de quinze anos que liga essa mesa de som todo dia às quatro e cinquenta.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sei quem liga a mesa de som, minha filha.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Então pensa nele.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Eu penso nele desde que ele nasceu. Por isso mesmo. </w:t>
      </w:r>
      <w:r>
        <w:rPr>
          <w:rFonts w:ascii="Times New Roman" w:hAnsi="Times New Roman" w:eastAsia="Malgun Gothic"/>
          <w:b w:val="0"/>
          <w:i/>
          <w:color w:val="555555"/>
          <w:sz w:val="22"/>
        </w:rPr>
        <w:t>(dobra a folha e guarda no caderno)</w:t>
      </w:r>
      <w:r>
        <w:rPr>
          <w:rFonts w:ascii="Times New Roman" w:hAnsi="Times New Roman" w:eastAsia="Malgun Gothic"/>
          <w:b w:val="0"/>
          <w:i w:val="0"/>
          <w:sz w:val="22"/>
        </w:rPr>
        <w:t xml:space="preserve"> Segunda. Na segunda eu leio. Sexta é recado de igreja e eu não misturo. E no fim de semana tu me ajuda a pensar se eu tô doida.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A senhora tá doida.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Então já pensamos. </w:t>
      </w:r>
      <w:r>
        <w:rPr>
          <w:rFonts w:ascii="Times New Roman" w:hAnsi="Times New Roman" w:eastAsia="Malgun Gothic"/>
          <w:b w:val="0"/>
          <w:i/>
          <w:color w:val="555555"/>
          <w:sz w:val="22"/>
        </w:rPr>
        <w:t>(pega a bolsa)</w:t>
      </w:r>
      <w:r>
        <w:rPr>
          <w:rFonts w:ascii="Times New Roman" w:hAnsi="Times New Roman" w:eastAsia="Malgun Gothic"/>
          <w:b w:val="0"/>
          <w:i w:val="0"/>
          <w:sz w:val="22"/>
        </w:rPr>
        <w:t xml:space="preserve"> Vamos, que o Osvaldino vai pagar o pão.</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Tu me trouxe o problema. O pão é o mínimo.</w:t>
      </w:r>
    </w:p>
    <w:p>
      <w:pPr>
        <w:keepNext/>
        <w:spacing w:before="320" w:after="140"/>
      </w:pPr>
      <w:r>
        <w:rPr>
          <w:rFonts w:ascii="Times New Roman" w:hAnsi="Times New Roman" w:eastAsia="Malgun Gothic"/>
          <w:b/>
          <w:i w:val="0"/>
          <w:color w:val="1F3864"/>
          <w:sz w:val="26"/>
        </w:rPr>
        <w:t>장면 2 — 토요일의 미용실</w:t>
      </w:r>
    </w:p>
    <w:p>
      <w:pPr>
        <w:spacing w:before="0" w:after="110" w:line="300" w:lineRule="auto"/>
      </w:pPr>
      <w:r>
        <w:rPr>
          <w:rFonts w:ascii="Times New Roman" w:hAnsi="Times New Roman" w:eastAsia="Malgun Gothic"/>
          <w:b w:val="0"/>
          <w:i/>
          <w:color w:val="555555"/>
          <w:sz w:val="22"/>
        </w:rPr>
        <w:t>(Brasília, Asa Norte, um salão de beleza pequeno numa entrequadra comercial. Sábado, quinze, três da tarde. Duas cadeiras, um secador de capacete, revistas antigas, uma televisão pequena no canto passando programa de culinária, cheiro de acetona e café. Lucinha, cinquenta e cinco, dona do salão, de avental rosa, passa tinta no cabelo de Zilda Ferraz, sessenta, de capa plástica. Luana Marques, vinte e cinco, na cadeira ao lado, com o cabelo cacheado molhado, esperando.)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Quarenta minutos de pausa, dona Zilda. E não me venha mexer no celular, que a tinta escorre quando a senhora franze a testa.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não franzo a testa no celular, Lucinha. Eu franzo a testa em planilha.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 xml:space="preserve">Celular, planilha, tudo franze.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E você, menina? Corte ou só hidratação?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Só as pontas. E uma hidratação. Tá pegando fogo de ressecado.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Isso é o ar de Brasília. Em março ainda chove, aí a gente se engana. Em agosto tu vai ver: o cacho vira palha.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Lá em casa, em Tapirá, era o contrário. Umidade de noventa por cento. O cabelo crescia pra cima.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(sem mexer a cabeça)</w:t>
      </w:r>
      <w:r>
        <w:rPr>
          <w:rFonts w:ascii="Times New Roman" w:hAnsi="Times New Roman" w:eastAsia="Malgun Gothic"/>
          <w:b w:val="0"/>
          <w:i w:val="0"/>
          <w:sz w:val="22"/>
        </w:rPr>
        <w:t xml:space="preserve"> Em Belém também. Eu cheguei aqui em Brasília achando que tinha ficado doente da pele.</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 xml:space="preserve">Todo mundo do Norte acha. </w:t>
      </w:r>
      <w:r>
        <w:rPr>
          <w:rFonts w:ascii="Times New Roman" w:hAnsi="Times New Roman" w:eastAsia="Malgun Gothic"/>
          <w:b w:val="0"/>
          <w:i/>
          <w:color w:val="555555"/>
          <w:sz w:val="22"/>
        </w:rPr>
        <w:t>(começa a desembaraçar o cabelo de Luana)</w:t>
      </w:r>
      <w:r>
        <w:rPr>
          <w:rFonts w:ascii="Times New Roman" w:hAnsi="Times New Roman" w:eastAsia="Malgun Gothic"/>
          <w:b w:val="0"/>
          <w:i w:val="0"/>
          <w:sz w:val="22"/>
        </w:rPr>
        <w:t xml:space="preserve"> A senhora é de Belém,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Nascida. Trinta anos em Tapirá depois. E agora Brasília, que é de ninguém.</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 xml:space="preserve">Brasília é de quem tem salão.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cheguei de Teresina com dezenove anos e uma tesoura. Fiz unha em guarita de quadra residencial por cinco anos. Agora tenho isso aqui. Duas cadeiras e um secador que eu comprei de segunda mão de uma senhora que fechou o salão dela pra morar com a filha em Portugal.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secador funciona?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Funciona do jeito dele. Às vezes esquenta demais. A gente reza.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Lucinha, esse marrom aqui. É o mesmo da outra vez?</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O mesmo. Castanho médio. A senhora quer mudar?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pensei num ruivo.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(vira a cabeça)</w:t>
      </w:r>
      <w:r>
        <w:rPr>
          <w:rFonts w:ascii="Times New Roman" w:hAnsi="Times New Roman" w:eastAsia="Malgun Gothic"/>
          <w:b w:val="0"/>
          <w:i w:val="0"/>
          <w:sz w:val="22"/>
        </w:rPr>
        <w:t xml:space="preserve"> Dona Zilda!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 xml:space="preserve">Para quieta, menina, que eu tô com a tesoura! </w:t>
      </w:r>
      <w:r>
        <w:rPr>
          <w:rFonts w:ascii="Times New Roman" w:hAnsi="Times New Roman" w:eastAsia="Malgun Gothic"/>
          <w:b w:val="0"/>
          <w:i/>
          <w:color w:val="555555"/>
          <w:sz w:val="22"/>
        </w:rPr>
        <w:t>(para Zilda)</w:t>
      </w:r>
      <w:r>
        <w:rPr>
          <w:rFonts w:ascii="Times New Roman" w:hAnsi="Times New Roman" w:eastAsia="Malgun Gothic"/>
          <w:b w:val="0"/>
          <w:i w:val="0"/>
          <w:sz w:val="22"/>
        </w:rPr>
        <w:t xml:space="preserve"> Ruivo, dona Zilda? Com sessenta?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Sessenta é idade de ruivo. Antes eu não tinha coragem. Agora eu audito ministério, já perdi a vergonha.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Então fica pro mês que vem. Ruivo tem que planejar. Eu faço no capricho, com mecha, mas hoje não, que a tinta castanha já tá na cabeça.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Mês que vem, então. Anota.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color w:val="555555"/>
          <w:sz w:val="22"/>
        </w:rPr>
        <w:t>(aponta a agenda na parede)</w:t>
      </w:r>
      <w:r>
        <w:rPr>
          <w:rFonts w:ascii="Times New Roman" w:hAnsi="Times New Roman" w:eastAsia="Malgun Gothic"/>
          <w:b w:val="0"/>
          <w:i w:val="0"/>
          <w:sz w:val="22"/>
        </w:rPr>
        <w:t xml:space="preserve"> Anotado: "Zilda, ruivo, coragem."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vou vir ver.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Vem. Mas não conta pro Caio. Ele vai querer fazer uma planilha do custo-benefício.</w:t>
      </w:r>
    </w:p>
    <w:p>
      <w:pPr>
        <w:spacing w:before="0" w:after="110" w:line="300" w:lineRule="auto"/>
      </w:pPr>
      <w:r>
        <w:rPr>
          <w:rFonts w:ascii="Times New Roman" w:hAnsi="Times New Roman" w:eastAsia="Malgun Gothic"/>
          <w:b w:val="0"/>
          <w:i/>
          <w:color w:val="555555"/>
          <w:sz w:val="22"/>
        </w:rPr>
        <w:t>(Lucinha liga o secador de capacete para outra cliente que acaba de chegar. O barulho enche o salão.)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color w:val="555555"/>
          <w:sz w:val="22"/>
        </w:rPr>
        <w:t>(gritando por cima)</w:t>
      </w:r>
      <w:r>
        <w:rPr>
          <w:rFonts w:ascii="Times New Roman" w:hAnsi="Times New Roman" w:eastAsia="Malgun Gothic"/>
          <w:b w:val="0"/>
          <w:i w:val="0"/>
          <w:sz w:val="22"/>
        </w:rPr>
        <w:t xml:space="preserve"> E a senhora, menina? Namorando?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(gritando de volta)</w:t>
      </w:r>
      <w:r>
        <w:rPr>
          <w:rFonts w:ascii="Times New Roman" w:hAnsi="Times New Roman" w:eastAsia="Malgun Gothic"/>
          <w:b w:val="0"/>
          <w:i w:val="0"/>
          <w:sz w:val="22"/>
        </w:rPr>
        <w:t xml:space="preserve"> Estudando!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Estudando também namora!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tenho tempo, dona Lucinha!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 xml:space="preserve">Ninguém tem tempo! Tempo a gente rouba! </w:t>
      </w:r>
      <w:r>
        <w:rPr>
          <w:rFonts w:ascii="Times New Roman" w:hAnsi="Times New Roman" w:eastAsia="Malgun Gothic"/>
          <w:b w:val="0"/>
          <w:i/>
          <w:color w:val="555555"/>
          <w:sz w:val="22"/>
        </w:rPr>
        <w:t>(desliga o secador, que faz um estalo)</w:t>
      </w:r>
      <w:r>
        <w:rPr>
          <w:rFonts w:ascii="Times New Roman" w:hAnsi="Times New Roman" w:eastAsia="Malgun Gothic"/>
          <w:b w:val="0"/>
          <w:i w:val="0"/>
          <w:sz w:val="22"/>
        </w:rPr>
        <w:t xml:space="preserve"> Ih. Esquentou.</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Reza, Lucinha.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color w:val="555555"/>
          <w:sz w:val="22"/>
        </w:rPr>
        <w:t>(bate no secador com a palma da mão; ele volta a funcionar)</w:t>
      </w:r>
      <w:r>
        <w:rPr>
          <w:rFonts w:ascii="Times New Roman" w:hAnsi="Times New Roman" w:eastAsia="Malgun Gothic"/>
          <w:b w:val="0"/>
          <w:i w:val="0"/>
          <w:sz w:val="22"/>
        </w:rPr>
        <w:t xml:space="preserve"> Rezei.</w:t>
      </w:r>
    </w:p>
    <w:p>
      <w:pPr>
        <w:spacing w:before="0" w:after="110" w:line="300" w:lineRule="auto"/>
      </w:pPr>
      <w:r>
        <w:rPr>
          <w:rFonts w:ascii="Times New Roman" w:hAnsi="Times New Roman" w:eastAsia="Malgun Gothic"/>
          <w:b w:val="0"/>
          <w:i/>
          <w:color w:val="555555"/>
          <w:sz w:val="22"/>
        </w:rPr>
        <w:t>(Luana ri. Zilda fecha os olhos sob a capa plástica, sorrindo, enquanto a tinta pega.)</w:t>
      </w:r>
    </w:p>
    <w:p>
      <w:pPr>
        <w:keepNext/>
        <w:spacing w:before="320" w:after="140"/>
      </w:pPr>
      <w:r>
        <w:rPr>
          <w:rFonts w:ascii="Times New Roman" w:hAnsi="Times New Roman" w:eastAsia="Malgun Gothic"/>
          <w:b/>
          <w:i w:val="0"/>
          <w:color w:val="1F3864"/>
          <w:sz w:val="26"/>
        </w:rPr>
        <w:t>장면 3 — 마지막 방송</w:t>
      </w:r>
    </w:p>
    <w:p>
      <w:pPr>
        <w:spacing w:before="0" w:after="110" w:line="300" w:lineRule="auto"/>
      </w:pPr>
      <w:r>
        <w:rPr>
          <w:rFonts w:ascii="Times New Roman" w:hAnsi="Times New Roman" w:eastAsia="Malgun Gothic"/>
          <w:b w:val="0"/>
          <w:i/>
          <w:color w:val="555555"/>
          <w:sz w:val="22"/>
        </w:rPr>
        <w:t>(Rádio Comunitária Buritizinho. Segunda-feira, dezessete de março, cinco da manhã. Tereza diante do microfone, o caderno aberto, a folha da Junta Comercial dobrada dentro. Ryan na mesa de som, sério. Intercalado: a van de Seu Arnaldo no ponto de terra, com Edna, Juninho e os pedreiros.)</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Bom dia, bom dia, comunidade. Cinco horas, segunda-feira, dezessete de março. Segunda é dia de saúde. O agente da dengue avisa que a rua do campinho tá cheia de foco. Vira o pneu, gente. Pelo amor de Deus, vira o pneu.</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Agora o gás. Praça da feira, no Osvaldino: cento e quarenta. Kombi azul: cento e dez. Rua de cima: noventa e cinco.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 hoje eu vou dizer uma coisa que eu nunca disse. Não é fofoca, não é opinião. É documento da Junta Comercial, que qualquer um de vocês pode pedir, pagando a taxa. </w:t>
      </w:r>
      <w:r>
        <w:rPr>
          <w:rFonts w:ascii="Times New Roman" w:hAnsi="Times New Roman" w:eastAsia="Malgun Gothic"/>
          <w:b w:val="0"/>
          <w:i/>
          <w:color w:val="555555"/>
          <w:sz w:val="22"/>
        </w:rPr>
        <w:t>(desdobra a folha)</w:t>
      </w:r>
      <w:r>
        <w:rPr>
          <w:rFonts w:ascii="Times New Roman" w:hAnsi="Times New Roman" w:eastAsia="Malgun Gothic"/>
          <w:b w:val="0"/>
          <w:i w:val="0"/>
          <w:sz w:val="22"/>
        </w:rPr>
        <w:t xml:space="preserve"> O depósito de gás da rua de cima, lote quatro. CNPJ aberto em dois mil e vinte e dois. Capital: dez mil reais. Sócia única: Edinalva Pantoja.</w:t>
      </w:r>
    </w:p>
    <w:p>
      <w:pPr>
        <w:spacing w:before="0" w:after="110" w:line="300" w:lineRule="auto"/>
      </w:pPr>
      <w:r>
        <w:rPr>
          <w:rFonts w:ascii="Times New Roman" w:hAnsi="Times New Roman" w:eastAsia="Malgun Gothic"/>
          <w:b w:val="0"/>
          <w:i/>
          <w:color w:val="555555"/>
          <w:sz w:val="22"/>
        </w:rPr>
        <w:t>(Na van, Arnaldo desliga o motor. Edna põe a mão na boca. Um dos pedreiros diz baixinho: "Pronto.")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Eu não estou dizendo que a dona Edinalva fez nada. A dona Edinalva faz unha no centro e faz bem, me disseram. Eu estou dizendo que um depósito com dez mil reais de capital vende gás abaixo do preço de custo há seis meses. Quem souber fazer conta, faz. Eu só digo o preço. E hoje digo o nome que tá no papel. A conta é de vocês.</w:t>
      </w:r>
    </w:p>
    <w:p>
      <w:pPr>
        <w:spacing w:before="0" w:after="110" w:line="300" w:lineRule="auto"/>
      </w:pPr>
      <w:r>
        <w:rPr>
          <w:rFonts w:ascii="Times New Roman" w:hAnsi="Times New Roman" w:eastAsia="Malgun Gothic"/>
          <w:b w:val="0"/>
          <w:i/>
          <w:color w:val="555555"/>
          <w:sz w:val="22"/>
        </w:rPr>
        <w:t>(Ryan olha para a avó. Ela faz sinal para ele soltar a vinheta. Ele não solta. Ela faz de novo. Ele solta: o galo e o sino.)</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 xml:space="preserve">E hoje é segunda, mas eu vou trazer a quinta adiantada. Que eu não sei se tem quinta.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Brincadeira, Ryan. Tira essa cara.</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É de uma mulher que catava papel em São Paulo e escrevia num caderno achado no lixo. Carolina Maria de Jesus. O livro chama "Quarto de despejo". Ela escreveu assim, em mil novecentos e cinquenta e tantos: "Eu classifico São Paulo assim: O Palácio, é a sala de visita. A Prefeitura é a sala de jantar e a cidade é o jardim. E a favela é o quintal onde jogam os lixos."</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Aqui não é São Paulo. Mas Brasília também tem palácio, e o palácio também tem quintal. Nós somos o quintal. A diferença é que nesse quintal tem gente acordada às cinco da manhã, ouvindo rádio, fazendo conta. Quintal que faz conta não é lixo. É o lugar onde se lava a roupa da casa inteira.</w:t>
      </w:r>
    </w:p>
    <w:p>
      <w:pPr>
        <w:spacing w:before="0" w:after="110" w:line="300" w:lineRule="auto"/>
      </w:pPr>
      <w:r>
        <w:rPr>
          <w:rFonts w:ascii="Times New Roman" w:hAnsi="Times New Roman" w:eastAsia="Malgun Gothic"/>
          <w:b w:val="0"/>
          <w:i/>
          <w:color w:val="555555"/>
          <w:sz w:val="22"/>
        </w:rPr>
        <w:t>(Na van, Edna enxuga o olho. Juninho escreve alguma coisa no caderno de elétrica.)</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Seu Arnaldo, ela vai ter problema.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(liga o motor de novo, devagar)</w:t>
      </w:r>
      <w:r>
        <w:rPr>
          <w:rFonts w:ascii="Times New Roman" w:hAnsi="Times New Roman" w:eastAsia="Malgun Gothic"/>
          <w:b w:val="0"/>
          <w:i w:val="0"/>
          <w:sz w:val="22"/>
        </w:rPr>
        <w:t xml:space="preserve"> Ela já tinha, Juninho. Hoje ela só pôs no rádio.</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Deus proteja essa mulher.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Deus e o celular que ela carrega no sutiã. </w:t>
      </w:r>
      <w:r>
        <w:rPr>
          <w:rFonts w:ascii="Times New Roman" w:hAnsi="Times New Roman" w:eastAsia="Malgun Gothic"/>
          <w:b w:val="0"/>
          <w:i/>
          <w:color w:val="555555"/>
          <w:sz w:val="22"/>
        </w:rPr>
        <w:t>(arranca)</w:t>
      </w:r>
      <w:r>
        <w:rPr>
          <w:rFonts w:ascii="Times New Roman" w:hAnsi="Times New Roman" w:eastAsia="Malgun Gothic"/>
          <w:b w:val="0"/>
          <w:i w:val="0"/>
          <w:sz w:val="22"/>
        </w:rPr>
        <w:t xml:space="preserve"> Cada um faz a sua parte.</w:t>
      </w:r>
    </w:p>
    <w:p>
      <w:pPr>
        <w:spacing w:before="0" w:after="110" w:line="300" w:lineRule="auto"/>
      </w:pPr>
      <w:r>
        <w:rPr>
          <w:rFonts w:ascii="Times New Roman" w:hAnsi="Times New Roman" w:eastAsia="Malgun Gothic"/>
          <w:b/>
          <w:i w:val="0"/>
          <w:sz w:val="22"/>
        </w:rPr>
        <w:t xml:space="preserve">Tereza: </w:t>
      </w:r>
      <w:r>
        <w:rPr>
          <w:rFonts w:ascii="Times New Roman" w:hAnsi="Times New Roman" w:eastAsia="Malgun Gothic"/>
          <w:b w:val="0"/>
          <w:i w:val="0"/>
          <w:sz w:val="22"/>
        </w:rPr>
        <w:t>Cinco e vinte. Música. E depois, o aviso dos ônibus. Bom dia, comunidade.</w:t>
      </w:r>
    </w:p>
    <w:p>
      <w:pPr>
        <w:keepNext/>
        <w:spacing w:before="320" w:after="140"/>
      </w:pPr>
      <w:r>
        <w:rPr>
          <w:rFonts w:ascii="Times New Roman" w:hAnsi="Times New Roman" w:eastAsia="Malgun Gothic"/>
          <w:b/>
          <w:i w:val="0"/>
          <w:color w:val="1F3864"/>
          <w:sz w:val="26"/>
        </w:rPr>
        <w:t>장면 4 — 윗길의 밤</w:t>
      </w:r>
    </w:p>
    <w:p>
      <w:pPr>
        <w:spacing w:before="0" w:after="110" w:line="300" w:lineRule="auto"/>
      </w:pPr>
      <w:r>
        <w:rPr>
          <w:rFonts w:ascii="Times New Roman" w:hAnsi="Times New Roman" w:eastAsia="Malgun Gothic"/>
          <w:b w:val="0"/>
          <w:i/>
          <w:color w:val="555555"/>
          <w:sz w:val="22"/>
        </w:rPr>
        <w:t>(Depósito da rua de cima. Mesma segunda, dez da noite. A televisão desligada. Pantoja anda de um lado para o outro com o celular na mão. Kelvin sentado num botijão vazio.)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O nome da minha mulher. No rádio. Às cinco da manhã. Pra vila inteira.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Ela disse que a dona Edinalva não fez nada.</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Tu tá defendendo a velha?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Não, sargento. Tô dizendo o que ela disse.</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(o celular vibra; ele lê, a cara muda)</w:t>
      </w:r>
      <w:r>
        <w:rPr>
          <w:rFonts w:ascii="Times New Roman" w:hAnsi="Times New Roman" w:eastAsia="Malgun Gothic"/>
          <w:b w:val="0"/>
          <w:i w:val="0"/>
          <w:sz w:val="22"/>
        </w:rPr>
        <w:t xml:space="preserve"> Brasília de novo. "Isso precisa acabar sem barulho." </w:t>
      </w:r>
      <w:r>
        <w:rPr>
          <w:rFonts w:ascii="Times New Roman" w:hAnsi="Times New Roman" w:eastAsia="Malgun Gothic"/>
          <w:b w:val="0"/>
          <w:i/>
          <w:color w:val="555555"/>
          <w:sz w:val="22"/>
        </w:rPr>
        <w:t>(ri, sem graça)</w:t>
      </w:r>
      <w:r>
        <w:rPr>
          <w:rFonts w:ascii="Times New Roman" w:hAnsi="Times New Roman" w:eastAsia="Malgun Gothic"/>
          <w:b w:val="0"/>
          <w:i w:val="0"/>
          <w:sz w:val="22"/>
        </w:rPr>
        <w:t xml:space="preserve"> Sem barulho. Esses caras de Brasília acham que a gente resolve as coisas mandando e-mail.</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Sargento, a bala na porta não adiantou. Ela pôs no pote e falou no rádio.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Eu sei o que adiantou e o que não adiantou, Tom.</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Eu tô dizendo que talvez a gente...</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 xml:space="preserve">Talvez a gente o quê? Feche o depósito? Devolva a linha das vans pros outros? Deixe a Kombi azul tomar a vila? </w:t>
      </w:r>
      <w:r>
        <w:rPr>
          <w:rFonts w:ascii="Times New Roman" w:hAnsi="Times New Roman" w:eastAsia="Malgun Gothic"/>
          <w:b w:val="0"/>
          <w:i/>
          <w:color w:val="555555"/>
          <w:sz w:val="22"/>
        </w:rPr>
        <w:t>(chega perto)</w:t>
      </w:r>
      <w:r>
        <w:rPr>
          <w:rFonts w:ascii="Times New Roman" w:hAnsi="Times New Roman" w:eastAsia="Malgun Gothic"/>
          <w:b w:val="0"/>
          <w:i w:val="0"/>
          <w:sz w:val="22"/>
        </w:rPr>
        <w:t xml:space="preserve"> Tu sabe quanto custa uma cidade, Tom? Custa uma pessoa que diz o preço. Quem diz o preço manda.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vou pra casa, sargento. Amanhã eu cobro as vans.</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 xml:space="preserve">Vai. </w:t>
      </w:r>
      <w:r>
        <w:rPr>
          <w:rFonts w:ascii="Times New Roman" w:hAnsi="Times New Roman" w:eastAsia="Malgun Gothic"/>
          <w:b w:val="0"/>
          <w:i/>
          <w:color w:val="555555"/>
          <w:sz w:val="22"/>
        </w:rPr>
        <w:t>(Kelvin vai até a porta)</w:t>
      </w:r>
      <w:r>
        <w:rPr>
          <w:rFonts w:ascii="Times New Roman" w:hAnsi="Times New Roman" w:eastAsia="Malgun Gothic"/>
          <w:b w:val="0"/>
          <w:i w:val="0"/>
          <w:sz w:val="22"/>
        </w:rPr>
        <w:t xml:space="preserve"> Tom. Amanhã tu cobra as vans às seis. Não antes. Às seis.</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(para na porta, sem virar)</w:t>
      </w:r>
      <w:r>
        <w:rPr>
          <w:rFonts w:ascii="Times New Roman" w:hAnsi="Times New Roman" w:eastAsia="Malgun Gothic"/>
          <w:b w:val="0"/>
          <w:i w:val="0"/>
          <w:sz w:val="22"/>
        </w:rPr>
        <w:t xml:space="preserve"> Às seis.</w:t>
      </w:r>
    </w:p>
    <w:p>
      <w:pPr>
        <w:spacing w:before="0" w:after="110" w:line="300" w:lineRule="auto"/>
      </w:pPr>
      <w:r>
        <w:rPr>
          <w:rFonts w:ascii="Times New Roman" w:hAnsi="Times New Roman" w:eastAsia="Malgun Gothic"/>
          <w:b w:val="0"/>
          <w:i/>
          <w:color w:val="555555"/>
          <w:sz w:val="22"/>
        </w:rPr>
        <w:t>(Kelvin sai. Pantoja olha o celular, escreve uma mensagem, apaga, escreve de novo. Faz uma ligação.)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 xml:space="preserve">Gândara. Tá acordado?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cedo. Pega o carro prata.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o prata. O outro todo mundo conhece.</w:t>
      </w:r>
    </w:p>
    <w:p>
      <w:pPr>
        <w:spacing w:before="0" w:after="110" w:line="300" w:lineRule="auto"/>
      </w:pPr>
      <w:r>
        <w:rPr>
          <w:rFonts w:ascii="Times New Roman" w:hAnsi="Times New Roman" w:eastAsia="Malgun Gothic"/>
          <w:b w:val="0"/>
          <w:i/>
          <w:color w:val="555555"/>
          <w:sz w:val="22"/>
        </w:rPr>
        <w:t>(Ele desliga. Liga a televisão. Um programa de pregação. Ele não muda de canal.)</w:t>
      </w:r>
    </w:p>
    <w:p>
      <w:pPr>
        <w:keepNext/>
        <w:spacing w:before="320" w:after="140"/>
      </w:pPr>
      <w:r>
        <w:rPr>
          <w:rFonts w:ascii="Times New Roman" w:hAnsi="Times New Roman" w:eastAsia="Malgun Gothic"/>
          <w:b/>
          <w:i w:val="0"/>
          <w:color w:val="1F3864"/>
          <w:sz w:val="26"/>
        </w:rPr>
        <w:t>장면 5 — 다섯 시의 침묵</w:t>
      </w:r>
    </w:p>
    <w:p>
      <w:pPr>
        <w:spacing w:before="0" w:after="110" w:line="300" w:lineRule="auto"/>
      </w:pPr>
      <w:r>
        <w:rPr>
          <w:rFonts w:ascii="Times New Roman" w:hAnsi="Times New Roman" w:eastAsia="Malgun Gothic"/>
          <w:b w:val="0"/>
          <w:i/>
          <w:color w:val="555555"/>
          <w:sz w:val="22"/>
        </w:rPr>
        <w:t>(Ponto de terra da Vila Buritizinho. Terça-feira, dezoito de março, quatro e trinta da manhã. Ainda escuro. A van de Seu Arnaldo chega cedo; ele gosta de esquentar o motor. Faróis acesos. Na esquina da rua sete, a uns cem metros, um carro prata parado, motor ligado, sem luz de placa. Arnaldo olha pelo retrovisor, franze a testa.)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(para si)</w:t>
      </w:r>
      <w:r>
        <w:rPr>
          <w:rFonts w:ascii="Times New Roman" w:hAnsi="Times New Roman" w:eastAsia="Malgun Gothic"/>
          <w:b w:val="0"/>
          <w:i w:val="0"/>
          <w:sz w:val="22"/>
        </w:rPr>
        <w:t xml:space="preserve"> Carro prata a essa hora. Não é daqui.</w:t>
      </w:r>
    </w:p>
    <w:p>
      <w:pPr>
        <w:spacing w:before="0" w:after="110" w:line="300" w:lineRule="auto"/>
      </w:pPr>
      <w:r>
        <w:rPr>
          <w:rFonts w:ascii="Times New Roman" w:hAnsi="Times New Roman" w:eastAsia="Malgun Gothic"/>
          <w:b w:val="0"/>
          <w:i/>
          <w:color w:val="555555"/>
          <w:sz w:val="22"/>
        </w:rPr>
        <w:t>(Ele pega um toco de lápis do porta-luvas e escreve no verso de um recibo de combustível. Guarda o recibo no bolso da camisa. O carro prata apaga os faróis e anda devagar para dentro da rua sete. Arnaldo liga o rádio. Chiado. Quatro e trinta e cinco. Edna chega a pé, com a sacola.)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Bom dia, seu Arnaldo. Cedo hoje.</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Bom dia, dona Edna. Motor velho gosta de acordar cedo.</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Tá com uma cara.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Cara de quem dormiu mal. </w:t>
      </w:r>
      <w:r>
        <w:rPr>
          <w:rFonts w:ascii="Times New Roman" w:hAnsi="Times New Roman" w:eastAsia="Malgun Gothic"/>
          <w:b w:val="0"/>
          <w:i/>
          <w:color w:val="555555"/>
          <w:sz w:val="22"/>
        </w:rPr>
        <w:t>(olha o retrovisor de novo; a rua sete está escura)</w:t>
      </w:r>
      <w:r>
        <w:rPr>
          <w:rFonts w:ascii="Times New Roman" w:hAnsi="Times New Roman" w:eastAsia="Malgun Gothic"/>
          <w:b w:val="0"/>
          <w:i w:val="0"/>
          <w:sz w:val="22"/>
        </w:rPr>
        <w:t xml:space="preserve"> Entra, que tá frio.</w:t>
      </w:r>
    </w:p>
    <w:p>
      <w:pPr>
        <w:spacing w:before="0" w:after="110" w:line="300" w:lineRule="auto"/>
      </w:pPr>
      <w:r>
        <w:rPr>
          <w:rFonts w:ascii="Times New Roman" w:hAnsi="Times New Roman" w:eastAsia="Malgun Gothic"/>
          <w:b w:val="0"/>
          <w:i/>
          <w:color w:val="555555"/>
          <w:sz w:val="22"/>
        </w:rPr>
        <w:t>(Quatro e quarenta. De longe, dois estalos secos. Depois um terceiro. Os cachorros da vila começam a latir todos de uma vez. Edna congela com um pé no degrau.)</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Foi tiro.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(abre a porta, desce, olha a rua sete)</w:t>
      </w:r>
      <w:r>
        <w:rPr>
          <w:rFonts w:ascii="Times New Roman" w:hAnsi="Times New Roman" w:eastAsia="Malgun Gothic"/>
          <w:b w:val="0"/>
          <w:i w:val="0"/>
          <w:sz w:val="22"/>
        </w:rPr>
        <w:t xml:space="preserve"> Fica na van, dona Edna.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Seu Arnaldo...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Fica na van.</w:t>
      </w:r>
    </w:p>
    <w:p>
      <w:pPr>
        <w:spacing w:before="0" w:after="110" w:line="300" w:lineRule="auto"/>
      </w:pPr>
      <w:r>
        <w:rPr>
          <w:rFonts w:ascii="Times New Roman" w:hAnsi="Times New Roman" w:eastAsia="Malgun Gothic"/>
          <w:b w:val="0"/>
          <w:i/>
          <w:color w:val="555555"/>
          <w:sz w:val="22"/>
        </w:rPr>
        <w:t>(O carro prata sai da rua sete sem farol, vira na rua principal e some na direção da rodovia. Arnaldo fica parado no barro. Juninho chega correndo com a mochila nas costas.)</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Seu Arnaldo! O senhor ouviu?</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Ouvi. Entra na van com a dona Edna.</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Foi lá pra rua sete. Lá é o caminho da...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Entra na van, Juninho!</w:t>
      </w:r>
    </w:p>
    <w:p>
      <w:pPr>
        <w:spacing w:before="0" w:after="110" w:line="300" w:lineRule="auto"/>
      </w:pPr>
      <w:r>
        <w:rPr>
          <w:rFonts w:ascii="Times New Roman" w:hAnsi="Times New Roman" w:eastAsia="Malgun Gothic"/>
          <w:b w:val="0"/>
          <w:i/>
          <w:color w:val="555555"/>
          <w:sz w:val="22"/>
        </w:rPr>
        <w:t>(Juninho entra. Quatro e cinquenta. O rádio da van chia. Quatro e cinquenta e oito: uma viatura da PM passa de sirene ligada e entra na rua sete. Cinco horas. Os três olham o rádio. Do alto-falante, só o chiado da 98,7 sem ninguém. Nenhum "bom dia". Nenhuma vinheta.)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(num fio de voz)</w:t>
      </w:r>
      <w:r>
        <w:rPr>
          <w:rFonts w:ascii="Times New Roman" w:hAnsi="Times New Roman" w:eastAsia="Malgun Gothic"/>
          <w:b w:val="0"/>
          <w:i w:val="0"/>
          <w:sz w:val="22"/>
        </w:rPr>
        <w:t xml:space="preserve"> Cinco horas.</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Vai ver ela atrasou.</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Ela nunca atrasou, menino. Em catorze anos ela nunca atrasou.</w:t>
      </w:r>
    </w:p>
    <w:p>
      <w:pPr>
        <w:spacing w:before="0" w:after="110" w:line="300" w:lineRule="auto"/>
      </w:pPr>
      <w:r>
        <w:rPr>
          <w:rFonts w:ascii="Times New Roman" w:hAnsi="Times New Roman" w:eastAsia="Malgun Gothic"/>
          <w:b w:val="0"/>
          <w:i/>
          <w:color w:val="555555"/>
          <w:sz w:val="22"/>
        </w:rPr>
        <w:t>(Cinco e um. Cinco e dois. O chiado. Um dos pedreiros chega, ofegante, sem subir na van.)</w:t>
      </w:r>
    </w:p>
    <w:p>
      <w:pPr>
        <w:spacing w:before="0" w:after="110" w:line="300" w:lineRule="auto"/>
      </w:pPr>
      <w:r>
        <w:rPr>
          <w:rFonts w:ascii="Times New Roman" w:hAnsi="Times New Roman" w:eastAsia="Malgun Gothic"/>
          <w:b/>
          <w:i w:val="0"/>
          <w:sz w:val="22"/>
        </w:rPr>
        <w:t xml:space="preserve">Pedreiro: </w:t>
      </w:r>
      <w:r>
        <w:rPr>
          <w:rFonts w:ascii="Times New Roman" w:hAnsi="Times New Roman" w:eastAsia="Malgun Gothic"/>
          <w:b w:val="0"/>
          <w:i w:val="0"/>
          <w:sz w:val="22"/>
        </w:rPr>
        <w:t>Seu Arnaldo. A dona Tereza. Na esquina da sete. Ela tava indo pra rádio.</w:t>
      </w:r>
    </w:p>
    <w:p>
      <w:pPr>
        <w:spacing w:before="0" w:after="110" w:line="300" w:lineRule="auto"/>
      </w:pPr>
      <w:r>
        <w:rPr>
          <w:rFonts w:ascii="Times New Roman" w:hAnsi="Times New Roman" w:eastAsia="Malgun Gothic"/>
          <w:b w:val="0"/>
          <w:i/>
          <w:color w:val="555555"/>
          <w:sz w:val="22"/>
        </w:rPr>
        <w:t>(Edna desce da van e sai andando, depois correndo, de sandália, pelo barro. Arnaldo não a segura. Juninho fica parado na porta da van com a mão no rádio, sem desligar.)</w:t>
      </w:r>
    </w:p>
    <w:p>
      <w:pPr>
        <w:spacing w:before="0" w:after="110" w:line="300" w:lineRule="auto"/>
      </w:pPr>
      <w:r>
        <w:rPr>
          <w:rFonts w:ascii="Times New Roman" w:hAnsi="Times New Roman" w:eastAsia="Malgun Gothic"/>
          <w:b/>
          <w:i w:val="0"/>
          <w:sz w:val="22"/>
        </w:rPr>
        <w:t xml:space="preserve">Juninho: </w:t>
      </w:r>
      <w:r>
        <w:rPr>
          <w:rFonts w:ascii="Times New Roman" w:hAnsi="Times New Roman" w:eastAsia="Malgun Gothic"/>
          <w:b w:val="0"/>
          <w:i w:val="0"/>
          <w:sz w:val="22"/>
        </w:rPr>
        <w:t>Seu Arnaldo. Desliga?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(põe a mão no bolso da camisa, onde está o recibo)</w:t>
      </w:r>
      <w:r>
        <w:rPr>
          <w:rFonts w:ascii="Times New Roman" w:hAnsi="Times New Roman" w:eastAsia="Malgun Gothic"/>
          <w:b w:val="0"/>
          <w:i w:val="0"/>
          <w:sz w:val="22"/>
        </w:rPr>
        <w:t xml:space="preserve"> Não, Juninho. Deixa ligado. </w:t>
      </w:r>
      <w:r>
        <w:rPr>
          <w:rFonts w:ascii="Times New Roman" w:hAnsi="Times New Roman" w:eastAsia="Malgun Gothic"/>
          <w:b w:val="0"/>
          <w:i/>
          <w:color w:val="555555"/>
          <w:sz w:val="22"/>
        </w:rPr>
        <w:t>(a voz quebra)</w:t>
      </w:r>
      <w:r>
        <w:rPr>
          <w:rFonts w:ascii="Times New Roman" w:hAnsi="Times New Roman" w:eastAsia="Malgun Gothic"/>
          <w:b w:val="0"/>
          <w:i w:val="0"/>
          <w:sz w:val="22"/>
        </w:rPr>
        <w:t xml:space="preserve"> Deixa ligado que alguém vai ter que dizer o preço.</w:t>
      </w:r>
    </w:p>
    <w:p>
      <w:pPr>
        <w:spacing w:before="0" w:after="110" w:line="300" w:lineRule="auto"/>
      </w:pPr>
      <w:r>
        <w:rPr>
          <w:rFonts w:ascii="Times New Roman" w:hAnsi="Times New Roman" w:eastAsia="Malgun Gothic"/>
          <w:b w:val="0"/>
          <w:i/>
          <w:color w:val="555555"/>
          <w:sz w:val="22"/>
        </w:rPr>
        <w:t>(Na esquina da rua sete, ao longe, luzes azuis e vermelhas. Um grito de mulher. Ryan, de fone pendurado no pescoço, passa correndo pela van em direção à esquina. Ninguém consegue segurar.)</w:t>
      </w:r>
    </w:p>
    <w:p>
      <w:pPr>
        <w:keepNext/>
        <w:spacing w:before="320" w:after="140"/>
      </w:pPr>
      <w:r>
        <w:rPr>
          <w:rFonts w:ascii="Times New Roman" w:hAnsi="Times New Roman" w:eastAsia="Malgun Gothic"/>
          <w:b/>
          <w:i w:val="0"/>
          <w:color w:val="1F3864"/>
          <w:sz w:val="26"/>
        </w:rPr>
        <w:t>장면 6 — 비상 버튼</w:t>
      </w:r>
    </w:p>
    <w:p>
      <w:pPr>
        <w:spacing w:before="0" w:after="110" w:line="300" w:lineRule="auto"/>
      </w:pPr>
      <w:r>
        <w:rPr>
          <w:rFonts w:ascii="Times New Roman" w:hAnsi="Times New Roman" w:eastAsia="Malgun Gothic"/>
          <w:b w:val="0"/>
          <w:i/>
          <w:color w:val="555555"/>
          <w:sz w:val="22"/>
        </w:rPr>
        <w:t>(Palácio da Alvorada, cozinha dos funcionários. Mesma terça, seis e cinquenta da manhã. Rafa de camiseta, de pé junto ao fogão, ainda com o celular na orelha. Bia chega de casaco por cima do pijama. Teixeira chega cinco minutos depois. Gurgel por videochamada, num tablet encostado no filtro de barro.)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(desliga o telefone)</w:t>
      </w:r>
      <w:r>
        <w:rPr>
          <w:rFonts w:ascii="Times New Roman" w:hAnsi="Times New Roman" w:eastAsia="Malgun Gothic"/>
          <w:b w:val="0"/>
          <w:i w:val="0"/>
          <w:sz w:val="22"/>
        </w:rPr>
        <w:t xml:space="preserve"> Morreu no local. Quatro e quarenta. A duzentos metros da rádio.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Meu Deus.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botão foi apertado às quatro e quarenta e um, presidente. O alerta chegou no plantão do programa e no batalhão. A viatura chegou às quatro e cinquenta e 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Dezessete minutos.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Dezessete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o fogão)</w:t>
      </w:r>
      <w:r>
        <w:rPr>
          <w:rFonts w:ascii="Times New Roman" w:hAnsi="Times New Roman" w:eastAsia="Malgun Gothic"/>
          <w:b w:val="0"/>
          <w:i w:val="0"/>
          <w:sz w:val="22"/>
        </w:rPr>
        <w:t xml:space="preserve"> Ela apertou o botão, Teixeira. Ela confiou na única coisa que aceitou de nós e apertou o botão.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fui lá. Eu sentei no banquinho do canto. Eu bebi café no copo de requeijão e achei que estava fazendo uma coisa bonita.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fez o que ela deixou você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fiz o que eu queria fazer.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(no tablet)</w:t>
      </w:r>
      <w:r>
        <w:rPr>
          <w:rFonts w:ascii="Times New Roman" w:hAnsi="Times New Roman" w:eastAsia="Malgun Gothic"/>
          <w:b w:val="0"/>
          <w:i w:val="0"/>
          <w:sz w:val="22"/>
        </w:rPr>
        <w:t xml:space="preserve"> Presidente. Se me permite. A visita não está em nenhum áudio que nós temos. O que está nos áudios é o nome da mulher do Pantoja, ontem às cinco e dez. Isso foi o que mudou. Ela leu um documento público. Ela sabia o que estava fazendo.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sabia. Nós também sabíamos. O senhor me trouxe o áudio em dezembro, doutor. "A velha da rádio está falando demais." Nós sabíamos.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Sabíamos a lápis,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o lápis não apagou.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Teixeira. Quem investiga?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Homicídio é da Polícia Civil de Goiás. A delegacia de homicídios do Entorno. Mas a Polícia Federal tem o inquérito dos Sentinelas, que já tem o Pantoja dentro. Eu liguei pro governador de Goiás às seis e vinte. Ele aceita uma força-tarefa conjunta. Polícia Civil e Federal, mesma sala. A doutora Yumi entra pela parte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aceitou fácil?</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Aceitou rápido. O batalhão da área tem ex-colega do Pantoja. O governador também sabe ler endereço.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Presidente, a imprensa vai saber da visita de fevereiro. Hoje ou amanhã. A dona Zita já contou pra metade da vila.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Deixa saber.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Vão dizer que você expôs a mulher.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Talvez eu tenha exposto.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dar nota. Não vou dar entrevista. Vou ligar pra filha dela, se ela quiser me atender. Se ela disser que eu posso ir no enterro, eu vou. Sem discurso. Se disser que não, eu não vou.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a investigação?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investigação eu não toco, Teixeira. Nem pra pedir pressa. </w:t>
      </w:r>
      <w:r>
        <w:rPr>
          <w:rFonts w:ascii="Times New Roman" w:hAnsi="Times New Roman" w:eastAsia="Malgun Gothic"/>
          <w:b w:val="0"/>
          <w:i/>
          <w:color w:val="555555"/>
          <w:sz w:val="22"/>
        </w:rPr>
        <w:t>(olha para o tablet)</w:t>
      </w:r>
      <w:r>
        <w:rPr>
          <w:rFonts w:ascii="Times New Roman" w:hAnsi="Times New Roman" w:eastAsia="Malgun Gothic"/>
          <w:b w:val="0"/>
          <w:i w:val="0"/>
          <w:sz w:val="22"/>
        </w:rPr>
        <w:t xml:space="preserve"> Doutor Gurgel. O áudio de dezembro, o relatório, a parede de três cores. Tudo pra força-tarefa. Hoje.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Já foi, presidente. Às seis e quinze.</w:t>
      </w:r>
    </w:p>
    <w:p>
      <w:pPr>
        <w:spacing w:before="0" w:after="110" w:line="300" w:lineRule="auto"/>
      </w:pPr>
      <w:r>
        <w:rPr>
          <w:rFonts w:ascii="Times New Roman" w:hAnsi="Times New Roman" w:eastAsia="Malgun Gothic"/>
          <w:b w:val="0"/>
          <w:i/>
          <w:color w:val="555555"/>
          <w:sz w:val="22"/>
        </w:rPr>
        <w:t>(Rafa pega a xícara lascada no escorredor, enche de café, não bebe. Fica olhando.)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Ela tinha regra pra cada dia da semana. Segunda era saúde.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é terça. Terça era emprego.</w:t>
      </w:r>
    </w:p>
    <w:p>
      <w:pPr>
        <w:keepNext/>
        <w:spacing w:before="320" w:after="140"/>
      </w:pPr>
      <w:r>
        <w:rPr>
          <w:rFonts w:ascii="Times New Roman" w:hAnsi="Times New Roman" w:eastAsia="Malgun Gothic"/>
          <w:b/>
          <w:i w:val="0"/>
          <w:color w:val="1F3864"/>
          <w:sz w:val="26"/>
        </w:rPr>
        <w:t>장면 7 — 시립묘지</w:t>
      </w:r>
    </w:p>
    <w:p>
      <w:pPr>
        <w:spacing w:before="0" w:after="110" w:line="300" w:lineRule="auto"/>
      </w:pPr>
      <w:r>
        <w:rPr>
          <w:rFonts w:ascii="Times New Roman" w:hAnsi="Times New Roman" w:eastAsia="Malgun Gothic"/>
          <w:b w:val="0"/>
          <w:i/>
          <w:color w:val="555555"/>
          <w:sz w:val="22"/>
        </w:rPr>
        <w:t>(Cemitério municipal da cidade-satélite. Quarta-feira, dezenove, quatro da tarde. Sol forte, terra vermelha seca entre as covas. Umas trezentas pessoas, muitas com camiseta improvisada escrita à caneta: "BOM DIA, COMUNIDADE". Um caixão simples. Sueli, de óculos escuros, abraçada a Ryan. Dona Zita, Seu Osvaldino, Seu Arnaldo, Dona Edna, Juninho. Um padre jovem. Rafa chega a pé do portão, com Bia, sem gravata; os seguranças ficam no portão. Ninguém aplaude. Algumas pessoas olham, outras não.)</w:t>
      </w:r>
    </w:p>
    <w:p>
      <w:pPr>
        <w:spacing w:before="0" w:after="110" w:line="300" w:lineRule="auto"/>
      </w:pPr>
      <w:r>
        <w:rPr>
          <w:rFonts w:ascii="Times New Roman" w:hAnsi="Times New Roman" w:eastAsia="Malgun Gothic"/>
          <w:b/>
          <w:i w:val="0"/>
          <w:sz w:val="22"/>
        </w:rPr>
        <w:t xml:space="preserve">Padre: </w:t>
      </w:r>
      <w:r>
        <w:rPr>
          <w:rFonts w:ascii="Times New Roman" w:hAnsi="Times New Roman" w:eastAsia="Malgun Gothic"/>
          <w:b w:val="0"/>
          <w:i w:val="0"/>
          <w:sz w:val="22"/>
        </w:rPr>
        <w:t>... e que a voz que acordava esta comunidade descanse agora, depois de tanto acordar os outros.</w:t>
      </w:r>
    </w:p>
    <w:p>
      <w:pPr>
        <w:spacing w:before="0" w:after="110" w:line="300" w:lineRule="auto"/>
      </w:pPr>
      <w:r>
        <w:rPr>
          <w:rFonts w:ascii="Times New Roman" w:hAnsi="Times New Roman" w:eastAsia="Malgun Gothic"/>
          <w:b w:val="0"/>
          <w:i/>
          <w:color w:val="555555"/>
          <w:sz w:val="22"/>
        </w:rPr>
        <w:t>(O caixão desce. Sueli não chora. Ryan chora. Zita segura a mão de Sueli. Quando a terra começa a cair, Sueli vira o rosto e vê Rafa a alguns metros. Vai até ele.)</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O senhor veio.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disse que eu podia.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Eu disse. A minha mãe ia querer. Ela ia dizer que é falta de educação não vir.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gostou do senhor. Disse que o senhor não falou no microfone. Que era o primeiro político que ela via ficar calado uma hora e meia.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Sueli, eu...</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Não. O senhor não vai pedir desculpa. Ela ia odiar. Ela dizia que desculpa de homem importante é igual a promessa de vereador. </w:t>
      </w:r>
      <w:r>
        <w:rPr>
          <w:rFonts w:ascii="Times New Roman" w:hAnsi="Times New Roman" w:eastAsia="Malgun Gothic"/>
          <w:b w:val="0"/>
          <w:i/>
          <w:color w:val="555555"/>
          <w:sz w:val="22"/>
        </w:rPr>
        <w:t>(tira os óculos; os olhos estão secos e vermelhos)</w:t>
      </w:r>
      <w:r>
        <w:rPr>
          <w:rFonts w:ascii="Times New Roman" w:hAnsi="Times New Roman" w:eastAsia="Malgun Gothic"/>
          <w:b w:val="0"/>
          <w:i w:val="0"/>
          <w:sz w:val="22"/>
        </w:rPr>
        <w:t xml:space="preserve"> Eu fiquei sem chão, presidente. Ontem, quando eu cheguei na esquina. Eu fiquei sem chão. E hoje eu acordei às quatro e meia sem ninguém pra me acordar. O corpo acordou sozinho. Quatorze anos acordando junto com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quer que eu faça alguma coisa?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Quero. Não mete a colher na polícia. Ela dizia que quando o governo mete a colher, a polícia faz o que o governo quer e não o que precisa. Deixa a polícia trabalhar. E se não trabalhar, a gente grita.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meter a colher. Prometo. E se não trabalhar, eu grito com a senhora.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Isso ela ia gostar.</w:t>
      </w:r>
    </w:p>
    <w:p>
      <w:pPr>
        <w:spacing w:before="0" w:after="110" w:line="300" w:lineRule="auto"/>
      </w:pPr>
      <w:r>
        <w:rPr>
          <w:rFonts w:ascii="Times New Roman" w:hAnsi="Times New Roman" w:eastAsia="Malgun Gothic"/>
          <w:b w:val="0"/>
          <w:i/>
          <w:color w:val="555555"/>
          <w:sz w:val="22"/>
        </w:rPr>
        <w:t>(Perto do portão, uma movimentação. Biel, de camiseta preta, com dois rapazes, para na entrada. Os seguranças da Presidência se tensionam. Biel tira o boné. Anda até a cova, joga um punhado de terra, faz o sinal da cruz. Depois vem até Sueli.)</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Dona Sueli. Meus sentimentos. A dona Tereza me vacinou.</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Eu sei, Gabriel.</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color w:val="555555"/>
          <w:sz w:val="22"/>
        </w:rPr>
        <w:t>(baixo, sem olhar para Rafa)</w:t>
      </w:r>
      <w:r>
        <w:rPr>
          <w:rFonts w:ascii="Times New Roman" w:hAnsi="Times New Roman" w:eastAsia="Malgun Gothic"/>
          <w:b w:val="0"/>
          <w:i w:val="0"/>
          <w:sz w:val="22"/>
        </w:rPr>
        <w:t xml:space="preserve"> A senhora sabe quem foi. Todo mundo sabe. Quem com ferro fere, com ferro será ferido. A gente dá o troco. É só a senhora não dizer nada.</w:t>
      </w:r>
    </w:p>
    <w:p>
      <w:pPr>
        <w:spacing w:before="0" w:after="110" w:line="300" w:lineRule="auto"/>
      </w:pPr>
      <w:r>
        <w:rPr>
          <w:rFonts w:ascii="Times New Roman" w:hAnsi="Times New Roman" w:eastAsia="Malgun Gothic"/>
          <w:b w:val="0"/>
          <w:i/>
          <w:color w:val="555555"/>
          <w:sz w:val="22"/>
        </w:rPr>
        <w:t>(Silêncio. Zita aperta o braço de Ryan. Arnaldo dá um passo à frente.)</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(firme, alto o bastante para os que estão perto ouvirem)</w:t>
      </w:r>
      <w:r>
        <w:rPr>
          <w:rFonts w:ascii="Times New Roman" w:hAnsi="Times New Roman" w:eastAsia="Malgun Gothic"/>
          <w:b w:val="0"/>
          <w:i w:val="0"/>
          <w:sz w:val="22"/>
        </w:rPr>
        <w:t xml:space="preserve"> Gabriel. Escuta bem. Em nome da minha mãe, ninguém dá troco de nada. A minha mãe passou catorze anos lendo preço pra não ter que escolher lado. Tu quer fazer dela bandeira da tua guerra? Ela não é tua. Ela não é deles. Ela é da rádio.</w:t>
      </w:r>
    </w:p>
    <w:p>
      <w:pPr>
        <w:spacing w:before="0" w:after="110" w:line="300" w:lineRule="auto"/>
      </w:pPr>
      <w:r>
        <w:rPr>
          <w:rFonts w:ascii="Times New Roman" w:hAnsi="Times New Roman" w:eastAsia="Malgun Gothic"/>
          <w:b/>
          <w:i w:val="0"/>
          <w:sz w:val="22"/>
        </w:rPr>
        <w:t xml:space="preserve">Biel: </w:t>
      </w:r>
      <w:r>
        <w:rPr>
          <w:rFonts w:ascii="Times New Roman" w:hAnsi="Times New Roman" w:eastAsia="Malgun Gothic"/>
          <w:b w:val="0"/>
          <w:i w:val="0"/>
          <w:sz w:val="22"/>
        </w:rPr>
        <w:t>Dona Sueli, se ninguém fizer nada, vai ficar por isso mesmo.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Não vai ficar por isso mesmo. Vai ficar com a polícia, com o juiz, e com a vila olhando. </w:t>
      </w:r>
      <w:r>
        <w:rPr>
          <w:rFonts w:ascii="Times New Roman" w:hAnsi="Times New Roman" w:eastAsia="Malgun Gothic"/>
          <w:b w:val="0"/>
          <w:i/>
          <w:color w:val="555555"/>
          <w:sz w:val="22"/>
        </w:rPr>
        <w:t>(aponta Rafa sem olhar para ele)</w:t>
      </w:r>
      <w:r>
        <w:rPr>
          <w:rFonts w:ascii="Times New Roman" w:hAnsi="Times New Roman" w:eastAsia="Malgun Gothic"/>
          <w:b w:val="0"/>
          <w:i w:val="0"/>
          <w:sz w:val="22"/>
        </w:rPr>
        <w:t xml:space="preserve"> E com esse aí prometendo que não mete a colher. Se tu matar alguém em nome dela, tu mata ela de novo.</w:t>
      </w:r>
    </w:p>
    <w:p>
      <w:pPr>
        <w:spacing w:before="0" w:after="110" w:line="300" w:lineRule="auto"/>
      </w:pPr>
      <w:r>
        <w:rPr>
          <w:rFonts w:ascii="Times New Roman" w:hAnsi="Times New Roman" w:eastAsia="Malgun Gothic"/>
          <w:b w:val="0"/>
          <w:i/>
          <w:color w:val="555555"/>
          <w:sz w:val="22"/>
        </w:rPr>
        <w:t>(Biel olha para Sueli por um tempo longo. Põe o boné. Faz que sim com a cabeça, uma vez, e vai embora com os dois rapazes.)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(para a mãe, baixo)</w:t>
      </w:r>
      <w:r>
        <w:rPr>
          <w:rFonts w:ascii="Times New Roman" w:hAnsi="Times New Roman" w:eastAsia="Malgun Gothic"/>
          <w:b w:val="0"/>
          <w:i w:val="0"/>
          <w:sz w:val="22"/>
        </w:rPr>
        <w:t xml:space="preserve"> Mãe, ele vai obedecer?</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Não sei, filho. Mas agora a vila inteira ouviu. </w:t>
      </w:r>
      <w:r>
        <w:rPr>
          <w:rFonts w:ascii="Times New Roman" w:hAnsi="Times New Roman" w:eastAsia="Malgun Gothic"/>
          <w:b w:val="0"/>
          <w:i/>
          <w:color w:val="555555"/>
          <w:sz w:val="22"/>
        </w:rPr>
        <w:t>(abraça o filho)</w:t>
      </w:r>
      <w:r>
        <w:rPr>
          <w:rFonts w:ascii="Times New Roman" w:hAnsi="Times New Roman" w:eastAsia="Malgun Gothic"/>
          <w:b w:val="0"/>
          <w:i w:val="0"/>
          <w:sz w:val="22"/>
        </w:rPr>
        <w:t xml:space="preserve"> A vó dizia: o que se diz na frente de todo mundo vira lei da comunidade.</w:t>
      </w:r>
    </w:p>
    <w:p>
      <w:pPr>
        <w:spacing w:before="0" w:after="110" w:line="300" w:lineRule="auto"/>
      </w:pPr>
      <w:r>
        <w:rPr>
          <w:rFonts w:ascii="Times New Roman" w:hAnsi="Times New Roman" w:eastAsia="Malgun Gothic"/>
          <w:b w:val="0"/>
          <w:i/>
          <w:color w:val="555555"/>
          <w:sz w:val="22"/>
        </w:rPr>
        <w:t>(Arnaldo se aproxima de Rafa, tira um recibo de combustível dobrado do bolso da camisa, e hesita.)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Presidente. Eu não sei pra quem eu entrego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é?</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Um pedaço de placa. Do carro prata. Às quatro e meia. Eu escrevi.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pega o papel)</w:t>
      </w:r>
      <w:r>
        <w:rPr>
          <w:rFonts w:ascii="Times New Roman" w:hAnsi="Times New Roman" w:eastAsia="Malgun Gothic"/>
          <w:b w:val="0"/>
          <w:i w:val="0"/>
          <w:sz w:val="22"/>
        </w:rPr>
        <w:t xml:space="preserve"> Não pra mim, seu Arnaldo. Pra polícia. Amanhã de manhã vai ter uma delegada de cabelo curto e um delegado de Goiás numa sala da delegacia do centro. Entrega na mão deles e pede recibo.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Recibo?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Recibo, seu Arnaldo. Tudo que o senhor entregar, com recibo. Foi uma senhora que me ensinou que o que fica no papel ninguém tira.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(guarda o papel de volta no bolso, dá dois tapinhas)</w:t>
      </w:r>
      <w:r>
        <w:rPr>
          <w:rFonts w:ascii="Times New Roman" w:hAnsi="Times New Roman" w:eastAsia="Malgun Gothic"/>
          <w:b w:val="0"/>
          <w:i w:val="0"/>
          <w:sz w:val="22"/>
        </w:rPr>
        <w:t xml:space="preserve"> Com recibo.</w:t>
      </w:r>
    </w:p>
    <w:p>
      <w:pPr>
        <w:keepNext/>
        <w:spacing w:before="320" w:after="140"/>
      </w:pPr>
      <w:r>
        <w:rPr>
          <w:rFonts w:ascii="Times New Roman" w:hAnsi="Times New Roman" w:eastAsia="Malgun Gothic"/>
          <w:b/>
          <w:i w:val="0"/>
          <w:color w:val="1F3864"/>
          <w:sz w:val="26"/>
        </w:rPr>
        <w:t>장면 8 — 토요일 다섯 시</w:t>
      </w:r>
    </w:p>
    <w:p>
      <w:pPr>
        <w:spacing w:before="0" w:after="110" w:line="300" w:lineRule="auto"/>
      </w:pPr>
      <w:r>
        <w:rPr>
          <w:rFonts w:ascii="Times New Roman" w:hAnsi="Times New Roman" w:eastAsia="Malgun Gothic"/>
          <w:b w:val="0"/>
          <w:i/>
          <w:color w:val="555555"/>
          <w:sz w:val="22"/>
        </w:rPr>
        <w:t>(Rádio Comunitária Buritizinho. Sábado, vinte e dois, quatro e cinquenta e oito da manhã. Sábado não tinha programa. A porta está aberta. Lá dentro, Ryan na mesa de som, Zita, Osvaldino, Sueli, Juninho; do lado de fora, umas trinta pessoas na rua de barro, em silêncio, algumas com rádio de pilha na mão. O balde da goteira foi esvaziado. O banquinho do canto está vazio. Na mesa, o caderno de Tereza aberto e o pote de margarina com a bala dentro, fechado com fita crepe. Corte intercalado: a van de Seu Arnaldo no ponto, com Edna dentro, o rádio ligado.)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Ryan, tu tem certeza?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Então liga, filho. Certeza ela também não tinha.</w:t>
      </w:r>
    </w:p>
    <w:p>
      <w:pPr>
        <w:spacing w:before="0" w:after="110" w:line="300" w:lineRule="auto"/>
      </w:pPr>
      <w:r>
        <w:rPr>
          <w:rFonts w:ascii="Times New Roman" w:hAnsi="Times New Roman" w:eastAsia="Malgun Gothic"/>
          <w:b w:val="0"/>
          <w:i/>
          <w:color w:val="555555"/>
          <w:sz w:val="22"/>
        </w:rPr>
        <w:t>(Ryan levanta o dedo: cinco, quatro, três. A luz vermelha acende. Ele chega perto do microfone. Abre o caderno da avó. A voz sai fina, depois firma.)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Bom dia, bom dia, comunidade. Cinco horas. Sábado. Sábado não tinha programa, que a minha vó dormia. Hoje ela tá dormindo.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a gente tá aqui.</w:t>
      </w:r>
    </w:p>
    <w:p>
      <w:pPr>
        <w:spacing w:before="0" w:after="110" w:line="300" w:lineRule="auto"/>
      </w:pPr>
      <w:r>
        <w:rPr>
          <w:rFonts w:ascii="Times New Roman" w:hAnsi="Times New Roman" w:eastAsia="Malgun Gothic"/>
          <w:b w:val="0"/>
          <w:i/>
          <w:color w:val="555555"/>
          <w:sz w:val="22"/>
        </w:rPr>
        <w:t>(Na van, Edna fecha os olhos. Arnaldo tira o boné.)</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Eu sou o Ryan. O neto. O do fone. Ela dizia que eu era surdo quando queria. Hoje eu tô ouvindo.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O gás. </w:t>
      </w:r>
      <w:r>
        <w:rPr>
          <w:rFonts w:ascii="Times New Roman" w:hAnsi="Times New Roman" w:eastAsia="Malgun Gothic"/>
          <w:b w:val="0"/>
          <w:i/>
          <w:color w:val="555555"/>
          <w:sz w:val="22"/>
        </w:rPr>
        <w:t>(olha para Osvaldino; Osvaldino faz um sinal com os dedos)</w:t>
      </w:r>
      <w:r>
        <w:rPr>
          <w:rFonts w:ascii="Times New Roman" w:hAnsi="Times New Roman" w:eastAsia="Malgun Gothic"/>
          <w:b w:val="0"/>
          <w:i w:val="0"/>
          <w:sz w:val="22"/>
        </w:rPr>
        <w:t xml:space="preserve"> Praça da feira, no seu Osvaldino: cento e trinta. Ele baixou dez reais hoje. Diz que é em homenagem.</w:t>
      </w:r>
    </w:p>
    <w:p>
      <w:pPr>
        <w:spacing w:before="0" w:after="110" w:line="300" w:lineRule="auto"/>
      </w:pPr>
      <w:r>
        <w:rPr>
          <w:rFonts w:ascii="Times New Roman" w:hAnsi="Times New Roman" w:eastAsia="Malgun Gothic"/>
          <w:b/>
          <w:i w:val="0"/>
          <w:sz w:val="22"/>
        </w:rPr>
        <w:t xml:space="preserve">Osvaldino: </w:t>
      </w:r>
      <w:r>
        <w:rPr>
          <w:rFonts w:ascii="Times New Roman" w:hAnsi="Times New Roman" w:eastAsia="Malgun Gothic"/>
          <w:b w:val="0"/>
          <w:i/>
          <w:color w:val="555555"/>
          <w:sz w:val="22"/>
        </w:rPr>
        <w:t>(perto do microfone, rouco)</w:t>
      </w:r>
      <w:r>
        <w:rPr>
          <w:rFonts w:ascii="Times New Roman" w:hAnsi="Times New Roman" w:eastAsia="Malgun Gothic"/>
          <w:b w:val="0"/>
          <w:i w:val="0"/>
          <w:sz w:val="22"/>
        </w:rPr>
        <w:t xml:space="preserve"> Só hoje.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Só hoje.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Kombi azul: não passou essa semana. Rua de cima: fechado desde terça. Ninguém sabe por quê. </w:t>
      </w:r>
      <w:r>
        <w:rPr>
          <w:rFonts w:ascii="Times New Roman" w:hAnsi="Times New Roman" w:eastAsia="Malgun Gothic"/>
          <w:b w:val="0"/>
          <w:i/>
          <w:color w:val="555555"/>
          <w:sz w:val="22"/>
        </w:rPr>
        <w:t>(pausa; ele vira a página do caderno, onde está a letra da avó)</w:t>
      </w:r>
      <w:r>
        <w:rPr>
          <w:rFonts w:ascii="Times New Roman" w:hAnsi="Times New Roman" w:eastAsia="Malgun Gothic"/>
          <w:b w:val="0"/>
          <w:i w:val="0"/>
          <w:sz w:val="22"/>
        </w:rPr>
        <w:t xml:space="preserve"> Engraçado, né. Ninguém sabe e todo mundo sabe.</w:t>
      </w:r>
    </w:p>
    <w:p>
      <w:pPr>
        <w:spacing w:before="0" w:after="110" w:line="300" w:lineRule="auto"/>
      </w:pPr>
      <w:r>
        <w:rPr>
          <w:rFonts w:ascii="Times New Roman" w:hAnsi="Times New Roman" w:eastAsia="Malgun Gothic"/>
          <w:b w:val="0"/>
          <w:i/>
          <w:color w:val="555555"/>
          <w:sz w:val="22"/>
        </w:rPr>
        <w:t>(Do lado de fora, uma pessoa aplaude. Outra pede silêncio. A primeira para.)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Ela deixou escrito aqui uma coisa. Eu não sei se era pra ler no rádio. Era pra próxima quinta.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"Lembrar de dizer: a rádio não é minha. Se um dia eu faltar, quem acordar primeiro liga."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Hoje quem acordou primeiro fui eu. </w:t>
      </w:r>
      <w:r>
        <w:rPr>
          <w:rFonts w:ascii="Times New Roman" w:hAnsi="Times New Roman" w:eastAsia="Malgun Gothic"/>
          <w:b w:val="0"/>
          <w:i/>
          <w:color w:val="555555"/>
          <w:sz w:val="22"/>
        </w:rPr>
        <w:t>(a voz quebra; Sueli põe a mão no ombro dele)</w:t>
      </w:r>
      <w:r>
        <w:rPr>
          <w:rFonts w:ascii="Times New Roman" w:hAnsi="Times New Roman" w:eastAsia="Malgun Gothic"/>
          <w:b w:val="0"/>
          <w:i w:val="0"/>
          <w:sz w:val="22"/>
        </w:rPr>
        <w:t xml:space="preserve"> Segunda alguém liga. A dona Zita disse que lê a saúde. O seu Osvaldino disse que lê o gás, mas eu acho que ele vai ler só o preço dele. </w:t>
      </w:r>
      <w:r>
        <w:rPr>
          <w:rFonts w:ascii="Times New Roman" w:hAnsi="Times New Roman" w:eastAsia="Malgun Gothic"/>
          <w:b w:val="0"/>
          <w:i/>
          <w:color w:val="555555"/>
          <w:sz w:val="22"/>
        </w:rPr>
        <w:t>(risos baixos lá fora)</w:t>
      </w:r>
      <w:r>
        <w:rPr>
          <w:rFonts w:ascii="Times New Roman" w:hAnsi="Times New Roman" w:eastAsia="Malgun Gothic"/>
          <w:b w:val="0"/>
          <w:i w:val="0"/>
          <w:sz w:val="22"/>
        </w:rPr>
        <w:t xml:space="preserve"> E eu ligo a mesa. Todo dia. Quatro e cinquenta.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Eu só digo o preço.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A conta é de vocês.</w:t>
      </w:r>
    </w:p>
    <w:p>
      <w:pPr>
        <w:spacing w:before="0" w:after="110" w:line="300" w:lineRule="auto"/>
      </w:pPr>
      <w:r>
        <w:rPr>
          <w:rFonts w:ascii="Times New Roman" w:hAnsi="Times New Roman" w:eastAsia="Malgun Gothic"/>
          <w:b w:val="0"/>
          <w:i/>
          <w:color w:val="555555"/>
          <w:sz w:val="22"/>
        </w:rPr>
        <w:t>(Ryan solta a vinheta: o galo e o sino. Na van, Arnaldo põe o boné de volta, liga o motor.)</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Liga mais alto, seu Arnaldo.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Tá no máximo, dona Edna. </w:t>
      </w:r>
      <w:r>
        <w:rPr>
          <w:rFonts w:ascii="Times New Roman" w:hAnsi="Times New Roman" w:eastAsia="Malgun Gothic"/>
          <w:b w:val="0"/>
          <w:i/>
          <w:color w:val="555555"/>
          <w:sz w:val="22"/>
        </w:rPr>
        <w:t>(olha o rádio)</w:t>
      </w:r>
      <w:r>
        <w:rPr>
          <w:rFonts w:ascii="Times New Roman" w:hAnsi="Times New Roman" w:eastAsia="Malgun Gothic"/>
          <w:b w:val="0"/>
          <w:i w:val="0"/>
          <w:sz w:val="22"/>
        </w:rPr>
        <w:t xml:space="preserve"> Tá no máximo.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캐롤리나 마리아 지 제주스 『쓰레기 방(Quarto de despejo: diário de uma favelada)』(1960): «Eu classifico São Paulo assim: O Palácio, é a sala de visita. A Prefeitura é a sala de jantar e a cidade é o jardim. E a favela é o quintal onde jogam os lixos.»</w:t>
      </w:r>
      <w:r>
        <w:rPr>
          <w:rFonts w:ascii="Times New Roman" w:hAnsi="Times New Roman" w:eastAsia="Malgun Gothic"/>
          <w:b w:val="0"/>
          <w:i w:val="0"/>
          <w:sz w:val="22"/>
        </w:rPr>
        <w:t xml:space="preserve"> — 한국어 해설: ‘나는 상파울루를 이렇게 나눈다. 궁전은 응접실, 시청은 식당, 도시는 정원. 그리고 파벨라는 쓰레기를 내던지는 뒷마당.’ 상파울루 파벨라에서 폐지를 주우며 주운 공책에 일기를 쓴 흑인 여성 작가의 가장 유명한 문장. 장면 3 마지막 방송에서 도나 테레자가 월요일 규칙을 깨고 ‘목요일 시’를 앞당겨 읽은 뒤 “브라질리아에도 궁이 있고 궁에도 뒷마당이 있다, 우리가 그 뒷마당이다, 다만 계산하는 뒷마당은 쓰레기가 아니라 온 집의 빨래를 하는 곳”이라고 덧붙인다. 바로 그날 민병대 가스 저장소 명의자의 이름을 읽은 그녀의 마지막 말이 된다.</w:t>
      </w:r>
    </w:p>
    <w:p>
      <w:pPr>
        <w:spacing w:before="0" w:after="120"/>
      </w:pPr>
      <w:r>
        <w:rPr>
          <w:rFonts w:ascii="Times New Roman" w:hAnsi="Times New Roman" w:eastAsia="Malgun Gothic"/>
          <w:b/>
          <w:i w:val="0"/>
          <w:sz w:val="22"/>
        </w:rPr>
        <w:t>브라질 속담: «Quem com ferro fere, com ferro será ferido.»</w:t>
      </w:r>
      <w:r>
        <w:rPr>
          <w:rFonts w:ascii="Times New Roman" w:hAnsi="Times New Roman" w:eastAsia="Malgun Gothic"/>
          <w:b w:val="0"/>
          <w:i w:val="0"/>
          <w:sz w:val="22"/>
        </w:rPr>
        <w:t xml:space="preserve"> — 한국어 해설: ‘쇠로 상처 입힌 자는 쇠로 상처 입는다’, 곧 폭력은 폭력으로 돌아온다. 장면 7 장례식에서 파벌의 비에우가 수엘리에게 복수를 약속하며 쓰고, 수엘리는 “엄마 이름으로는 아무도 되갚지 않는다, 엄마 이름으로 사람을 죽이면 엄마를 두 번 죽이는 것”이라며 마을 사람들 앞에서 거절한다. 원래 응보를 경고하는 속담이 복수의 명분으로 쓰이는 순간을, 죽은 이의 딸이 공개적으로 끊는다.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capricho»</w:t>
      </w:r>
      <w:r>
        <w:rPr>
          <w:rFonts w:ascii="Times New Roman" w:hAnsi="Times New Roman" w:eastAsia="Malgun Gothic"/>
          <w:b w:val="0"/>
          <w:i w:val="0"/>
          <w:sz w:val="22"/>
        </w:rPr>
        <w:t xml:space="preserve"> — 한국어 해설: ‘정성껏, 공들여’. 쓰임: 브라질리아 미용실 주인 루시냐가 빨간 머리로 염색하겠다는 질다에게 “브리지까지 공들여 해 주겠다, 오늘은 말고”라며. 장면 2.</w:t>
      </w:r>
    </w:p>
    <w:p>
      <w:pPr>
        <w:spacing w:before="0" w:after="120"/>
      </w:pPr>
      <w:r>
        <w:rPr>
          <w:rFonts w:ascii="Times New Roman" w:hAnsi="Times New Roman" w:eastAsia="Malgun Gothic"/>
          <w:b/>
          <w:i w:val="0"/>
          <w:sz w:val="22"/>
        </w:rPr>
        <w:t>«Tá pegando fogo»</w:t>
      </w:r>
      <w:r>
        <w:rPr>
          <w:rFonts w:ascii="Times New Roman" w:hAnsi="Times New Roman" w:eastAsia="Malgun Gothic"/>
          <w:b w:val="0"/>
          <w:i w:val="0"/>
          <w:sz w:val="22"/>
        </w:rPr>
        <w:t xml:space="preserve"> — 한국어 해설: ‘불이 붙었다’, 곧 (상황이) 엄청나다, 아주 심하다. 여기서는 머릿결이 바싹 말랐다는 과장. 쓰임: 루아나가 미용실에서 곱슬머리 상태를 두고. 장면 2.</w:t>
      </w:r>
    </w:p>
    <w:p>
      <w:pPr>
        <w:spacing w:before="0" w:after="120"/>
      </w:pPr>
      <w:r>
        <w:rPr>
          <w:rFonts w:ascii="Times New Roman" w:hAnsi="Times New Roman" w:eastAsia="Malgun Gothic"/>
          <w:b/>
          <w:i w:val="0"/>
          <w:sz w:val="22"/>
        </w:rPr>
        <w:t>«fiquei sem chão»</w:t>
      </w:r>
      <w:r>
        <w:rPr>
          <w:rFonts w:ascii="Times New Roman" w:hAnsi="Times New Roman" w:eastAsia="Malgun Gothic"/>
          <w:b w:val="0"/>
          <w:i w:val="0"/>
          <w:sz w:val="22"/>
        </w:rPr>
        <w:t xml:space="preserve"> — 한국어 해설: (기본형 ficar sem chão) ‘발밑의 땅이 없어졌다’, 곧 큰 충격으로 어찌할 바를 모르다. 쓰임: 수엘리가 장례식에서 하파에게, 어머니가 쓰러진 모퉁이에 도착했을 때를 말하며. 장면 7.</w:t>
      </w:r>
    </w:p>
    <w:p>
      <w:pPr>
        <w:spacing w:before="0" w:after="120"/>
      </w:pPr>
      <w:r>
        <w:rPr>
          <w:rFonts w:ascii="Times New Roman" w:hAnsi="Times New Roman" w:eastAsia="Malgun Gothic"/>
          <w:b/>
          <w:i w:val="0"/>
          <w:sz w:val="22"/>
        </w:rPr>
        <w:t>«Não mete a colher»</w:t>
      </w:r>
      <w:r>
        <w:rPr>
          <w:rFonts w:ascii="Times New Roman" w:hAnsi="Times New Roman" w:eastAsia="Malgun Gothic"/>
          <w:b w:val="0"/>
          <w:i w:val="0"/>
          <w:sz w:val="22"/>
        </w:rPr>
        <w:t xml:space="preserve"> — 한국어 해설: (기본형 meter a colher) ‘숟가락을 넣지 마라’, 곧 남의 일에 끼어들지 마라. 원래 «Em briga de marido e mulher não se mete a colher»에서 온 말. 쓰임: 수엘리가 대통령에게 경찰 수사에 손대지 말라고 당부하며. 장면 7.</w:t>
      </w:r>
    </w:p>
    <w:p>
      <w:pPr>
        <w:spacing w:before="0" w:after="120"/>
      </w:pPr>
      <w:r>
        <w:rPr>
          <w:rFonts w:ascii="Times New Roman" w:hAnsi="Times New Roman" w:eastAsia="Malgun Gothic"/>
          <w:b/>
          <w:i w:val="0"/>
          <w:sz w:val="22"/>
        </w:rPr>
        <w:t>«A gente dá o troco»</w:t>
      </w:r>
      <w:r>
        <w:rPr>
          <w:rFonts w:ascii="Times New Roman" w:hAnsi="Times New Roman" w:eastAsia="Malgun Gothic"/>
          <w:b w:val="0"/>
          <w:i w:val="0"/>
          <w:sz w:val="22"/>
        </w:rPr>
        <w:t xml:space="preserve"> — 한국어 해설: (기본형 dar o troco) ‘거스름돈을 돌려주다’, 곧 앙갚음하다. 쓰임: 파벌의 비에우가 장례식에서 수엘리에게 복수를 제안하며, 수엘리는 “아무도 되갚지 않는다(ninguém dá troco de nada)”로 받는다. 장면 7.</w:t>
      </w:r>
    </w:p>
    <w:p>
      <w:pPr>
        <w:spacing w:before="0" w:after="120"/>
      </w:pPr>
      <w:r>
        <w:rPr>
          <w:rFonts w:ascii="Times New Roman" w:hAnsi="Times New Roman" w:eastAsia="Malgun Gothic"/>
          <w:b/>
          <w:i w:val="0"/>
          <w:sz w:val="22"/>
        </w:rPr>
        <w:t>«vai ficar por isso mesmo»</w:t>
      </w:r>
      <w:r>
        <w:rPr>
          <w:rFonts w:ascii="Times New Roman" w:hAnsi="Times New Roman" w:eastAsia="Malgun Gothic"/>
          <w:b w:val="0"/>
          <w:i w:val="0"/>
          <w:sz w:val="22"/>
        </w:rPr>
        <w:t xml:space="preserve"> — 한국어 해설: ‘그대로 끝나 버린다’, 곧 아무 처벌·대가 없이 흐지부지된다. 쓰임: 비에우가 “아무도 안 하면 그대로 끝난다”고 하자 수엘리가 “그대로 안 끝난다, 경찰과 판사와 마을이 지켜본다”고 되받는다. 장면 7.</w:t>
      </w:r>
    </w:p>
    <w:p>
      <w:pPr>
        <w:spacing w:before="240" w:after="110"/>
      </w:pPr>
      <w:r>
        <w:rPr>
          <w:rFonts w:ascii="Times New Roman" w:hAnsi="Times New Roman" w:eastAsia="Malgun Gothic"/>
          <w:b w:val="0"/>
          <w:i/>
          <w:color w:val="555555"/>
          <w:sz w:val="22"/>
        </w:rPr>
        <w:t>[2화 끝 — 다음 화 예고: 「민병대와 의원들」, 승합차 기사의 영수증 뒷면에 적힌 번호판 반쪽에서 시작한 합동수사가 민병대 두목과 주 의원, 그리고 예비역 대령의 사위에게 닿는다.]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2화 — 「테레자의 라디오」 (A Rádio de Dona Tereza)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