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7화 — 「삼권의 밤」 (A Noite dos Três Poderes)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비아(베아트리스 리스보아, 대통령 특별보좌관 겸 정무 총괄) / 안셀무 비아나(정무 자문) / 조제 아우구스투 테이세이라(법무장관) / 에우제니우 구르겔(ANSI 청장) / 루아나 마르키스(대통령실 정책실 연구보조) / 도나 린다우바(플라나우투 야간 청소원, 58, 세이란지아 거주, 신규) / 아롤두 하벨루(국방장관, 민간인) / GSI(대통령실 안보국) 장교 / 치베리우 라세르다 장군(육군사령관, 신규) / 도나 클레이지 페헤이라(68, 고이아스 아나폴리스의 은퇴 재봉사, 신규) / 세우 바우데시 프라치스(72, 고이아니아의 전직 트럭 기사, 신규) / 카이키(19, 클레이지의 이웃 청년, 신규) / 세우 조르지(전세버스 기사, 신규) / 엘리장젤라 상병(연방구 군경, 신규) / 아르투르 단타스(전 주 군경 사령관, TV 진행자) / 마르셀루(단타스 프로그램의 PD, 신규) / 아나 멘지스(어머니,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11월 15일(토), 공화국 선포 기념일, 브라질리아. 6화에서 이어진다 — 오후 5시, 모라이스 레아우 엔지냐리아의 운송 자회사 «Leal Mobilidade»가 대금을 댄 전세버스 312대가 에스플라나다에 사람들을 내렸고, 연방구 군경의 방어선은 작전국장 발렌사 대령의 서명대로 계획(1,280명)의 절반인 640명뿐이며, 전날 밤 주지사 요청으로 투입된 국가치안대(Força Nacional) 300명은 배치 지시를 기다리고 있다. 하파는 플라나우투에, 루아나는 4층 정책실에 남아 있다. 연방구의 치안은 헌법상 연방구 주지사의 군경 몫이고, 의회·대법원·대통령궁은 각자의 경비 조직을 가진다. 방위 상태(estado de defesa, 헌법 제136조)는 대통령이 공화국 평의회와 국가방위 평의회의 의견을 들은 뒤 선포하고 24시간 안에 의회에 제출해야 하며, 집회·통신 비밀의 권리를 제한할 수 있다 — 9월 레미 대령이 구르겔에게 가져온 문건 «Ordem e Retorno»의 3쪽이 바로 이 요구다. 장면 1은 오후 1시 고속도로 위, 장면 2는 오후 5시 5분, 장면 3은 5시 30분, 장면 4는 6시(하원 점거 6시 10분), 장면 5는 저녁 7시 5분(대법원 6시 50분 점거), 장면 6은 7시 30분(플라나우투 점거), 장면 7은 8시 30분, 장면 8은 9시 40분, 장면 9는 10시 50분.</w:t>
      </w:r>
    </w:p>
    <w:p>
      <w:pPr>
        <w:keepNext/>
        <w:spacing w:before="320" w:after="140"/>
      </w:pPr>
      <w:r>
        <w:rPr>
          <w:rFonts w:ascii="Times New Roman" w:hAnsi="Times New Roman" w:eastAsia="Malgun Gothic"/>
          <w:b/>
          <w:i w:val="0"/>
          <w:color w:val="1F3864"/>
          <w:sz w:val="26"/>
        </w:rPr>
        <w:t>장면 1 — 아나폴리스에서 온 버스</w:t>
      </w:r>
    </w:p>
    <w:p>
      <w:pPr>
        <w:spacing w:before="0" w:after="110" w:line="300" w:lineRule="auto"/>
      </w:pPr>
      <w:r>
        <w:rPr>
          <w:rFonts w:ascii="Times New Roman" w:hAnsi="Times New Roman" w:eastAsia="Malgun Gothic"/>
          <w:b w:val="0"/>
          <w:i/>
          <w:color w:val="555555"/>
          <w:sz w:val="22"/>
        </w:rPr>
        <w:t>(Rodovia BR-060, entre Anápolis e Brasília. Sábado, quinze de novembro, uma da tarde. Feriado da Proclamação da República. Um ônibus de fretamento com cortina de veludo vinho e um adesivo "DEUS É FIEL" no vidro de trás. Faixas enroladas no bagageiro. Dona Cleide Ferreira, sessenta e oito, costureira aposentada, com uma bolsa térmica no colo. Ao lado dela, Seu Valdeci Prates, setenta e dois, ex-caminhoneiro, boné de posto de gasolina. Na fileira de trás, Kaique, dezenove, fone de ouvido. Seu Jorge, o motorista, olha pelo retrovisor.)</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Seu Valdeci, o senhor aceita uma pamonha? É de sal, com queijo. Fiz ontem à noite.</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Dona Cleide, a senhora é uma santa. Eu saí de Goiânia às nove da manhã só com um café de garrafa.</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 xml:space="preserve">Por isso que eu trouxe doze. Velho em ônibus fica com fome à toa. </w:t>
      </w:r>
      <w:r>
        <w:rPr>
          <w:rFonts w:ascii="Times New Roman" w:hAnsi="Times New Roman" w:eastAsia="Malgun Gothic"/>
          <w:b w:val="0"/>
          <w:i/>
          <w:color w:val="555555"/>
          <w:sz w:val="22"/>
        </w:rPr>
        <w:t>(abre a bolsa térmica)</w:t>
      </w:r>
      <w:r>
        <w:rPr>
          <w:rFonts w:ascii="Times New Roman" w:hAnsi="Times New Roman" w:eastAsia="Malgun Gothic"/>
          <w:b w:val="0"/>
          <w:i w:val="0"/>
          <w:sz w:val="22"/>
        </w:rPr>
        <w:t xml:space="preserve"> Kaique, quer uma, meu filho?</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color w:val="555555"/>
          <w:sz w:val="22"/>
        </w:rPr>
        <w:t>(tira o fone)</w:t>
      </w:r>
      <w:r>
        <w:rPr>
          <w:rFonts w:ascii="Times New Roman" w:hAnsi="Times New Roman" w:eastAsia="Malgun Gothic"/>
          <w:b w:val="0"/>
          <w:i w:val="0"/>
          <w:sz w:val="22"/>
        </w:rPr>
        <w:t xml:space="preserve"> Doce tem, dona Cleide?</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Doce eu não fiz. Doce é coisa de festa. Isso aqui é comida de viagem.</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Então eu quero de sal mesmo.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(morde, fecha os olhos)</w:t>
      </w:r>
      <w:r>
        <w:rPr>
          <w:rFonts w:ascii="Times New Roman" w:hAnsi="Times New Roman" w:eastAsia="Malgun Gothic"/>
          <w:b w:val="0"/>
          <w:i w:val="0"/>
          <w:sz w:val="22"/>
        </w:rPr>
        <w:t xml:space="preserve"> Isso aqui é pamonha de verdade. Não é essa de supermercado que vem com mais palha do que milho.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Milho é do sítio do meu cunhado, em Pirenópolis. Ralei na mão. A máquina quebrou em agosto e eu não mandei consertar.</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A minha falecida fazia no dia de São João. Ralava cem espigas. Eu ficava encarregado de amarrar a palha. Até hoje eu amarro errado.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Ninguém amarra certo, seu Valdeci. Amarra do jeito que dá e fecha a panela.</w:t>
      </w:r>
    </w:p>
    <w:p>
      <w:pPr>
        <w:spacing w:before="0" w:after="110" w:line="300" w:lineRule="auto"/>
      </w:pPr>
      <w:r>
        <w:rPr>
          <w:rFonts w:ascii="Times New Roman" w:hAnsi="Times New Roman" w:eastAsia="Malgun Gothic"/>
          <w:b/>
          <w:i w:val="0"/>
          <w:sz w:val="22"/>
        </w:rPr>
        <w:t xml:space="preserve">Seu Jorge: </w:t>
      </w:r>
      <w:r>
        <w:rPr>
          <w:rFonts w:ascii="Times New Roman" w:hAnsi="Times New Roman" w:eastAsia="Malgun Gothic"/>
          <w:b w:val="0"/>
          <w:i/>
          <w:color w:val="555555"/>
          <w:sz w:val="22"/>
        </w:rPr>
        <w:t>(alto, sem virar)</w:t>
      </w:r>
      <w:r>
        <w:rPr>
          <w:rFonts w:ascii="Times New Roman" w:hAnsi="Times New Roman" w:eastAsia="Malgun Gothic"/>
          <w:b w:val="0"/>
          <w:i w:val="0"/>
          <w:sz w:val="22"/>
        </w:rPr>
        <w:t xml:space="preserve"> Dona Cleide, se sobrar uma, o motorista também é filho de Deus.</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Já separei a sua, seu Jorge. Tá embrulhada no pano azul.</w:t>
      </w:r>
    </w:p>
    <w:p>
      <w:pPr>
        <w:spacing w:before="0" w:after="110" w:line="300" w:lineRule="auto"/>
      </w:pPr>
      <w:r>
        <w:rPr>
          <w:rFonts w:ascii="Times New Roman" w:hAnsi="Times New Roman" w:eastAsia="Malgun Gothic"/>
          <w:b/>
          <w:i w:val="0"/>
          <w:sz w:val="22"/>
        </w:rPr>
        <w:t xml:space="preserve">Seu Jorge: </w:t>
      </w:r>
      <w:r>
        <w:rPr>
          <w:rFonts w:ascii="Times New Roman" w:hAnsi="Times New Roman" w:eastAsia="Malgun Gothic"/>
          <w:b w:val="0"/>
          <w:i w:val="0"/>
          <w:sz w:val="22"/>
        </w:rPr>
        <w:t>Aí sim. Ô viagem abençoada.</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Seu Jorge, o banheiro do fundo tá trancado.</w:t>
      </w:r>
    </w:p>
    <w:p>
      <w:pPr>
        <w:spacing w:before="0" w:after="110" w:line="300" w:lineRule="auto"/>
      </w:pPr>
      <w:r>
        <w:rPr>
          <w:rFonts w:ascii="Times New Roman" w:hAnsi="Times New Roman" w:eastAsia="Malgun Gothic"/>
          <w:b/>
          <w:i w:val="0"/>
          <w:sz w:val="22"/>
        </w:rPr>
        <w:t xml:space="preserve">Seu Jorge: </w:t>
      </w:r>
      <w:r>
        <w:rPr>
          <w:rFonts w:ascii="Times New Roman" w:hAnsi="Times New Roman" w:eastAsia="Malgun Gothic"/>
          <w:b w:val="0"/>
          <w:i w:val="0"/>
          <w:sz w:val="22"/>
        </w:rPr>
        <w:t>Tá trancado porque tá ruim. Segura até o posto do Alexânia. São quinze minutos.</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Quinze minuto de motorista é meia hora de passageiro.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Esse menino é esperto. De onde que você é, rapaz?</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Lá do Jardim Calixto, em Anápolis. Lá onde o vento faz a curva. Depois do último ponto do ônibus.</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É meu vizinho de muro. A mãe dele trabalha comigo no bazar da igreja.</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E você estuda?</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Terminei o técnico em mecânica. Tô procurando serviço. Por enquanto eu faço entrega de moto.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Mecânica é bom. Eu passei quarenta anos em cima de caminhão e nunca soube trocar uma junta de cabeçote direito. Sempre tinha que achar um menino como você no posto.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color w:val="555555"/>
          <w:sz w:val="22"/>
        </w:rPr>
        <w:t>(para Valdeci, baixo)</w:t>
      </w:r>
      <w:r>
        <w:rPr>
          <w:rFonts w:ascii="Times New Roman" w:hAnsi="Times New Roman" w:eastAsia="Malgun Gothic"/>
          <w:b w:val="0"/>
          <w:i w:val="0"/>
          <w:sz w:val="22"/>
        </w:rPr>
        <w:t xml:space="preserve"> E os seus joelhos, melhoraram?</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O direito melhorou. O esquerdo tá esperando cirurgia desde março. Fila do SUS. Disseram que talvez em fevereiro.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Eu esperei a da catarata um ano e meio. Mas quando chamou foi bem feita. Hoje eu enfio a linha na agulha sem óculos.</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A senhora ainda costura?</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Costura bainha pra vizinhança. Cinco reais a calça. Dá pro gás e pro remédio da pressão.</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color w:val="555555"/>
          <w:sz w:val="22"/>
        </w:rPr>
        <w:t>(olha pela janela; ao longe, a silhueta da cidade)</w:t>
      </w:r>
      <w:r>
        <w:rPr>
          <w:rFonts w:ascii="Times New Roman" w:hAnsi="Times New Roman" w:eastAsia="Malgun Gothic"/>
          <w:b w:val="0"/>
          <w:i w:val="0"/>
          <w:sz w:val="22"/>
        </w:rPr>
        <w:t xml:space="preserve"> Dona Cleide, a gente volta hoje à noite mesmo?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Disseram que o ônibus sai às dez. Se Deus quiser, meia-noite eu tô na minha cama.</w:t>
      </w:r>
    </w:p>
    <w:p>
      <w:pPr>
        <w:keepNext/>
        <w:spacing w:before="320" w:after="140"/>
      </w:pPr>
      <w:r>
        <w:rPr>
          <w:rFonts w:ascii="Times New Roman" w:hAnsi="Times New Roman" w:eastAsia="Malgun Gothic"/>
          <w:b/>
          <w:i w:val="0"/>
          <w:color w:val="1F3864"/>
          <w:sz w:val="26"/>
        </w:rPr>
        <w:t>장면 2 — 3층 집무실의 다섯 시</w:t>
      </w:r>
    </w:p>
    <w:p>
      <w:pPr>
        <w:spacing w:before="0" w:after="110" w:line="300" w:lineRule="auto"/>
      </w:pPr>
      <w:r>
        <w:rPr>
          <w:rFonts w:ascii="Times New Roman" w:hAnsi="Times New Roman" w:eastAsia="Malgun Gothic"/>
          <w:b w:val="0"/>
          <w:i/>
          <w:color w:val="555555"/>
          <w:sz w:val="22"/>
        </w:rPr>
        <w:t>(Palácio do Planalto, terceiro andar, gabinete presidencial. Cinco e cinco da tarde. Pela janela, a Esplanada se enche de verde e amarelo; os ônibus fretados acabaram de descarregar. Na mesa, a xícara lascada num pires e um livro velho de capa gasta com uma caneta vermelha dentro. Rafa de mangas arregaçadas. Bia com o tablet. Gurgel de pé, uma pasta fina na mão.)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Trezentos e doze ônibus. A ANTT confirmou placa por placa. Todos da Leal Mobilidade. E a linha da Esplanada continua do jeito que o coronel Valença assinou. Seiscentos e quarenta homens onde o plano pedia mil duzentos e oitenta.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os trezentos da Força Nacional?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Chegaram às quatro. Estão no Setor Policial, esperando o governador dizer onde ficam.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Esperando. </w:t>
      </w:r>
      <w:r>
        <w:rPr>
          <w:rFonts w:ascii="Times New Roman" w:hAnsi="Times New Roman" w:eastAsia="Malgun Gothic"/>
          <w:b w:val="0"/>
          <w:i/>
          <w:color w:val="555555"/>
          <w:sz w:val="22"/>
        </w:rPr>
        <w:t>(olha a janela)</w:t>
      </w:r>
      <w:r>
        <w:rPr>
          <w:rFonts w:ascii="Times New Roman" w:hAnsi="Times New Roman" w:eastAsia="Malgun Gothic"/>
          <w:b w:val="0"/>
          <w:i w:val="0"/>
          <w:sz w:val="22"/>
        </w:rPr>
        <w:t xml:space="preserve"> Linha fraca é convite, Bia.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Presidente, os grupos abertos mudaram de tom desde as três. Até de manhã era "ato pacífico" e "culto pela pátria". Agora é "hoje a gente não volta pra casa" e "o povo vai entrar na casa do povo".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que cor?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As mensagens, preto. Existem, têm horário. Que elas vão virar ação, azul. </w:t>
      </w:r>
      <w:r>
        <w:rPr>
          <w:rFonts w:ascii="Times New Roman" w:hAnsi="Times New Roman" w:eastAsia="Malgun Gothic"/>
          <w:b w:val="0"/>
          <w:i/>
          <w:color w:val="555555"/>
          <w:sz w:val="22"/>
        </w:rPr>
        <w:t>(abre a pasta, tira uma folha)</w:t>
      </w:r>
      <w:r>
        <w:rPr>
          <w:rFonts w:ascii="Times New Roman" w:hAnsi="Times New Roman" w:eastAsia="Malgun Gothic"/>
          <w:b w:val="0"/>
          <w:i w:val="0"/>
          <w:sz w:val="22"/>
        </w:rPr>
        <w:t xml:space="preserve"> E isto aqui, que já não é lápis. A página três do "Ordem e Retorno", o documento que o coronel Leme me trouxe em setembro. "Dia D: ocupação simultânea das sedes dos três Poderes. Em seguida, exigir do presidente a decretação do estado de defesa."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devolve)</w:t>
      </w:r>
      <w:r>
        <w:rPr>
          <w:rFonts w:ascii="Times New Roman" w:hAnsi="Times New Roman" w:eastAsia="Malgun Gothic"/>
          <w:b w:val="0"/>
          <w:i w:val="0"/>
          <w:sz w:val="22"/>
        </w:rPr>
        <w:t xml:space="preserve"> Então eu já sei o que vão me pedir hoje à noite.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 sabe o que vem na página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 eu disser não, os "comandantes".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Doutor, a hora. O senhor tem palpite de hora?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 lápis. O fim da tarde. Quando o sol bate de frente pro Congresso e a troca de turno da PM ainda não chegou.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liga pro governador. Não pra pedir. Pra registrar. Por escrito, com hora: a Presidência informou o risco às cinco e dez e pediu os trezentos da Força Nacional na rampa do Congresso.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Registrar não segura grade.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segura. Mas amanhã alguém vai perguntar quem sabia o quê. E eu quero a resposta escrita antes da pergunta.</w:t>
      </w:r>
    </w:p>
    <w:p>
      <w:pPr>
        <w:spacing w:before="0" w:after="110" w:line="300" w:lineRule="auto"/>
      </w:pPr>
      <w:r>
        <w:rPr>
          <w:rFonts w:ascii="Times New Roman" w:hAnsi="Times New Roman" w:eastAsia="Malgun Gothic"/>
          <w:b w:val="0"/>
          <w:i/>
          <w:color w:val="555555"/>
          <w:sz w:val="22"/>
        </w:rPr>
        <w:t>(Um oficial do GSI bate e entra sem esperar.)</w:t>
      </w:r>
    </w:p>
    <w:p>
      <w:pPr>
        <w:spacing w:before="0" w:after="110" w:line="300" w:lineRule="auto"/>
      </w:pPr>
      <w:r>
        <w:rPr>
          <w:rFonts w:ascii="Times New Roman" w:hAnsi="Times New Roman" w:eastAsia="Malgun Gothic"/>
          <w:b/>
          <w:i w:val="0"/>
          <w:sz w:val="22"/>
        </w:rPr>
        <w:t xml:space="preserve">Oficial do GSI: </w:t>
      </w:r>
      <w:r>
        <w:rPr>
          <w:rFonts w:ascii="Times New Roman" w:hAnsi="Times New Roman" w:eastAsia="Malgun Gothic"/>
          <w:b w:val="0"/>
          <w:i w:val="0"/>
          <w:sz w:val="22"/>
        </w:rPr>
        <w:t>Presidente, o protocolo. Com essa massa na Esplanada, o senhor sai agora pela garagem pro Alvorada.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fico.</w:t>
      </w:r>
    </w:p>
    <w:p>
      <w:pPr>
        <w:spacing w:before="0" w:after="110" w:line="300" w:lineRule="auto"/>
      </w:pPr>
      <w:r>
        <w:rPr>
          <w:rFonts w:ascii="Times New Roman" w:hAnsi="Times New Roman" w:eastAsia="Malgun Gothic"/>
          <w:b/>
          <w:i w:val="0"/>
          <w:sz w:val="22"/>
        </w:rPr>
        <w:t xml:space="preserve">Oficial do GSI: </w:t>
      </w:r>
      <w:r>
        <w:rPr>
          <w:rFonts w:ascii="Times New Roman" w:hAnsi="Times New Roman" w:eastAsia="Malgun Gothic"/>
          <w:b w:val="0"/>
          <w:i w:val="0"/>
          <w:sz w:val="22"/>
        </w:rPr>
        <w:t>Presidente, se o prédio for cercado, eu não consigo tirar o senhor. E aí todo mundo que estiver aqui vira refém do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 longa; olha a xícara na mesa, não a pega)</w:t>
      </w:r>
      <w:r>
        <w:rPr>
          <w:rFonts w:ascii="Times New Roman" w:hAnsi="Times New Roman" w:eastAsia="Malgun Gothic"/>
          <w:b w:val="0"/>
          <w:i w:val="0"/>
          <w:sz w:val="22"/>
        </w:rPr>
        <w:t xml:space="preserve"> Então tira primeiro os funcionários. Todos. Eu saio no último carro.</w:t>
      </w:r>
    </w:p>
    <w:p>
      <w:pPr>
        <w:keepNext/>
        <w:spacing w:before="320" w:after="140"/>
      </w:pPr>
      <w:r>
        <w:rPr>
          <w:rFonts w:ascii="Times New Roman" w:hAnsi="Times New Roman" w:eastAsia="Malgun Gothic"/>
          <w:b/>
          <w:i w:val="0"/>
          <w:color w:val="1F3864"/>
          <w:sz w:val="26"/>
        </w:rPr>
        <w:t>장면 3 — 4층의 휴일</w:t>
      </w:r>
    </w:p>
    <w:p>
      <w:pPr>
        <w:spacing w:before="0" w:after="110" w:line="300" w:lineRule="auto"/>
      </w:pPr>
      <w:r>
        <w:rPr>
          <w:rFonts w:ascii="Times New Roman" w:hAnsi="Times New Roman" w:eastAsia="Malgun Gothic"/>
          <w:b w:val="0"/>
          <w:i/>
          <w:color w:val="555555"/>
          <w:sz w:val="22"/>
        </w:rPr>
        <w:t>(Palácio do Planalto, quarto andar, sala da assessoria de políticas. Cinco e meia da tarde. Escritório quase vazio por causa do feriado. Luana, sozinha numa mesa coberta de papéis, termina uma planilha. Dona Lindalva, cinquenta e oito, uniforme cinza da firma de limpeza, empurra um carrinho. Pela janela, ao longe, a Esplanada começa a se encher de verde e amarelo.)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Menina, você de novo aqui num feriado? Desse jeito vai casar com a mesa.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mesa pelo menos não reclama, dona Lindalva. </w:t>
      </w:r>
      <w:r>
        <w:rPr>
          <w:rFonts w:ascii="Times New Roman" w:hAnsi="Times New Roman" w:eastAsia="Malgun Gothic"/>
          <w:b w:val="0"/>
          <w:i/>
          <w:color w:val="555555"/>
          <w:sz w:val="22"/>
        </w:rPr>
        <w:t>(esfrega os olhos)</w:t>
      </w:r>
      <w:r>
        <w:rPr>
          <w:rFonts w:ascii="Times New Roman" w:hAnsi="Times New Roman" w:eastAsia="Malgun Gothic"/>
          <w:b w:val="0"/>
          <w:i w:val="0"/>
          <w:sz w:val="22"/>
        </w:rPr>
        <w:t xml:space="preserve"> É o relatório da defensoria. Tenho que entregar segunda.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Segunda é segunda. Hoje é dia da República. </w:t>
      </w:r>
      <w:r>
        <w:rPr>
          <w:rFonts w:ascii="Times New Roman" w:hAnsi="Times New Roman" w:eastAsia="Malgun Gothic"/>
          <w:b w:val="0"/>
          <w:i/>
          <w:color w:val="555555"/>
          <w:sz w:val="22"/>
        </w:rPr>
        <w:t>(para na janela)</w:t>
      </w:r>
      <w:r>
        <w:rPr>
          <w:rFonts w:ascii="Times New Roman" w:hAnsi="Times New Roman" w:eastAsia="Malgun Gothic"/>
          <w:b w:val="0"/>
          <w:i w:val="0"/>
          <w:sz w:val="22"/>
        </w:rPr>
        <w:t xml:space="preserve"> Olha só quanta gente. Parece jogo da seleção.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(vai até a janela)</w:t>
      </w:r>
      <w:r>
        <w:rPr>
          <w:rFonts w:ascii="Times New Roman" w:hAnsi="Times New Roman" w:eastAsia="Malgun Gothic"/>
          <w:b w:val="0"/>
          <w:i w:val="0"/>
          <w:sz w:val="22"/>
        </w:rPr>
        <w:t xml:space="preserve"> Tem mais gente do que ontem disseram.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Meu filho mandou mensagem. Ele trabalha de segurança num estacionamento ali perto da rodoviária. Disse que chegou ônibus de tudo quanto é lugar. Disse que tem gente com barraca, colchão, criança de colo.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ele tá bem?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Tá. Disse pra eu ir embora cedo.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Eu falei: "Meu filho, eu limpo este palácio há onze anos. Já vi passar três presidentes. Não vai ser uma bandeira que vai me tirar daqui antes das dez."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Lindalva, a senhora tem sangue de barata.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Tenho não. Tenho é conta pra pagar. Hora extra de feriado é dobrada.</w:t>
      </w:r>
    </w:p>
    <w:p>
      <w:pPr>
        <w:spacing w:before="0" w:after="110" w:line="300" w:lineRule="auto"/>
      </w:pPr>
      <w:r>
        <w:rPr>
          <w:rFonts w:ascii="Times New Roman" w:hAnsi="Times New Roman" w:eastAsia="Malgun Gothic"/>
          <w:b w:val="0"/>
          <w:i/>
          <w:color w:val="555555"/>
          <w:sz w:val="22"/>
        </w:rPr>
        <w:t>(O celular de Luana vibra. Ela atende no viva-voz, porque está com as mãos cheias de papel.)</w:t>
      </w:r>
    </w:p>
    <w:p>
      <w:pPr>
        <w:spacing w:before="0" w:after="110" w:line="300" w:lineRule="auto"/>
      </w:pPr>
      <w:r>
        <w:rPr>
          <w:rFonts w:ascii="Times New Roman" w:hAnsi="Times New Roman" w:eastAsia="Malgun Gothic"/>
          <w:b w:val="0"/>
          <w:i w:val="0"/>
          <w:sz w:val="22"/>
        </w:rPr>
        <w:t xml:space="preserve">Bia </w:t>
      </w:r>
      <w:r>
        <w:rPr>
          <w:rFonts w:ascii="Times New Roman" w:hAnsi="Times New Roman" w:eastAsia="Malgun Gothic"/>
          <w:b w:val="0"/>
          <w:i/>
          <w:color w:val="555555"/>
          <w:sz w:val="22"/>
        </w:rPr>
        <w:t>(telefone)</w:t>
      </w:r>
      <w:r>
        <w:rPr>
          <w:rFonts w:ascii="Times New Roman" w:hAnsi="Times New Roman" w:eastAsia="Malgun Gothic"/>
          <w:b w:val="0"/>
          <w:i w:val="0"/>
          <w:sz w:val="22"/>
        </w:rPr>
        <w:t>: Luana? Onde você tá?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No quarto andar. Terminando o relatório.</w:t>
      </w:r>
    </w:p>
    <w:p>
      <w:pPr>
        <w:spacing w:before="0" w:after="110" w:line="300" w:lineRule="auto"/>
      </w:pPr>
      <w:r>
        <w:rPr>
          <w:rFonts w:ascii="Times New Roman" w:hAnsi="Times New Roman" w:eastAsia="Malgun Gothic"/>
          <w:b w:val="0"/>
          <w:i w:val="0"/>
          <w:sz w:val="22"/>
        </w:rPr>
        <w:t xml:space="preserve">Bia </w:t>
      </w:r>
      <w:r>
        <w:rPr>
          <w:rFonts w:ascii="Times New Roman" w:hAnsi="Times New Roman" w:eastAsia="Malgun Gothic"/>
          <w:b w:val="0"/>
          <w:i/>
          <w:color w:val="555555"/>
          <w:sz w:val="22"/>
        </w:rPr>
        <w:t>(telefone)</w:t>
      </w:r>
      <w:r>
        <w:rPr>
          <w:rFonts w:ascii="Times New Roman" w:hAnsi="Times New Roman" w:eastAsia="Malgun Gothic"/>
          <w:b w:val="0"/>
          <w:i w:val="0"/>
          <w:sz w:val="22"/>
        </w:rPr>
        <w:t>: Termina em casa. O GSI tá esvaziando o prédio. O presidente sai no último carro e quer todo mundo fora antes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sou essencial.</w:t>
      </w:r>
    </w:p>
    <w:p>
      <w:pPr>
        <w:spacing w:before="0" w:after="110" w:line="300" w:lineRule="auto"/>
      </w:pPr>
      <w:r>
        <w:rPr>
          <w:rFonts w:ascii="Times New Roman" w:hAnsi="Times New Roman" w:eastAsia="Malgun Gothic"/>
          <w:b w:val="0"/>
          <w:i w:val="0"/>
          <w:sz w:val="22"/>
        </w:rPr>
        <w:t xml:space="preserve">Bia </w:t>
      </w:r>
      <w:r>
        <w:rPr>
          <w:rFonts w:ascii="Times New Roman" w:hAnsi="Times New Roman" w:eastAsia="Malgun Gothic"/>
          <w:b w:val="0"/>
          <w:i/>
          <w:color w:val="555555"/>
          <w:sz w:val="22"/>
        </w:rPr>
        <w:t>(telefone)</w:t>
      </w:r>
      <w:r>
        <w:rPr>
          <w:rFonts w:ascii="Times New Roman" w:hAnsi="Times New Roman" w:eastAsia="Malgun Gothic"/>
          <w:b w:val="0"/>
          <w:i w:val="0"/>
          <w:sz w:val="22"/>
        </w:rPr>
        <w:t>: Ninguém aqui é, querida. É por isso que eu tô pedindo.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Dez minutos. Eu salvo tudo e saio.</w:t>
      </w:r>
    </w:p>
    <w:p>
      <w:pPr>
        <w:spacing w:before="0" w:after="110" w:line="300" w:lineRule="auto"/>
      </w:pPr>
      <w:r>
        <w:rPr>
          <w:rFonts w:ascii="Times New Roman" w:hAnsi="Times New Roman" w:eastAsia="Malgun Gothic"/>
          <w:b w:val="0"/>
          <w:i/>
          <w:color w:val="555555"/>
          <w:sz w:val="22"/>
        </w:rPr>
        <w:t>(Ela desliga. Lindalva já voltou a passar o pano no corredor, devagar, olhando a janela de cada sala por onde passa.)</w:t>
      </w:r>
    </w:p>
    <w:p>
      <w:pPr>
        <w:keepNext/>
        <w:spacing w:before="320" w:after="140"/>
      </w:pPr>
      <w:r>
        <w:rPr>
          <w:rFonts w:ascii="Times New Roman" w:hAnsi="Times New Roman" w:eastAsia="Malgun Gothic"/>
          <w:b/>
          <w:i w:val="0"/>
          <w:color w:val="1F3864"/>
          <w:sz w:val="26"/>
        </w:rPr>
        <w:t>장면 4 — 경사로</w:t>
      </w:r>
    </w:p>
    <w:p>
      <w:pPr>
        <w:spacing w:before="0" w:after="110" w:line="300" w:lineRule="auto"/>
      </w:pPr>
      <w:r>
        <w:rPr>
          <w:rFonts w:ascii="Times New Roman" w:hAnsi="Times New Roman" w:eastAsia="Malgun Gothic"/>
          <w:b w:val="0"/>
          <w:i/>
          <w:color w:val="555555"/>
          <w:sz w:val="22"/>
        </w:rPr>
        <w:t>(Esplanada dos Ministérios, diante da rampa do Congresso Nacional. Seis da tarde. Sol baixo, de frente. Uma linha de grades de ferro e, atrás dela, policiais militares do Distrito Federal, de escudo. A cabo Elisângela, trinta e poucos, rosto vermelho de sol, bebe água de uma garrafa amassada. Na multidão, a poucos metros da grade, Seu Valdeci e Kaique. Bandeiras. Um carro de som ao fundo, sem palavras inteligíveis.)</w:t>
      </w:r>
    </w:p>
    <w:p>
      <w:pPr>
        <w:spacing w:before="0" w:after="110" w:line="300" w:lineRule="auto"/>
      </w:pPr>
      <w:r>
        <w:rPr>
          <w:rFonts w:ascii="Times New Roman" w:hAnsi="Times New Roman" w:eastAsia="Malgun Gothic"/>
          <w:b/>
          <w:i w:val="0"/>
          <w:sz w:val="22"/>
        </w:rPr>
        <w:t xml:space="preserve">Elisângela: </w:t>
      </w:r>
      <w:r>
        <w:rPr>
          <w:rFonts w:ascii="Times New Roman" w:hAnsi="Times New Roman" w:eastAsia="Malgun Gothic"/>
          <w:b w:val="0"/>
          <w:i/>
          <w:color w:val="555555"/>
          <w:sz w:val="22"/>
        </w:rPr>
        <w:t>(para o colega ao lado, sem tirar os olhos da grade)</w:t>
      </w:r>
      <w:r>
        <w:rPr>
          <w:rFonts w:ascii="Times New Roman" w:hAnsi="Times New Roman" w:eastAsia="Malgun Gothic"/>
          <w:b w:val="0"/>
          <w:i w:val="0"/>
          <w:sz w:val="22"/>
        </w:rPr>
        <w:t xml:space="preserve"> Cadê a troca? Era pra ter chegado às cinco e meia.</w:t>
      </w:r>
    </w:p>
    <w:p>
      <w:pPr>
        <w:spacing w:before="0" w:after="110" w:line="300" w:lineRule="auto"/>
      </w:pPr>
      <w:r>
        <w:rPr>
          <w:rFonts w:ascii="Times New Roman" w:hAnsi="Times New Roman" w:eastAsia="Malgun Gothic"/>
          <w:b/>
          <w:i w:val="0"/>
          <w:sz w:val="22"/>
        </w:rPr>
        <w:t xml:space="preserve">Policial: </w:t>
      </w:r>
      <w:r>
        <w:rPr>
          <w:rFonts w:ascii="Times New Roman" w:hAnsi="Times New Roman" w:eastAsia="Malgun Gothic"/>
          <w:b w:val="0"/>
          <w:i w:val="0"/>
          <w:sz w:val="22"/>
        </w:rPr>
        <w:t>Disseram que tá presa no trânsito, no Eixo.</w:t>
      </w:r>
    </w:p>
    <w:p>
      <w:pPr>
        <w:spacing w:before="0" w:after="110" w:line="300" w:lineRule="auto"/>
      </w:pPr>
      <w:r>
        <w:rPr>
          <w:rFonts w:ascii="Times New Roman" w:hAnsi="Times New Roman" w:eastAsia="Malgun Gothic"/>
          <w:b/>
          <w:i w:val="0"/>
          <w:sz w:val="22"/>
        </w:rPr>
        <w:t xml:space="preserve">Elisângela: </w:t>
      </w:r>
      <w:r>
        <w:rPr>
          <w:rFonts w:ascii="Times New Roman" w:hAnsi="Times New Roman" w:eastAsia="Malgun Gothic"/>
          <w:b w:val="0"/>
          <w:i w:val="0"/>
          <w:sz w:val="22"/>
        </w:rPr>
        <w:t xml:space="preserve">Presa no trânsito num feriado. </w:t>
      </w:r>
      <w:r>
        <w:rPr>
          <w:rFonts w:ascii="Times New Roman" w:hAnsi="Times New Roman" w:eastAsia="Malgun Gothic"/>
          <w:b w:val="0"/>
          <w:i/>
          <w:color w:val="555555"/>
          <w:sz w:val="22"/>
        </w:rPr>
        <w:t>(bebe o resto da água)</w:t>
      </w:r>
      <w:r>
        <w:rPr>
          <w:rFonts w:ascii="Times New Roman" w:hAnsi="Times New Roman" w:eastAsia="Malgun Gothic"/>
          <w:b w:val="0"/>
          <w:i w:val="0"/>
          <w:sz w:val="22"/>
        </w:rPr>
        <w:t xml:space="preserve"> Tá bom.</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(perto da grade, alto)</w:t>
      </w:r>
      <w:r>
        <w:rPr>
          <w:rFonts w:ascii="Times New Roman" w:hAnsi="Times New Roman" w:eastAsia="Malgun Gothic"/>
          <w:b w:val="0"/>
          <w:i w:val="0"/>
          <w:sz w:val="22"/>
        </w:rPr>
        <w:t xml:space="preserve"> Moça! Moça da polícia! A senhora tem água sobrando? Tem uma senhora passando mal aqui atrás!</w:t>
      </w:r>
    </w:p>
    <w:p>
      <w:pPr>
        <w:spacing w:before="0" w:after="110" w:line="300" w:lineRule="auto"/>
      </w:pPr>
      <w:r>
        <w:rPr>
          <w:rFonts w:ascii="Times New Roman" w:hAnsi="Times New Roman" w:eastAsia="Malgun Gothic"/>
          <w:b/>
          <w:i w:val="0"/>
          <w:sz w:val="22"/>
        </w:rPr>
        <w:t xml:space="preserve">Elisângela: </w:t>
      </w:r>
      <w:r>
        <w:rPr>
          <w:rFonts w:ascii="Times New Roman" w:hAnsi="Times New Roman" w:eastAsia="Malgun Gothic"/>
          <w:b w:val="0"/>
          <w:i/>
          <w:color w:val="555555"/>
          <w:sz w:val="22"/>
        </w:rPr>
        <w:t>(olha, hesita, passa uma garrafa por cima da grade)</w:t>
      </w:r>
      <w:r>
        <w:rPr>
          <w:rFonts w:ascii="Times New Roman" w:hAnsi="Times New Roman" w:eastAsia="Malgun Gothic"/>
          <w:b w:val="0"/>
          <w:i w:val="0"/>
          <w:sz w:val="22"/>
        </w:rPr>
        <w:t xml:space="preserve"> Dá pra ela, senhor. E sai daqui da frente. Leva ela pra sombra.</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Deus lhe pague.</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color w:val="555555"/>
          <w:sz w:val="22"/>
        </w:rPr>
        <w:t>(filmando com o celular)</w:t>
      </w:r>
      <w:r>
        <w:rPr>
          <w:rFonts w:ascii="Times New Roman" w:hAnsi="Times New Roman" w:eastAsia="Malgun Gothic"/>
          <w:b w:val="0"/>
          <w:i w:val="0"/>
          <w:sz w:val="22"/>
        </w:rPr>
        <w:t xml:space="preserve"> Seu Valdeci, tão falando no grupo que é pra empurrar quando tocar o hino.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Empurrar o quê, menino?</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A grade.</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Baixa a bola, rapaz. A gente veio pra rezar e cantar. Ninguém falou de empurrar nada.</w:t>
      </w:r>
    </w:p>
    <w:p>
      <w:pPr>
        <w:spacing w:before="0" w:after="110" w:line="300" w:lineRule="auto"/>
      </w:pPr>
      <w:r>
        <w:rPr>
          <w:rFonts w:ascii="Times New Roman" w:hAnsi="Times New Roman" w:eastAsia="Malgun Gothic"/>
          <w:b w:val="0"/>
          <w:i/>
          <w:color w:val="555555"/>
          <w:sz w:val="22"/>
        </w:rPr>
        <w:t>(No carro de som, começa o hino nacional. A multidão canta. Na terceira estrofe, um bloco de homens jovens de camisa preta, mais à esquerda, avança de uma vez. A grade range.)</w:t>
      </w:r>
    </w:p>
    <w:p>
      <w:pPr>
        <w:spacing w:before="0" w:after="110" w:line="300" w:lineRule="auto"/>
      </w:pPr>
      <w:r>
        <w:rPr>
          <w:rFonts w:ascii="Times New Roman" w:hAnsi="Times New Roman" w:eastAsia="Malgun Gothic"/>
          <w:b/>
          <w:i w:val="0"/>
          <w:sz w:val="22"/>
        </w:rPr>
        <w:t xml:space="preserve">Elisângela: </w:t>
      </w:r>
      <w:r>
        <w:rPr>
          <w:rFonts w:ascii="Times New Roman" w:hAnsi="Times New Roman" w:eastAsia="Malgun Gothic"/>
          <w:b w:val="0"/>
          <w:i w:val="0"/>
          <w:sz w:val="22"/>
        </w:rPr>
        <w:t>Segura! Segura a grade!</w:t>
      </w:r>
    </w:p>
    <w:p>
      <w:pPr>
        <w:spacing w:before="0" w:after="110" w:line="300" w:lineRule="auto"/>
      </w:pPr>
      <w:r>
        <w:rPr>
          <w:rFonts w:ascii="Times New Roman" w:hAnsi="Times New Roman" w:eastAsia="Malgun Gothic"/>
          <w:b/>
          <w:i w:val="0"/>
          <w:sz w:val="22"/>
        </w:rPr>
        <w:t xml:space="preserve">Policial: </w:t>
      </w:r>
      <w:r>
        <w:rPr>
          <w:rFonts w:ascii="Times New Roman" w:hAnsi="Times New Roman" w:eastAsia="Malgun Gothic"/>
          <w:b w:val="0"/>
          <w:i/>
          <w:color w:val="555555"/>
          <w:sz w:val="22"/>
        </w:rPr>
        <w:t>(no rádio)</w:t>
      </w:r>
      <w:r>
        <w:rPr>
          <w:rFonts w:ascii="Times New Roman" w:hAnsi="Times New Roman" w:eastAsia="Malgun Gothic"/>
          <w:b w:val="0"/>
          <w:i w:val="0"/>
          <w:sz w:val="22"/>
        </w:rPr>
        <w:t xml:space="preserve"> Central, a linha da rampa tá cedendo! Preciso de apoio na rampa!</w:t>
      </w:r>
    </w:p>
    <w:p>
      <w:pPr>
        <w:spacing w:before="0" w:after="110" w:line="300" w:lineRule="auto"/>
      </w:pPr>
      <w:r>
        <w:rPr>
          <w:rFonts w:ascii="Times New Roman" w:hAnsi="Times New Roman" w:eastAsia="Malgun Gothic"/>
          <w:b/>
          <w:i w:val="0"/>
          <w:sz w:val="22"/>
        </w:rPr>
        <w:t xml:space="preserve">Rádio: </w:t>
      </w:r>
      <w:r>
        <w:rPr>
          <w:rFonts w:ascii="Times New Roman" w:hAnsi="Times New Roman" w:eastAsia="Malgun Gothic"/>
          <w:b w:val="0"/>
          <w:i/>
          <w:color w:val="555555"/>
          <w:sz w:val="22"/>
        </w:rPr>
        <w:t>(chiado)</w:t>
      </w:r>
      <w:r>
        <w:rPr>
          <w:rFonts w:ascii="Times New Roman" w:hAnsi="Times New Roman" w:eastAsia="Malgun Gothic"/>
          <w:b w:val="0"/>
          <w:i w:val="0"/>
          <w:sz w:val="22"/>
        </w:rPr>
        <w:t xml:space="preserve"> Apoio em deslocamento. Aguarde.</w:t>
      </w:r>
    </w:p>
    <w:p>
      <w:pPr>
        <w:spacing w:before="0" w:after="110" w:line="300" w:lineRule="auto"/>
      </w:pPr>
      <w:r>
        <w:rPr>
          <w:rFonts w:ascii="Times New Roman" w:hAnsi="Times New Roman" w:eastAsia="Malgun Gothic"/>
          <w:b/>
          <w:i w:val="0"/>
          <w:sz w:val="22"/>
        </w:rPr>
        <w:t xml:space="preserve">Elisângela: </w:t>
      </w:r>
      <w:r>
        <w:rPr>
          <w:rFonts w:ascii="Times New Roman" w:hAnsi="Times New Roman" w:eastAsia="Malgun Gothic"/>
          <w:b w:val="0"/>
          <w:i w:val="0"/>
          <w:sz w:val="22"/>
        </w:rPr>
        <w:t xml:space="preserve">Aguardar o quê? </w:t>
      </w:r>
      <w:r>
        <w:rPr>
          <w:rFonts w:ascii="Times New Roman" w:hAnsi="Times New Roman" w:eastAsia="Malgun Gothic"/>
          <w:b w:val="0"/>
          <w:i/>
          <w:color w:val="555555"/>
          <w:sz w:val="22"/>
        </w:rPr>
        <w:t>(para os de trás)</w:t>
      </w:r>
      <w:r>
        <w:rPr>
          <w:rFonts w:ascii="Times New Roman" w:hAnsi="Times New Roman" w:eastAsia="Malgun Gothic"/>
          <w:b w:val="0"/>
          <w:i w:val="0"/>
          <w:sz w:val="22"/>
        </w:rPr>
        <w:t xml:space="preserve"> Não larga! Não larga, gente!</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color w:val="555555"/>
          <w:sz w:val="22"/>
        </w:rPr>
        <w:t>(empurrado pela multidão, perde o boné)</w:t>
      </w:r>
      <w:r>
        <w:rPr>
          <w:rFonts w:ascii="Times New Roman" w:hAnsi="Times New Roman" w:eastAsia="Malgun Gothic"/>
          <w:b w:val="0"/>
          <w:i w:val="0"/>
          <w:sz w:val="22"/>
        </w:rPr>
        <w:t xml:space="preserve"> Seu Valdeci!</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(segura o braço do menino)</w:t>
      </w:r>
      <w:r>
        <w:rPr>
          <w:rFonts w:ascii="Times New Roman" w:hAnsi="Times New Roman" w:eastAsia="Malgun Gothic"/>
          <w:b w:val="0"/>
          <w:i w:val="0"/>
          <w:sz w:val="22"/>
        </w:rPr>
        <w:t xml:space="preserve"> Fica comigo! Fica do meu lado!</w:t>
      </w:r>
    </w:p>
    <w:p>
      <w:pPr>
        <w:spacing w:before="0" w:after="110" w:line="300" w:lineRule="auto"/>
      </w:pPr>
      <w:r>
        <w:rPr>
          <w:rFonts w:ascii="Times New Roman" w:hAnsi="Times New Roman" w:eastAsia="Malgun Gothic"/>
          <w:b w:val="0"/>
          <w:i/>
          <w:color w:val="555555"/>
          <w:sz w:val="22"/>
        </w:rPr>
        <w:t>(A grade da esquerda tomba. Os homens de preto sobem a rampa correndo. A linha recua para não ser cercada. Elisângela é puxada para trás por um colega. Ninguém atira. Em poucos minutos, as bandeiras estão no alto da cúpula.)</w:t>
      </w:r>
    </w:p>
    <w:p>
      <w:pPr>
        <w:spacing w:before="0" w:after="110" w:line="300" w:lineRule="auto"/>
      </w:pPr>
      <w:r>
        <w:rPr>
          <w:rFonts w:ascii="Times New Roman" w:hAnsi="Times New Roman" w:eastAsia="Malgun Gothic"/>
          <w:b/>
          <w:i w:val="0"/>
          <w:sz w:val="22"/>
        </w:rPr>
        <w:t xml:space="preserve">Elisângela: </w:t>
      </w:r>
      <w:r>
        <w:rPr>
          <w:rFonts w:ascii="Times New Roman" w:hAnsi="Times New Roman" w:eastAsia="Malgun Gothic"/>
          <w:b w:val="0"/>
          <w:i/>
          <w:color w:val="555555"/>
          <w:sz w:val="22"/>
        </w:rPr>
        <w:t>(ofegante, encostada num camburão, olhando a rampa ocupada)</w:t>
      </w:r>
      <w:r>
        <w:rPr>
          <w:rFonts w:ascii="Times New Roman" w:hAnsi="Times New Roman" w:eastAsia="Malgun Gothic"/>
          <w:b w:val="0"/>
          <w:i w:val="0"/>
          <w:sz w:val="22"/>
        </w:rPr>
        <w:t xml:space="preserve"> Seiscentos e quarenta. A gente era seiscentos e quarenta pra Esplanada inteira.</w:t>
      </w:r>
    </w:p>
    <w:p>
      <w:pPr>
        <w:spacing w:before="0" w:after="110" w:line="300" w:lineRule="auto"/>
      </w:pPr>
      <w:r>
        <w:rPr>
          <w:rFonts w:ascii="Times New Roman" w:hAnsi="Times New Roman" w:eastAsia="Malgun Gothic"/>
          <w:b/>
          <w:i w:val="0"/>
          <w:sz w:val="22"/>
        </w:rPr>
        <w:t xml:space="preserve">Policial: </w:t>
      </w:r>
      <w:r>
        <w:rPr>
          <w:rFonts w:ascii="Times New Roman" w:hAnsi="Times New Roman" w:eastAsia="Malgun Gothic"/>
          <w:b w:val="0"/>
          <w:i w:val="0"/>
          <w:sz w:val="22"/>
        </w:rPr>
        <w:t>O apoio chegou.</w:t>
      </w:r>
    </w:p>
    <w:p>
      <w:pPr>
        <w:spacing w:before="0" w:after="110" w:line="300" w:lineRule="auto"/>
      </w:pPr>
      <w:r>
        <w:rPr>
          <w:rFonts w:ascii="Times New Roman" w:hAnsi="Times New Roman" w:eastAsia="Malgun Gothic"/>
          <w:b/>
          <w:i w:val="0"/>
          <w:sz w:val="22"/>
        </w:rPr>
        <w:t xml:space="preserve">Elisângela: </w:t>
      </w:r>
      <w:r>
        <w:rPr>
          <w:rFonts w:ascii="Times New Roman" w:hAnsi="Times New Roman" w:eastAsia="Malgun Gothic"/>
          <w:b w:val="0"/>
          <w:i/>
          <w:color w:val="555555"/>
          <w:sz w:val="22"/>
        </w:rPr>
        <w:t>(sem olhar)</w:t>
      </w:r>
      <w:r>
        <w:rPr>
          <w:rFonts w:ascii="Times New Roman" w:hAnsi="Times New Roman" w:eastAsia="Malgun Gothic"/>
          <w:b w:val="0"/>
          <w:i w:val="0"/>
          <w:sz w:val="22"/>
        </w:rPr>
        <w:t xml:space="preserve"> Chegou na hora de contar quem se machucou.</w:t>
      </w:r>
    </w:p>
    <w:p>
      <w:pPr>
        <w:keepNext/>
        <w:spacing w:before="320" w:after="140"/>
      </w:pPr>
      <w:r>
        <w:rPr>
          <w:rFonts w:ascii="Times New Roman" w:hAnsi="Times New Roman" w:eastAsia="Malgun Gothic"/>
          <w:b/>
          <w:i w:val="0"/>
          <w:color w:val="1F3864"/>
          <w:sz w:val="26"/>
        </w:rPr>
        <w:t>장면 5 — 직원 부엌의 지휘실</w:t>
      </w:r>
    </w:p>
    <w:p>
      <w:pPr>
        <w:spacing w:before="0" w:after="110" w:line="300" w:lineRule="auto"/>
      </w:pPr>
      <w:r>
        <w:rPr>
          <w:rFonts w:ascii="Times New Roman" w:hAnsi="Times New Roman" w:eastAsia="Malgun Gothic"/>
          <w:b w:val="0"/>
          <w:i/>
          <w:color w:val="555555"/>
          <w:sz w:val="22"/>
        </w:rPr>
        <w:t>(Palácio da Alvorada, cozinha dos funcionários. Sete e cinco da noite. O GSI tirou o presidente do Planalto às seis e quarenta, pela garagem. A mesa de fórmica virou mesa de crise: três celulares, um notebook, a garrafa térmica. Uma televisão pequena, presa na parede, mostra imagens aéreas: o Salão Verde da Câmara cheio de gente, vidros quebrados. Rafa de pé. Bia, Anselmo, Teixeira e Gurgel em volta.)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Valha-me Deus. Olha o plenário. Olha as cadeiras.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Câmara foi às seis e dez. Agora tão atravessando a praça pro Supremo.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tá no Supremo?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polícia judicial. Sessenta homens num sábado de feriado.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no Planalto?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 guarda do batalhão presidencial e a segurança do GSI. Menos que o normal, por causa do feriado. O comandante do batalhão pediu reforço às seis. Ainda não recebeu resposta da cadeia de comando.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celular)</w:t>
      </w:r>
      <w:r>
        <w:rPr>
          <w:rFonts w:ascii="Times New Roman" w:hAnsi="Times New Roman" w:eastAsia="Malgun Gothic"/>
          <w:b w:val="0"/>
          <w:i w:val="0"/>
          <w:sz w:val="22"/>
        </w:rPr>
        <w:t xml:space="preserve"> Bia, o governador.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(já discando)</w:t>
      </w:r>
      <w:r>
        <w:rPr>
          <w:rFonts w:ascii="Times New Roman" w:hAnsi="Times New Roman" w:eastAsia="Malgun Gothic"/>
          <w:b w:val="0"/>
          <w:i w:val="0"/>
          <w:sz w:val="22"/>
        </w:rPr>
        <w:t xml:space="preserve"> Tá chamando.</w:t>
      </w:r>
    </w:p>
    <w:p>
      <w:pPr>
        <w:spacing w:before="0" w:after="110" w:line="300" w:lineRule="auto"/>
      </w:pPr>
      <w:r>
        <w:rPr>
          <w:rFonts w:ascii="Times New Roman" w:hAnsi="Times New Roman" w:eastAsia="Malgun Gothic"/>
          <w:b w:val="0"/>
          <w:i/>
          <w:color w:val="555555"/>
          <w:sz w:val="22"/>
        </w:rPr>
        <w:t>(Rafa põe no viva-voz. Uma voz masculina, cansada, do outro lado.)</w:t>
      </w:r>
    </w:p>
    <w:p>
      <w:pPr>
        <w:spacing w:before="0" w:after="110" w:line="300" w:lineRule="auto"/>
      </w:pPr>
      <w:r>
        <w:rPr>
          <w:rFonts w:ascii="Times New Roman" w:hAnsi="Times New Roman" w:eastAsia="Malgun Gothic"/>
          <w:b w:val="0"/>
          <w:i w:val="0"/>
          <w:sz w:val="22"/>
        </w:rPr>
        <w:t xml:space="preserve">Governador </w:t>
      </w:r>
      <w:r>
        <w:rPr>
          <w:rFonts w:ascii="Times New Roman" w:hAnsi="Times New Roman" w:eastAsia="Malgun Gothic"/>
          <w:b w:val="0"/>
          <w:i/>
          <w:color w:val="555555"/>
          <w:sz w:val="22"/>
        </w:rPr>
        <w:t>(telefone)</w:t>
      </w:r>
      <w:r>
        <w:rPr>
          <w:rFonts w:ascii="Times New Roman" w:hAnsi="Times New Roman" w:eastAsia="Malgun Gothic"/>
          <w:b w:val="0"/>
          <w:i w:val="0"/>
          <w:sz w:val="22"/>
        </w:rPr>
        <w:t>: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Governador. A sua linha caiu às seis e dez. Eu preciso de três coisas e preciso que o senhor me diga sim ou não agora, porque elas dependem do senhor, não de mim.</w:t>
      </w:r>
    </w:p>
    <w:p>
      <w:pPr>
        <w:spacing w:before="0" w:after="110" w:line="300" w:lineRule="auto"/>
      </w:pPr>
      <w:r>
        <w:rPr>
          <w:rFonts w:ascii="Times New Roman" w:hAnsi="Times New Roman" w:eastAsia="Malgun Gothic"/>
          <w:b w:val="0"/>
          <w:i w:val="0"/>
          <w:sz w:val="22"/>
        </w:rPr>
        <w:t xml:space="preserve">Governador </w:t>
      </w:r>
      <w:r>
        <w:rPr>
          <w:rFonts w:ascii="Times New Roman" w:hAnsi="Times New Roman" w:eastAsia="Malgun Gothic"/>
          <w:b w:val="0"/>
          <w:i/>
          <w:color w:val="555555"/>
          <w:sz w:val="22"/>
        </w:rPr>
        <w:t>(telefone)</w:t>
      </w:r>
      <w:r>
        <w:rPr>
          <w:rFonts w:ascii="Times New Roman" w:hAnsi="Times New Roman" w:eastAsia="Malgun Gothic"/>
          <w:b w:val="0"/>
          <w:i w:val="0"/>
          <w:sz w:val="22"/>
        </w:rPr>
        <w:t>: Pode falar.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Primeira: a sua PM recompõe a linha do Supremo e do Planalto com tudo que tiver, inclusive o turno de folga. Segunda: o senhor amplia agora o pedido da Força Nacional. Os trezentos que o senhor pediu ontem passaram a tarde parados esperando ordem sua. A lei exige o pedido do governador; sem o seu papel, o ministro da Justiça não manda mais ninguém. Terceira: o senhor me explica por escrito por que o coronel Valença cortou a linha pela metade e quem aprovou.</w:t>
      </w:r>
    </w:p>
    <w:p>
      <w:pPr>
        <w:spacing w:before="0" w:after="110" w:line="300" w:lineRule="auto"/>
      </w:pPr>
      <w:r>
        <w:rPr>
          <w:rFonts w:ascii="Times New Roman" w:hAnsi="Times New Roman" w:eastAsia="Malgun Gothic"/>
          <w:b w:val="0"/>
          <w:i w:val="0"/>
          <w:sz w:val="22"/>
        </w:rPr>
        <w:t xml:space="preserve">Governador </w:t>
      </w:r>
      <w:r>
        <w:rPr>
          <w:rFonts w:ascii="Times New Roman" w:hAnsi="Times New Roman" w:eastAsia="Malgun Gothic"/>
          <w:b w:val="0"/>
          <w:i/>
          <w:color w:val="555555"/>
          <w:sz w:val="22"/>
        </w:rPr>
        <w:t>(telefone)</w:t>
      </w:r>
      <w:r>
        <w:rPr>
          <w:rFonts w:ascii="Times New Roman" w:hAnsi="Times New Roman" w:eastAsia="Malgun Gothic"/>
          <w:b w:val="0"/>
          <w:i w:val="0"/>
          <w:sz w:val="22"/>
        </w:rPr>
        <w:t xml:space="preserve">: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As duas primeiras, sim. A terceira o senhor vai ter. Mas não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Amanhã serve.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(já com o formulário na tela)</w:t>
      </w:r>
      <w:r>
        <w:rPr>
          <w:rFonts w:ascii="Times New Roman" w:hAnsi="Times New Roman" w:eastAsia="Malgun Gothic"/>
          <w:b w:val="0"/>
          <w:i w:val="0"/>
          <w:sz w:val="22"/>
        </w:rPr>
        <w:t xml:space="preserve"> Governador, eu tô mandando o modelo da ampliação no seu e-mail e no do seu chefe de gabinete. Precisa só da assinatura digital.</w:t>
      </w:r>
    </w:p>
    <w:p>
      <w:pPr>
        <w:spacing w:before="0" w:after="110" w:line="300" w:lineRule="auto"/>
      </w:pPr>
      <w:r>
        <w:rPr>
          <w:rFonts w:ascii="Times New Roman" w:hAnsi="Times New Roman" w:eastAsia="Malgun Gothic"/>
          <w:b w:val="0"/>
          <w:i w:val="0"/>
          <w:sz w:val="22"/>
        </w:rPr>
        <w:t xml:space="preserve">Governador </w:t>
      </w:r>
      <w:r>
        <w:rPr>
          <w:rFonts w:ascii="Times New Roman" w:hAnsi="Times New Roman" w:eastAsia="Malgun Gothic"/>
          <w:b w:val="0"/>
          <w:i/>
          <w:color w:val="555555"/>
          <w:sz w:val="22"/>
        </w:rPr>
        <w:t>(telefone)</w:t>
      </w:r>
      <w:r>
        <w:rPr>
          <w:rFonts w:ascii="Times New Roman" w:hAnsi="Times New Roman" w:eastAsia="Malgun Gothic"/>
          <w:b w:val="0"/>
          <w:i w:val="0"/>
          <w:sz w:val="22"/>
        </w:rPr>
        <w:t>: Em dez minutos.</w:t>
      </w:r>
    </w:p>
    <w:p>
      <w:pPr>
        <w:spacing w:before="0" w:after="110" w:line="300" w:lineRule="auto"/>
      </w:pPr>
      <w:r>
        <w:rPr>
          <w:rFonts w:ascii="Times New Roman" w:hAnsi="Times New Roman" w:eastAsia="Malgun Gothic"/>
          <w:b w:val="0"/>
          <w:i/>
          <w:color w:val="555555"/>
          <w:sz w:val="22"/>
        </w:rPr>
        <w:t>(A ligação cai. Silêncio.)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tem uma coisa que vão te pedir hoje. E eu quero que você ouça de mim primeiro, que sou teu amigo, e não de um general.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Vão te pedir estado de defesa. O pessoal da Defesa já tá falando. Vão dizer que é constitucional. E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que é. Eu dei aula disso em cursinho pra concurso de defensor.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eu quero saber o que você vai responder. Porque se você disser não e amanhã tiver gente morta dentro do Supremo, eles te comem vivo.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 se eu disser sim e amanhã tiver gente morta dentro do Supremo, quem come é o país. </w:t>
      </w:r>
      <w:r>
        <w:rPr>
          <w:rFonts w:ascii="Times New Roman" w:hAnsi="Times New Roman" w:eastAsia="Malgun Gothic"/>
          <w:b w:val="0"/>
          <w:i/>
          <w:color w:val="555555"/>
          <w:sz w:val="22"/>
        </w:rPr>
        <w:t>(olha a televisão)</w:t>
      </w:r>
      <w:r>
        <w:rPr>
          <w:rFonts w:ascii="Times New Roman" w:hAnsi="Times New Roman" w:eastAsia="Malgun Gothic"/>
          <w:b w:val="0"/>
          <w:i w:val="0"/>
          <w:sz w:val="22"/>
        </w:rPr>
        <w:t xml:space="preserve"> Doutor Gurgel, isso que tá na tela. Quanto disso é gente que veio pra rezar e cantar, e quanto é gente que veio pra subir a rampa?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Pelo que os grupos mostram, presidente, a maioria veio de ônibus, com marmita e bandeira, achando que ia rezar. Uns duzentos, trezentos vieram com luva, máscara e martelo. E sabiam a 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são duas multidões numa só. E um decreto não sabe a diferença.</w:t>
      </w:r>
    </w:p>
    <w:p>
      <w:pPr>
        <w:keepNext/>
        <w:spacing w:before="320" w:after="140"/>
      </w:pPr>
      <w:r>
        <w:rPr>
          <w:rFonts w:ascii="Times New Roman" w:hAnsi="Times New Roman" w:eastAsia="Malgun Gothic"/>
          <w:b/>
          <w:i w:val="0"/>
          <w:color w:val="1F3864"/>
          <w:sz w:val="26"/>
        </w:rPr>
        <w:t>장면 6 — 3층의 잔</w:t>
      </w:r>
    </w:p>
    <w:p>
      <w:pPr>
        <w:spacing w:before="0" w:after="110" w:line="300" w:lineRule="auto"/>
      </w:pPr>
      <w:r>
        <w:rPr>
          <w:rFonts w:ascii="Times New Roman" w:hAnsi="Times New Roman" w:eastAsia="Malgun Gothic"/>
          <w:b w:val="0"/>
          <w:i/>
          <w:color w:val="555555"/>
          <w:sz w:val="22"/>
        </w:rPr>
        <w:t>(Palácio do Planalto, terceiro andar, gabinete presidencial. Sete e meia da noite. Luzes de emergência. Barulho de vidro e de gritos vindo do térreo. Luana entra correndo, sem bolsa, com o crachá virado para dentro da blusa. Dona Lindalva atrás dela, sem o carrinho.)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Menina, a gente tinha que ter descido pela garagem!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garagem fechou depois que o carro do presidente saiu, dona Lindalva. O segurança falou pra subir e esperar.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 a gente veio pra sala do presidente? É a primeira que eles vão querer!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sei. Dois minutos. </w:t>
      </w:r>
      <w:r>
        <w:rPr>
          <w:rFonts w:ascii="Times New Roman" w:hAnsi="Times New Roman" w:eastAsia="Malgun Gothic"/>
          <w:b w:val="0"/>
          <w:i/>
          <w:color w:val="555555"/>
          <w:sz w:val="22"/>
        </w:rPr>
        <w:t>(vai até a mesa; pega a xícara lascada do pires; pega também um livro velho, de capa gasta, com uma caneta vermelha dentro)</w:t>
      </w:r>
      <w:r>
        <w:rPr>
          <w:rFonts w:ascii="Times New Roman" w:hAnsi="Times New Roman" w:eastAsia="Malgun Gothic"/>
          <w:b w:val="0"/>
          <w:i w:val="0"/>
          <w:sz w:val="22"/>
        </w:rPr>
        <w:t xml:space="preserve"> Isso aqui não pode ficar.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Uma xícara? Você subiu aqui por causa de uma xícara?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é uma xícara. É do homem que ensinou o presidente a servir café pro inimigo. E este livro é do pai de uma moça que morreu. </w:t>
      </w:r>
      <w:r>
        <w:rPr>
          <w:rFonts w:ascii="Times New Roman" w:hAnsi="Times New Roman" w:eastAsia="Malgun Gothic"/>
          <w:b w:val="0"/>
          <w:i/>
          <w:color w:val="555555"/>
          <w:sz w:val="22"/>
        </w:rPr>
        <w:t>(enfia os dois na sacola de pano de Lindalva)</w:t>
      </w:r>
      <w:r>
        <w:rPr>
          <w:rFonts w:ascii="Times New Roman" w:hAnsi="Times New Roman" w:eastAsia="Malgun Gothic"/>
          <w:b w:val="0"/>
          <w:i w:val="0"/>
          <w:sz w:val="22"/>
        </w:rPr>
        <w:t xml:space="preserve"> A senhora guarda pra mim?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(olha a sacola, olha a menina)</w:t>
      </w:r>
      <w:r>
        <w:rPr>
          <w:rFonts w:ascii="Times New Roman" w:hAnsi="Times New Roman" w:eastAsia="Malgun Gothic"/>
          <w:b w:val="0"/>
          <w:i w:val="0"/>
          <w:sz w:val="22"/>
        </w:rPr>
        <w:t xml:space="preserve"> Guardo. Mas agora a gente sai daqui.</w:t>
      </w:r>
    </w:p>
    <w:p>
      <w:pPr>
        <w:spacing w:before="0" w:after="110" w:line="300" w:lineRule="auto"/>
      </w:pPr>
      <w:r>
        <w:rPr>
          <w:rFonts w:ascii="Times New Roman" w:hAnsi="Times New Roman" w:eastAsia="Malgun Gothic"/>
          <w:b w:val="0"/>
          <w:i/>
          <w:color w:val="555555"/>
          <w:sz w:val="22"/>
        </w:rPr>
        <w:t>(Saem para o corredor. No fim dele, uma porta discreta: a copa do terceiro andar. Entram, fecham. Escuro. Pela fresta, a luz de lanternas de celular. Vozes subindo a escada.)</w:t>
      </w:r>
    </w:p>
    <w:p>
      <w:pPr>
        <w:spacing w:before="0" w:after="110" w:line="300" w:lineRule="auto"/>
      </w:pPr>
      <w:r>
        <w:rPr>
          <w:rFonts w:ascii="Times New Roman" w:hAnsi="Times New Roman" w:eastAsia="Malgun Gothic"/>
          <w:b/>
          <w:i w:val="0"/>
          <w:sz w:val="22"/>
        </w:rPr>
        <w:t xml:space="preserve">Voz de fora: </w:t>
      </w:r>
      <w:r>
        <w:rPr>
          <w:rFonts w:ascii="Times New Roman" w:hAnsi="Times New Roman" w:eastAsia="Malgun Gothic"/>
          <w:b w:val="0"/>
          <w:i w:val="0"/>
          <w:sz w:val="22"/>
        </w:rPr>
        <w:t>É aqui! É aqui que ele senta!</w:t>
      </w:r>
    </w:p>
    <w:p>
      <w:pPr>
        <w:spacing w:before="0" w:after="110" w:line="300" w:lineRule="auto"/>
      </w:pPr>
      <w:r>
        <w:rPr>
          <w:rFonts w:ascii="Times New Roman" w:hAnsi="Times New Roman" w:eastAsia="Malgun Gothic"/>
          <w:b/>
          <w:i w:val="0"/>
          <w:sz w:val="22"/>
        </w:rPr>
        <w:t xml:space="preserve">Voz de fora: </w:t>
      </w:r>
      <w:r>
        <w:rPr>
          <w:rFonts w:ascii="Times New Roman" w:hAnsi="Times New Roman" w:eastAsia="Malgun Gothic"/>
          <w:b w:val="0"/>
          <w:i w:val="0"/>
          <w:sz w:val="22"/>
        </w:rPr>
        <w:t>Filma! Filma a cadeira!</w:t>
      </w:r>
    </w:p>
    <w:p>
      <w:pPr>
        <w:spacing w:before="0" w:after="110" w:line="300" w:lineRule="auto"/>
      </w:pPr>
      <w:r>
        <w:rPr>
          <w:rFonts w:ascii="Times New Roman" w:hAnsi="Times New Roman" w:eastAsia="Malgun Gothic"/>
          <w:b w:val="0"/>
          <w:i/>
          <w:color w:val="555555"/>
          <w:sz w:val="22"/>
        </w:rPr>
        <w:t>(A porta da copa se abre. Kaique, de celular erguido, filmando, sem boné, com os olhos vermelhos de gás. Para ao ver as duas mulheres.)</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 xml:space="preserve">Opa. </w:t>
      </w:r>
      <w:r>
        <w:rPr>
          <w:rFonts w:ascii="Times New Roman" w:hAnsi="Times New Roman" w:eastAsia="Malgun Gothic"/>
          <w:b w:val="0"/>
          <w:i/>
          <w:color w:val="555555"/>
          <w:sz w:val="22"/>
        </w:rPr>
        <w:t>(abaixa o celular)</w:t>
      </w:r>
      <w:r>
        <w:rPr>
          <w:rFonts w:ascii="Times New Roman" w:hAnsi="Times New Roman" w:eastAsia="Malgun Gothic"/>
          <w:b w:val="0"/>
          <w:i w:val="0"/>
          <w:sz w:val="22"/>
        </w:rPr>
        <w:t xml:space="preserve"> Vocês são de onde?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Sou da limpeza, meu filho. Há onze anos.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trabalho aqui.</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color w:val="555555"/>
          <w:sz w:val="22"/>
        </w:rPr>
        <w:t>(meio sem saber o que fazer)</w:t>
      </w:r>
      <w:r>
        <w:rPr>
          <w:rFonts w:ascii="Times New Roman" w:hAnsi="Times New Roman" w:eastAsia="Malgun Gothic"/>
          <w:b w:val="0"/>
          <w:i w:val="0"/>
          <w:sz w:val="22"/>
        </w:rPr>
        <w:t xml:space="preserve"> Lá embaixo tão dizendo que agora o palácio é do povo.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palácio sempre foi do povo. Por isso tem gente como a dona Lindalva limpando ele de noite.</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color w:val="555555"/>
          <w:sz w:val="22"/>
        </w:rPr>
        <w:t>(levanta o celular de novo, por reflexo, e grita para o corredor)</w:t>
      </w:r>
      <w:r>
        <w:rPr>
          <w:rFonts w:ascii="Times New Roman" w:hAnsi="Times New Roman" w:eastAsia="Malgun Gothic"/>
          <w:b w:val="0"/>
          <w:i w:val="0"/>
          <w:sz w:val="22"/>
        </w:rPr>
        <w:t xml:space="preserve"> Brasil acima de tudo! O povo entrou!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(calma)</w:t>
      </w:r>
      <w:r>
        <w:rPr>
          <w:rFonts w:ascii="Times New Roman" w:hAnsi="Times New Roman" w:eastAsia="Malgun Gothic"/>
          <w:b w:val="0"/>
          <w:i w:val="0"/>
          <w:sz w:val="22"/>
        </w:rPr>
        <w:t xml:space="preserve"> Você conhece Drummond?</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Quem?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Um poeta. Tem um poema que diz assim: "Mundo mundo vasto mundo, / se eu me chamasse Raimundo / seria uma rima, não seria uma solução." </w:t>
      </w:r>
      <w:r>
        <w:rPr>
          <w:rFonts w:ascii="Times New Roman" w:hAnsi="Times New Roman" w:eastAsia="Malgun Gothic"/>
          <w:b w:val="0"/>
          <w:i/>
          <w:color w:val="555555"/>
          <w:sz w:val="22"/>
        </w:rPr>
        <w:t>(aponta o celular dele)</w:t>
      </w:r>
      <w:r>
        <w:rPr>
          <w:rFonts w:ascii="Times New Roman" w:hAnsi="Times New Roman" w:eastAsia="Malgun Gothic"/>
          <w:b w:val="0"/>
          <w:i w:val="0"/>
          <w:sz w:val="22"/>
        </w:rPr>
        <w:t xml:space="preserve"> Isso que você tá gritando é rima. Rima fica bonita no vídeo. Solução é outra coisa.</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color w:val="555555"/>
          <w:sz w:val="22"/>
        </w:rPr>
        <w:t>(abaixa o celular devagar)</w:t>
      </w:r>
      <w:r>
        <w:rPr>
          <w:rFonts w:ascii="Times New Roman" w:hAnsi="Times New Roman" w:eastAsia="Malgun Gothic"/>
          <w:b w:val="0"/>
          <w:i w:val="0"/>
          <w:sz w:val="22"/>
        </w:rPr>
        <w:t xml:space="preserve"> Eu nem sei por que eu subi.</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Então desce, meu filho. Antes que alguém suba atrás de você.</w:t>
      </w:r>
    </w:p>
    <w:p>
      <w:pPr>
        <w:spacing w:before="0" w:after="110" w:line="300" w:lineRule="auto"/>
      </w:pPr>
      <w:r>
        <w:rPr>
          <w:rFonts w:ascii="Times New Roman" w:hAnsi="Times New Roman" w:eastAsia="Malgun Gothic"/>
          <w:b w:val="0"/>
          <w:i/>
          <w:color w:val="555555"/>
          <w:sz w:val="22"/>
        </w:rPr>
        <w:t>(Passos no corredor. A voz de um homem mais velho, ofegante.)</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(de fora)</w:t>
      </w:r>
      <w:r>
        <w:rPr>
          <w:rFonts w:ascii="Times New Roman" w:hAnsi="Times New Roman" w:eastAsia="Malgun Gothic"/>
          <w:b w:val="0"/>
          <w:i w:val="0"/>
          <w:sz w:val="22"/>
        </w:rPr>
        <w:t xml:space="preserve"> Kaique! Kaique, cadê você, menino?</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color w:val="555555"/>
          <w:sz w:val="22"/>
        </w:rPr>
        <w:t>(para a porta)</w:t>
      </w:r>
      <w:r>
        <w:rPr>
          <w:rFonts w:ascii="Times New Roman" w:hAnsi="Times New Roman" w:eastAsia="Malgun Gothic"/>
          <w:b w:val="0"/>
          <w:i w:val="0"/>
          <w:sz w:val="22"/>
        </w:rPr>
        <w:t xml:space="preserve"> Aqui, seu Valdeci!</w:t>
      </w:r>
    </w:p>
    <w:p>
      <w:pPr>
        <w:spacing w:before="0" w:after="110" w:line="300" w:lineRule="auto"/>
      </w:pPr>
      <w:r>
        <w:rPr>
          <w:rFonts w:ascii="Times New Roman" w:hAnsi="Times New Roman" w:eastAsia="Malgun Gothic"/>
          <w:b w:val="0"/>
          <w:i/>
          <w:color w:val="555555"/>
          <w:sz w:val="22"/>
        </w:rPr>
        <w:t>(Valdeci aparece, mancando, a mão na perna esquerda. Vê as duas mulheres no escuro. Tira o boné de posto de gasolina, sem pensar.)</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 xml:space="preserve">Boa noite, senhoras. Desculpa. </w:t>
      </w:r>
      <w:r>
        <w:rPr>
          <w:rFonts w:ascii="Times New Roman" w:hAnsi="Times New Roman" w:eastAsia="Malgun Gothic"/>
          <w:b w:val="0"/>
          <w:i/>
          <w:color w:val="555555"/>
          <w:sz w:val="22"/>
        </w:rPr>
        <w:t>(para Kaique, baixo e duro)</w:t>
      </w:r>
      <w:r>
        <w:rPr>
          <w:rFonts w:ascii="Times New Roman" w:hAnsi="Times New Roman" w:eastAsia="Malgun Gothic"/>
          <w:b w:val="0"/>
          <w:i w:val="0"/>
          <w:sz w:val="22"/>
        </w:rPr>
        <w:t xml:space="preserve"> Tá vendo isso aqui? Isso aqui não é igreja e não é estádio. A gente vai embora.</w:t>
      </w:r>
    </w:p>
    <w:p>
      <w:pPr>
        <w:spacing w:before="0" w:after="110" w:line="300" w:lineRule="auto"/>
      </w:pPr>
      <w:r>
        <w:rPr>
          <w:rFonts w:ascii="Times New Roman" w:hAnsi="Times New Roman" w:eastAsia="Malgun Gothic"/>
          <w:b/>
          <w:i w:val="0"/>
          <w:sz w:val="22"/>
        </w:rPr>
        <w:t xml:space="preserve">Kaique: </w:t>
      </w:r>
      <w:r>
        <w:rPr>
          <w:rFonts w:ascii="Times New Roman" w:hAnsi="Times New Roman" w:eastAsia="Malgun Gothic"/>
          <w:b w:val="0"/>
          <w:i w:val="0"/>
          <w:sz w:val="22"/>
        </w:rPr>
        <w:t>Como, seu Valdeci? Tá todo mundo lá embaixo.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 xml:space="preserve">Pela escada que a gente subiu. </w:t>
      </w:r>
      <w:r>
        <w:rPr>
          <w:rFonts w:ascii="Times New Roman" w:hAnsi="Times New Roman" w:eastAsia="Malgun Gothic"/>
          <w:b w:val="0"/>
          <w:i/>
          <w:color w:val="555555"/>
          <w:sz w:val="22"/>
        </w:rPr>
        <w:t>(olha Lindalva)</w:t>
      </w:r>
      <w:r>
        <w:rPr>
          <w:rFonts w:ascii="Times New Roman" w:hAnsi="Times New Roman" w:eastAsia="Malgun Gothic"/>
          <w:b w:val="0"/>
          <w:i w:val="0"/>
          <w:sz w:val="22"/>
        </w:rPr>
        <w:t xml:space="preserve"> A senhora fica aí quietinha. Ninguém vai entrar aqui. Eu fico na porta até esse povo passar.</w:t>
      </w:r>
    </w:p>
    <w:p>
      <w:pPr>
        <w:spacing w:before="0" w:after="110" w:line="300" w:lineRule="auto"/>
      </w:pPr>
      <w:r>
        <w:rPr>
          <w:rFonts w:ascii="Times New Roman" w:hAnsi="Times New Roman" w:eastAsia="Malgun Gothic"/>
          <w:b w:val="0"/>
          <w:i/>
          <w:color w:val="555555"/>
          <w:sz w:val="22"/>
        </w:rPr>
        <w:t>(Ele encosta na porta, de costas para a copa, de frente para o corredor. Lindalva abraça a sacola de pano.)</w:t>
      </w:r>
    </w:p>
    <w:p>
      <w:pPr>
        <w:keepNext/>
        <w:spacing w:before="320" w:after="140"/>
      </w:pPr>
      <w:r>
        <w:rPr>
          <w:rFonts w:ascii="Times New Roman" w:hAnsi="Times New Roman" w:eastAsia="Malgun Gothic"/>
          <w:b/>
          <w:i w:val="0"/>
          <w:color w:val="1F3864"/>
          <w:sz w:val="26"/>
        </w:rPr>
        <w:t>장면 7 — 방위 상태</w:t>
      </w:r>
    </w:p>
    <w:p>
      <w:pPr>
        <w:spacing w:before="0" w:after="110" w:line="300" w:lineRule="auto"/>
      </w:pPr>
      <w:r>
        <w:rPr>
          <w:rFonts w:ascii="Times New Roman" w:hAnsi="Times New Roman" w:eastAsia="Malgun Gothic"/>
          <w:b w:val="0"/>
          <w:i/>
          <w:color w:val="555555"/>
          <w:sz w:val="22"/>
        </w:rPr>
        <w:t>(Palácio da Alvorada, sala de reuniões ao lado da cozinha. Oito e meia da noite. Na televisão sem som, o plenário do Supremo com a cadeira do presidente da Corte virada; o térreo do Planalto com fumaça de extintor. Entram o ministro da Defesa Haroldo Rabelo, civil, cinquenta e poucos, gravata frouxa, e o general Tibério Lacerda, comandante do Exército, sessenta, farda de campanha. Rafa, Bia, Teixeira, Anselmo e Gurgel já estão sentados.)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Eu vou ser direto, porque não tem tempo. O comandante do Exército e eu concordamos. A situação exige estado de defesa no Distrito Federal. Trinta dias. Artigo cento e trinta e seis.</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Com o decreto, presidente, eu ponho a brigada na Esplanada em duas horas. Até a meia-noite os três prédios estão desocupados.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(baixo, para Rafa)</w:t>
      </w:r>
      <w:r>
        <w:rPr>
          <w:rFonts w:ascii="Times New Roman" w:hAnsi="Times New Roman" w:eastAsia="Malgun Gothic"/>
          <w:b w:val="0"/>
          <w:i w:val="0"/>
          <w:sz w:val="22"/>
        </w:rPr>
        <w:t xml:space="preserve"> Página três,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doutor. </w:t>
      </w:r>
      <w:r>
        <w:rPr>
          <w:rFonts w:ascii="Times New Roman" w:hAnsi="Times New Roman" w:eastAsia="Malgun Gothic"/>
          <w:b w:val="0"/>
          <w:i/>
          <w:color w:val="555555"/>
          <w:sz w:val="22"/>
        </w:rPr>
        <w:t>(para Lacerda)</w:t>
      </w:r>
      <w:r>
        <w:rPr>
          <w:rFonts w:ascii="Times New Roman" w:hAnsi="Times New Roman" w:eastAsia="Malgun Gothic"/>
          <w:b w:val="0"/>
          <w:i w:val="0"/>
          <w:sz w:val="22"/>
        </w:rPr>
        <w:t xml:space="preserve"> Sem o decreto, general, o batalhão da guarda presidencial pode retomar o Planalto. Ele guarda aquele prédio todo dia. Não precisa de decreto pra fazer o trabalho de todo dia.</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O batalhão está sob o Comando Militar do Planalto. O comando entende que, numa situação dessa escala, a tropa não age sem um instrumento jurídico claro. Eu não vou mandar um soldado de dezenove anos bater em aposentado com uma ordem verbal, presidente. Amanhã é ele que senta no banco dos réus.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Nisso o senhor tem razão. E eu agradeço por pensar no soldado.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 instrumento que o senhor quer é o mais pesado que a Constituição tem antes do estado de sítio. O decreto tem que passar pelo Congresso em vinte e quatro horas. O Congresso, neste momento, tem gente dormindo no plenário.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Congresso se reúne em outro lugar. Num auditório. Num hotel.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a primeira coisa que o país vai ver amanhã é o Congresso pedindo licença ao Exército pra votar num hotel. </w:t>
      </w:r>
      <w:r>
        <w:rPr>
          <w:rFonts w:ascii="Times New Roman" w:hAnsi="Times New Roman" w:eastAsia="Malgun Gothic"/>
          <w:b w:val="0"/>
          <w:i/>
          <w:color w:val="555555"/>
          <w:sz w:val="22"/>
        </w:rPr>
        <w:t>(balança a cabeça)</w:t>
      </w:r>
      <w:r>
        <w:rPr>
          <w:rFonts w:ascii="Times New Roman" w:hAnsi="Times New Roman" w:eastAsia="Malgun Gothic"/>
          <w:b w:val="0"/>
          <w:i w:val="0"/>
          <w:sz w:val="22"/>
        </w:rPr>
        <w:t xml:space="preserve"> Ministro, o que essa gente lá dentro quer? Os que vieram com martelo?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Querem o caos.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Eles querem uma coisa muito precisa. Querem que o Exército saia do quartel. Escreveram isso nas faixas. Se eu assino o decreto, eu entrego a eles a única coisa que eles vieram buscar.</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Presidente, com todo o respeito. Isso é filosofia. Eu tenho três prédios ocupados.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eu tenho quatro polícias que não precisam de filosofia nem de decreto. A legislativa no Congresso. A judicial no Supremo. A guarda no Planalto. E a Força Nacional, que o governador pediu há uma hora e meia. Teixeira?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Os trezentos da portaria de ontem já estão na Esplanada desde as sete. O governador assinou às sete e dezoito a ampliação: mais seiscentos, chegando de Goiânia e de Belo Horizonte até as onze.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Polícia Federal prende. Em flagrante. Com nome, com foto, com advogado. Ou com defensor, se não tiver advogado.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Prender mil pessoas em flagrante numa noite?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Prender quem for pego dentro dos prédios. O resto vai pra casa no ônibus em que veio. Com a placa anotada.</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E se a sua polícia não der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Aí o senhor volta a esta sala e me pede de novo. E eu vou ouvir de novo. Mas o senhor vai me pedir por escrito, general, e eu vou responder por escrito.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 decreto de estado de defesa suspende o sigilo das comunicações. Eu passei um ano da minha vida protegendo um programa de escuta que pegou o telefone de um velho advogado e de uma jornalista. Os dois estão mortos. Eu não assino escuta em massa numa noite de raiva.</w:t>
      </w:r>
    </w:p>
    <w:p>
      <w:pPr>
        <w:spacing w:before="0" w:after="110" w:line="300" w:lineRule="auto"/>
      </w:pPr>
      <w:r>
        <w:rPr>
          <w:rFonts w:ascii="Times New Roman" w:hAnsi="Times New Roman" w:eastAsia="Malgun Gothic"/>
          <w:b w:val="0"/>
          <w:i/>
          <w:color w:val="555555"/>
          <w:sz w:val="22"/>
        </w:rPr>
        <w:t>(Silêncio. Lacerda olha Rabelo. Rabelo olha a mesa.)</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O senhor está assumindo um risco enorme,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E estou assumindo em meu nome, não no do senhor. Isso também vai estar escrito.</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(levanta, põe o quepe debaixo do braço)</w:t>
      </w:r>
      <w:r>
        <w:rPr>
          <w:rFonts w:ascii="Times New Roman" w:hAnsi="Times New Roman" w:eastAsia="Malgun Gothic"/>
          <w:b w:val="0"/>
          <w:i w:val="0"/>
          <w:sz w:val="22"/>
        </w:rPr>
        <w:t xml:space="preserve"> Eu vou transmitir ao Alto-Comando a sua decisão.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Transmita, general. E transmita também uma ordem do comandante supremo: o batalhão da guarda presidencial guarda o Palácio do Planalto. Como guarda todo dia.</w:t>
      </w:r>
    </w:p>
    <w:p>
      <w:pPr>
        <w:spacing w:before="0" w:after="110" w:line="300" w:lineRule="auto"/>
      </w:pPr>
      <w:r>
        <w:rPr>
          <w:rFonts w:ascii="Times New Roman" w:hAnsi="Times New Roman" w:eastAsia="Malgun Gothic"/>
          <w:b w:val="0"/>
          <w:i/>
          <w:color w:val="555555"/>
          <w:sz w:val="22"/>
        </w:rPr>
        <w:t>(Lacerda faz continência, curta, e sai. Rabelo fica.)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eu sou civil. O senhor me escolheu por isso. Mas eu tenho que dizer: eles vão ficar com a sensação de que o senhor não confia neles.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Ministro, eu confio no soldado de dezenove anos. É por ele que eu não quero que essa noite tenha decreto.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o senhor me faz um favor. Liga pro comandante do batalhão. Diz que o presidente sabe o nome dele.</w:t>
      </w:r>
    </w:p>
    <w:p>
      <w:pPr>
        <w:keepNext/>
        <w:spacing w:before="320" w:after="140"/>
      </w:pPr>
      <w:r>
        <w:rPr>
          <w:rFonts w:ascii="Times New Roman" w:hAnsi="Times New Roman" w:eastAsia="Malgun Gothic"/>
          <w:b/>
          <w:i w:val="0"/>
          <w:color w:val="1F3864"/>
          <w:sz w:val="26"/>
        </w:rPr>
        <w:t>장면 8 — 선을 긋는 사람</w:t>
      </w:r>
    </w:p>
    <w:p>
      <w:pPr>
        <w:spacing w:before="0" w:after="110" w:line="300" w:lineRule="auto"/>
      </w:pPr>
      <w:r>
        <w:rPr>
          <w:rFonts w:ascii="Times New Roman" w:hAnsi="Times New Roman" w:eastAsia="Malgun Gothic"/>
          <w:b w:val="0"/>
          <w:i/>
          <w:color w:val="555555"/>
          <w:sz w:val="22"/>
        </w:rPr>
        <w:t>(Um estúdio de televisão em Brasília. Nove e quarenta da noite. Cenário escuro, logotipo luminoso: "PLANTÃO DANTAS". Artur Dantas, cinquenta e poucos, ex-comandante-geral de uma polícia militar estadual, terno sem gravata, cabelo raspado nas laterais, de pé diante da câmera. No intervalo comercial, o produtor Marcelo entra com um tablet.)</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Dantas, a audiência tá no teto. A emissora quer que você abra o bloco com as imagens do plenário. E quer saber de que lado você vai ficar.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Eu vou ficar do lado de quem paga a minha aposentadoria, Marcelo. Do policial.</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Os grupos tão te marcando em tudo. Metade tá dizendo que você tem que ir lá apoiar o povo.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Metade dos grupos não sabe a diferença entre o povo e quem quebra vidro. Eu sei. Eu fui comandante de tropa. </w:t>
      </w:r>
      <w:r>
        <w:rPr>
          <w:rFonts w:ascii="Times New Roman" w:hAnsi="Times New Roman" w:eastAsia="Malgun Gothic"/>
          <w:b w:val="0"/>
          <w:i/>
          <w:color w:val="555555"/>
          <w:sz w:val="22"/>
        </w:rPr>
        <w:t>(ajeita o paletó)</w:t>
      </w:r>
      <w:r>
        <w:rPr>
          <w:rFonts w:ascii="Times New Roman" w:hAnsi="Times New Roman" w:eastAsia="Malgun Gothic"/>
          <w:b w:val="0"/>
          <w:i w:val="0"/>
          <w:sz w:val="22"/>
        </w:rPr>
        <w:t xml:space="preserve"> E a outra metade?</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A outra metade tá esperando você dizer.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Então eu vou dizer. Me dá o retorno.</w:t>
      </w:r>
    </w:p>
    <w:p>
      <w:pPr>
        <w:spacing w:before="0" w:after="110" w:line="300" w:lineRule="auto"/>
      </w:pPr>
      <w:r>
        <w:rPr>
          <w:rFonts w:ascii="Times New Roman" w:hAnsi="Times New Roman" w:eastAsia="Malgun Gothic"/>
          <w:b w:val="0"/>
          <w:i/>
          <w:color w:val="555555"/>
          <w:sz w:val="22"/>
        </w:rPr>
        <w:t>(A luz vermelha acende. Dantas olha a câmera.)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Boa noite. Eu fui policial militar vinte e oito anos. Comandei tropa em estádio, em greve, em reintegração de posse. E eu vou dizer uma coisa que muita gente que me assiste não vai gostar. Quem quebra cadeira de tribunal não é patriota. É vândalo. Quem sobe rampa com martelo não é povo. É caso de polícia. E caso de polícia se resolve com polícia, não com conversa de grupo de celular.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(pausa estudada)</w:t>
      </w:r>
      <w:r>
        <w:rPr>
          <w:rFonts w:ascii="Times New Roman" w:hAnsi="Times New Roman" w:eastAsia="Malgun Gothic"/>
          <w:b w:val="0"/>
          <w:i w:val="0"/>
          <w:sz w:val="22"/>
        </w:rPr>
        <w:t xml:space="preserve"> Agora, eu também vou dizer outra coisa. Seiscentos e quarenta policiais numa Esplanada que pedia mil duzentos e oitenta. Isso não foi o povo que decidiu. Alguém lá em cima decidiu. E alguém lá em cima vai ter que responder. Boa noite, e fiquem em casa.</w:t>
      </w:r>
    </w:p>
    <w:p>
      <w:pPr>
        <w:spacing w:before="0" w:after="110" w:line="300" w:lineRule="auto"/>
      </w:pPr>
      <w:r>
        <w:rPr>
          <w:rFonts w:ascii="Times New Roman" w:hAnsi="Times New Roman" w:eastAsia="Malgun Gothic"/>
          <w:b w:val="0"/>
          <w:i/>
          <w:color w:val="555555"/>
          <w:sz w:val="22"/>
        </w:rPr>
        <w:t>(A luz apaga. Marcelo, atrás da câmera, balança a cabeça, admirado.)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Você bateu nos dois lados em quarenta segundos.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Não bati em ninguém, Marcelo. Eu fiquei no meio. Quem fica no meio, quando a casa pega fogo, é quem sai com a mangueira na mão.</w:t>
      </w:r>
    </w:p>
    <w:p>
      <w:pPr>
        <w:keepNext/>
        <w:spacing w:before="320" w:after="140"/>
      </w:pPr>
      <w:r>
        <w:rPr>
          <w:rFonts w:ascii="Times New Roman" w:hAnsi="Times New Roman" w:eastAsia="Malgun Gothic"/>
          <w:b/>
          <w:i w:val="0"/>
          <w:color w:val="1F3864"/>
          <w:sz w:val="26"/>
        </w:rPr>
        <w:t>장면 9 — 서명하지 않은 종이</w:t>
      </w:r>
    </w:p>
    <w:p>
      <w:pPr>
        <w:spacing w:before="0" w:after="110" w:line="300" w:lineRule="auto"/>
      </w:pPr>
      <w:r>
        <w:rPr>
          <w:rFonts w:ascii="Times New Roman" w:hAnsi="Times New Roman" w:eastAsia="Malgun Gothic"/>
          <w:b w:val="0"/>
          <w:i/>
          <w:color w:val="555555"/>
          <w:sz w:val="22"/>
        </w:rPr>
        <w:t>(Palácio da Alvorada, cozinha dos funcionários. Dez e cinquenta da noite. A televisão repete trechos do "Plantão Dantas". Anselmo de braços cruzados diante dela. Bia ao telefone num canto. Rafa sentado à mesa de fórmica. Na frente dele, uma folha impressa e uma caneta.)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(desliga a televisão)</w:t>
      </w:r>
      <w:r>
        <w:rPr>
          <w:rFonts w:ascii="Times New Roman" w:hAnsi="Times New Roman" w:eastAsia="Malgun Gothic"/>
          <w:b w:val="0"/>
          <w:i w:val="0"/>
          <w:sz w:val="22"/>
        </w:rPr>
        <w:t xml:space="preserve"> Viu isso? O homem não sujou a mão de nada e saiu com a mão limpa e o microfone na outra.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disse uma coisa certa. A linha era de seiscentos e quarenta.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Disse uma coisa certa pra dizer a errada depois. "Alguém lá em cima." Lá em cima é você, Rafa. Em terra de cego, quem tem um olho é rei. Hoje à noite o país inteiro tá cego e esse homem tem um olho.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abre os olhos do país. Devagar, mas abre.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(volta do canto, com o celular)</w:t>
      </w:r>
      <w:r>
        <w:rPr>
          <w:rFonts w:ascii="Times New Roman" w:hAnsi="Times New Roman" w:eastAsia="Malgun Gothic"/>
          <w:b w:val="0"/>
          <w:i w:val="0"/>
          <w:sz w:val="22"/>
        </w:rPr>
        <w:t xml:space="preserve"> Chegou isto aqui por e-mail. Assinado por quarenta e dois oficiais-generais da reserva e onze deputados. "Carta ao Presidente da República." Pedem estado de defesa "para salvar as instituições das próprias instituições".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devolve)</w:t>
      </w:r>
      <w:r>
        <w:rPr>
          <w:rFonts w:ascii="Times New Roman" w:hAnsi="Times New Roman" w:eastAsia="Malgun Gothic"/>
          <w:b w:val="0"/>
          <w:i w:val="0"/>
          <w:sz w:val="22"/>
        </w:rPr>
        <w:t xml:space="preserve"> Tem dente de coelho nessa frase.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Tem o coelho inteiro.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 eles querem uma resposta pública.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Vão ter. Amanhã. Com os prédios devolvidos. Hoje à noite eu não respondo carta. Hoje à noite eu respondo prédio.</w:t>
      </w:r>
    </w:p>
    <w:p>
      <w:pPr>
        <w:spacing w:before="0" w:after="110" w:line="300" w:lineRule="auto"/>
      </w:pPr>
      <w:r>
        <w:rPr>
          <w:rFonts w:ascii="Times New Roman" w:hAnsi="Times New Roman" w:eastAsia="Malgun Gothic"/>
          <w:b w:val="0"/>
          <w:i/>
          <w:color w:val="555555"/>
          <w:sz w:val="22"/>
        </w:rPr>
        <w:t>(O celular de Rafa vibra. Uma mensagem. Ele lê e fica imóvel.)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 foi?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Luana. </w:t>
      </w:r>
      <w:r>
        <w:rPr>
          <w:rFonts w:ascii="Times New Roman" w:hAnsi="Times New Roman" w:eastAsia="Malgun Gothic"/>
          <w:b w:val="0"/>
          <w:i/>
          <w:color w:val="555555"/>
          <w:sz w:val="22"/>
        </w:rPr>
        <w:t>(lê em voz alta)</w:t>
      </w:r>
      <w:r>
        <w:rPr>
          <w:rFonts w:ascii="Times New Roman" w:hAnsi="Times New Roman" w:eastAsia="Malgun Gothic"/>
          <w:b w:val="0"/>
          <w:i w:val="0"/>
          <w:sz w:val="22"/>
        </w:rPr>
        <w:t xml:space="preserve"> "Tô na copa do terceiro andar com a dona Lindalva. Tem um senhor de Goiânia na porta segurando. Tô com a sua xícara e com o livro da dona Laís. Não manda ninguém arriscar nada por isso. Só avisa quando puder descer."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Meu Deus. Ela tá lá dentro.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falei pra ela sair às quatro. Eu falei.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(respira, digita devagar)</w:t>
      </w:r>
      <w:r>
        <w:rPr>
          <w:rFonts w:ascii="Times New Roman" w:hAnsi="Times New Roman" w:eastAsia="Malgun Gothic"/>
          <w:b w:val="0"/>
          <w:i w:val="0"/>
          <w:sz w:val="22"/>
        </w:rPr>
        <w:t xml:space="preserve"> "Não sai daí. O batalhão vai subir. Quando bater na porta alguém de farda chamando teu nome, pode abrir. Eu sei o teu nome e eles vão saber também." </w:t>
      </w:r>
      <w:r>
        <w:rPr>
          <w:rFonts w:ascii="Times New Roman" w:hAnsi="Times New Roman" w:eastAsia="Malgun Gothic"/>
          <w:b w:val="0"/>
          <w:i/>
          <w:color w:val="555555"/>
          <w:sz w:val="22"/>
        </w:rPr>
        <w:t>(manda)</w:t>
      </w:r>
      <w:r>
        <w:rPr>
          <w:rFonts w:ascii="Times New Roman" w:hAnsi="Times New Roman" w:eastAsia="Malgun Gothic"/>
          <w:b w:val="0"/>
          <w:i w:val="0"/>
          <w:sz w:val="22"/>
        </w:rPr>
        <w:t xml:space="preserve"> Teixeira tá onde?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Na sala do lado, com a Polícia Federal.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 pra ele que tem três civis no terceiro andar do Planalto. Duas mulheres e um senhor de setenta anos que tá segurando uma porta.</w:t>
      </w:r>
    </w:p>
    <w:p>
      <w:pPr>
        <w:spacing w:before="0" w:after="110" w:line="300" w:lineRule="auto"/>
      </w:pPr>
      <w:r>
        <w:rPr>
          <w:rFonts w:ascii="Times New Roman" w:hAnsi="Times New Roman" w:eastAsia="Malgun Gothic"/>
          <w:b w:val="0"/>
          <w:i/>
          <w:color w:val="555555"/>
          <w:sz w:val="22"/>
        </w:rPr>
        <w:t>(Bia sai. O celular de Rafa toca. Ele olha a tela: "MÃE". Atende.)</w:t>
      </w:r>
    </w:p>
    <w:p>
      <w:pPr>
        <w:spacing w:before="0" w:after="110" w:line="300" w:lineRule="auto"/>
      </w:pPr>
      <w:r>
        <w:rPr>
          <w:rFonts w:ascii="Times New Roman" w:hAnsi="Times New Roman" w:eastAsia="Malgun Gothic"/>
          <w:b w:val="0"/>
          <w:i w:val="0"/>
          <w:sz w:val="22"/>
        </w:rPr>
        <w:t xml:space="preserve">Ana </w:t>
      </w:r>
      <w:r>
        <w:rPr>
          <w:rFonts w:ascii="Times New Roman" w:hAnsi="Times New Roman" w:eastAsia="Malgun Gothic"/>
          <w:b w:val="0"/>
          <w:i/>
          <w:color w:val="555555"/>
          <w:sz w:val="22"/>
        </w:rPr>
        <w:t>(telefone)</w:t>
      </w:r>
      <w:r>
        <w:rPr>
          <w:rFonts w:ascii="Times New Roman" w:hAnsi="Times New Roman" w:eastAsia="Malgun Gothic"/>
          <w:b w:val="0"/>
          <w:i w:val="0"/>
          <w:sz w:val="22"/>
        </w:rPr>
        <w:t>: Rafael. A Dalva tá aqui comigo. A gente tá vendo na televisão. Eu só quero saber se você tá comendo.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 cansado)</w:t>
      </w:r>
      <w:r>
        <w:rPr>
          <w:rFonts w:ascii="Times New Roman" w:hAnsi="Times New Roman" w:eastAsia="Malgun Gothic"/>
          <w:b w:val="0"/>
          <w:i w:val="0"/>
          <w:sz w:val="22"/>
        </w:rPr>
        <w:t xml:space="preserve"> Tô na cozinha, mãe. Do jeito que a senhora gosta.</w:t>
      </w:r>
    </w:p>
    <w:p>
      <w:pPr>
        <w:spacing w:before="0" w:after="110" w:line="300" w:lineRule="auto"/>
      </w:pPr>
      <w:r>
        <w:rPr>
          <w:rFonts w:ascii="Times New Roman" w:hAnsi="Times New Roman" w:eastAsia="Malgun Gothic"/>
          <w:b w:val="0"/>
          <w:i w:val="0"/>
          <w:sz w:val="22"/>
        </w:rPr>
        <w:t xml:space="preserve">Ana </w:t>
      </w:r>
      <w:r>
        <w:rPr>
          <w:rFonts w:ascii="Times New Roman" w:hAnsi="Times New Roman" w:eastAsia="Malgun Gothic"/>
          <w:b w:val="0"/>
          <w:i/>
          <w:color w:val="555555"/>
          <w:sz w:val="22"/>
        </w:rPr>
        <w:t>(telefone)</w:t>
      </w:r>
      <w:r>
        <w:rPr>
          <w:rFonts w:ascii="Times New Roman" w:hAnsi="Times New Roman" w:eastAsia="Malgun Gothic"/>
          <w:b w:val="0"/>
          <w:i w:val="0"/>
          <w:sz w:val="22"/>
        </w:rPr>
        <w:t>: Cozinha de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Dos funcionários. Tem fórmica e garrafa térmica. Igual a nossa.</w:t>
      </w:r>
    </w:p>
    <w:p>
      <w:pPr>
        <w:spacing w:before="0" w:after="110" w:line="300" w:lineRule="auto"/>
      </w:pPr>
      <w:r>
        <w:rPr>
          <w:rFonts w:ascii="Times New Roman" w:hAnsi="Times New Roman" w:eastAsia="Malgun Gothic"/>
          <w:b w:val="0"/>
          <w:i w:val="0"/>
          <w:sz w:val="22"/>
        </w:rPr>
        <w:t xml:space="preserve">Ana </w:t>
      </w:r>
      <w:r>
        <w:rPr>
          <w:rFonts w:ascii="Times New Roman" w:hAnsi="Times New Roman" w:eastAsia="Malgun Gothic"/>
          <w:b w:val="0"/>
          <w:i/>
          <w:color w:val="555555"/>
          <w:sz w:val="22"/>
        </w:rPr>
        <w:t>(telefone)</w:t>
      </w:r>
      <w:r>
        <w:rPr>
          <w:rFonts w:ascii="Times New Roman" w:hAnsi="Times New Roman" w:eastAsia="Malgun Gothic"/>
          <w:b w:val="0"/>
          <w:i w:val="0"/>
          <w:sz w:val="22"/>
        </w:rPr>
        <w:t xml:space="preserve">: Então você tá no lugar certo.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Meu filho, a Dalva perguntou se você vai pôr o Exército na rua.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 pra dona Dalva que não, mãe. Que hoje não.</w:t>
      </w:r>
    </w:p>
    <w:p>
      <w:pPr>
        <w:spacing w:before="0" w:after="110" w:line="300" w:lineRule="auto"/>
      </w:pPr>
      <w:r>
        <w:rPr>
          <w:rFonts w:ascii="Times New Roman" w:hAnsi="Times New Roman" w:eastAsia="Malgun Gothic"/>
          <w:b w:val="0"/>
          <w:i w:val="0"/>
          <w:sz w:val="22"/>
        </w:rPr>
        <w:t xml:space="preserve">Ana </w:t>
      </w:r>
      <w:r>
        <w:rPr>
          <w:rFonts w:ascii="Times New Roman" w:hAnsi="Times New Roman" w:eastAsia="Malgun Gothic"/>
          <w:b w:val="0"/>
          <w:i/>
          <w:color w:val="555555"/>
          <w:sz w:val="22"/>
        </w:rPr>
        <w:t>(telefone)</w:t>
      </w:r>
      <w:r>
        <w:rPr>
          <w:rFonts w:ascii="Times New Roman" w:hAnsi="Times New Roman" w:eastAsia="Malgun Gothic"/>
          <w:b w:val="0"/>
          <w:i w:val="0"/>
          <w:sz w:val="22"/>
        </w:rPr>
        <w:t>: Ela disse que o marido dela serviu em mil novecentos e setenta e um e que voltou outro homem. Ela disse pra eu te dizer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 pra ela que eu ouvi.</w:t>
      </w:r>
    </w:p>
    <w:p>
      <w:pPr>
        <w:spacing w:before="0" w:after="110" w:line="300" w:lineRule="auto"/>
      </w:pPr>
      <w:r>
        <w:rPr>
          <w:rFonts w:ascii="Times New Roman" w:hAnsi="Times New Roman" w:eastAsia="Malgun Gothic"/>
          <w:b w:val="0"/>
          <w:i w:val="0"/>
          <w:sz w:val="22"/>
        </w:rPr>
        <w:t xml:space="preserve">Ana </w:t>
      </w:r>
      <w:r>
        <w:rPr>
          <w:rFonts w:ascii="Times New Roman" w:hAnsi="Times New Roman" w:eastAsia="Malgun Gothic"/>
          <w:b w:val="0"/>
          <w:i/>
          <w:color w:val="555555"/>
          <w:sz w:val="22"/>
        </w:rPr>
        <w:t>(telefone)</w:t>
      </w:r>
      <w:r>
        <w:rPr>
          <w:rFonts w:ascii="Times New Roman" w:hAnsi="Times New Roman" w:eastAsia="Malgun Gothic"/>
          <w:b w:val="0"/>
          <w:i w:val="0"/>
          <w:sz w:val="22"/>
        </w:rPr>
        <w:t>: Vai com Deus, filho. E come.</w:t>
      </w:r>
    </w:p>
    <w:p>
      <w:pPr>
        <w:spacing w:before="0" w:after="110" w:line="300" w:lineRule="auto"/>
      </w:pPr>
      <w:r>
        <w:rPr>
          <w:rFonts w:ascii="Times New Roman" w:hAnsi="Times New Roman" w:eastAsia="Malgun Gothic"/>
          <w:b w:val="0"/>
          <w:i/>
          <w:color w:val="555555"/>
          <w:sz w:val="22"/>
        </w:rPr>
        <w:t>(Ele desliga. Pega a caneta. Na folha impressa — o modelo de decreto que Rabelo deixou na mesa — escreve à mão, embaixo, no espaço da assinatura: "Não." Data. Hora: 22h58. Assina ao lado do "Não". Dobra a folha e põe no bolso da camisa.)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(olhando)</w:t>
      </w:r>
      <w:r>
        <w:rPr>
          <w:rFonts w:ascii="Times New Roman" w:hAnsi="Times New Roman" w:eastAsia="Malgun Gothic"/>
          <w:b w:val="0"/>
          <w:i w:val="0"/>
          <w:sz w:val="22"/>
        </w:rPr>
        <w:t xml:space="preserve"> Você vai guardar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Alguém vai perguntar um dia o que o presidente assinou na noite de quinze de novembro. Eu quero ter o papel.</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「일곱 얼굴의 시(Poema de sete faces)」(『어떤 시(Alguma poesia)』, 1930): «Mundo mundo vasto mundo, / se eu me chamasse Raimundo / seria uma rima, não seria uma solução.»</w:t>
      </w:r>
      <w:r>
        <w:rPr>
          <w:rFonts w:ascii="Times New Roman" w:hAnsi="Times New Roman" w:eastAsia="Malgun Gothic"/>
          <w:b w:val="0"/>
          <w:i w:val="0"/>
          <w:sz w:val="22"/>
        </w:rPr>
        <w:t xml:space="preserve"> — 한국어 해설: ‘세계여, 넓고 넓은 세계여, / 내 이름이 하이문두였다면 / 그건 각운(rima)일 뿐 해답(solução)은 아니었으리.’ 3부 1화에 나온 같은 시의 첫머리(«Vai, Carlos! ser gauche na vida»)와 다른 연으로, 말이 그럴듯하게 맞아떨어지는 것과 문제가 풀리는 것은 다르다는 드루몽 특유의 아이러니. 장면 6에서 점거된 플라나우투 3층 탕비실에 숨은 루아나가, 대통령 의자를 찍으며 구호를 외치는 열아홉 살 카이키에게 읊는다. 단체방의 구호는 영상 속에서 잘 맞는 각운일 뿐 해답이 아니라는 말이고, 카이키는 휴대폰을 내린다.</w:t>
      </w:r>
    </w:p>
    <w:p>
      <w:pPr>
        <w:spacing w:before="0" w:after="120"/>
      </w:pPr>
      <w:r>
        <w:rPr>
          <w:rFonts w:ascii="Times New Roman" w:hAnsi="Times New Roman" w:eastAsia="Malgun Gothic"/>
          <w:b/>
          <w:i w:val="0"/>
          <w:sz w:val="22"/>
        </w:rPr>
        <w:t>브라질 속담: «Em terra de cego, quem tem um olho é rei.»</w:t>
      </w:r>
      <w:r>
        <w:rPr>
          <w:rFonts w:ascii="Times New Roman" w:hAnsi="Times New Roman" w:eastAsia="Malgun Gothic"/>
          <w:b w:val="0"/>
          <w:i w:val="0"/>
          <w:sz w:val="22"/>
        </w:rPr>
        <w:t xml:space="preserve"> — 한국어 해설: ‘장님의 나라에서는 눈 하나 가진 자가 왕이다’, 곧 모두가 모를 때는 조금 아는 자가 주도권을 쥔다는 속담. 장면 9에서 안셀무가 점거자들과도 정부와도 선을 그으며 “누군가 위에서 결정했다”고 말한 TV 진행자 단타스를 두고 “오늘 밤 온 나라가 눈이 멀었고 저 사람은 눈이 하나 있다”고 경계하고, 하파는 “그럼 나라의 눈을 뜨게 하자, 천천히”라고 받는다. 6부 말과 7부의 단타스 부상을 예고한다.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«onde o vento faz a curva»</w:t>
      </w:r>
      <w:r>
        <w:rPr>
          <w:rFonts w:ascii="Times New Roman" w:hAnsi="Times New Roman" w:eastAsia="Malgun Gothic"/>
          <w:b w:val="0"/>
          <w:i w:val="0"/>
          <w:sz w:val="22"/>
        </w:rPr>
        <w:t xml:space="preserve"> — 한국어 해설: ‘바람이 굽이도는 곳’, 곧 아주 멀고 외진 곳(시내에서 한참 떨어진 동네). 쓰임: 버스에서 열아홉 살 카이키가 자기 동네를 “마지막 버스 정류장 너머”라고 소개하며. 친근한 농담조. 장면 2.</w:t>
      </w:r>
    </w:p>
    <w:p>
      <w:pPr>
        <w:spacing w:before="0" w:after="120"/>
      </w:pPr>
      <w:r>
        <w:rPr>
          <w:rFonts w:ascii="Times New Roman" w:hAnsi="Times New Roman" w:eastAsia="Malgun Gothic"/>
          <w:b/>
          <w:i w:val="0"/>
          <w:sz w:val="22"/>
        </w:rPr>
        <w:t>«sangue de barata»</w:t>
      </w:r>
      <w:r>
        <w:rPr>
          <w:rFonts w:ascii="Times New Roman" w:hAnsi="Times New Roman" w:eastAsia="Malgun Gothic"/>
          <w:b w:val="0"/>
          <w:i w:val="0"/>
          <w:sz w:val="22"/>
        </w:rPr>
        <w:t xml:space="preserve"> — 한국어 해설: ‘바퀴벌레 피’, 곧 무슨 일에도 동요하지 않는 사람(때로는 무덤덤하다는 핀잔). 쓰임: 군중이 몰려오는데도 밤 10시까지 일하겠다는 청소원 도나 린다우바에게 루아나가. 린다우바는 “피가 아니라 낼 공과금이 있다”고 받는다. 장면 3.</w:t>
      </w:r>
    </w:p>
    <w:p>
      <w:pPr>
        <w:spacing w:before="0" w:after="120"/>
      </w:pPr>
      <w:r>
        <w:rPr>
          <w:rFonts w:ascii="Times New Roman" w:hAnsi="Times New Roman" w:eastAsia="Malgun Gothic"/>
          <w:b/>
          <w:i w:val="0"/>
          <w:sz w:val="22"/>
        </w:rPr>
        <w:t>«Baixa a bola»</w:t>
      </w:r>
      <w:r>
        <w:rPr>
          <w:rFonts w:ascii="Times New Roman" w:hAnsi="Times New Roman" w:eastAsia="Malgun Gothic"/>
          <w:b w:val="0"/>
          <w:i w:val="0"/>
          <w:sz w:val="22"/>
        </w:rPr>
        <w:t xml:space="preserve"> — 한국어 해설: ‘공을 낮춰라’(baixar a bola), 곧 흥분을 가라앉혀라, 들뜨지 마라. 축구에서 온 말. 쓰임: “찬가가 나오면 밀자”는 단체방 지시를 전하는 카이키에게 세우 바우데시가. 어른이 젊은이를 타이르는 말투. 장면 4.</w:t>
      </w:r>
    </w:p>
    <w:p>
      <w:pPr>
        <w:spacing w:before="0" w:after="120"/>
      </w:pPr>
      <w:r>
        <w:rPr>
          <w:rFonts w:ascii="Times New Roman" w:hAnsi="Times New Roman" w:eastAsia="Malgun Gothic"/>
          <w:b/>
          <w:i w:val="0"/>
          <w:sz w:val="22"/>
        </w:rPr>
        <w:t>«Valha-me Deus»</w:t>
      </w:r>
      <w:r>
        <w:rPr>
          <w:rFonts w:ascii="Times New Roman" w:hAnsi="Times New Roman" w:eastAsia="Malgun Gothic"/>
          <w:b w:val="0"/>
          <w:i w:val="0"/>
          <w:sz w:val="22"/>
        </w:rPr>
        <w:t xml:space="preserve"> — 한국어 해설: ‘하느님, 저를 도우소서’, 곧 기가 막히거나 놀랐을 때 내뱉는 탄식(옛 어른들 말투). 쓰임: 부서진 하원 본회의장 화면을 본 안셀무가. 장면 5.</w:t>
      </w:r>
    </w:p>
    <w:p>
      <w:pPr>
        <w:spacing w:before="0" w:after="120"/>
      </w:pPr>
      <w:r>
        <w:rPr>
          <w:rFonts w:ascii="Times New Roman" w:hAnsi="Times New Roman" w:eastAsia="Malgun Gothic"/>
          <w:b/>
          <w:i w:val="0"/>
          <w:sz w:val="22"/>
        </w:rPr>
        <w:t>«Tem dente de coelho»</w:t>
      </w:r>
      <w:r>
        <w:rPr>
          <w:rFonts w:ascii="Times New Roman" w:hAnsi="Times New Roman" w:eastAsia="Malgun Gothic"/>
          <w:b w:val="0"/>
          <w:i w:val="0"/>
          <w:sz w:val="22"/>
        </w:rPr>
        <w:t xml:space="preserve"> — 한국어 해설: ‘토끼 이빨이 있다’(ter dente de coelho), 곧 뭔가 수상하다, 속셈이 숨어 있다. 쓰임: 예비역 장성들이 보낸 “제도를 제도로부터 구하기 위한” 방위 상태 요구 서한을 읽은 하파가. 비아는 “토끼가 통째로 있다”고 받는다. 장면 9.</w:t>
      </w:r>
    </w:p>
    <w:p>
      <w:pPr>
        <w:spacing w:before="0" w:after="120"/>
      </w:pPr>
      <w:r>
        <w:rPr>
          <w:rFonts w:ascii="Times New Roman" w:hAnsi="Times New Roman" w:eastAsia="Malgun Gothic"/>
          <w:b/>
          <w:i w:val="0"/>
          <w:sz w:val="22"/>
        </w:rPr>
        <w:t>«Deus lhe pague»</w:t>
      </w:r>
      <w:r>
        <w:rPr>
          <w:rFonts w:ascii="Times New Roman" w:hAnsi="Times New Roman" w:eastAsia="Malgun Gothic"/>
          <w:b w:val="0"/>
          <w:i w:val="0"/>
          <w:sz w:val="22"/>
        </w:rPr>
        <w:t xml:space="preserve"> — 한국어 해설: ‘하느님이 갚아 주시길’, 곧 고맙다는 말을 돈 대신 축복으로 하는 옛 어른들의 감사 인사. 쓰임: 경찰 저지선 너머로 물병을 건네받은 세우 바우데시가 엘리장젤라 상병에게. 장면 4.</w:t>
      </w:r>
    </w:p>
    <w:p>
      <w:pPr>
        <w:spacing w:before="240" w:after="110"/>
      </w:pPr>
      <w:r>
        <w:rPr>
          <w:rFonts w:ascii="Times New Roman" w:hAnsi="Times New Roman" w:eastAsia="Malgun Gothic"/>
          <w:b w:val="0"/>
          <w:i/>
          <w:color w:val="555555"/>
          <w:sz w:val="22"/>
        </w:rPr>
        <w:t>[7화 끝 — 다음 화 예고: 「새벽의 몇 시간」, 명령을 거부한 대대장과 운동화를 신고 부서진 본회의장에 들어선 대법원장, 탕비실 문을 지키는 고이아니아의 노인 사이에서 하파는 비상권한 없이 세 청사를 되찾는다.]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7화 — 「삼권의 밤」 (A Noite dos Três Poderes)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