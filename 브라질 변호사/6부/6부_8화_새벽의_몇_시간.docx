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6부 8화 — 「새벽의 몇 시간」 (As Horas da Madrugada)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멘지스(대통령) / 비아(베아트리스 리스보아, 대통령 특별보좌관 겸 정무 총괄) / 안셀무 비아나(정무 자문) / 조제 아우구스투 테이세이라(법무장관) / 루아나 마르키스(정책실 연구보조) / 도나 린다우바(플라나우투 야간 청소원) / 세우 바우데시 프라치스(72, 고이아니아의 전직 트럭 기사) / 카이키(19, 아나폴리스 청년) / 질베르투 삼파이우 중령(대통령 경비대대 대대장, 46, 신규) / 에지나우두 상사(대대 선임 부사관, 신규) / 텔마 아후다(연방대법원장, 64, 신규) / 유미 오쿠무라(연방경찰 경정) / 에르메스 발라당(하원의원, 예비역 대령) / 파군지스 대령(예비역, 점거자, 신규 대사) / 치베리우 라세르다 장군(육군사령관) / 아롤두 하벨루(국방장관)</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2025년 11월 15일(토) 밤 11시 20분 ~ 16일(일) 아침 9시, 브라질리아. 7화에서 바로 이어진다. 하파는 방위 상태 선포 요구에 서명하지 않았고(밤 10시 58분 ‘Não’), 세 청사는 각자의 경비 조직 — 대통령궁은 대통령 경비대대와 대통령실 안보국(GSI), 대법원은 사법 경찰, 의회는 의회 경찰 — 이 연방구 주지사의 요청으로 투입된 국가방위군(Força Nacional)·연방구 군경과 함께 되찾고, 체포는 연방경찰이 현행범으로 한다. 루아나와 도나 린다우바는 플라나우투 3층 탕비실에 숨어 있고, 고이아니아의 세우 바우데시가 그 문을 지키고 있다. 장면 1은 밤 11시 20분, 장면 2는 0시 50분, 장면 3은 같은 시각 탕비실, 장면 4는 1시 40분, 장면 5는 2시 30분, 장면 6은 3시 10분, 장면 7은 5시, 장면 8은 6시 40분, 장면 9는 9시.</w:t>
      </w:r>
    </w:p>
    <w:p>
      <w:pPr>
        <w:keepNext/>
        <w:spacing w:before="320" w:after="140"/>
      </w:pPr>
      <w:r>
        <w:rPr>
          <w:rFonts w:ascii="Times New Roman" w:hAnsi="Times New Roman" w:eastAsia="Malgun Gothic"/>
          <w:b/>
          <w:i w:val="0"/>
          <w:color w:val="1F3864"/>
          <w:sz w:val="26"/>
        </w:rPr>
        <w:t>장면 1 — 이름과 사진과 변호인</w:t>
      </w:r>
    </w:p>
    <w:p>
      <w:pPr>
        <w:spacing w:before="0" w:after="110" w:line="300" w:lineRule="auto"/>
      </w:pPr>
      <w:r>
        <w:rPr>
          <w:rFonts w:ascii="Times New Roman" w:hAnsi="Times New Roman" w:eastAsia="Malgun Gothic"/>
          <w:b w:val="0"/>
          <w:i/>
          <w:color w:val="555555"/>
          <w:sz w:val="22"/>
        </w:rPr>
        <w:t>(Palácio da Alvorada, sala de reuniões. Onze e vinte da noite. Teixeira ao telefone. Ao lado, a delegada da Polícia Federal Yumi Okumura, colete com a sigla, cabelo preso, um mapa impresso da Esplanada com três círculos vermelhos. Rafa e Bia de pé.)</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Presidente. São três prédios e três portas. A gente entra junto com quem é dono de cada porta. No Congresso, com a polícia legislativa. No Supremo, com a judicial. No Planalto, com o batalhão. A Polícia Federal não entra sozinha em lugar nenhum hoje.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Por quê?</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Porque amanhã cada prisão vai ser discutida linha por linha. E eu quero que em cada linha esteja escrito quem abriu a porta.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quem for preso?</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Preso em flagrante dentro do prédio. Foto, nome, documento, celular apreendido com lacre. Um ônibus por vez até a superintendência. Quem estiver do lado de fora, na praça, a gente identifica e libera, a não ser que tenha imagem quebrando alguma coisa.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quero uma coisa a mais, delegada. Cada pessoa presa vê um defensor público antes de dormir numa cela. Não amanhã. Esta noite.</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Presidente, vão ser centenas.</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color w:val="555555"/>
          <w:sz w:val="22"/>
        </w:rPr>
        <w:t>(desligando)</w:t>
      </w:r>
      <w:r>
        <w:rPr>
          <w:rFonts w:ascii="Times New Roman" w:hAnsi="Times New Roman" w:eastAsia="Malgun Gothic"/>
          <w:b w:val="0"/>
          <w:i w:val="0"/>
          <w:sz w:val="22"/>
        </w:rPr>
        <w:t xml:space="preserve"> Já falei com o defensor-geral da União. Ele chamou o plantão inteiro e pediu reforço da Defensoria do DF. Quarenta defensores até as três da manhã. Vão atender no ginásio da superintendência.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Rafa, vai sair manchete dizendo que o governo mandou advogado pra golpista.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Vai. E daqui a dois anos, quando o processo chegar no Supremo, ninguém vai poder dizer que alguém foi condenado sem defesa. Defesa não é favor, Bia. É o que faz a condenação valer.</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color w:val="555555"/>
          <w:sz w:val="22"/>
        </w:rPr>
        <w:t>(anota no mapa)</w:t>
      </w:r>
      <w:r>
        <w:rPr>
          <w:rFonts w:ascii="Times New Roman" w:hAnsi="Times New Roman" w:eastAsia="Malgun Gothic"/>
          <w:b w:val="0"/>
          <w:i w:val="0"/>
          <w:sz w:val="22"/>
        </w:rPr>
        <w:t xml:space="preserve"> Defensor antes da cela. </w:t>
      </w:r>
      <w:r>
        <w:rPr>
          <w:rFonts w:ascii="Times New Roman" w:hAnsi="Times New Roman" w:eastAsia="Malgun Gothic"/>
          <w:b w:val="0"/>
          <w:i/>
          <w:color w:val="555555"/>
          <w:sz w:val="22"/>
        </w:rPr>
        <w:t>(levanta os olhos)</w:t>
      </w:r>
      <w:r>
        <w:rPr>
          <w:rFonts w:ascii="Times New Roman" w:hAnsi="Times New Roman" w:eastAsia="Malgun Gothic"/>
          <w:b w:val="0"/>
          <w:i w:val="0"/>
          <w:sz w:val="22"/>
        </w:rPr>
        <w:t xml:space="preserve"> O senhor sabe que isso vai atrasar.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Atrasa. Prefiro uma noite lenta a um processo nulo.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Presidente, e os três civis do terceiro andar do Planalto?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(mostra o celular)</w:t>
      </w:r>
      <w:r>
        <w:rPr>
          <w:rFonts w:ascii="Times New Roman" w:hAnsi="Times New Roman" w:eastAsia="Malgun Gothic"/>
          <w:b w:val="0"/>
          <w:i w:val="0"/>
          <w:sz w:val="22"/>
        </w:rPr>
        <w:t xml:space="preserve"> A Luana tá mandando mensagem de dez em dez minutos. A dona Lindalva tá bem. O senhor de Goiânia continua na porta.</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Eu passo pro comandante do batalhão. Ele vai querer saber exatamente qual porta.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copa do terceiro andar. A porta depois do meu gabinete. Fala pra ele que tem um homem de setenta e dois anos do lado de fora dela e que esse homem não é inimigo.</w:t>
      </w:r>
    </w:p>
    <w:p>
      <w:pPr>
        <w:keepNext/>
        <w:spacing w:before="320" w:after="140"/>
      </w:pPr>
      <w:r>
        <w:rPr>
          <w:rFonts w:ascii="Times New Roman" w:hAnsi="Times New Roman" w:eastAsia="Malgun Gothic"/>
          <w:b/>
          <w:i w:val="0"/>
          <w:color w:val="1F3864"/>
          <w:sz w:val="26"/>
        </w:rPr>
        <w:t>장면 2 — 대대장의 전화</w:t>
      </w:r>
    </w:p>
    <w:p>
      <w:pPr>
        <w:spacing w:before="0" w:after="110" w:line="300" w:lineRule="auto"/>
      </w:pPr>
      <w:r>
        <w:rPr>
          <w:rFonts w:ascii="Times New Roman" w:hAnsi="Times New Roman" w:eastAsia="Malgun Gothic"/>
          <w:b w:val="0"/>
          <w:i/>
          <w:color w:val="555555"/>
          <w:sz w:val="22"/>
        </w:rPr>
        <w:t>(Quartel do Batalhão da Guarda Presidencial, Setor Militar Urbano. Meia-noite e cinquenta. Uma sala de comando simples: mapa do Palácio do Planalto na parede, rádio, café num copo de plástico. O tenente-coronel Gilberto Sampaio, quarenta e seis, farda de campanha, magro, olheiras. O primeiro-sargento Edinaldo, cinquenta, de pé junto à porta. O telefone fixo toca. Sampaio atende em viva-voz.)</w:t>
      </w:r>
    </w:p>
    <w:p>
      <w:pPr>
        <w:spacing w:before="0" w:after="110" w:line="300" w:lineRule="auto"/>
      </w:pPr>
      <w:r>
        <w:rPr>
          <w:rFonts w:ascii="Times New Roman" w:hAnsi="Times New Roman" w:eastAsia="Malgun Gothic"/>
          <w:b w:val="0"/>
          <w:i w:val="0"/>
          <w:sz w:val="22"/>
        </w:rPr>
        <w:t xml:space="preserve">Voz do general </w:t>
      </w:r>
      <w:r>
        <w:rPr>
          <w:rFonts w:ascii="Times New Roman" w:hAnsi="Times New Roman" w:eastAsia="Malgun Gothic"/>
          <w:b w:val="0"/>
          <w:i/>
          <w:color w:val="555555"/>
          <w:sz w:val="22"/>
        </w:rPr>
        <w:t>(telefone)</w:t>
      </w:r>
      <w:r>
        <w:rPr>
          <w:rFonts w:ascii="Times New Roman" w:hAnsi="Times New Roman" w:eastAsia="Malgun Gothic"/>
          <w:b w:val="0"/>
          <w:i w:val="0"/>
          <w:sz w:val="22"/>
        </w:rPr>
        <w:t>: Sampaio. Aqui é o comando. A orientação continua: a tropa aguarda. Sem decreto, ninguém sai do quartel.</w:t>
      </w:r>
    </w:p>
    <w:p>
      <w:pPr>
        <w:spacing w:before="0" w:after="110" w:line="300" w:lineRule="auto"/>
      </w:pPr>
      <w:r>
        <w:rPr>
          <w:rFonts w:ascii="Times New Roman" w:hAnsi="Times New Roman" w:eastAsia="Malgun Gothic"/>
          <w:b/>
          <w:i w:val="0"/>
          <w:sz w:val="22"/>
        </w:rPr>
        <w:t xml:space="preserve">Sampaio: </w:t>
      </w:r>
      <w:r>
        <w:rPr>
          <w:rFonts w:ascii="Times New Roman" w:hAnsi="Times New Roman" w:eastAsia="Malgun Gothic"/>
          <w:b w:val="0"/>
          <w:i w:val="0"/>
          <w:sz w:val="22"/>
        </w:rPr>
        <w:t>General, com todo o respeito. A minha missão permanente é a guarda do Palácio do Planalto. Ela não depende de decreto. Ela está no regulamento do batalhão desde antes de eu nascer.</w:t>
      </w:r>
    </w:p>
    <w:p>
      <w:pPr>
        <w:spacing w:before="0" w:after="110" w:line="300" w:lineRule="auto"/>
      </w:pPr>
      <w:r>
        <w:rPr>
          <w:rFonts w:ascii="Times New Roman" w:hAnsi="Times New Roman" w:eastAsia="Malgun Gothic"/>
          <w:b w:val="0"/>
          <w:i w:val="0"/>
          <w:sz w:val="22"/>
        </w:rPr>
        <w:t xml:space="preserve">Voz do general </w:t>
      </w:r>
      <w:r>
        <w:rPr>
          <w:rFonts w:ascii="Times New Roman" w:hAnsi="Times New Roman" w:eastAsia="Malgun Gothic"/>
          <w:b w:val="0"/>
          <w:i/>
          <w:color w:val="555555"/>
          <w:sz w:val="22"/>
        </w:rPr>
        <w:t>(telefone)</w:t>
      </w:r>
      <w:r>
        <w:rPr>
          <w:rFonts w:ascii="Times New Roman" w:hAnsi="Times New Roman" w:eastAsia="Malgun Gothic"/>
          <w:b w:val="0"/>
          <w:i w:val="0"/>
          <w:sz w:val="22"/>
        </w:rPr>
        <w:t>: A situação mudou, tenente-coronel. Tem milhares de civis na praça. Se um soldado seu machucar um idoso, a culpa vai ser sua.</w:t>
      </w:r>
    </w:p>
    <w:p>
      <w:pPr>
        <w:spacing w:before="0" w:after="110" w:line="300" w:lineRule="auto"/>
      </w:pPr>
      <w:r>
        <w:rPr>
          <w:rFonts w:ascii="Times New Roman" w:hAnsi="Times New Roman" w:eastAsia="Malgun Gothic"/>
          <w:b/>
          <w:i w:val="0"/>
          <w:sz w:val="22"/>
        </w:rPr>
        <w:t xml:space="preserve">Sampaio: </w:t>
      </w:r>
      <w:r>
        <w:rPr>
          <w:rFonts w:ascii="Times New Roman" w:hAnsi="Times New Roman" w:eastAsia="Malgun Gothic"/>
          <w:b w:val="0"/>
          <w:i w:val="0"/>
          <w:sz w:val="22"/>
        </w:rPr>
        <w:t>Se eu deixar o palácio que eu guardo na mão de quem quebrou o vidro, a culpa também vai ser minha, general. Só que essa eu não vou conseguir explicar pro meu filho.</w:t>
      </w:r>
    </w:p>
    <w:p>
      <w:pPr>
        <w:spacing w:before="0" w:after="110" w:line="300" w:lineRule="auto"/>
      </w:pPr>
      <w:r>
        <w:rPr>
          <w:rFonts w:ascii="Times New Roman" w:hAnsi="Times New Roman" w:eastAsia="Malgun Gothic"/>
          <w:b w:val="0"/>
          <w:i w:val="0"/>
          <w:sz w:val="22"/>
        </w:rPr>
        <w:t xml:space="preserve">Voz do general </w:t>
      </w:r>
      <w:r>
        <w:rPr>
          <w:rFonts w:ascii="Times New Roman" w:hAnsi="Times New Roman" w:eastAsia="Malgun Gothic"/>
          <w:b w:val="0"/>
          <w:i/>
          <w:color w:val="555555"/>
          <w:sz w:val="22"/>
        </w:rPr>
        <w:t>(telefone)</w:t>
      </w:r>
      <w:r>
        <w:rPr>
          <w:rFonts w:ascii="Times New Roman" w:hAnsi="Times New Roman" w:eastAsia="Malgun Gothic"/>
          <w:b w:val="0"/>
          <w:i w:val="0"/>
          <w:sz w:val="22"/>
        </w:rPr>
        <w:t>: Isso é uma ordem, Sampaio.</w:t>
      </w:r>
    </w:p>
    <w:p>
      <w:pPr>
        <w:spacing w:before="0" w:after="110" w:line="300" w:lineRule="auto"/>
      </w:pPr>
      <w:r>
        <w:rPr>
          <w:rFonts w:ascii="Times New Roman" w:hAnsi="Times New Roman" w:eastAsia="Malgun Gothic"/>
          <w:b/>
          <w:i w:val="0"/>
          <w:sz w:val="22"/>
        </w:rPr>
        <w:t xml:space="preserve">Sampaio: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Então eu peço que o senhor me mande por escrito, general. "Não guardar o Palácio do Planalto." Com a sua assinatura.</w:t>
      </w:r>
    </w:p>
    <w:p>
      <w:pPr>
        <w:spacing w:before="0" w:after="110" w:line="300" w:lineRule="auto"/>
      </w:pPr>
      <w:r>
        <w:rPr>
          <w:rFonts w:ascii="Times New Roman" w:hAnsi="Times New Roman" w:eastAsia="Malgun Gothic"/>
          <w:b w:val="0"/>
          <w:i/>
          <w:color w:val="555555"/>
          <w:sz w:val="22"/>
        </w:rPr>
        <w:t>(Silêncio do outro lado.)</w:t>
      </w:r>
    </w:p>
    <w:p>
      <w:pPr>
        <w:spacing w:before="0" w:after="110" w:line="300" w:lineRule="auto"/>
      </w:pPr>
      <w:r>
        <w:rPr>
          <w:rFonts w:ascii="Times New Roman" w:hAnsi="Times New Roman" w:eastAsia="Malgun Gothic"/>
          <w:b w:val="0"/>
          <w:i w:val="0"/>
          <w:sz w:val="22"/>
        </w:rPr>
        <w:t xml:space="preserve">Voz do general </w:t>
      </w:r>
      <w:r>
        <w:rPr>
          <w:rFonts w:ascii="Times New Roman" w:hAnsi="Times New Roman" w:eastAsia="Malgun Gothic"/>
          <w:b w:val="0"/>
          <w:i/>
          <w:color w:val="555555"/>
          <w:sz w:val="22"/>
        </w:rPr>
        <w:t>(telefone)</w:t>
      </w:r>
      <w:r>
        <w:rPr>
          <w:rFonts w:ascii="Times New Roman" w:hAnsi="Times New Roman" w:eastAsia="Malgun Gothic"/>
          <w:b w:val="0"/>
          <w:i w:val="0"/>
          <w:sz w:val="22"/>
        </w:rPr>
        <w:t>: Você está cometendo um erro de carreira.</w:t>
      </w:r>
    </w:p>
    <w:p>
      <w:pPr>
        <w:spacing w:before="0" w:after="110" w:line="300" w:lineRule="auto"/>
      </w:pPr>
      <w:r>
        <w:rPr>
          <w:rFonts w:ascii="Times New Roman" w:hAnsi="Times New Roman" w:eastAsia="Malgun Gothic"/>
          <w:b/>
          <w:i w:val="0"/>
          <w:sz w:val="22"/>
        </w:rPr>
        <w:t xml:space="preserve">Sampaio: </w:t>
      </w:r>
      <w:r>
        <w:rPr>
          <w:rFonts w:ascii="Times New Roman" w:hAnsi="Times New Roman" w:eastAsia="Malgun Gothic"/>
          <w:b w:val="0"/>
          <w:i w:val="0"/>
          <w:sz w:val="22"/>
        </w:rPr>
        <w:t>Pode ser, general. Eu me apresento amanhã às oito pra responder por ele.</w:t>
      </w:r>
    </w:p>
    <w:p>
      <w:pPr>
        <w:spacing w:before="0" w:after="110" w:line="300" w:lineRule="auto"/>
      </w:pPr>
      <w:r>
        <w:rPr>
          <w:rFonts w:ascii="Times New Roman" w:hAnsi="Times New Roman" w:eastAsia="Malgun Gothic"/>
          <w:b w:val="0"/>
          <w:i/>
          <w:color w:val="555555"/>
          <w:sz w:val="22"/>
        </w:rPr>
        <w:t>(A ligação cai. Sampaio põe o fone no gancho devagar. Edinaldo não se mexe.)</w:t>
      </w:r>
    </w:p>
    <w:p>
      <w:pPr>
        <w:spacing w:before="0" w:after="110" w:line="300" w:lineRule="auto"/>
      </w:pPr>
      <w:r>
        <w:rPr>
          <w:rFonts w:ascii="Times New Roman" w:hAnsi="Times New Roman" w:eastAsia="Malgun Gothic"/>
          <w:b/>
          <w:i w:val="0"/>
          <w:sz w:val="22"/>
        </w:rPr>
        <w:t xml:space="preserve">Edinaldo: </w:t>
      </w:r>
      <w:r>
        <w:rPr>
          <w:rFonts w:ascii="Times New Roman" w:hAnsi="Times New Roman" w:eastAsia="Malgun Gothic"/>
          <w:b w:val="0"/>
          <w:i w:val="0"/>
          <w:sz w:val="22"/>
        </w:rPr>
        <w:t>Comandante. O senhor sabe o que acabou de fazer.</w:t>
      </w:r>
    </w:p>
    <w:p>
      <w:pPr>
        <w:spacing w:before="0" w:after="110" w:line="300" w:lineRule="auto"/>
      </w:pPr>
      <w:r>
        <w:rPr>
          <w:rFonts w:ascii="Times New Roman" w:hAnsi="Times New Roman" w:eastAsia="Malgun Gothic"/>
          <w:b/>
          <w:i w:val="0"/>
          <w:sz w:val="22"/>
        </w:rPr>
        <w:t xml:space="preserve">Sampaio: </w:t>
      </w:r>
      <w:r>
        <w:rPr>
          <w:rFonts w:ascii="Times New Roman" w:hAnsi="Times New Roman" w:eastAsia="Malgun Gothic"/>
          <w:b w:val="0"/>
          <w:i w:val="0"/>
          <w:sz w:val="22"/>
        </w:rPr>
        <w:t>Sei, sargento. Recusei uma ordem. A primeira em vinte e seis anos.</w:t>
      </w:r>
    </w:p>
    <w:p>
      <w:pPr>
        <w:spacing w:before="0" w:after="110" w:line="300" w:lineRule="auto"/>
      </w:pPr>
      <w:r>
        <w:rPr>
          <w:rFonts w:ascii="Times New Roman" w:hAnsi="Times New Roman" w:eastAsia="Malgun Gothic"/>
          <w:b/>
          <w:i w:val="0"/>
          <w:sz w:val="22"/>
        </w:rPr>
        <w:t xml:space="preserve">Edinaldo: </w:t>
      </w:r>
      <w:r>
        <w:rPr>
          <w:rFonts w:ascii="Times New Roman" w:hAnsi="Times New Roman" w:eastAsia="Malgun Gothic"/>
          <w:b w:val="0"/>
          <w:i w:val="0"/>
          <w:sz w:val="22"/>
        </w:rPr>
        <w:t>E agora?</w:t>
      </w:r>
    </w:p>
    <w:p>
      <w:pPr>
        <w:spacing w:before="0" w:after="110" w:line="300" w:lineRule="auto"/>
      </w:pPr>
      <w:r>
        <w:rPr>
          <w:rFonts w:ascii="Times New Roman" w:hAnsi="Times New Roman" w:eastAsia="Malgun Gothic"/>
          <w:b/>
          <w:i w:val="0"/>
          <w:sz w:val="22"/>
        </w:rPr>
        <w:t xml:space="preserve">Sampaio: </w:t>
      </w:r>
      <w:r>
        <w:rPr>
          <w:rFonts w:ascii="Times New Roman" w:hAnsi="Times New Roman" w:eastAsia="Malgun Gothic"/>
          <w:b w:val="0"/>
          <w:i w:val="0"/>
          <w:sz w:val="22"/>
        </w:rPr>
        <w:t xml:space="preserve">Agora a gente cumpre a outra. O GSI pediu às sete. O ministro da Defesa ligou às onze e meia. E o presidente mandou dizer que sabe o meu nome. </w:t>
      </w:r>
      <w:r>
        <w:rPr>
          <w:rFonts w:ascii="Times New Roman" w:hAnsi="Times New Roman" w:eastAsia="Malgun Gothic"/>
          <w:b w:val="0"/>
          <w:i/>
          <w:color w:val="555555"/>
          <w:sz w:val="22"/>
        </w:rPr>
        <w:t>(levanta, põe a boina)</w:t>
      </w:r>
      <w:r>
        <w:rPr>
          <w:rFonts w:ascii="Times New Roman" w:hAnsi="Times New Roman" w:eastAsia="Malgun Gothic"/>
          <w:b w:val="0"/>
          <w:i w:val="0"/>
          <w:sz w:val="22"/>
        </w:rPr>
        <w:t xml:space="preserve"> Quantos homens a gente tem?</w:t>
      </w:r>
    </w:p>
    <w:p>
      <w:pPr>
        <w:spacing w:before="0" w:after="110" w:line="300" w:lineRule="auto"/>
      </w:pPr>
      <w:r>
        <w:rPr>
          <w:rFonts w:ascii="Times New Roman" w:hAnsi="Times New Roman" w:eastAsia="Malgun Gothic"/>
          <w:b/>
          <w:i w:val="0"/>
          <w:sz w:val="22"/>
        </w:rPr>
        <w:t xml:space="preserve">Edinaldo: </w:t>
      </w:r>
      <w:r>
        <w:rPr>
          <w:rFonts w:ascii="Times New Roman" w:hAnsi="Times New Roman" w:eastAsia="Malgun Gothic"/>
          <w:b w:val="0"/>
          <w:i w:val="0"/>
          <w:sz w:val="22"/>
        </w:rPr>
        <w:t>Duzentos e dez no quartel. Cento e oitenta prontos.</w:t>
      </w:r>
    </w:p>
    <w:p>
      <w:pPr>
        <w:spacing w:before="0" w:after="110" w:line="300" w:lineRule="auto"/>
      </w:pPr>
      <w:r>
        <w:rPr>
          <w:rFonts w:ascii="Times New Roman" w:hAnsi="Times New Roman" w:eastAsia="Malgun Gothic"/>
          <w:b/>
          <w:i w:val="0"/>
          <w:sz w:val="22"/>
        </w:rPr>
        <w:t xml:space="preserve">Sampaio: </w:t>
      </w:r>
      <w:r>
        <w:rPr>
          <w:rFonts w:ascii="Times New Roman" w:hAnsi="Times New Roman" w:eastAsia="Malgun Gothic"/>
          <w:b w:val="0"/>
          <w:i w:val="0"/>
          <w:sz w:val="22"/>
        </w:rPr>
        <w:t>Escuta bem, que eu vou falar uma vez. Ninguém leva fuzil. Escudo, cassetete e algema plástica. Ninguém corre na escada. A pressa é inimiga da perfeição, e hoje a perfeição é sair de lá com todo mundo vivo, nosso e deles.</w:t>
      </w:r>
    </w:p>
    <w:p>
      <w:pPr>
        <w:spacing w:before="0" w:after="110" w:line="300" w:lineRule="auto"/>
      </w:pPr>
      <w:r>
        <w:rPr>
          <w:rFonts w:ascii="Times New Roman" w:hAnsi="Times New Roman" w:eastAsia="Malgun Gothic"/>
          <w:b/>
          <w:i w:val="0"/>
          <w:sz w:val="22"/>
        </w:rPr>
        <w:t xml:space="preserve">Edinaldo: </w:t>
      </w:r>
      <w:r>
        <w:rPr>
          <w:rFonts w:ascii="Times New Roman" w:hAnsi="Times New Roman" w:eastAsia="Malgun Gothic"/>
          <w:b w:val="0"/>
          <w:i w:val="0"/>
          <w:sz w:val="22"/>
        </w:rPr>
        <w:t>E se alguém resistir?</w:t>
      </w:r>
    </w:p>
    <w:p>
      <w:pPr>
        <w:spacing w:before="0" w:after="110" w:line="300" w:lineRule="auto"/>
      </w:pPr>
      <w:r>
        <w:rPr>
          <w:rFonts w:ascii="Times New Roman" w:hAnsi="Times New Roman" w:eastAsia="Malgun Gothic"/>
          <w:b/>
          <w:i w:val="0"/>
          <w:sz w:val="22"/>
        </w:rPr>
        <w:t xml:space="preserve">Sampaio: </w:t>
      </w:r>
      <w:r>
        <w:rPr>
          <w:rFonts w:ascii="Times New Roman" w:hAnsi="Times New Roman" w:eastAsia="Malgun Gothic"/>
          <w:b w:val="0"/>
          <w:i w:val="0"/>
          <w:sz w:val="22"/>
        </w:rPr>
        <w:t>Três por um. Três dos nossos pra cada um que resistir. Ninguém fica sozinho com ninguém. E quem tiver câmera no capacete deixa ligada do primeiro degrau até o último.</w:t>
      </w:r>
    </w:p>
    <w:p>
      <w:pPr>
        <w:spacing w:before="0" w:after="110" w:line="300" w:lineRule="auto"/>
      </w:pPr>
      <w:r>
        <w:rPr>
          <w:rFonts w:ascii="Times New Roman" w:hAnsi="Times New Roman" w:eastAsia="Malgun Gothic"/>
          <w:b/>
          <w:i w:val="0"/>
          <w:sz w:val="22"/>
        </w:rPr>
        <w:t xml:space="preserve">Edinaldo: </w:t>
      </w:r>
      <w:r>
        <w:rPr>
          <w:rFonts w:ascii="Times New Roman" w:hAnsi="Times New Roman" w:eastAsia="Malgun Gothic"/>
          <w:b w:val="0"/>
          <w:i w:val="0"/>
          <w:sz w:val="22"/>
        </w:rPr>
        <w:t>Tem mais uma coisa, comandante. A Polícia Federal passou um recado do presidente. No terceiro andar, na copa depois do gabinete, tem duas mulheres da casa escondidas. E um senhor de setenta e dois anos na porta, do lado de fora. O recado diz que ele não é inimigo.</w:t>
      </w:r>
    </w:p>
    <w:p>
      <w:pPr>
        <w:spacing w:before="0" w:after="110" w:line="300" w:lineRule="auto"/>
      </w:pPr>
      <w:r>
        <w:rPr>
          <w:rFonts w:ascii="Times New Roman" w:hAnsi="Times New Roman" w:eastAsia="Malgun Gothic"/>
          <w:b/>
          <w:i w:val="0"/>
          <w:sz w:val="22"/>
        </w:rPr>
        <w:t xml:space="preserve">Sampaio: </w:t>
      </w:r>
      <w:r>
        <w:rPr>
          <w:rFonts w:ascii="Times New Roman" w:hAnsi="Times New Roman" w:eastAsia="Malgun Gothic"/>
          <w:b w:val="0"/>
          <w:i/>
          <w:color w:val="555555"/>
          <w:sz w:val="22"/>
        </w:rPr>
        <w:t>(para na porta)</w:t>
      </w:r>
      <w:r>
        <w:rPr>
          <w:rFonts w:ascii="Times New Roman" w:hAnsi="Times New Roman" w:eastAsia="Malgun Gothic"/>
          <w:b w:val="0"/>
          <w:i w:val="0"/>
          <w:sz w:val="22"/>
        </w:rPr>
        <w:t xml:space="preserve"> Então o primeiro grupo que subir vai pelo terceiro andar. Você vai junto. Bate na porta e chama pelo nome. Qual é o nome?</w:t>
      </w:r>
    </w:p>
    <w:p>
      <w:pPr>
        <w:spacing w:before="0" w:after="110" w:line="300" w:lineRule="auto"/>
      </w:pPr>
      <w:r>
        <w:rPr>
          <w:rFonts w:ascii="Times New Roman" w:hAnsi="Times New Roman" w:eastAsia="Malgun Gothic"/>
          <w:b/>
          <w:i w:val="0"/>
          <w:sz w:val="22"/>
        </w:rPr>
        <w:t xml:space="preserve">Edinaldo: </w:t>
      </w:r>
      <w:r>
        <w:rPr>
          <w:rFonts w:ascii="Times New Roman" w:hAnsi="Times New Roman" w:eastAsia="Malgun Gothic"/>
          <w:b w:val="0"/>
          <w:i w:val="0"/>
          <w:sz w:val="22"/>
        </w:rPr>
        <w:t>Luana. E a senhora da limpeza, Lindalva.</w:t>
      </w:r>
    </w:p>
    <w:p>
      <w:pPr>
        <w:spacing w:before="0" w:after="110" w:line="300" w:lineRule="auto"/>
      </w:pPr>
      <w:r>
        <w:rPr>
          <w:rFonts w:ascii="Times New Roman" w:hAnsi="Times New Roman" w:eastAsia="Malgun Gothic"/>
          <w:b/>
          <w:i w:val="0"/>
          <w:sz w:val="22"/>
        </w:rPr>
        <w:t xml:space="preserve">Sampaio: </w:t>
      </w:r>
      <w:r>
        <w:rPr>
          <w:rFonts w:ascii="Times New Roman" w:hAnsi="Times New Roman" w:eastAsia="Malgun Gothic"/>
          <w:b w:val="0"/>
          <w:i w:val="0"/>
          <w:sz w:val="22"/>
        </w:rPr>
        <w:t xml:space="preserve">Luana e Lindalva. </w:t>
      </w:r>
      <w:r>
        <w:rPr>
          <w:rFonts w:ascii="Times New Roman" w:hAnsi="Times New Roman" w:eastAsia="Malgun Gothic"/>
          <w:b w:val="0"/>
          <w:i/>
          <w:color w:val="555555"/>
          <w:sz w:val="22"/>
        </w:rPr>
        <w:t>(sai)</w:t>
      </w:r>
      <w:r>
        <w:rPr>
          <w:rFonts w:ascii="Times New Roman" w:hAnsi="Times New Roman" w:eastAsia="Malgun Gothic"/>
          <w:b w:val="0"/>
          <w:i w:val="0"/>
          <w:sz w:val="22"/>
        </w:rPr>
        <w:t xml:space="preserve"> E o senhor da porta a gente trata como avô de alguém. Porque é.</w:t>
      </w:r>
    </w:p>
    <w:p>
      <w:pPr>
        <w:keepNext/>
        <w:spacing w:before="320" w:after="140"/>
      </w:pPr>
      <w:r>
        <w:rPr>
          <w:rFonts w:ascii="Times New Roman" w:hAnsi="Times New Roman" w:eastAsia="Malgun Gothic"/>
          <w:b/>
          <w:i w:val="0"/>
          <w:color w:val="1F3864"/>
          <w:sz w:val="26"/>
        </w:rPr>
        <w:t>장면 3 — 어둠 속의 옥수수 케이크</w:t>
      </w:r>
    </w:p>
    <w:p>
      <w:pPr>
        <w:spacing w:before="0" w:after="110" w:line="300" w:lineRule="auto"/>
      </w:pPr>
      <w:r>
        <w:rPr>
          <w:rFonts w:ascii="Times New Roman" w:hAnsi="Times New Roman" w:eastAsia="Malgun Gothic"/>
          <w:b w:val="0"/>
          <w:i/>
          <w:color w:val="555555"/>
          <w:sz w:val="22"/>
        </w:rPr>
        <w:t>(Palácio do Planalto, copa do terceiro andar. Mesma hora. Escuro, só a luz do celular de Luana virado para baixo. Uma pia, um micro-ondas, um armário de xícaras. Luana e Lindalva sentadas no chão, encostadas no armário. Do lado de fora, as costas de Valdeci contra a porta. Gritos lá embaixo, mais distantes.)</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color w:val="555555"/>
          <w:sz w:val="22"/>
        </w:rPr>
        <w:t>(sussurrando)</w:t>
      </w:r>
      <w:r>
        <w:rPr>
          <w:rFonts w:ascii="Times New Roman" w:hAnsi="Times New Roman" w:eastAsia="Malgun Gothic"/>
          <w:b w:val="0"/>
          <w:i w:val="0"/>
          <w:sz w:val="22"/>
        </w:rPr>
        <w:t xml:space="preserve"> Menina, se eu ficar calada eu fico pensando besteira. Me conta uma coisa qualquer.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Que coisa?</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Qualquer uma. Você sabe fazer bolo?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Sei fazer bolo de caixinha.</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 xml:space="preserve">Isso não é bolo, é mistura. </w:t>
      </w:r>
      <w:r>
        <w:rPr>
          <w:rFonts w:ascii="Times New Roman" w:hAnsi="Times New Roman" w:eastAsia="Malgun Gothic"/>
          <w:b w:val="0"/>
          <w:i/>
          <w:color w:val="555555"/>
          <w:sz w:val="22"/>
        </w:rPr>
        <w:t>(ri baixinho)</w:t>
      </w:r>
      <w:r>
        <w:rPr>
          <w:rFonts w:ascii="Times New Roman" w:hAnsi="Times New Roman" w:eastAsia="Malgun Gothic"/>
          <w:b w:val="0"/>
          <w:i w:val="0"/>
          <w:sz w:val="22"/>
        </w:rPr>
        <w:t xml:space="preserve"> Bolo de fubá você nunca fez?</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Minha avó fazia. Eu só comia.</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Então presta atenção, que um dia você vai precisar. Três ovos. Uma xícara de óleo. Duas de açúcar. Duas de fubá. Uma de farinha de trigo. Um copo de leite. Uma colher de fermento no final, mexendo devagar.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erva-doce?</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Erva-doce é da sua avó. Eu ponho goiabada em cubinho. Afunda tudo no fundo, mas o meu neto acha que é surpresa.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Quantos netos a senhora tem?</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Três. O mais velho tem doze e já é maior que eu. O do meio só quer saber de videogame. A menorzinha tem quatro e me chama de "vó Linda". Sem o "dalva".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Vó Linda é bonito.</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 xml:space="preserve">É preguiça. Mas eu deixo.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você, tem namorado?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(ri, sem querer)</w:t>
      </w:r>
      <w:r>
        <w:rPr>
          <w:rFonts w:ascii="Times New Roman" w:hAnsi="Times New Roman" w:eastAsia="Malgun Gothic"/>
          <w:b w:val="0"/>
          <w:i w:val="0"/>
          <w:sz w:val="22"/>
        </w:rPr>
        <w:t xml:space="preserve"> Dona Lindalva, a gente tá escondida numa copa.</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E daí? Escondida numa copa é que se fala dessas coisas. Na rua ninguém tem tempo.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Tinha. Terminou em agosto. Ele disse que eu trabalhava demais.</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 xml:space="preserve">Ele tinha razão. Mas não era motivo. </w:t>
      </w:r>
      <w:r>
        <w:rPr>
          <w:rFonts w:ascii="Times New Roman" w:hAnsi="Times New Roman" w:eastAsia="Malgun Gothic"/>
          <w:b w:val="0"/>
          <w:i/>
          <w:color w:val="555555"/>
          <w:sz w:val="22"/>
        </w:rPr>
        <w:t>(ajeita a sacola de pano no colo)</w:t>
      </w:r>
      <w:r>
        <w:rPr>
          <w:rFonts w:ascii="Times New Roman" w:hAnsi="Times New Roman" w:eastAsia="Malgun Gothic"/>
          <w:b w:val="0"/>
          <w:i w:val="0"/>
          <w:sz w:val="22"/>
        </w:rPr>
        <w:t xml:space="preserve"> Meu marido também dizia que eu trabalhava demais. Trinta e um anos de casado. Ele morreu dizendo isso.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 senhora sente falta?</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 xml:space="preserve">Da reclamação, sinto. Casa sem ninguém reclamando fica muito quieta.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Você vê novela?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 das nove, às vezes.</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Aquela da fazenda de café? Eu tô com raiva da filha do coronel. Escondeu a carta da irmã três meses.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Ela vai devolver no último capítulo. Sempre devolvem.</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 xml:space="preserve">Devolvem, mas aí a irmã já casou com o errado. </w:t>
      </w:r>
      <w:r>
        <w:rPr>
          <w:rFonts w:ascii="Times New Roman" w:hAnsi="Times New Roman" w:eastAsia="Malgun Gothic"/>
          <w:b w:val="0"/>
          <w:i/>
          <w:color w:val="555555"/>
          <w:sz w:val="22"/>
        </w:rPr>
        <w:t>(suspira)</w:t>
      </w:r>
      <w:r>
        <w:rPr>
          <w:rFonts w:ascii="Times New Roman" w:hAnsi="Times New Roman" w:eastAsia="Malgun Gothic"/>
          <w:b w:val="0"/>
          <w:i w:val="0"/>
          <w:sz w:val="22"/>
        </w:rPr>
        <w:t xml:space="preserve"> Novela é igual a vida. A carta sempre chega tarde.</w:t>
      </w:r>
    </w:p>
    <w:p>
      <w:pPr>
        <w:spacing w:before="0" w:after="110" w:line="300" w:lineRule="auto"/>
      </w:pPr>
      <w:r>
        <w:rPr>
          <w:rFonts w:ascii="Times New Roman" w:hAnsi="Times New Roman" w:eastAsia="Malgun Gothic"/>
          <w:b/>
          <w:i w:val="0"/>
          <w:sz w:val="22"/>
        </w:rPr>
        <w:t xml:space="preserve">Valdeci: </w:t>
      </w:r>
      <w:r>
        <w:rPr>
          <w:rFonts w:ascii="Times New Roman" w:hAnsi="Times New Roman" w:eastAsia="Malgun Gothic"/>
          <w:b w:val="0"/>
          <w:i/>
          <w:color w:val="555555"/>
          <w:sz w:val="22"/>
        </w:rPr>
        <w:t>(do outro lado da porta, baixo)</w:t>
      </w:r>
      <w:r>
        <w:rPr>
          <w:rFonts w:ascii="Times New Roman" w:hAnsi="Times New Roman" w:eastAsia="Malgun Gothic"/>
          <w:b w:val="0"/>
          <w:i w:val="0"/>
          <w:sz w:val="22"/>
        </w:rPr>
        <w:t xml:space="preserve"> As senhoras tão bem aí?</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Tamo, seu Valdeci. Tô ensinando a menina a fazer bolo de fubá.</w:t>
      </w:r>
    </w:p>
    <w:p>
      <w:pPr>
        <w:spacing w:before="0" w:after="110" w:line="300" w:lineRule="auto"/>
      </w:pPr>
      <w:r>
        <w:rPr>
          <w:rFonts w:ascii="Times New Roman" w:hAnsi="Times New Roman" w:eastAsia="Malgun Gothic"/>
          <w:b/>
          <w:i w:val="0"/>
          <w:sz w:val="22"/>
        </w:rPr>
        <w:t xml:space="preserve">Valdeci: </w:t>
      </w:r>
      <w:r>
        <w:rPr>
          <w:rFonts w:ascii="Times New Roman" w:hAnsi="Times New Roman" w:eastAsia="Malgun Gothic"/>
          <w:b w:val="0"/>
          <w:i w:val="0"/>
          <w:sz w:val="22"/>
        </w:rPr>
        <w:t>Com erva-doce?</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Com goiabada.</w:t>
      </w:r>
    </w:p>
    <w:p>
      <w:pPr>
        <w:spacing w:before="0" w:after="110" w:line="300" w:lineRule="auto"/>
      </w:pPr>
      <w:r>
        <w:rPr>
          <w:rFonts w:ascii="Times New Roman" w:hAnsi="Times New Roman" w:eastAsia="Malgun Gothic"/>
          <w:b/>
          <w:i w:val="0"/>
          <w:sz w:val="22"/>
        </w:rPr>
        <w:t xml:space="preserve">Valdeci: </w:t>
      </w:r>
      <w:r>
        <w:rPr>
          <w:rFonts w:ascii="Times New Roman" w:hAnsi="Times New Roman" w:eastAsia="Malgun Gothic"/>
          <w:b w:val="0"/>
          <w:i/>
          <w:color w:val="555555"/>
          <w:sz w:val="22"/>
        </w:rPr>
        <w:t>(pausa, convicto)</w:t>
      </w:r>
      <w:r>
        <w:rPr>
          <w:rFonts w:ascii="Times New Roman" w:hAnsi="Times New Roman" w:eastAsia="Malgun Gothic"/>
          <w:b w:val="0"/>
          <w:i w:val="0"/>
          <w:sz w:val="22"/>
        </w:rPr>
        <w:t xml:space="preserve"> Com erva-doce é melhor.</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color w:val="555555"/>
          <w:sz w:val="22"/>
        </w:rPr>
        <w:t>(para Luana, sussurrando)</w:t>
      </w:r>
      <w:r>
        <w:rPr>
          <w:rFonts w:ascii="Times New Roman" w:hAnsi="Times New Roman" w:eastAsia="Malgun Gothic"/>
          <w:b w:val="0"/>
          <w:i w:val="0"/>
          <w:sz w:val="22"/>
        </w:rPr>
        <w:t xml:space="preserve"> Tá vendo? Tem homem que nem preso fica calado.</w:t>
      </w:r>
    </w:p>
    <w:p>
      <w:pPr>
        <w:keepNext/>
        <w:spacing w:before="320" w:after="140"/>
      </w:pPr>
      <w:r>
        <w:rPr>
          <w:rFonts w:ascii="Times New Roman" w:hAnsi="Times New Roman" w:eastAsia="Malgun Gothic"/>
          <w:b/>
          <w:i w:val="0"/>
          <w:color w:val="1F3864"/>
          <w:sz w:val="26"/>
        </w:rPr>
        <w:t>장면 4 — 이름을 부르는 노크</w:t>
      </w:r>
    </w:p>
    <w:p>
      <w:pPr>
        <w:spacing w:before="0" w:after="110" w:line="300" w:lineRule="auto"/>
      </w:pPr>
      <w:r>
        <w:rPr>
          <w:rFonts w:ascii="Times New Roman" w:hAnsi="Times New Roman" w:eastAsia="Malgun Gothic"/>
          <w:b w:val="0"/>
          <w:i/>
          <w:color w:val="555555"/>
          <w:sz w:val="22"/>
        </w:rPr>
        <w:t>(Corredor do terceiro andar do Planalto. Uma e quarenta da manhã. Passos ritmados na escada. Lanternas. Um grupo de soldados do batalhão, escudos à frente, sobe sem correr. À frente, o sargento Edinaldo. Valdeci, encostado na porta da copa, levanta as duas mãos devagar.)</w:t>
      </w:r>
    </w:p>
    <w:p>
      <w:pPr>
        <w:spacing w:before="0" w:after="110" w:line="300" w:lineRule="auto"/>
      </w:pPr>
      <w:r>
        <w:rPr>
          <w:rFonts w:ascii="Times New Roman" w:hAnsi="Times New Roman" w:eastAsia="Malgun Gothic"/>
          <w:b/>
          <w:i w:val="0"/>
          <w:sz w:val="22"/>
        </w:rPr>
        <w:t xml:space="preserve">Edinaldo: </w:t>
      </w:r>
      <w:r>
        <w:rPr>
          <w:rFonts w:ascii="Times New Roman" w:hAnsi="Times New Roman" w:eastAsia="Malgun Gothic"/>
          <w:b w:val="0"/>
          <w:i w:val="0"/>
          <w:sz w:val="22"/>
        </w:rPr>
        <w:t>Senhor. Fica onde está. Mãos onde eu possa ver.</w:t>
      </w:r>
    </w:p>
    <w:p>
      <w:pPr>
        <w:spacing w:before="0" w:after="110" w:line="300" w:lineRule="auto"/>
      </w:pPr>
      <w:r>
        <w:rPr>
          <w:rFonts w:ascii="Times New Roman" w:hAnsi="Times New Roman" w:eastAsia="Malgun Gothic"/>
          <w:b/>
          <w:i w:val="0"/>
          <w:sz w:val="22"/>
        </w:rPr>
        <w:t xml:space="preserve">Valdeci: </w:t>
      </w:r>
      <w:r>
        <w:rPr>
          <w:rFonts w:ascii="Times New Roman" w:hAnsi="Times New Roman" w:eastAsia="Malgun Gothic"/>
          <w:b w:val="0"/>
          <w:i w:val="0"/>
          <w:sz w:val="22"/>
        </w:rPr>
        <w:t xml:space="preserve">Tão aqui, as duas. </w:t>
      </w:r>
      <w:r>
        <w:rPr>
          <w:rFonts w:ascii="Times New Roman" w:hAnsi="Times New Roman" w:eastAsia="Malgun Gothic"/>
          <w:b w:val="0"/>
          <w:i/>
          <w:color w:val="555555"/>
          <w:sz w:val="22"/>
        </w:rPr>
        <w:t>(não abaixa)</w:t>
      </w:r>
      <w:r>
        <w:rPr>
          <w:rFonts w:ascii="Times New Roman" w:hAnsi="Times New Roman" w:eastAsia="Malgun Gothic"/>
          <w:b w:val="0"/>
          <w:i w:val="0"/>
          <w:sz w:val="22"/>
        </w:rPr>
        <w:t xml:space="preserve"> Tem duas senhoras aí dentro. Eu não deixei ninguém entrar.</w:t>
      </w:r>
    </w:p>
    <w:p>
      <w:pPr>
        <w:spacing w:before="0" w:after="110" w:line="300" w:lineRule="auto"/>
      </w:pPr>
      <w:r>
        <w:rPr>
          <w:rFonts w:ascii="Times New Roman" w:hAnsi="Times New Roman" w:eastAsia="Malgun Gothic"/>
          <w:b/>
          <w:i w:val="0"/>
          <w:sz w:val="22"/>
        </w:rPr>
        <w:t xml:space="preserve">Edinaldo: </w:t>
      </w:r>
      <w:r>
        <w:rPr>
          <w:rFonts w:ascii="Times New Roman" w:hAnsi="Times New Roman" w:eastAsia="Malgun Gothic"/>
          <w:b w:val="0"/>
          <w:i w:val="0"/>
          <w:sz w:val="22"/>
        </w:rPr>
        <w:t xml:space="preserve">A gente sabe, senhor. </w:t>
      </w:r>
      <w:r>
        <w:rPr>
          <w:rFonts w:ascii="Times New Roman" w:hAnsi="Times New Roman" w:eastAsia="Malgun Gothic"/>
          <w:b w:val="0"/>
          <w:i/>
          <w:color w:val="555555"/>
          <w:sz w:val="22"/>
        </w:rPr>
        <w:t>(bate na porta com os nós dos dedos)</w:t>
      </w:r>
      <w:r>
        <w:rPr>
          <w:rFonts w:ascii="Times New Roman" w:hAnsi="Times New Roman" w:eastAsia="Malgun Gothic"/>
          <w:b w:val="0"/>
          <w:i w:val="0"/>
          <w:sz w:val="22"/>
        </w:rPr>
        <w:t xml:space="preserve"> Luana? Dona Lindalva? Aqui é o sargento Edinaldo, do batalhão da guarda. O presidente mandou chamar pelo nome.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(de dentro, a voz tremendo)</w:t>
      </w:r>
      <w:r>
        <w:rPr>
          <w:rFonts w:ascii="Times New Roman" w:hAnsi="Times New Roman" w:eastAsia="Malgun Gothic"/>
          <w:b w:val="0"/>
          <w:i w:val="0"/>
          <w:sz w:val="22"/>
        </w:rPr>
        <w:t xml:space="preserve"> É a Luana.</w:t>
      </w:r>
    </w:p>
    <w:p>
      <w:pPr>
        <w:spacing w:before="0" w:after="110" w:line="300" w:lineRule="auto"/>
      </w:pPr>
      <w:r>
        <w:rPr>
          <w:rFonts w:ascii="Times New Roman" w:hAnsi="Times New Roman" w:eastAsia="Malgun Gothic"/>
          <w:b/>
          <w:i w:val="0"/>
          <w:sz w:val="22"/>
        </w:rPr>
        <w:t xml:space="preserve">Edinaldo: </w:t>
      </w:r>
      <w:r>
        <w:rPr>
          <w:rFonts w:ascii="Times New Roman" w:hAnsi="Times New Roman" w:eastAsia="Malgun Gothic"/>
          <w:b w:val="0"/>
          <w:i w:val="0"/>
          <w:sz w:val="22"/>
        </w:rPr>
        <w:t>Pode abrir, moça. Acabou.</w:t>
      </w:r>
    </w:p>
    <w:p>
      <w:pPr>
        <w:spacing w:before="0" w:after="110" w:line="300" w:lineRule="auto"/>
      </w:pPr>
      <w:r>
        <w:rPr>
          <w:rFonts w:ascii="Times New Roman" w:hAnsi="Times New Roman" w:eastAsia="Malgun Gothic"/>
          <w:b w:val="0"/>
          <w:i/>
          <w:color w:val="555555"/>
          <w:sz w:val="22"/>
        </w:rPr>
        <w:t>(A porta se abre. Luana sai primeiro, depois Lindalva, abraçada à sacola de pano. Os soldados abrem espaço. Um cabo jovem algema Valdeci com algema plástica, com cuidado.)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Sargento, esse senhor ficou quatro horas nessa porta. Ninguém entrou por causa dele.</w:t>
      </w:r>
    </w:p>
    <w:p>
      <w:pPr>
        <w:spacing w:before="0" w:after="110" w:line="300" w:lineRule="auto"/>
      </w:pPr>
      <w:r>
        <w:rPr>
          <w:rFonts w:ascii="Times New Roman" w:hAnsi="Times New Roman" w:eastAsia="Malgun Gothic"/>
          <w:b/>
          <w:i w:val="0"/>
          <w:sz w:val="22"/>
        </w:rPr>
        <w:t xml:space="preserve">Edinaldo: </w:t>
      </w:r>
      <w:r>
        <w:rPr>
          <w:rFonts w:ascii="Times New Roman" w:hAnsi="Times New Roman" w:eastAsia="Malgun Gothic"/>
          <w:b w:val="0"/>
          <w:i w:val="0"/>
          <w:sz w:val="22"/>
        </w:rPr>
        <w:t>Ele estava dentro do prédio, moça. A lei é a mesma pra todo mundo. Mas eu vou escrever no auto o que a senhora disse. Com o seu nome de testemunha.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Escreve. Luana Marques. Com "s" no final.</w:t>
      </w:r>
    </w:p>
    <w:p>
      <w:pPr>
        <w:spacing w:before="0" w:after="110" w:line="300" w:lineRule="auto"/>
      </w:pPr>
      <w:r>
        <w:rPr>
          <w:rFonts w:ascii="Times New Roman" w:hAnsi="Times New Roman" w:eastAsia="Malgun Gothic"/>
          <w:b/>
          <w:i w:val="0"/>
          <w:sz w:val="22"/>
        </w:rPr>
        <w:t xml:space="preserve">Valdeci: </w:t>
      </w:r>
      <w:r>
        <w:rPr>
          <w:rFonts w:ascii="Times New Roman" w:hAnsi="Times New Roman" w:eastAsia="Malgun Gothic"/>
          <w:b w:val="0"/>
          <w:i/>
          <w:color w:val="555555"/>
          <w:sz w:val="22"/>
        </w:rPr>
        <w:t>(calmo)</w:t>
      </w:r>
      <w:r>
        <w:rPr>
          <w:rFonts w:ascii="Times New Roman" w:hAnsi="Times New Roman" w:eastAsia="Malgun Gothic"/>
          <w:b w:val="0"/>
          <w:i w:val="0"/>
          <w:sz w:val="22"/>
        </w:rPr>
        <w:t xml:space="preserve"> Pode me levar, sargento. Eu sabia. Quando eu subi a escada atrás do menino, eu sabia.</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color w:val="555555"/>
          <w:sz w:val="22"/>
        </w:rPr>
        <w:t>(para Edinaldo)</w:t>
      </w:r>
      <w:r>
        <w:rPr>
          <w:rFonts w:ascii="Times New Roman" w:hAnsi="Times New Roman" w:eastAsia="Malgun Gothic"/>
          <w:b w:val="0"/>
          <w:i w:val="0"/>
          <w:sz w:val="22"/>
        </w:rPr>
        <w:t xml:space="preserve"> Ele tá com o joelho ruim. Esperando cirurgia desde março. Não faz ele descer correndo.</w:t>
      </w:r>
    </w:p>
    <w:p>
      <w:pPr>
        <w:spacing w:before="0" w:after="110" w:line="300" w:lineRule="auto"/>
      </w:pPr>
      <w:r>
        <w:rPr>
          <w:rFonts w:ascii="Times New Roman" w:hAnsi="Times New Roman" w:eastAsia="Malgun Gothic"/>
          <w:b/>
          <w:i w:val="0"/>
          <w:sz w:val="22"/>
        </w:rPr>
        <w:t xml:space="preserve">Edinaldo: </w:t>
      </w:r>
      <w:r>
        <w:rPr>
          <w:rFonts w:ascii="Times New Roman" w:hAnsi="Times New Roman" w:eastAsia="Malgun Gothic"/>
          <w:b w:val="0"/>
          <w:i w:val="0"/>
          <w:sz w:val="22"/>
        </w:rPr>
        <w:t>Ninguém desce correndo hoje, senhora. Ordem do comandante.</w:t>
      </w:r>
    </w:p>
    <w:p>
      <w:pPr>
        <w:spacing w:before="0" w:after="110" w:line="300" w:lineRule="auto"/>
      </w:pPr>
      <w:r>
        <w:rPr>
          <w:rFonts w:ascii="Times New Roman" w:hAnsi="Times New Roman" w:eastAsia="Malgun Gothic"/>
          <w:b w:val="0"/>
          <w:i/>
          <w:color w:val="555555"/>
          <w:sz w:val="22"/>
        </w:rPr>
        <w:t>(Do fundo do corredor, dois soldados trazem Kaique, também algemado, cabisbaixo, com o celular já num saco plástico lacrado.)</w:t>
      </w:r>
    </w:p>
    <w:p>
      <w:pPr>
        <w:spacing w:before="0" w:after="110" w:line="300" w:lineRule="auto"/>
      </w:pPr>
      <w:r>
        <w:rPr>
          <w:rFonts w:ascii="Times New Roman" w:hAnsi="Times New Roman" w:eastAsia="Malgun Gothic"/>
          <w:b/>
          <w:i w:val="0"/>
          <w:sz w:val="22"/>
        </w:rPr>
        <w:t xml:space="preserve">Kaique: </w:t>
      </w:r>
      <w:r>
        <w:rPr>
          <w:rFonts w:ascii="Times New Roman" w:hAnsi="Times New Roman" w:eastAsia="Malgun Gothic"/>
          <w:b w:val="0"/>
          <w:i w:val="0"/>
          <w:sz w:val="22"/>
        </w:rPr>
        <w:t>Seu Valdeci... desculpa.</w:t>
      </w:r>
    </w:p>
    <w:p>
      <w:pPr>
        <w:spacing w:before="0" w:after="110" w:line="300" w:lineRule="auto"/>
      </w:pPr>
      <w:r>
        <w:rPr>
          <w:rFonts w:ascii="Times New Roman" w:hAnsi="Times New Roman" w:eastAsia="Malgun Gothic"/>
          <w:b/>
          <w:i w:val="0"/>
          <w:sz w:val="22"/>
        </w:rPr>
        <w:t xml:space="preserve">Valdeci: </w:t>
      </w:r>
      <w:r>
        <w:rPr>
          <w:rFonts w:ascii="Times New Roman" w:hAnsi="Times New Roman" w:eastAsia="Malgun Gothic"/>
          <w:b w:val="0"/>
          <w:i w:val="0"/>
          <w:sz w:val="22"/>
        </w:rPr>
        <w:t xml:space="preserve">Desculpa a tua mãe, menino. Pra ela é que você vai ter que explicar. </w:t>
      </w:r>
      <w:r>
        <w:rPr>
          <w:rFonts w:ascii="Times New Roman" w:hAnsi="Times New Roman" w:eastAsia="Malgun Gothic"/>
          <w:b w:val="0"/>
          <w:i/>
          <w:color w:val="555555"/>
          <w:sz w:val="22"/>
        </w:rPr>
        <w:t>(para Edinaldo)</w:t>
      </w:r>
      <w:r>
        <w:rPr>
          <w:rFonts w:ascii="Times New Roman" w:hAnsi="Times New Roman" w:eastAsia="Malgun Gothic"/>
          <w:b w:val="0"/>
          <w:i w:val="0"/>
          <w:sz w:val="22"/>
        </w:rPr>
        <w:t xml:space="preserve"> Ele tem dezenove anos. Ele subiu porque o grupo mandou.</w:t>
      </w:r>
    </w:p>
    <w:p>
      <w:pPr>
        <w:spacing w:before="0" w:after="110" w:line="300" w:lineRule="auto"/>
      </w:pPr>
      <w:r>
        <w:rPr>
          <w:rFonts w:ascii="Times New Roman" w:hAnsi="Times New Roman" w:eastAsia="Malgun Gothic"/>
          <w:b/>
          <w:i w:val="0"/>
          <w:sz w:val="22"/>
        </w:rPr>
        <w:t xml:space="preserve">Edinaldo: </w:t>
      </w:r>
      <w:r>
        <w:rPr>
          <w:rFonts w:ascii="Times New Roman" w:hAnsi="Times New Roman" w:eastAsia="Malgun Gothic"/>
          <w:b w:val="0"/>
          <w:i w:val="0"/>
          <w:sz w:val="22"/>
        </w:rPr>
        <w:t>O grupo não vai estar no processo, senhor. Ele vai.</w:t>
      </w:r>
    </w:p>
    <w:p>
      <w:pPr>
        <w:spacing w:before="0" w:after="110" w:line="300" w:lineRule="auto"/>
      </w:pPr>
      <w:r>
        <w:rPr>
          <w:rFonts w:ascii="Times New Roman" w:hAnsi="Times New Roman" w:eastAsia="Malgun Gothic"/>
          <w:b w:val="0"/>
          <w:i/>
          <w:color w:val="555555"/>
          <w:sz w:val="22"/>
        </w:rPr>
        <w:t>(Na escada, o tenente-coronel Sampaio aparece, sem capacete. Olha o corredor, os vidros quebrados, as duas mulheres, o velho algemado. Para diante de Luana.)</w:t>
      </w:r>
    </w:p>
    <w:p>
      <w:pPr>
        <w:spacing w:before="0" w:after="110" w:line="300" w:lineRule="auto"/>
      </w:pPr>
      <w:r>
        <w:rPr>
          <w:rFonts w:ascii="Times New Roman" w:hAnsi="Times New Roman" w:eastAsia="Malgun Gothic"/>
          <w:b/>
          <w:i w:val="0"/>
          <w:sz w:val="22"/>
        </w:rPr>
        <w:t xml:space="preserve">Sampaio: </w:t>
      </w:r>
      <w:r>
        <w:rPr>
          <w:rFonts w:ascii="Times New Roman" w:hAnsi="Times New Roman" w:eastAsia="Malgun Gothic"/>
          <w:b w:val="0"/>
          <w:i w:val="0"/>
          <w:sz w:val="22"/>
        </w:rPr>
        <w:t>A senhora é a Luana.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Sou.</w:t>
      </w:r>
    </w:p>
    <w:p>
      <w:pPr>
        <w:spacing w:before="0" w:after="110" w:line="300" w:lineRule="auto"/>
      </w:pPr>
      <w:r>
        <w:rPr>
          <w:rFonts w:ascii="Times New Roman" w:hAnsi="Times New Roman" w:eastAsia="Malgun Gothic"/>
          <w:b/>
          <w:i w:val="0"/>
          <w:sz w:val="22"/>
        </w:rPr>
        <w:t xml:space="preserve">Sampaio: </w:t>
      </w:r>
      <w:r>
        <w:rPr>
          <w:rFonts w:ascii="Times New Roman" w:hAnsi="Times New Roman" w:eastAsia="Malgun Gothic"/>
          <w:b w:val="0"/>
          <w:i w:val="0"/>
          <w:sz w:val="22"/>
        </w:rPr>
        <w:t>O presidente pediu pra eu dizer uma coisa quando eu encontrasse a senhora. Que ele sabe que a senhora não ia sair sem a xícara.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(olha a sacola de Lindalva, quase ri, quase chora)</w:t>
      </w:r>
      <w:r>
        <w:rPr>
          <w:rFonts w:ascii="Times New Roman" w:hAnsi="Times New Roman" w:eastAsia="Malgun Gothic"/>
          <w:b w:val="0"/>
          <w:i w:val="0"/>
          <w:sz w:val="22"/>
        </w:rPr>
        <w:t xml:space="preserve"> Ele não perde uma.</w:t>
      </w:r>
    </w:p>
    <w:p>
      <w:pPr>
        <w:spacing w:before="0" w:after="110" w:line="300" w:lineRule="auto"/>
      </w:pPr>
      <w:r>
        <w:rPr>
          <w:rFonts w:ascii="Times New Roman" w:hAnsi="Times New Roman" w:eastAsia="Malgun Gothic"/>
          <w:b/>
          <w:i w:val="0"/>
          <w:sz w:val="22"/>
        </w:rPr>
        <w:t xml:space="preserve">Sampaio: </w:t>
      </w:r>
      <w:r>
        <w:rPr>
          <w:rFonts w:ascii="Times New Roman" w:hAnsi="Times New Roman" w:eastAsia="Malgun Gothic"/>
          <w:b w:val="0"/>
          <w:i/>
          <w:color w:val="555555"/>
          <w:sz w:val="22"/>
        </w:rPr>
        <w:t>(para a tropa)</w:t>
      </w:r>
      <w:r>
        <w:rPr>
          <w:rFonts w:ascii="Times New Roman" w:hAnsi="Times New Roman" w:eastAsia="Malgun Gothic"/>
          <w:b w:val="0"/>
          <w:i w:val="0"/>
          <w:sz w:val="22"/>
        </w:rPr>
        <w:t xml:space="preserve"> Terceiro andar liberado. Térreo e segundo em dez minutos. Devagar.</w:t>
      </w:r>
    </w:p>
    <w:p>
      <w:pPr>
        <w:keepNext/>
        <w:spacing w:before="320" w:after="140"/>
      </w:pPr>
      <w:r>
        <w:rPr>
          <w:rFonts w:ascii="Times New Roman" w:hAnsi="Times New Roman" w:eastAsia="Malgun Gothic"/>
          <w:b/>
          <w:i w:val="0"/>
          <w:color w:val="1F3864"/>
          <w:sz w:val="26"/>
        </w:rPr>
        <w:t>장면 5 — 운동화를 신은 대법원장</w:t>
      </w:r>
    </w:p>
    <w:p>
      <w:pPr>
        <w:spacing w:before="0" w:after="110" w:line="300" w:lineRule="auto"/>
      </w:pPr>
      <w:r>
        <w:rPr>
          <w:rFonts w:ascii="Times New Roman" w:hAnsi="Times New Roman" w:eastAsia="Malgun Gothic"/>
          <w:b w:val="0"/>
          <w:i/>
          <w:color w:val="555555"/>
          <w:sz w:val="22"/>
        </w:rPr>
        <w:t>(Supremo Tribunal Federal, plenário. Duas e meia da manhã. Cadeiras arrancadas, a bancada dos ministros riscada, a porta de vidro do fundo estilhaçada, papéis pelo chão. Policiais judiciais nas portas. A ministra Telma Arruda, sessenta e quatro, presidente do Supremo, entra de calça jeans, blusa de lã e tênis branco, com os óculos na mão. Ao lado dela, a delegada Yumi. Atrás, o chefe da polícia judicial.)</w:t>
      </w:r>
    </w:p>
    <w:p>
      <w:pPr>
        <w:spacing w:before="0" w:after="110" w:line="300" w:lineRule="auto"/>
      </w:pPr>
      <w:r>
        <w:rPr>
          <w:rFonts w:ascii="Times New Roman" w:hAnsi="Times New Roman" w:eastAsia="Malgun Gothic"/>
          <w:b/>
          <w:i w:val="0"/>
          <w:sz w:val="22"/>
        </w:rPr>
        <w:t xml:space="preserve">Telma: </w:t>
      </w:r>
      <w:r>
        <w:rPr>
          <w:rFonts w:ascii="Times New Roman" w:hAnsi="Times New Roman" w:eastAsia="Malgun Gothic"/>
          <w:b w:val="0"/>
          <w:i/>
          <w:color w:val="555555"/>
          <w:sz w:val="22"/>
        </w:rPr>
        <w:t>(para na entrada, olha tudo, não diz nada por um tempo)</w:t>
      </w:r>
      <w:r>
        <w:rPr>
          <w:rFonts w:ascii="Times New Roman" w:hAnsi="Times New Roman" w:eastAsia="Malgun Gothic"/>
          <w:b w:val="0"/>
          <w:i w:val="0"/>
          <w:sz w:val="22"/>
        </w:rPr>
        <w:t xml:space="preserve"> Ninguém mexe em nada até a perícia passar. Nem pra arrumar. Principalmente pra arrumar.</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A perícia da Polícia Federal chega em vinte minutos, ministra. Já tem sessenta e uma pessoas presas em flagrante só neste prédio.</w:t>
      </w:r>
    </w:p>
    <w:p>
      <w:pPr>
        <w:spacing w:before="0" w:after="110" w:line="300" w:lineRule="auto"/>
      </w:pPr>
      <w:r>
        <w:rPr>
          <w:rFonts w:ascii="Times New Roman" w:hAnsi="Times New Roman" w:eastAsia="Malgun Gothic"/>
          <w:b/>
          <w:i w:val="0"/>
          <w:sz w:val="22"/>
        </w:rPr>
        <w:t xml:space="preserve">Telma: </w:t>
      </w:r>
      <w:r>
        <w:rPr>
          <w:rFonts w:ascii="Times New Roman" w:hAnsi="Times New Roman" w:eastAsia="Malgun Gothic"/>
          <w:b w:val="0"/>
          <w:i w:val="0"/>
          <w:sz w:val="22"/>
        </w:rPr>
        <w:t>Com defensor?</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Com defensor. Ordem do presidente da República.</w:t>
      </w:r>
    </w:p>
    <w:p>
      <w:pPr>
        <w:spacing w:before="0" w:after="110" w:line="300" w:lineRule="auto"/>
      </w:pPr>
      <w:r>
        <w:rPr>
          <w:rFonts w:ascii="Times New Roman" w:hAnsi="Times New Roman" w:eastAsia="Malgun Gothic"/>
          <w:b/>
          <w:i w:val="0"/>
          <w:sz w:val="22"/>
        </w:rPr>
        <w:t xml:space="preserve">Telma: </w:t>
      </w:r>
      <w:r>
        <w:rPr>
          <w:rFonts w:ascii="Times New Roman" w:hAnsi="Times New Roman" w:eastAsia="Malgun Gothic"/>
          <w:b w:val="0"/>
          <w:i/>
          <w:color w:val="555555"/>
          <w:sz w:val="22"/>
        </w:rPr>
        <w:t>(quase sorri)</w:t>
      </w:r>
      <w:r>
        <w:rPr>
          <w:rFonts w:ascii="Times New Roman" w:hAnsi="Times New Roman" w:eastAsia="Malgun Gothic"/>
          <w:b w:val="0"/>
          <w:i w:val="0"/>
          <w:sz w:val="22"/>
        </w:rPr>
        <w:t xml:space="preserve"> Fico contente que a gente concorde em alguma coisa. Ele recorreu de duas decisões minhas este ano.</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A senhora quer que eu informe alguma coisa a ele?</w:t>
      </w:r>
    </w:p>
    <w:p>
      <w:pPr>
        <w:spacing w:before="0" w:after="110" w:line="300" w:lineRule="auto"/>
      </w:pPr>
      <w:r>
        <w:rPr>
          <w:rFonts w:ascii="Times New Roman" w:hAnsi="Times New Roman" w:eastAsia="Malgun Gothic"/>
          <w:b/>
          <w:i w:val="0"/>
          <w:sz w:val="22"/>
        </w:rPr>
        <w:t xml:space="preserve">Telma: </w:t>
      </w:r>
      <w:r>
        <w:rPr>
          <w:rFonts w:ascii="Times New Roman" w:hAnsi="Times New Roman" w:eastAsia="Malgun Gothic"/>
          <w:b w:val="0"/>
          <w:i w:val="0"/>
          <w:sz w:val="22"/>
        </w:rPr>
        <w:t xml:space="preserve">Não. Eu falo com ele diretamente. Em público, amanhã. </w:t>
      </w:r>
      <w:r>
        <w:rPr>
          <w:rFonts w:ascii="Times New Roman" w:hAnsi="Times New Roman" w:eastAsia="Malgun Gothic"/>
          <w:b w:val="0"/>
          <w:i/>
          <w:color w:val="555555"/>
          <w:sz w:val="22"/>
        </w:rPr>
        <w:t>(anda até a bancada, passa a mão na madeira riscada)</w:t>
      </w:r>
      <w:r>
        <w:rPr>
          <w:rFonts w:ascii="Times New Roman" w:hAnsi="Times New Roman" w:eastAsia="Malgun Gothic"/>
          <w:b w:val="0"/>
          <w:i w:val="0"/>
          <w:sz w:val="22"/>
        </w:rPr>
        <w:t xml:space="preserve"> Isto aqui é de mil novecentos e sessenta. Veio do Rio, com a mudança da capital. Os ministros mais velhos contavam que vinha embrulhado em cobertor de lã num caminhão do Exército.</w:t>
      </w:r>
    </w:p>
    <w:p>
      <w:pPr>
        <w:spacing w:before="0" w:after="110" w:line="300" w:lineRule="auto"/>
      </w:pPr>
      <w:r>
        <w:rPr>
          <w:rFonts w:ascii="Times New Roman" w:hAnsi="Times New Roman" w:eastAsia="Malgun Gothic"/>
          <w:b/>
          <w:i w:val="0"/>
          <w:sz w:val="22"/>
        </w:rPr>
        <w:t xml:space="preserve">Chefe da polícia judicial: </w:t>
      </w:r>
      <w:r>
        <w:rPr>
          <w:rFonts w:ascii="Times New Roman" w:hAnsi="Times New Roman" w:eastAsia="Malgun Gothic"/>
          <w:b w:val="0"/>
          <w:i w:val="0"/>
          <w:sz w:val="22"/>
        </w:rPr>
        <w:t>Ministra, o crucifixo da parede foi arrancado. Encontramos no corredor. A cruz tá inteira.</w:t>
      </w:r>
    </w:p>
    <w:p>
      <w:pPr>
        <w:spacing w:before="0" w:after="110" w:line="300" w:lineRule="auto"/>
      </w:pPr>
      <w:r>
        <w:rPr>
          <w:rFonts w:ascii="Times New Roman" w:hAnsi="Times New Roman" w:eastAsia="Malgun Gothic"/>
          <w:b/>
          <w:i w:val="0"/>
          <w:sz w:val="22"/>
        </w:rPr>
        <w:t xml:space="preserve">Telma: </w:t>
      </w:r>
      <w:r>
        <w:rPr>
          <w:rFonts w:ascii="Times New Roman" w:hAnsi="Times New Roman" w:eastAsia="Malgun Gothic"/>
          <w:b w:val="0"/>
          <w:i w:val="0"/>
          <w:sz w:val="22"/>
        </w:rPr>
        <w:t xml:space="preserve">Deixa onde está. Perícia primeiro. </w:t>
      </w:r>
      <w:r>
        <w:rPr>
          <w:rFonts w:ascii="Times New Roman" w:hAnsi="Times New Roman" w:eastAsia="Malgun Gothic"/>
          <w:b w:val="0"/>
          <w:i/>
          <w:color w:val="555555"/>
          <w:sz w:val="22"/>
        </w:rPr>
        <w:t>(vira-se)</w:t>
      </w:r>
      <w:r>
        <w:rPr>
          <w:rFonts w:ascii="Times New Roman" w:hAnsi="Times New Roman" w:eastAsia="Malgun Gothic"/>
          <w:b w:val="0"/>
          <w:i w:val="0"/>
          <w:sz w:val="22"/>
        </w:rPr>
        <w:t xml:space="preserve"> Delegada, eu vou assinar ainda esta noite três decisões. Preservação de todas as imagens das câmeras dos três prédios e da Esplanada, desde o meio-dia. Quebra de sigilo dos grupos de mensagem que convocaram a invasão, com nome de quem administrou e de quem pagou o ônibus. E a abertura de um inquérito só, com um relator só, pra que ninguém escolha juiz.</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Quem vai ser o relator?</w:t>
      </w:r>
    </w:p>
    <w:p>
      <w:pPr>
        <w:spacing w:before="0" w:after="110" w:line="300" w:lineRule="auto"/>
      </w:pPr>
      <w:r>
        <w:rPr>
          <w:rFonts w:ascii="Times New Roman" w:hAnsi="Times New Roman" w:eastAsia="Malgun Gothic"/>
          <w:b/>
          <w:i w:val="0"/>
          <w:sz w:val="22"/>
        </w:rPr>
        <w:t xml:space="preserve">Telma: </w:t>
      </w:r>
      <w:r>
        <w:rPr>
          <w:rFonts w:ascii="Times New Roman" w:hAnsi="Times New Roman" w:eastAsia="Malgun Gothic"/>
          <w:b w:val="0"/>
          <w:i w:val="0"/>
          <w:sz w:val="22"/>
        </w:rPr>
        <w:t xml:space="preserve">Sorteio. Amanhã de manhã, na frente de todo mundo. </w:t>
      </w:r>
      <w:r>
        <w:rPr>
          <w:rFonts w:ascii="Times New Roman" w:hAnsi="Times New Roman" w:eastAsia="Malgun Gothic"/>
          <w:b w:val="0"/>
          <w:i/>
          <w:color w:val="555555"/>
          <w:sz w:val="22"/>
        </w:rPr>
        <w:t>(pega uma cadeira caída, olha, não levanta)</w:t>
      </w:r>
      <w:r>
        <w:rPr>
          <w:rFonts w:ascii="Times New Roman" w:hAnsi="Times New Roman" w:eastAsia="Malgun Gothic"/>
          <w:b w:val="0"/>
          <w:i w:val="0"/>
          <w:sz w:val="22"/>
        </w:rPr>
        <w:t xml:space="preserve"> Eu passei a vida achando que os prédios eram o de menos. Que o que importava era o que se decidia dentro deles.</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E agora?</w:t>
      </w:r>
    </w:p>
    <w:p>
      <w:pPr>
        <w:spacing w:before="0" w:after="110" w:line="300" w:lineRule="auto"/>
      </w:pPr>
      <w:r>
        <w:rPr>
          <w:rFonts w:ascii="Times New Roman" w:hAnsi="Times New Roman" w:eastAsia="Malgun Gothic"/>
          <w:b/>
          <w:i w:val="0"/>
          <w:sz w:val="22"/>
        </w:rPr>
        <w:t xml:space="preserve">Telma: </w:t>
      </w:r>
      <w:r>
        <w:rPr>
          <w:rFonts w:ascii="Times New Roman" w:hAnsi="Times New Roman" w:eastAsia="Malgun Gothic"/>
          <w:b w:val="0"/>
          <w:i w:val="0"/>
          <w:sz w:val="22"/>
        </w:rPr>
        <w:t>Agora eu sei que os dois importam. Tem um poema do Drummond que a minha mãe recitava quando a gente mudava de casa. "Amar o perdido / deixa confundido / este coração." E termina assim: "Mas as coisas findas, / muito mais que lindas, / essas ficarão."</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As coisas findas.</w:t>
      </w:r>
    </w:p>
    <w:p>
      <w:pPr>
        <w:spacing w:before="0" w:after="110" w:line="300" w:lineRule="auto"/>
      </w:pPr>
      <w:r>
        <w:rPr>
          <w:rFonts w:ascii="Times New Roman" w:hAnsi="Times New Roman" w:eastAsia="Malgun Gothic"/>
          <w:b/>
          <w:i w:val="0"/>
          <w:sz w:val="22"/>
        </w:rPr>
        <w:t xml:space="preserve">Telma: </w:t>
      </w:r>
      <w:r>
        <w:rPr>
          <w:rFonts w:ascii="Times New Roman" w:hAnsi="Times New Roman" w:eastAsia="Malgun Gothic"/>
          <w:b w:val="0"/>
          <w:i w:val="0"/>
          <w:sz w:val="22"/>
        </w:rPr>
        <w:t xml:space="preserve">As que acabaram. A bancada riscada vai ficar riscada. Eu não vou mandar lixar. </w:t>
      </w:r>
      <w:r>
        <w:rPr>
          <w:rFonts w:ascii="Times New Roman" w:hAnsi="Times New Roman" w:eastAsia="Malgun Gothic"/>
          <w:b w:val="0"/>
          <w:i/>
          <w:color w:val="555555"/>
          <w:sz w:val="22"/>
        </w:rPr>
        <w:t>(para o chefe da polícia judicial)</w:t>
      </w:r>
      <w:r>
        <w:rPr>
          <w:rFonts w:ascii="Times New Roman" w:hAnsi="Times New Roman" w:eastAsia="Malgun Gothic"/>
          <w:b w:val="0"/>
          <w:i w:val="0"/>
          <w:sz w:val="22"/>
        </w:rPr>
        <w:t xml:space="preserve"> Às nove da manhã o tribunal se reúne. Aqui. Nesta sala. Com a bancada desse jeito e o vidro desse jeito.</w:t>
      </w:r>
    </w:p>
    <w:p>
      <w:pPr>
        <w:spacing w:before="0" w:after="110" w:line="300" w:lineRule="auto"/>
      </w:pPr>
      <w:r>
        <w:rPr>
          <w:rFonts w:ascii="Times New Roman" w:hAnsi="Times New Roman" w:eastAsia="Malgun Gothic"/>
          <w:b/>
          <w:i w:val="0"/>
          <w:sz w:val="22"/>
        </w:rPr>
        <w:t xml:space="preserve">Chefe da polícia judicial: </w:t>
      </w:r>
      <w:r>
        <w:rPr>
          <w:rFonts w:ascii="Times New Roman" w:hAnsi="Times New Roman" w:eastAsia="Malgun Gothic"/>
          <w:b w:val="0"/>
          <w:i w:val="0"/>
          <w:sz w:val="22"/>
        </w:rPr>
        <w:t>Ministra, a perícia pode não ter terminado.</w:t>
      </w:r>
    </w:p>
    <w:p>
      <w:pPr>
        <w:spacing w:before="0" w:after="110" w:line="300" w:lineRule="auto"/>
      </w:pPr>
      <w:r>
        <w:rPr>
          <w:rFonts w:ascii="Times New Roman" w:hAnsi="Times New Roman" w:eastAsia="Malgun Gothic"/>
          <w:b/>
          <w:i w:val="0"/>
          <w:sz w:val="22"/>
        </w:rPr>
        <w:t xml:space="preserve">Telma: </w:t>
      </w:r>
      <w:r>
        <w:rPr>
          <w:rFonts w:ascii="Times New Roman" w:hAnsi="Times New Roman" w:eastAsia="Malgun Gothic"/>
          <w:b w:val="0"/>
          <w:i w:val="0"/>
          <w:sz w:val="22"/>
        </w:rPr>
        <w:t>Então a gente se reúne em volta da perícia. Avisa os outros dez. Quem puder, vem. De tênis, se precisar.</w:t>
      </w:r>
    </w:p>
    <w:p>
      <w:pPr>
        <w:keepNext/>
        <w:spacing w:before="320" w:after="140"/>
      </w:pPr>
      <w:r>
        <w:rPr>
          <w:rFonts w:ascii="Times New Roman" w:hAnsi="Times New Roman" w:eastAsia="Malgun Gothic"/>
          <w:b/>
          <w:i w:val="0"/>
          <w:color w:val="1F3864"/>
          <w:sz w:val="26"/>
        </w:rPr>
        <w:t>장면 6 — 녹색 홀의 대령</w:t>
      </w:r>
    </w:p>
    <w:p>
      <w:pPr>
        <w:spacing w:before="0" w:after="110" w:line="300" w:lineRule="auto"/>
      </w:pPr>
      <w:r>
        <w:rPr>
          <w:rFonts w:ascii="Times New Roman" w:hAnsi="Times New Roman" w:eastAsia="Malgun Gothic"/>
          <w:b w:val="0"/>
          <w:i/>
          <w:color w:val="555555"/>
          <w:sz w:val="22"/>
        </w:rPr>
        <w:t>(Câmara dos Deputados, Salão Verde. Três e dez da manhã. Carpete verde molhado de água de extintor, painéis no chão. Policiais legislativos e da Força Nacional fazem um corredor até a saída. Uns trinta ocupantes ainda sentados no chão, cansados. Entre eles, um homem de setenta e poucos anos, cabelo branco cortado rente, camisa da seleção por cima de uma camisa social: o coronel da reserva Fagundes. O deputado Hermes Valadão, sessenta e cinco, terno amarrotado, entra pelo corredor de policiais.)</w:t>
      </w:r>
    </w:p>
    <w:p>
      <w:pPr>
        <w:spacing w:before="0" w:after="110" w:line="300" w:lineRule="auto"/>
      </w:pPr>
      <w:r>
        <w:rPr>
          <w:rFonts w:ascii="Times New Roman" w:hAnsi="Times New Roman" w:eastAsia="Malgun Gothic"/>
          <w:b/>
          <w:i w:val="0"/>
          <w:sz w:val="22"/>
        </w:rPr>
        <w:t xml:space="preserve">Valadão: </w:t>
      </w:r>
      <w:r>
        <w:rPr>
          <w:rFonts w:ascii="Times New Roman" w:hAnsi="Times New Roman" w:eastAsia="Malgun Gothic"/>
          <w:b w:val="0"/>
          <w:i/>
          <w:color w:val="555555"/>
          <w:sz w:val="22"/>
        </w:rPr>
        <w:t>(para o policial legislativo)</w:t>
      </w:r>
      <w:r>
        <w:rPr>
          <w:rFonts w:ascii="Times New Roman" w:hAnsi="Times New Roman" w:eastAsia="Malgun Gothic"/>
          <w:b w:val="0"/>
          <w:i w:val="0"/>
          <w:sz w:val="22"/>
        </w:rPr>
        <w:t xml:space="preserve"> Me deixa falar com ele. Cinco minutos.</w:t>
      </w:r>
    </w:p>
    <w:p>
      <w:pPr>
        <w:spacing w:before="0" w:after="110" w:line="300" w:lineRule="auto"/>
      </w:pPr>
      <w:r>
        <w:rPr>
          <w:rFonts w:ascii="Times New Roman" w:hAnsi="Times New Roman" w:eastAsia="Malgun Gothic"/>
          <w:b/>
          <w:i w:val="0"/>
          <w:sz w:val="22"/>
        </w:rPr>
        <w:t xml:space="preserve">Policial legislativo: </w:t>
      </w:r>
      <w:r>
        <w:rPr>
          <w:rFonts w:ascii="Times New Roman" w:hAnsi="Times New Roman" w:eastAsia="Malgun Gothic"/>
          <w:b w:val="0"/>
          <w:i w:val="0"/>
          <w:sz w:val="22"/>
        </w:rPr>
        <w:t>Deputado, ele se recusa a sair. Disse que só sai preso nos braços de um general.</w:t>
      </w:r>
    </w:p>
    <w:p>
      <w:pPr>
        <w:spacing w:before="0" w:after="110" w:line="300" w:lineRule="auto"/>
      </w:pPr>
      <w:r>
        <w:rPr>
          <w:rFonts w:ascii="Times New Roman" w:hAnsi="Times New Roman" w:eastAsia="Malgun Gothic"/>
          <w:b/>
          <w:i w:val="0"/>
          <w:sz w:val="22"/>
        </w:rPr>
        <w:t xml:space="preserve">Valadão: </w:t>
      </w:r>
      <w:r>
        <w:rPr>
          <w:rFonts w:ascii="Times New Roman" w:hAnsi="Times New Roman" w:eastAsia="Malgun Gothic"/>
          <w:b w:val="0"/>
          <w:i w:val="0"/>
          <w:sz w:val="22"/>
        </w:rPr>
        <w:t xml:space="preserve">General ele não vai ter. Vai ter coronel. </w:t>
      </w:r>
      <w:r>
        <w:rPr>
          <w:rFonts w:ascii="Times New Roman" w:hAnsi="Times New Roman" w:eastAsia="Malgun Gothic"/>
          <w:b w:val="0"/>
          <w:i/>
          <w:color w:val="555555"/>
          <w:sz w:val="22"/>
        </w:rPr>
        <w:t>(vai até Fagundes, agacha com dificuldade)</w:t>
      </w:r>
      <w:r>
        <w:rPr>
          <w:rFonts w:ascii="Times New Roman" w:hAnsi="Times New Roman" w:eastAsia="Malgun Gothic"/>
          <w:b w:val="0"/>
          <w:i w:val="0"/>
          <w:sz w:val="22"/>
        </w:rPr>
        <w:t xml:space="preserve"> Fagundes.</w:t>
      </w:r>
    </w:p>
    <w:p>
      <w:pPr>
        <w:spacing w:before="0" w:after="110" w:line="300" w:lineRule="auto"/>
      </w:pPr>
      <w:r>
        <w:rPr>
          <w:rFonts w:ascii="Times New Roman" w:hAnsi="Times New Roman" w:eastAsia="Malgun Gothic"/>
          <w:b/>
          <w:i w:val="0"/>
          <w:sz w:val="22"/>
        </w:rPr>
        <w:t xml:space="preserve">Fagundes: </w:t>
      </w:r>
      <w:r>
        <w:rPr>
          <w:rFonts w:ascii="Times New Roman" w:hAnsi="Times New Roman" w:eastAsia="Malgun Gothic"/>
          <w:b w:val="0"/>
          <w:i/>
          <w:color w:val="555555"/>
          <w:sz w:val="22"/>
        </w:rPr>
        <w:t>(levanta os olhos, surpreso)</w:t>
      </w:r>
      <w:r>
        <w:rPr>
          <w:rFonts w:ascii="Times New Roman" w:hAnsi="Times New Roman" w:eastAsia="Malgun Gothic"/>
          <w:b w:val="0"/>
          <w:i w:val="0"/>
          <w:sz w:val="22"/>
        </w:rPr>
        <w:t xml:space="preserve"> Valadão. Você aqui?</w:t>
      </w:r>
    </w:p>
    <w:p>
      <w:pPr>
        <w:spacing w:before="0" w:after="110" w:line="300" w:lineRule="auto"/>
      </w:pPr>
      <w:r>
        <w:rPr>
          <w:rFonts w:ascii="Times New Roman" w:hAnsi="Times New Roman" w:eastAsia="Malgun Gothic"/>
          <w:b/>
          <w:i w:val="0"/>
          <w:sz w:val="22"/>
        </w:rPr>
        <w:t xml:space="preserve">Valadão: </w:t>
      </w:r>
      <w:r>
        <w:rPr>
          <w:rFonts w:ascii="Times New Roman" w:hAnsi="Times New Roman" w:eastAsia="Malgun Gothic"/>
          <w:b w:val="0"/>
          <w:i w:val="0"/>
          <w:sz w:val="22"/>
        </w:rPr>
        <w:t>Eu trabalho aqui, Fagundes. Este é o meu prédio. Faz doze anos. Você tá sentado no carpete onde eu passo toda terça-feira.</w:t>
      </w:r>
    </w:p>
    <w:p>
      <w:pPr>
        <w:spacing w:before="0" w:after="110" w:line="300" w:lineRule="auto"/>
      </w:pPr>
      <w:r>
        <w:rPr>
          <w:rFonts w:ascii="Times New Roman" w:hAnsi="Times New Roman" w:eastAsia="Malgun Gothic"/>
          <w:b/>
          <w:i w:val="0"/>
          <w:sz w:val="22"/>
        </w:rPr>
        <w:t xml:space="preserve">Fagundes: </w:t>
      </w:r>
      <w:r>
        <w:rPr>
          <w:rFonts w:ascii="Times New Roman" w:hAnsi="Times New Roman" w:eastAsia="Malgun Gothic"/>
          <w:b w:val="0"/>
          <w:i w:val="0"/>
          <w:sz w:val="22"/>
        </w:rPr>
        <w:t>Eu vim defender as instituições.</w:t>
      </w:r>
    </w:p>
    <w:p>
      <w:pPr>
        <w:spacing w:before="0" w:after="110" w:line="300" w:lineRule="auto"/>
      </w:pPr>
      <w:r>
        <w:rPr>
          <w:rFonts w:ascii="Times New Roman" w:hAnsi="Times New Roman" w:eastAsia="Malgun Gothic"/>
          <w:b/>
          <w:i w:val="0"/>
          <w:sz w:val="22"/>
        </w:rPr>
        <w:t xml:space="preserve">Valadão: </w:t>
      </w:r>
      <w:r>
        <w:rPr>
          <w:rFonts w:ascii="Times New Roman" w:hAnsi="Times New Roman" w:eastAsia="Malgun Gothic"/>
          <w:b w:val="0"/>
          <w:i w:val="0"/>
          <w:sz w:val="22"/>
        </w:rPr>
        <w:t xml:space="preserve">Sentado em cima delas? </w:t>
      </w:r>
      <w:r>
        <w:rPr>
          <w:rFonts w:ascii="Times New Roman" w:hAnsi="Times New Roman" w:eastAsia="Malgun Gothic"/>
          <w:b w:val="0"/>
          <w:i/>
          <w:color w:val="555555"/>
          <w:sz w:val="22"/>
        </w:rPr>
        <w:t>(aponta os painéis quebrados)</w:t>
      </w:r>
      <w:r>
        <w:rPr>
          <w:rFonts w:ascii="Times New Roman" w:hAnsi="Times New Roman" w:eastAsia="Malgun Gothic"/>
          <w:b w:val="0"/>
          <w:i w:val="0"/>
          <w:sz w:val="22"/>
        </w:rPr>
        <w:t xml:space="preserve"> Isso aqui era uma exposição de fotografia sobre a Constituinte. Tinha foto do meu pai no meio da multidão, em oitenta e oito. Tá ali no chão, molhada.</w:t>
      </w:r>
    </w:p>
    <w:p>
      <w:pPr>
        <w:spacing w:before="0" w:after="110" w:line="300" w:lineRule="auto"/>
      </w:pPr>
      <w:r>
        <w:rPr>
          <w:rFonts w:ascii="Times New Roman" w:hAnsi="Times New Roman" w:eastAsia="Malgun Gothic"/>
          <w:b/>
          <w:i w:val="0"/>
          <w:sz w:val="22"/>
        </w:rPr>
        <w:t xml:space="preserve">Fagundes: </w:t>
      </w:r>
      <w:r>
        <w:rPr>
          <w:rFonts w:ascii="Times New Roman" w:hAnsi="Times New Roman" w:eastAsia="Malgun Gothic"/>
          <w:b w:val="0"/>
          <w:i/>
          <w:color w:val="555555"/>
          <w:sz w:val="22"/>
        </w:rPr>
        <w:t>(olha o painel, depois desvia)</w:t>
      </w:r>
      <w:r>
        <w:rPr>
          <w:rFonts w:ascii="Times New Roman" w:hAnsi="Times New Roman" w:eastAsia="Malgun Gothic"/>
          <w:b w:val="0"/>
          <w:i w:val="0"/>
          <w:sz w:val="22"/>
        </w:rPr>
        <w:t xml:space="preserve"> Disseram que o Exército vinha. Que às dez da noite ia sair o decreto. Que a gente só precisava segurar o prédio até lá.</w:t>
      </w:r>
    </w:p>
    <w:p>
      <w:pPr>
        <w:spacing w:before="0" w:after="110" w:line="300" w:lineRule="auto"/>
      </w:pPr>
      <w:r>
        <w:rPr>
          <w:rFonts w:ascii="Times New Roman" w:hAnsi="Times New Roman" w:eastAsia="Malgun Gothic"/>
          <w:b/>
          <w:i w:val="0"/>
          <w:sz w:val="22"/>
        </w:rPr>
        <w:t xml:space="preserve">Valadão: </w:t>
      </w:r>
      <w:r>
        <w:rPr>
          <w:rFonts w:ascii="Times New Roman" w:hAnsi="Times New Roman" w:eastAsia="Malgun Gothic"/>
          <w:b w:val="0"/>
          <w:i w:val="0"/>
          <w:sz w:val="22"/>
        </w:rPr>
        <w:t>Quem disse?</w:t>
      </w:r>
    </w:p>
    <w:p>
      <w:pPr>
        <w:spacing w:before="0" w:after="110" w:line="300" w:lineRule="auto"/>
      </w:pPr>
      <w:r>
        <w:rPr>
          <w:rFonts w:ascii="Times New Roman" w:hAnsi="Times New Roman" w:eastAsia="Malgun Gothic"/>
          <w:b/>
          <w:i w:val="0"/>
          <w:sz w:val="22"/>
        </w:rPr>
        <w:t xml:space="preserve">Fagundes: </w:t>
      </w:r>
      <w:r>
        <w:rPr>
          <w:rFonts w:ascii="Times New Roman" w:hAnsi="Times New Roman" w:eastAsia="Malgun Gothic"/>
          <w:b w:val="0"/>
          <w:i w:val="0"/>
          <w:sz w:val="22"/>
        </w:rPr>
        <w:t>O grupo.</w:t>
      </w:r>
    </w:p>
    <w:p>
      <w:pPr>
        <w:spacing w:before="0" w:after="110" w:line="300" w:lineRule="auto"/>
      </w:pPr>
      <w:r>
        <w:rPr>
          <w:rFonts w:ascii="Times New Roman" w:hAnsi="Times New Roman" w:eastAsia="Malgun Gothic"/>
          <w:b/>
          <w:i w:val="0"/>
          <w:sz w:val="22"/>
        </w:rPr>
        <w:t xml:space="preserve">Valadão: </w:t>
      </w:r>
      <w:r>
        <w:rPr>
          <w:rFonts w:ascii="Times New Roman" w:hAnsi="Times New Roman" w:eastAsia="Malgun Gothic"/>
          <w:b w:val="0"/>
          <w:i w:val="0"/>
          <w:sz w:val="22"/>
        </w:rPr>
        <w:t>O grupo disse. E o grupo tá onde agora? Tá dormindo em casa, em Goiânia, em Uberlândia, com o celular desligado. Quem tá no carpete é você.</w:t>
      </w:r>
    </w:p>
    <w:p>
      <w:pPr>
        <w:spacing w:before="0" w:after="110" w:line="300" w:lineRule="auto"/>
      </w:pPr>
      <w:r>
        <w:rPr>
          <w:rFonts w:ascii="Times New Roman" w:hAnsi="Times New Roman" w:eastAsia="Malgun Gothic"/>
          <w:b/>
          <w:i w:val="0"/>
          <w:sz w:val="22"/>
        </w:rPr>
        <w:t xml:space="preserve">Fagundes: </w:t>
      </w:r>
      <w:r>
        <w:rPr>
          <w:rFonts w:ascii="Times New Roman" w:hAnsi="Times New Roman" w:eastAsia="Malgun Gothic"/>
          <w:b w:val="0"/>
          <w:i/>
          <w:color w:val="555555"/>
          <w:sz w:val="22"/>
        </w:rPr>
        <w:t>(a voz falha)</w:t>
      </w:r>
      <w:r>
        <w:rPr>
          <w:rFonts w:ascii="Times New Roman" w:hAnsi="Times New Roman" w:eastAsia="Malgun Gothic"/>
          <w:b w:val="0"/>
          <w:i w:val="0"/>
          <w:sz w:val="22"/>
        </w:rPr>
        <w:t xml:space="preserve"> Meu genro tá preso desde maio, Valadão. Eu vim provar que ele era inocente. Eu fiz aniversário com essa gente. Eles levaram bolo.</w:t>
      </w:r>
    </w:p>
    <w:p>
      <w:pPr>
        <w:spacing w:before="0" w:after="110" w:line="300" w:lineRule="auto"/>
      </w:pPr>
      <w:r>
        <w:rPr>
          <w:rFonts w:ascii="Times New Roman" w:hAnsi="Times New Roman" w:eastAsia="Malgun Gothic"/>
          <w:b/>
          <w:i w:val="0"/>
          <w:sz w:val="22"/>
        </w:rPr>
        <w:t xml:space="preserve">Valadão: </w:t>
      </w:r>
      <w:r>
        <w:rPr>
          <w:rFonts w:ascii="Times New Roman" w:hAnsi="Times New Roman" w:eastAsia="Malgun Gothic"/>
          <w:b w:val="0"/>
          <w:i w:val="0"/>
          <w:sz w:val="22"/>
        </w:rPr>
        <w:t xml:space="preserve">Eu sei. Eu tava convidado. Não fui. E o teu genro, Fagundes, a polícia diz que pagava a gráfica. Você veio provar a inocência dele sentado no lugar onde ele queria te ver.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Escuta. Você vai sair daqui agora, andando, com as suas pernas, pelo meio desses rapazes, que são policiais desta Casa e vão te tratar direito. E amanhã você vai contar tudo pro delegado. Quem pagou, quem marcou a hora, quem disse que o Exército vinha.</w:t>
      </w:r>
    </w:p>
    <w:p>
      <w:pPr>
        <w:spacing w:before="0" w:after="110" w:line="300" w:lineRule="auto"/>
      </w:pPr>
      <w:r>
        <w:rPr>
          <w:rFonts w:ascii="Times New Roman" w:hAnsi="Times New Roman" w:eastAsia="Malgun Gothic"/>
          <w:b/>
          <w:i w:val="0"/>
          <w:sz w:val="22"/>
        </w:rPr>
        <w:t xml:space="preserve">Fagundes: </w:t>
      </w:r>
      <w:r>
        <w:rPr>
          <w:rFonts w:ascii="Times New Roman" w:hAnsi="Times New Roman" w:eastAsia="Malgun Gothic"/>
          <w:b w:val="0"/>
          <w:i w:val="0"/>
          <w:sz w:val="22"/>
        </w:rPr>
        <w:t>Isso é dar com a língua nos dentes. Eu nunca fiz isso na vida.</w:t>
      </w:r>
    </w:p>
    <w:p>
      <w:pPr>
        <w:spacing w:before="0" w:after="110" w:line="300" w:lineRule="auto"/>
      </w:pPr>
      <w:r>
        <w:rPr>
          <w:rFonts w:ascii="Times New Roman" w:hAnsi="Times New Roman" w:eastAsia="Malgun Gothic"/>
          <w:b/>
          <w:i w:val="0"/>
          <w:sz w:val="22"/>
        </w:rPr>
        <w:t xml:space="preserve">Valadão: </w:t>
      </w:r>
      <w:r>
        <w:rPr>
          <w:rFonts w:ascii="Times New Roman" w:hAnsi="Times New Roman" w:eastAsia="Malgun Gothic"/>
          <w:b w:val="0"/>
          <w:i w:val="0"/>
          <w:sz w:val="22"/>
        </w:rPr>
        <w:t xml:space="preserve">Você nunca invadiu o Congresso na vida também, Fagundes. Hoje é dia de fazer coisa nova. </w:t>
      </w:r>
      <w:r>
        <w:rPr>
          <w:rFonts w:ascii="Times New Roman" w:hAnsi="Times New Roman" w:eastAsia="Malgun Gothic"/>
          <w:b w:val="0"/>
          <w:i/>
          <w:color w:val="555555"/>
          <w:sz w:val="22"/>
        </w:rPr>
        <w:t>(estende a mão)</w:t>
      </w:r>
      <w:r>
        <w:rPr>
          <w:rFonts w:ascii="Times New Roman" w:hAnsi="Times New Roman" w:eastAsia="Malgun Gothic"/>
          <w:b w:val="0"/>
          <w:i w:val="0"/>
          <w:sz w:val="22"/>
        </w:rPr>
        <w:t xml:space="preserve"> Levanta. O Círculo te expulsou em agosto, e a assinatura de baixo é a minha. Mas o estatuto continua pendurado na parede da sede. Levanta por ele.</w:t>
      </w:r>
    </w:p>
    <w:p>
      <w:pPr>
        <w:spacing w:before="0" w:after="110" w:line="300" w:lineRule="auto"/>
      </w:pPr>
      <w:r>
        <w:rPr>
          <w:rFonts w:ascii="Times New Roman" w:hAnsi="Times New Roman" w:eastAsia="Malgun Gothic"/>
          <w:b w:val="0"/>
          <w:i/>
          <w:color w:val="555555"/>
          <w:sz w:val="22"/>
        </w:rPr>
        <w:t>(Fagundes olha a mão por um tempo. Segura. Valadão o ajuda a levantar. Os dois homens velhos atravessam o corredor de policiais. Um policial legislativo põe a algema plástica em Fagundes na porta, sem pressa. Os outros vinte e nove sentados se olham. Um a um, começam a se levantar.)</w:t>
      </w:r>
    </w:p>
    <w:p>
      <w:pPr>
        <w:spacing w:before="0" w:after="110" w:line="300" w:lineRule="auto"/>
      </w:pPr>
      <w:r>
        <w:rPr>
          <w:rFonts w:ascii="Times New Roman" w:hAnsi="Times New Roman" w:eastAsia="Malgun Gothic"/>
          <w:b/>
          <w:i w:val="0"/>
          <w:sz w:val="22"/>
        </w:rPr>
        <w:t xml:space="preserve">Policial legislativo: </w:t>
      </w:r>
      <w:r>
        <w:rPr>
          <w:rFonts w:ascii="Times New Roman" w:hAnsi="Times New Roman" w:eastAsia="Malgun Gothic"/>
          <w:b w:val="0"/>
          <w:i/>
          <w:color w:val="555555"/>
          <w:sz w:val="22"/>
        </w:rPr>
        <w:t>(para Valadão, baixo)</w:t>
      </w:r>
      <w:r>
        <w:rPr>
          <w:rFonts w:ascii="Times New Roman" w:hAnsi="Times New Roman" w:eastAsia="Malgun Gothic"/>
          <w:b w:val="0"/>
          <w:i w:val="0"/>
          <w:sz w:val="22"/>
        </w:rPr>
        <w:t xml:space="preserve"> Obrigado, deputado.</w:t>
      </w:r>
    </w:p>
    <w:p>
      <w:pPr>
        <w:spacing w:before="0" w:after="110" w:line="300" w:lineRule="auto"/>
      </w:pPr>
      <w:r>
        <w:rPr>
          <w:rFonts w:ascii="Times New Roman" w:hAnsi="Times New Roman" w:eastAsia="Malgun Gothic"/>
          <w:b/>
          <w:i w:val="0"/>
          <w:sz w:val="22"/>
        </w:rPr>
        <w:t xml:space="preserve">Valadão: </w:t>
      </w:r>
      <w:r>
        <w:rPr>
          <w:rFonts w:ascii="Times New Roman" w:hAnsi="Times New Roman" w:eastAsia="Malgun Gothic"/>
          <w:b w:val="0"/>
          <w:i w:val="0"/>
          <w:sz w:val="22"/>
        </w:rPr>
        <w:t>Não agradece. Escreve no auto que ele saiu andando.</w:t>
      </w:r>
    </w:p>
    <w:p>
      <w:pPr>
        <w:keepNext/>
        <w:spacing w:before="320" w:after="140"/>
      </w:pPr>
      <w:r>
        <w:rPr>
          <w:rFonts w:ascii="Times New Roman" w:hAnsi="Times New Roman" w:eastAsia="Malgun Gothic"/>
          <w:b/>
          <w:i w:val="0"/>
          <w:color w:val="1F3864"/>
          <w:sz w:val="26"/>
        </w:rPr>
        <w:t>장면 7 — 다섯 시의 숫자</w:t>
      </w:r>
    </w:p>
    <w:p>
      <w:pPr>
        <w:spacing w:before="0" w:after="110" w:line="300" w:lineRule="auto"/>
      </w:pPr>
      <w:r>
        <w:rPr>
          <w:rFonts w:ascii="Times New Roman" w:hAnsi="Times New Roman" w:eastAsia="Malgun Gothic"/>
          <w:b w:val="0"/>
          <w:i/>
          <w:color w:val="555555"/>
          <w:sz w:val="22"/>
        </w:rPr>
        <w:t>(Palácio da Alvorada, cozinha dos funcionários. Cinco da manhã. O céu começando a clarear pela janela. Rafa, Bia, Anselmo e Teixeira em volta da mesa de fórmica, com olheiras. Pão velho, café requentado.)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Os números até agora. Planalto liberado à uma e cinquenta e cinco. Congresso às três e quarenta. Supremo às quatro e meia. Seiscentas e doze pessoas presas em flagrante. Quarenta e quatro policiais feridos, um com fratura na perna. Dezenove civis atendidos, dois internados por inalação de fumaça. Nenhum morto.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(repete devagar)</w:t>
      </w:r>
      <w:r>
        <w:rPr>
          <w:rFonts w:ascii="Times New Roman" w:hAnsi="Times New Roman" w:eastAsia="Malgun Gothic"/>
          <w:b w:val="0"/>
          <w:i w:val="0"/>
          <w:sz w:val="22"/>
        </w:rPr>
        <w:t xml:space="preserve"> Nenhum morto.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Nenhum. Eu pedi pra confirmarem três vezes nos hospitais.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Rafa, eu vou ser honesto. Às oito da noite eu achei que você tava errado. Achei que ia amanhecer com corpo no chão do Supremo e você com cara de professor de direito constitucional na televisão.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também achei, Anselmo. Às oito eu também achei.</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 por que não assinou?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Porque achar não é motivo pra suspender a Constituição. </w:t>
      </w:r>
      <w:r>
        <w:rPr>
          <w:rFonts w:ascii="Times New Roman" w:hAnsi="Times New Roman" w:eastAsia="Malgun Gothic"/>
          <w:b w:val="0"/>
          <w:i/>
          <w:color w:val="555555"/>
          <w:sz w:val="22"/>
        </w:rPr>
        <w:t>(bebe o café, faz careta)</w:t>
      </w:r>
      <w:r>
        <w:rPr>
          <w:rFonts w:ascii="Times New Roman" w:hAnsi="Times New Roman" w:eastAsia="Malgun Gothic"/>
          <w:b w:val="0"/>
          <w:i w:val="0"/>
          <w:sz w:val="22"/>
        </w:rPr>
        <w:t xml:space="preserve"> Tá requentado.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Requentaram três vezes. Ninguém teve coragem de passar outro.</w:t>
      </w:r>
    </w:p>
    <w:p>
      <w:pPr>
        <w:spacing w:before="0" w:after="110" w:line="300" w:lineRule="auto"/>
      </w:pPr>
      <w:r>
        <w:rPr>
          <w:rFonts w:ascii="Times New Roman" w:hAnsi="Times New Roman" w:eastAsia="Malgun Gothic"/>
          <w:b w:val="0"/>
          <w:i/>
          <w:color w:val="555555"/>
          <w:sz w:val="22"/>
        </w:rPr>
        <w:t>(O celular de Rafa vibra. Ele olha: "Gen. Lacerda". Atende no viva-voz.)</w:t>
      </w:r>
    </w:p>
    <w:p>
      <w:pPr>
        <w:spacing w:before="0" w:after="110" w:line="300" w:lineRule="auto"/>
      </w:pPr>
      <w:r>
        <w:rPr>
          <w:rFonts w:ascii="Times New Roman" w:hAnsi="Times New Roman" w:eastAsia="Malgun Gothic"/>
          <w:b/>
          <w:i w:val="0"/>
          <w:sz w:val="22"/>
        </w:rPr>
        <w:t xml:space="preserve">Lacerda: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Presidente. Bom dia.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Bom dia, general.</w:t>
      </w:r>
    </w:p>
    <w:p>
      <w:pPr>
        <w:spacing w:before="0" w:after="110" w:line="300" w:lineRule="auto"/>
      </w:pPr>
      <w:r>
        <w:rPr>
          <w:rFonts w:ascii="Times New Roman" w:hAnsi="Times New Roman" w:eastAsia="Malgun Gothic"/>
          <w:b/>
          <w:i w:val="0"/>
          <w:sz w:val="22"/>
        </w:rPr>
        <w:t xml:space="preserve">Lacerda: </w:t>
      </w:r>
      <w:r>
        <w:rPr>
          <w:rFonts w:ascii="Times New Roman" w:hAnsi="Times New Roman" w:eastAsia="Malgun Gothic"/>
          <w:b w:val="0"/>
          <w:i w:val="0"/>
          <w:sz w:val="22"/>
        </w:rPr>
        <w:t>Eu queria informar duas coisas. A primeira: o comandante militar do Planalto pediu afastamento do cargo às quatro da manhã. Vai responder a uma sindicância sobre as ordens desta noite. O pedido está na minha mesa e eu vou aceitar.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a segunda?</w:t>
      </w:r>
    </w:p>
    <w:p>
      <w:pPr>
        <w:spacing w:before="0" w:after="110" w:line="300" w:lineRule="auto"/>
      </w:pPr>
      <w:r>
        <w:rPr>
          <w:rFonts w:ascii="Times New Roman" w:hAnsi="Times New Roman" w:eastAsia="Malgun Gothic"/>
          <w:b/>
          <w:i w:val="0"/>
          <w:sz w:val="22"/>
        </w:rPr>
        <w:t xml:space="preserve">Lacerda: </w:t>
      </w:r>
      <w:r>
        <w:rPr>
          <w:rFonts w:ascii="Times New Roman" w:hAnsi="Times New Roman" w:eastAsia="Malgun Gothic"/>
          <w:b w:val="0"/>
          <w:i w:val="0"/>
          <w:sz w:val="22"/>
        </w:rPr>
        <w:t xml:space="preserve">O tenente-coronel Sampaio se apresentou agora há pouco pra responder por ter recusado uma ordem. Eu mandei ele ir pra casa dormir.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estava errado ontem, presidente. Não sobre o soldado de dezenove anos. Sobre o decreto.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estava cuidando do soldado, general. Nisso o senhor estava certo. Eu vou dizer isso em público.</w:t>
      </w:r>
    </w:p>
    <w:p>
      <w:pPr>
        <w:spacing w:before="0" w:after="110" w:line="300" w:lineRule="auto"/>
      </w:pPr>
      <w:r>
        <w:rPr>
          <w:rFonts w:ascii="Times New Roman" w:hAnsi="Times New Roman" w:eastAsia="Malgun Gothic"/>
          <w:b/>
          <w:i w:val="0"/>
          <w:sz w:val="22"/>
        </w:rPr>
        <w:t xml:space="preserve">Lacerda: </w:t>
      </w:r>
      <w:r>
        <w:rPr>
          <w:rFonts w:ascii="Times New Roman" w:hAnsi="Times New Roman" w:eastAsia="Malgun Gothic"/>
          <w:b w:val="0"/>
          <w:i w:val="0"/>
          <w:sz w:val="22"/>
        </w:rPr>
        <w:t>Prefiro que não diga nada. O Exército sai melhor desta noite se ninguém falar do Exército.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eu falo do tenente-coronel. Com nome.</w:t>
      </w:r>
    </w:p>
    <w:p>
      <w:pPr>
        <w:spacing w:before="0" w:after="110" w:line="300" w:lineRule="auto"/>
      </w:pPr>
      <w:r>
        <w:rPr>
          <w:rFonts w:ascii="Times New Roman" w:hAnsi="Times New Roman" w:eastAsia="Malgun Gothic"/>
          <w:b/>
          <w:i w:val="0"/>
          <w:sz w:val="22"/>
        </w:rPr>
        <w:t xml:space="preserve">Lacerda: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 vai gostar. Ou vai odiar. Os bons odeiam. Passar bem, presidente.</w:t>
      </w:r>
    </w:p>
    <w:p>
      <w:pPr>
        <w:spacing w:before="0" w:after="110" w:line="300" w:lineRule="auto"/>
      </w:pPr>
      <w:r>
        <w:rPr>
          <w:rFonts w:ascii="Times New Roman" w:hAnsi="Times New Roman" w:eastAsia="Malgun Gothic"/>
          <w:b w:val="0"/>
          <w:i/>
          <w:color w:val="555555"/>
          <w:sz w:val="22"/>
        </w:rPr>
        <w:t>(Desliga. Silêncio.)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Agora começa a outra parte. A pior.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 parte?</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A de amanhã. Seiscentas e doze audiências de custódia. Gente pedindo anistia. Gente pedindo forca. E as duas vão vir a toque de caixa.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Então a gente responde devagar. </w:t>
      </w:r>
      <w:r>
        <w:rPr>
          <w:rFonts w:ascii="Times New Roman" w:hAnsi="Times New Roman" w:eastAsia="Malgun Gothic"/>
          <w:b w:val="0"/>
          <w:i/>
          <w:color w:val="555555"/>
          <w:sz w:val="22"/>
        </w:rPr>
        <w:t>(levanta)</w:t>
      </w:r>
      <w:r>
        <w:rPr>
          <w:rFonts w:ascii="Times New Roman" w:hAnsi="Times New Roman" w:eastAsia="Malgun Gothic"/>
          <w:b w:val="0"/>
          <w:i w:val="0"/>
          <w:sz w:val="22"/>
        </w:rPr>
        <w:t xml:space="preserve"> Bia, eu vou pro Planalto.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Agora? A perícia ainda tá lá.</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Pela rampa. A pé. Sem entrar onde a perícia tá. A Luana tá com a minha xícara.</w:t>
      </w:r>
    </w:p>
    <w:p>
      <w:pPr>
        <w:keepNext/>
        <w:spacing w:before="320" w:after="140"/>
      </w:pPr>
      <w:r>
        <w:rPr>
          <w:rFonts w:ascii="Times New Roman" w:hAnsi="Times New Roman" w:eastAsia="Malgun Gothic"/>
          <w:b/>
          <w:i w:val="0"/>
          <w:color w:val="1F3864"/>
          <w:sz w:val="26"/>
        </w:rPr>
        <w:t>장면 8 — 경사로를 걸어 오르다</w:t>
      </w:r>
    </w:p>
    <w:p>
      <w:pPr>
        <w:spacing w:before="0" w:after="110" w:line="300" w:lineRule="auto"/>
      </w:pPr>
      <w:r>
        <w:rPr>
          <w:rFonts w:ascii="Times New Roman" w:hAnsi="Times New Roman" w:eastAsia="Malgun Gothic"/>
          <w:b w:val="0"/>
          <w:i/>
          <w:color w:val="555555"/>
          <w:sz w:val="22"/>
        </w:rPr>
        <w:t>(Palácio do Planalto, rampa. Seis e quarenta da manhã. Sol nascendo atrás dos ministérios. A Esplanada coberta de garrafas, bandeiras pisadas, cones. Funcionários da limpeza do DF já varrendo. Rafa sobe a rampa a pé, de camisa branca, com dois seguranças atrás. Fotógrafos em baixo, contidos por uma fita. No alto da rampa, Luana e Dona Lindalva, de cobertor nos ombros, e o tenente-coronel Sampaio.)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(chega no alto, para diante de Luana)</w:t>
      </w:r>
      <w:r>
        <w:rPr>
          <w:rFonts w:ascii="Times New Roman" w:hAnsi="Times New Roman" w:eastAsia="Malgun Gothic"/>
          <w:b w:val="0"/>
          <w:i w:val="0"/>
          <w:sz w:val="22"/>
        </w:rPr>
        <w:t xml:space="preserve"> Eu falei pra você sair às quatro.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 Bia falou. O senhor nunca fala essas coisas.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Lindalva)</w:t>
      </w:r>
      <w:r>
        <w:rPr>
          <w:rFonts w:ascii="Times New Roman" w:hAnsi="Times New Roman" w:eastAsia="Malgun Gothic"/>
          <w:b w:val="0"/>
          <w:i w:val="0"/>
          <w:sz w:val="22"/>
        </w:rPr>
        <w:t xml:space="preserve"> Dona Lindalva. Obrigado.</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Obrigado de quê, presidente? Eu só fiquei sentada no chão ensinando bolo.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Ficou sentada no chão de noite no meu palácio, com uma menina que eu devia ter mandado embora. Isso não é pouco.</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color w:val="555555"/>
          <w:sz w:val="22"/>
        </w:rPr>
        <w:t>(abre a sacola de pano, tira a xícara lascada e o livro com a caneta vermelha, entrega)</w:t>
      </w:r>
      <w:r>
        <w:rPr>
          <w:rFonts w:ascii="Times New Roman" w:hAnsi="Times New Roman" w:eastAsia="Malgun Gothic"/>
          <w:b w:val="0"/>
          <w:i w:val="0"/>
          <w:sz w:val="22"/>
        </w:rPr>
        <w:t xml:space="preserve"> Tá aqui. Nem um arranhão novo. O arranhão velho eu não sei de quem é.</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(segura a xícara com as duas mãos)</w:t>
      </w:r>
      <w:r>
        <w:rPr>
          <w:rFonts w:ascii="Times New Roman" w:hAnsi="Times New Roman" w:eastAsia="Malgun Gothic"/>
          <w:b w:val="0"/>
          <w:i w:val="0"/>
          <w:sz w:val="22"/>
        </w:rPr>
        <w:t xml:space="preserve"> É de um advogado de Nova Carajaí. Ele servia café nela pra quem vinha acabar com ele.</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Então ele era melhor que eu. Eu só sirvo café pra quem me trata bem.</w:t>
      </w:r>
    </w:p>
    <w:p>
      <w:pPr>
        <w:spacing w:before="0" w:after="110" w:line="300" w:lineRule="auto"/>
      </w:pPr>
      <w:r>
        <w:rPr>
          <w:rFonts w:ascii="Times New Roman" w:hAnsi="Times New Roman" w:eastAsia="Malgun Gothic"/>
          <w:b w:val="0"/>
          <w:i/>
          <w:color w:val="555555"/>
          <w:sz w:val="22"/>
        </w:rPr>
        <w:t>(Rafa vira-se para Sampaio. Sampaio faz continência.)</w:t>
      </w:r>
    </w:p>
    <w:p>
      <w:pPr>
        <w:spacing w:before="0" w:after="110" w:line="300" w:lineRule="auto"/>
      </w:pPr>
      <w:r>
        <w:rPr>
          <w:rFonts w:ascii="Times New Roman" w:hAnsi="Times New Roman" w:eastAsia="Malgun Gothic"/>
          <w:b/>
          <w:i w:val="0"/>
          <w:sz w:val="22"/>
        </w:rPr>
        <w:t xml:space="preserve">Sampaio: </w:t>
      </w:r>
      <w:r>
        <w:rPr>
          <w:rFonts w:ascii="Times New Roman" w:hAnsi="Times New Roman" w:eastAsia="Malgun Gothic"/>
          <w:b w:val="0"/>
          <w:i w:val="0"/>
          <w:sz w:val="22"/>
        </w:rPr>
        <w:t>Presidente. O palácio está guardado.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Tenente-coronel. O senhor recusou uma ordem esta noite.</w:t>
      </w:r>
    </w:p>
    <w:p>
      <w:pPr>
        <w:spacing w:before="0" w:after="110" w:line="300" w:lineRule="auto"/>
      </w:pPr>
      <w:r>
        <w:rPr>
          <w:rFonts w:ascii="Times New Roman" w:hAnsi="Times New Roman" w:eastAsia="Malgun Gothic"/>
          <w:b/>
          <w:i w:val="0"/>
          <w:sz w:val="22"/>
        </w:rPr>
        <w:t xml:space="preserve">Sampaio: </w:t>
      </w:r>
      <w:r>
        <w:rPr>
          <w:rFonts w:ascii="Times New Roman" w:hAnsi="Times New Roman" w:eastAsia="Malgun Gothic"/>
          <w:b w:val="0"/>
          <w:i w:val="0"/>
          <w:sz w:val="22"/>
        </w:rPr>
        <w:t>Recusei, senhor. E me apresentei pra responder.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 O comandante do Exército mandou o senhor dormir. Eu vou mandar outra coisa. Escreva o que aconteceu. Tudo. A hora da ligação, as palavras. O Supremo vai pedir. E o seu filho vai ler um dia.</w:t>
      </w:r>
    </w:p>
    <w:p>
      <w:pPr>
        <w:spacing w:before="0" w:after="110" w:line="300" w:lineRule="auto"/>
      </w:pPr>
      <w:r>
        <w:rPr>
          <w:rFonts w:ascii="Times New Roman" w:hAnsi="Times New Roman" w:eastAsia="Malgun Gothic"/>
          <w:b/>
          <w:i w:val="0"/>
          <w:sz w:val="22"/>
        </w:rPr>
        <w:t xml:space="preserve">Sampaio: </w:t>
      </w:r>
      <w:r>
        <w:rPr>
          <w:rFonts w:ascii="Times New Roman" w:hAnsi="Times New Roman" w:eastAsia="Malgun Gothic"/>
          <w:b w:val="0"/>
          <w:i w:val="0"/>
          <w:sz w:val="22"/>
        </w:rPr>
        <w:t>Sim, senhor.</w:t>
      </w:r>
    </w:p>
    <w:p>
      <w:pPr>
        <w:spacing w:before="0" w:after="110" w:line="300" w:lineRule="auto"/>
      </w:pPr>
      <w:r>
        <w:rPr>
          <w:rFonts w:ascii="Times New Roman" w:hAnsi="Times New Roman" w:eastAsia="Malgun Gothic"/>
          <w:b w:val="0"/>
          <w:i/>
          <w:color w:val="555555"/>
          <w:sz w:val="22"/>
        </w:rPr>
        <w:t>(Rafa desce três degraus, até onde os fotógrafos o veem. Não há microfone. Ele fala alto.)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vou dizer só três coisas e depois volto a trabalhar. Esta noite não houve estado de defesa, não houve intervenção e não houve operação de garantia da lei e da ordem. Houve polícia, houve juiz e houve defensor. E houve um tenente-coronel chamado Gilberto Sampaio, que guardou o palácio que é dele guardar.</w:t>
      </w:r>
    </w:p>
    <w:p>
      <w:pPr>
        <w:spacing w:before="0" w:after="110" w:line="300" w:lineRule="auto"/>
      </w:pPr>
      <w:r>
        <w:rPr>
          <w:rFonts w:ascii="Times New Roman" w:hAnsi="Times New Roman" w:eastAsia="Malgun Gothic"/>
          <w:b/>
          <w:i w:val="0"/>
          <w:sz w:val="22"/>
        </w:rPr>
        <w:t xml:space="preserve">Repórter: </w:t>
      </w:r>
      <w:r>
        <w:rPr>
          <w:rFonts w:ascii="Times New Roman" w:hAnsi="Times New Roman" w:eastAsia="Malgun Gothic"/>
          <w:b w:val="0"/>
          <w:i/>
          <w:color w:val="555555"/>
          <w:sz w:val="22"/>
        </w:rPr>
        <w:t>(de baixo)</w:t>
      </w:r>
      <w:r>
        <w:rPr>
          <w:rFonts w:ascii="Times New Roman" w:hAnsi="Times New Roman" w:eastAsia="Malgun Gothic"/>
          <w:b w:val="0"/>
          <w:i w:val="0"/>
          <w:sz w:val="22"/>
        </w:rPr>
        <w:t xml:space="preserve"> Presidente, e os presos? Vai ter anistia?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Os presos vão ter o que qualquer brasileiro tem. Advogado, juiz e prazo. Nem mais, nem menos.</w:t>
      </w:r>
    </w:p>
    <w:p>
      <w:pPr>
        <w:spacing w:before="0" w:after="110" w:line="300" w:lineRule="auto"/>
      </w:pPr>
      <w:r>
        <w:rPr>
          <w:rFonts w:ascii="Times New Roman" w:hAnsi="Times New Roman" w:eastAsia="Malgun Gothic"/>
          <w:b/>
          <w:i w:val="0"/>
          <w:sz w:val="22"/>
        </w:rPr>
        <w:t xml:space="preserve">Repórter: </w:t>
      </w:r>
      <w:r>
        <w:rPr>
          <w:rFonts w:ascii="Times New Roman" w:hAnsi="Times New Roman" w:eastAsia="Malgun Gothic"/>
          <w:b w:val="0"/>
          <w:i w:val="0"/>
          <w:sz w:val="22"/>
        </w:rPr>
        <w:t>E quem pagou os ônibus?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Isso não sou eu que vou dizer. É a polícia, com prova. </w:t>
      </w:r>
      <w:r>
        <w:rPr>
          <w:rFonts w:ascii="Times New Roman" w:hAnsi="Times New Roman" w:eastAsia="Malgun Gothic"/>
          <w:b w:val="0"/>
          <w:i/>
          <w:color w:val="555555"/>
          <w:sz w:val="22"/>
        </w:rPr>
        <w:t>(levanta a xícara, quase sem querer)</w:t>
      </w:r>
      <w:r>
        <w:rPr>
          <w:rFonts w:ascii="Times New Roman" w:hAnsi="Times New Roman" w:eastAsia="Malgun Gothic"/>
          <w:b w:val="0"/>
          <w:i w:val="0"/>
          <w:sz w:val="22"/>
        </w:rPr>
        <w:t xml:space="preserve"> Bom dia. A República amanheceu.</w:t>
      </w:r>
    </w:p>
    <w:p>
      <w:pPr>
        <w:keepNext/>
        <w:spacing w:before="320" w:after="140"/>
      </w:pPr>
      <w:r>
        <w:rPr>
          <w:rFonts w:ascii="Times New Roman" w:hAnsi="Times New Roman" w:eastAsia="Malgun Gothic"/>
          <w:b/>
          <w:i w:val="0"/>
          <w:color w:val="1F3864"/>
          <w:sz w:val="26"/>
        </w:rPr>
        <w:t>장면 9 — 아홉 시의 본회의장</w:t>
      </w:r>
    </w:p>
    <w:p>
      <w:pPr>
        <w:spacing w:before="0" w:after="110" w:line="300" w:lineRule="auto"/>
      </w:pPr>
      <w:r>
        <w:rPr>
          <w:rFonts w:ascii="Times New Roman" w:hAnsi="Times New Roman" w:eastAsia="Malgun Gothic"/>
          <w:b w:val="0"/>
          <w:i/>
          <w:color w:val="555555"/>
          <w:sz w:val="22"/>
        </w:rPr>
        <w:t>(Supremo Tribunal Federal, plenário. Domingo, dezesseis, nove da manhã. A bancada riscada, o vidro do fundo coberto por um plástico preto, cadeiras emprestadas de outra sala. Peritos da Polícia Federal ainda trabalham num canto, com fita amarela. Nove dos onze ministros sentados, alguns de terno, um de agasalho esportivo. A ministra Telma Arruda no centro, agora de toga por cima da blusa de lã. Na tribuna do público, quase vazia, Rafa sentado na última fileira, sem anúncio, ao lado de Teixeira.)</w:t>
      </w:r>
    </w:p>
    <w:p>
      <w:pPr>
        <w:spacing w:before="0" w:after="110" w:line="300" w:lineRule="auto"/>
      </w:pPr>
      <w:r>
        <w:rPr>
          <w:rFonts w:ascii="Times New Roman" w:hAnsi="Times New Roman" w:eastAsia="Malgun Gothic"/>
          <w:b/>
          <w:i w:val="0"/>
          <w:sz w:val="22"/>
        </w:rPr>
        <w:t xml:space="preserve">Telma: </w:t>
      </w:r>
      <w:r>
        <w:rPr>
          <w:rFonts w:ascii="Times New Roman" w:hAnsi="Times New Roman" w:eastAsia="Malgun Gothic"/>
          <w:b w:val="0"/>
          <w:i w:val="0"/>
          <w:sz w:val="22"/>
        </w:rPr>
        <w:t xml:space="preserve">Declaro aberta esta sessão administrativa extraordinária do Supremo Tribunal Federal.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Peço desculpas pela cadeira de vossas excelências. É a que sobrou.</w:t>
      </w:r>
    </w:p>
    <w:p>
      <w:pPr>
        <w:spacing w:before="0" w:after="110" w:line="300" w:lineRule="auto"/>
      </w:pPr>
      <w:r>
        <w:rPr>
          <w:rFonts w:ascii="Times New Roman" w:hAnsi="Times New Roman" w:eastAsia="Malgun Gothic"/>
          <w:b/>
          <w:i w:val="0"/>
          <w:sz w:val="22"/>
        </w:rPr>
        <w:t xml:space="preserve">Telma: </w:t>
      </w:r>
      <w:r>
        <w:rPr>
          <w:rFonts w:ascii="Times New Roman" w:hAnsi="Times New Roman" w:eastAsia="Malgun Gothic"/>
          <w:b w:val="0"/>
          <w:i w:val="0"/>
          <w:sz w:val="22"/>
        </w:rPr>
        <w:t>Esta Corte foi invadida ontem à noite. A bancada em que nos sentamos foi riscada. Não será lixada. Os peritos trabalham ao nosso lado e continuarão trabalhando. O tribunal não fechou, não fecha e não precisou de ninguém para reabrir senão da polícia que lhe pertence e da lei que lhe cabe aplicar.</w:t>
      </w:r>
    </w:p>
    <w:p>
      <w:pPr>
        <w:spacing w:before="0" w:after="110" w:line="300" w:lineRule="auto"/>
      </w:pPr>
      <w:r>
        <w:rPr>
          <w:rFonts w:ascii="Times New Roman" w:hAnsi="Times New Roman" w:eastAsia="Malgun Gothic"/>
          <w:b/>
          <w:i w:val="0"/>
          <w:sz w:val="22"/>
        </w:rPr>
        <w:t xml:space="preserve">Telma: </w:t>
      </w:r>
      <w:r>
        <w:rPr>
          <w:rFonts w:ascii="Times New Roman" w:hAnsi="Times New Roman" w:eastAsia="Malgun Gothic"/>
          <w:b w:val="0"/>
          <w:i w:val="0"/>
          <w:sz w:val="22"/>
        </w:rPr>
        <w:t>Comunico que, às oito e meia, foi sorteado o relator do inquérito único sobre os fatos de ontem: o ministro Benedito Sarmento.</w:t>
      </w:r>
    </w:p>
    <w:p>
      <w:pPr>
        <w:spacing w:before="0" w:after="110" w:line="300" w:lineRule="auto"/>
      </w:pPr>
      <w:r>
        <w:rPr>
          <w:rFonts w:ascii="Times New Roman" w:hAnsi="Times New Roman" w:eastAsia="Malgun Gothic"/>
          <w:b w:val="0"/>
          <w:i/>
          <w:color w:val="555555"/>
          <w:sz w:val="22"/>
        </w:rPr>
        <w:t>(Um ministro de cabelo grisalho, na ponta, inclina a cabeça.)</w:t>
      </w:r>
    </w:p>
    <w:p>
      <w:pPr>
        <w:spacing w:before="0" w:after="110" w:line="300" w:lineRule="auto"/>
      </w:pPr>
      <w:r>
        <w:rPr>
          <w:rFonts w:ascii="Times New Roman" w:hAnsi="Times New Roman" w:eastAsia="Malgun Gothic"/>
          <w:b/>
          <w:i w:val="0"/>
          <w:sz w:val="22"/>
        </w:rPr>
        <w:t xml:space="preserve">Telma: </w:t>
      </w:r>
      <w:r>
        <w:rPr>
          <w:rFonts w:ascii="Times New Roman" w:hAnsi="Times New Roman" w:eastAsia="Malgun Gothic"/>
          <w:b w:val="0"/>
          <w:i w:val="0"/>
          <w:sz w:val="22"/>
        </w:rPr>
        <w:t xml:space="preserve">Registro também, para que conste em ata, que o presidente da República está presente na tribuna, sem ter sido convidado, e que ele não pediu a palavra. </w:t>
      </w:r>
      <w:r>
        <w:rPr>
          <w:rFonts w:ascii="Times New Roman" w:hAnsi="Times New Roman" w:eastAsia="Malgun Gothic"/>
          <w:b w:val="0"/>
          <w:i/>
          <w:color w:val="555555"/>
          <w:sz w:val="22"/>
        </w:rPr>
        <w:t>(olha para o fundo)</w:t>
      </w:r>
      <w:r>
        <w:rPr>
          <w:rFonts w:ascii="Times New Roman" w:hAnsi="Times New Roman" w:eastAsia="Malgun Gothic"/>
          <w:b w:val="0"/>
          <w:i w:val="0"/>
          <w:sz w:val="22"/>
        </w:rPr>
        <w:t xml:space="preserve"> Nem vai receber.</w:t>
      </w:r>
    </w:p>
    <w:p>
      <w:pPr>
        <w:spacing w:before="0" w:after="110" w:line="300" w:lineRule="auto"/>
      </w:pPr>
      <w:r>
        <w:rPr>
          <w:rFonts w:ascii="Times New Roman" w:hAnsi="Times New Roman" w:eastAsia="Malgun Gothic"/>
          <w:b w:val="0"/>
          <w:i/>
          <w:color w:val="555555"/>
          <w:sz w:val="22"/>
        </w:rPr>
        <w:t>(Um murmúrio. Rafa, lá no fundo, faz que sim com a cabeça.)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color w:val="555555"/>
          <w:sz w:val="22"/>
        </w:rPr>
        <w:t>(cochicha)</w:t>
      </w:r>
      <w:r>
        <w:rPr>
          <w:rFonts w:ascii="Times New Roman" w:hAnsi="Times New Roman" w:eastAsia="Malgun Gothic"/>
          <w:b w:val="0"/>
          <w:i w:val="0"/>
          <w:sz w:val="22"/>
        </w:rPr>
        <w:t xml:space="preserve"> Ela te deu um puxão de orelha em público.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(cochicha)</w:t>
      </w:r>
      <w:r>
        <w:rPr>
          <w:rFonts w:ascii="Times New Roman" w:hAnsi="Times New Roman" w:eastAsia="Malgun Gothic"/>
          <w:b w:val="0"/>
          <w:i w:val="0"/>
          <w:sz w:val="22"/>
        </w:rPr>
        <w:t xml:space="preserve"> Me deu o maior elogio que um juiz pode dar a um presidente. Me deixou calado.</w:t>
      </w:r>
    </w:p>
    <w:p>
      <w:pPr>
        <w:spacing w:before="0" w:after="110" w:line="300" w:lineRule="auto"/>
      </w:pPr>
      <w:r>
        <w:rPr>
          <w:rFonts w:ascii="Times New Roman" w:hAnsi="Times New Roman" w:eastAsia="Malgun Gothic"/>
          <w:b/>
          <w:i w:val="0"/>
          <w:sz w:val="22"/>
        </w:rPr>
        <w:t xml:space="preserve">Telma: </w:t>
      </w:r>
      <w:r>
        <w:rPr>
          <w:rFonts w:ascii="Times New Roman" w:hAnsi="Times New Roman" w:eastAsia="Malgun Gothic"/>
          <w:b w:val="0"/>
          <w:i w:val="0"/>
          <w:sz w:val="22"/>
        </w:rPr>
        <w:t>Esta sessão vai durar quinze minutos. Depois disso, cada um de nós volta para o seu gabinete e trabalha. Há seiscentas e doze audiências de custódia esperando. É domingo. O direito de defesa não tira folga.</w:t>
      </w:r>
    </w:p>
    <w:p>
      <w:pPr>
        <w:spacing w:before="0" w:after="110" w:line="300" w:lineRule="auto"/>
      </w:pPr>
      <w:r>
        <w:rPr>
          <w:rFonts w:ascii="Times New Roman" w:hAnsi="Times New Roman" w:eastAsia="Malgun Gothic"/>
          <w:b w:val="0"/>
          <w:i/>
          <w:color w:val="555555"/>
          <w:sz w:val="22"/>
        </w:rPr>
        <w:t>(Rafa olha para a bancada riscada. Na sacola de pano emprestada de Lindalva, que ele ainda segura no colo, a xícara lascada e o livro com a caneta vermelha.)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카를루스 드루몽 지 안드라지 「기억(Memória)」(『명확한 수수께끼(Claro Enigma)』, 1951): «Amar o perdido / deixa confundido / este coração.» … «Mas as coisas findas, / muito mais que lindas, / essas ficarão.»</w:t>
      </w:r>
      <w:r>
        <w:rPr>
          <w:rFonts w:ascii="Times New Roman" w:hAnsi="Times New Roman" w:eastAsia="Malgun Gothic"/>
          <w:b w:val="0"/>
          <w:i w:val="0"/>
          <w:sz w:val="22"/>
        </w:rPr>
        <w:t xml:space="preserve"> — 한국어 해설: ‘잃어버린 것을 사랑하는 일은 / 이 마음을 / 어지럽게 한다.’ … ‘그러나 끝난 것들은 / 아름다운 것보다 훨씬 더 / 남으리라.’ 상실을 붙잡지 않으면서도 끝난 것이 기억으로 남는다는 드루몽 후기 서정시. 장면 5에서 운동화를 신고 부서진 대법원 본회의장에 들어선 대법원장 텔마 아후다가, 이사할 때마다 어머니가 읊던 시라며 첫 연과 마지막 연을 말하고, 1960년 리우에서 옮겨 온 긁힌 판사석을 “사포질하지 않겠다”고 한다. 끝난 밤의 흔적을 지우지 않고 남겨 두는 것이 제도의 기억이라는 선택이며, 아침 9시 그 긁힌 판사석에서 연 임시 회의로 이어진다.</w:t>
      </w:r>
    </w:p>
    <w:p>
      <w:pPr>
        <w:spacing w:before="0" w:after="120"/>
      </w:pPr>
      <w:r>
        <w:rPr>
          <w:rFonts w:ascii="Times New Roman" w:hAnsi="Times New Roman" w:eastAsia="Malgun Gothic"/>
          <w:b/>
          <w:i w:val="0"/>
          <w:sz w:val="22"/>
        </w:rPr>
        <w:t>브라질 속담: «A pressa é inimiga da perfeição.»</w:t>
      </w:r>
      <w:r>
        <w:rPr>
          <w:rFonts w:ascii="Times New Roman" w:hAnsi="Times New Roman" w:eastAsia="Malgun Gothic"/>
          <w:b w:val="0"/>
          <w:i w:val="0"/>
          <w:sz w:val="22"/>
        </w:rPr>
        <w:t xml:space="preserve"> — 한국어 해설: ‘서두름은 완벽의 적이다’, 곧 급히 하면 그르친다는 속담. 장면 2에서 수도군사령부 장군의 ‘대기’ 명령을 거부한 대통령 경비대대장 삼파이우 중령이 출동하는 병사들에게 “아무도 소총을 들지 않는다, 계단에서 뛰지 않는다, 오늘의 완벽은 우리 쪽도 저쪽도 모두 살아서 나오는 것”이라며 꺼낸다. 비상권한 없이 사망자 없이 새벽을 넘긴 이 화의 방법이 한 문장으로 압축된다.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«bolo de fubá»</w:t>
      </w:r>
      <w:r>
        <w:rPr>
          <w:rFonts w:ascii="Times New Roman" w:hAnsi="Times New Roman" w:eastAsia="Malgun Gothic"/>
          <w:b w:val="0"/>
          <w:i w:val="0"/>
          <w:sz w:val="22"/>
        </w:rPr>
        <w:t xml:space="preserve"> — 한국어 해설: ‘옥수수가루 케이크’, 브라질 가정의 가장 흔한 오후 간식 케이크. 집집마다 erva-doce(아니스)나 goiabada(구아바 잼)를 넣는 ‘우리 집 방식’이 있어 대화거리가 된다. 쓰임: 점거된 궁의 탕비실에 숨은 도나 린다우바가 두려움을 잊으려 루아나에게 조리법을 속삭이고, 문밖의 세우 바우데시가 “아니스가 낫다”고 끼어든다. 장면 3.</w:t>
      </w:r>
    </w:p>
    <w:p>
      <w:pPr>
        <w:spacing w:before="0" w:after="120"/>
      </w:pPr>
      <w:r>
        <w:rPr>
          <w:rFonts w:ascii="Times New Roman" w:hAnsi="Times New Roman" w:eastAsia="Malgun Gothic"/>
          <w:b/>
          <w:i w:val="0"/>
          <w:sz w:val="22"/>
        </w:rPr>
        <w:t>«Isso não é bolo, é mistura»</w:t>
      </w:r>
      <w:r>
        <w:rPr>
          <w:rFonts w:ascii="Times New Roman" w:hAnsi="Times New Roman" w:eastAsia="Malgun Gothic"/>
          <w:b w:val="0"/>
          <w:i w:val="0"/>
          <w:sz w:val="22"/>
        </w:rPr>
        <w:t xml:space="preserve"> — 한국어 해설: ‘그건 케이크가 아니라 믹스다’, 곧 상자 믹스 케이크를 깎아내리는 어른들의 농담. 쓰임: “상자 케이크는 만들 줄 안다”는 루아나에게 도나 린다우바가. 장면 3.</w:t>
      </w:r>
    </w:p>
    <w:p>
      <w:pPr>
        <w:spacing w:before="0" w:after="120"/>
      </w:pPr>
      <w:r>
        <w:rPr>
          <w:rFonts w:ascii="Times New Roman" w:hAnsi="Times New Roman" w:eastAsia="Malgun Gothic"/>
          <w:b/>
          <w:i w:val="0"/>
          <w:sz w:val="22"/>
        </w:rPr>
        <w:t>«dar com a língua nos dentes»</w:t>
      </w:r>
      <w:r>
        <w:rPr>
          <w:rFonts w:ascii="Times New Roman" w:hAnsi="Times New Roman" w:eastAsia="Malgun Gothic"/>
          <w:b w:val="0"/>
          <w:i w:val="0"/>
          <w:sz w:val="22"/>
        </w:rPr>
        <w:t xml:space="preserve"> — 한국어 해설: ‘혀를 이에 부딪치다’, 곧 비밀을 털어놓다, 고자질하다. 쓰임: 경찰에 다 털어놓으라는 발라당 의원에게 예비역 파군지스 대령이 “평생 그런 짓은 안 했다”며. 장면 6.</w:t>
      </w:r>
    </w:p>
    <w:p>
      <w:pPr>
        <w:spacing w:before="0" w:after="120"/>
      </w:pPr>
      <w:r>
        <w:rPr>
          <w:rFonts w:ascii="Times New Roman" w:hAnsi="Times New Roman" w:eastAsia="Malgun Gothic"/>
          <w:b/>
          <w:i w:val="0"/>
          <w:sz w:val="22"/>
        </w:rPr>
        <w:t>«a toque de caixa»</w:t>
      </w:r>
      <w:r>
        <w:rPr>
          <w:rFonts w:ascii="Times New Roman" w:hAnsi="Times New Roman" w:eastAsia="Malgun Gothic"/>
          <w:b w:val="0"/>
          <w:i w:val="0"/>
          <w:sz w:val="22"/>
        </w:rPr>
        <w:t xml:space="preserve"> — 한국어 해설: ‘북소리에 맞춰’, 곧 몹시 서둘러, 급하게 밀어붙여. 군악에서 온 말. 쓰임: 사면 요구와 교수형 요구가 “둘 다 급하게 밀려올 것”이라는 테이세이라의 경고. 장면 7.</w:t>
      </w:r>
    </w:p>
    <w:p>
      <w:pPr>
        <w:spacing w:before="0" w:after="120"/>
      </w:pPr>
      <w:r>
        <w:rPr>
          <w:rFonts w:ascii="Times New Roman" w:hAnsi="Times New Roman" w:eastAsia="Malgun Gothic"/>
          <w:b/>
          <w:i w:val="0"/>
          <w:sz w:val="22"/>
        </w:rPr>
        <w:t>«Os bons odeiam»</w:t>
      </w:r>
      <w:r>
        <w:rPr>
          <w:rFonts w:ascii="Times New Roman" w:hAnsi="Times New Roman" w:eastAsia="Malgun Gothic"/>
          <w:b w:val="0"/>
          <w:i w:val="0"/>
          <w:sz w:val="22"/>
        </w:rPr>
        <w:t xml:space="preserve"> — 한국어 해설: ‘좋은 사람들은 싫어한다’, 곧 칭찬을 공개적으로 받는 걸 진짜 잘한 사람들은 질색한다는 뜻의 구어 맺음말. 쓰임: 삼파이우 중령을 실명으로 칭찬하겠다는 하파에게 라세르다 장군이 “좋아하거나 싫어할 것, 좋은 사람들은 싫어한다”며. 장면 7.</w:t>
      </w:r>
    </w:p>
    <w:p>
      <w:pPr>
        <w:spacing w:before="0" w:after="120"/>
      </w:pPr>
      <w:r>
        <w:rPr>
          <w:rFonts w:ascii="Times New Roman" w:hAnsi="Times New Roman" w:eastAsia="Malgun Gothic"/>
          <w:b/>
          <w:i w:val="0"/>
          <w:sz w:val="22"/>
        </w:rPr>
        <w:t>«puxão de orelha»</w:t>
      </w:r>
      <w:r>
        <w:rPr>
          <w:rFonts w:ascii="Times New Roman" w:hAnsi="Times New Roman" w:eastAsia="Malgun Gothic"/>
          <w:b w:val="0"/>
          <w:i w:val="0"/>
          <w:sz w:val="22"/>
        </w:rPr>
        <w:t xml:space="preserve"> — 한국어 해설: ‘귀 잡아당기기’, 곧 가벼운 꾸중, 핀잔. 쓰임: 대통령이 와 있지만 발언권은 없다고 공개 기록한 대법원장을 두고 테이세이라가 하파에게 속삭이며. 장면 9.</w:t>
      </w:r>
    </w:p>
    <w:p>
      <w:pPr>
        <w:spacing w:before="240" w:after="110"/>
      </w:pPr>
      <w:r>
        <w:rPr>
          <w:rFonts w:ascii="Times New Roman" w:hAnsi="Times New Roman" w:eastAsia="Malgun Gothic"/>
          <w:b w:val="0"/>
          <w:i/>
          <w:color w:val="555555"/>
          <w:sz w:val="22"/>
        </w:rPr>
        <w:t>[8화 끝 — 다음 화 예고: 「사면은 없다」, 의회에서 사면 법안과 보복 법안이 동시에 올라오고, 하파가 둘 다 막자 한 외국 정부가 재판을 ‘마녀사냥’이라 부르며 관세와 대법관 제재를 꺼낸다.]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6부 8화 — 「새벽의 몇 시간」 (As Horas da Madrugada)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