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12화 — 「재선의 밤」 (A Noite da Reeleição)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결선 후보 → 재선 당선인) / 아나 멘지스(어머니) / 도나 달바 / 세우 하이문두 / 세우 제니바우두(택시 기사) / 세우 아리스치지스(84, 1989년 종이 개표 참관인, 금속노조 원로) / 비아(베아트리스 리스보아, 대통령 특별보좌관 겸 정무 총괄) / 안셀무 비아나(정무 자문, 살바도르에서 전화) / 루아나 마르키스(캠프 ‘정책’ 담당, 주도) / 도나 호질레니 마르키스(루아나의 어머니) / 제페르송 ‘제’ 소우자(캠프 지역 조정) / 아르투르 단타스(야당 후보) / 마르셀루(단타스 캠프 홍보 책임) / 데보라 나카무라(경제장관, 전화)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10월 25일(일), 결선 투표일. 타피라 주도·노바 카라자이·브라질리아. 11화(24일 밤) 조라이지가 문간에 커피를 두고 간 다음 날. 투표는 브라질리아 시각 8시~17시. 개표의 밤 하파 캠프는 2018년·2022년처럼 노바 카라자이 금속노조 회관 2층에 모인다(벽 지도의 핀 구멍 그대로). 단타스는 브라질리아의 한 호텔 연회장에. 장면 1은 아침 8시 주도, 장면 2는 8시 반 노바 카라자이, 장면 3은 오후 2시, 장면 4는 저녁 6시 반 브라질리아, 장면 5는 밤 9시 40분, 장면 6은 10시, 장면 7은 10시 40분, 장면 8은 26일 새벽 1시.</w:t>
      </w:r>
    </w:p>
    <w:p>
      <w:pPr>
        <w:keepNext/>
        <w:spacing w:before="320" w:after="140"/>
      </w:pPr>
      <w:r>
        <w:rPr>
          <w:rFonts w:ascii="Times New Roman" w:hAnsi="Times New Roman" w:eastAsia="Malgun Gothic"/>
          <w:b/>
          <w:i w:val="0"/>
          <w:color w:val="1F3864"/>
          <w:sz w:val="26"/>
        </w:rPr>
        <w:t>장면 1 — 왼손 없이 하는 투표</w:t>
      </w:r>
    </w:p>
    <w:p>
      <w:pPr>
        <w:spacing w:before="0" w:after="110" w:line="300" w:lineRule="auto"/>
      </w:pPr>
      <w:r>
        <w:rPr>
          <w:rFonts w:ascii="Times New Roman" w:hAnsi="Times New Roman" w:eastAsia="Malgun Gothic"/>
          <w:b w:val="0"/>
          <w:i/>
          <w:color w:val="555555"/>
          <w:sz w:val="22"/>
        </w:rPr>
        <w:t>(Capital do Tapirá, uma escola estadual no bairro da Pedreira. Domingo, vinte e cinco de outubro, oito da manhã. Fila curta na sombra de uma castanheira. Luana de tipoia, vestido simples, o título de eleitor na mão direita. Rosilene ao lado, de folga, com uma sacola de pão. Na mesa da seção, um mesário jovem, de óculos, que reconhece Luana e finge não reconhecer.)</w:t>
      </w:r>
    </w:p>
    <w:p>
      <w:pPr>
        <w:spacing w:before="0" w:after="110" w:line="300" w:lineRule="auto"/>
      </w:pPr>
      <w:r>
        <w:rPr>
          <w:rFonts w:ascii="Times New Roman" w:hAnsi="Times New Roman" w:eastAsia="Malgun Gothic"/>
          <w:b/>
          <w:i w:val="0"/>
          <w:sz w:val="22"/>
        </w:rPr>
        <w:t xml:space="preserve">Mesário: </w:t>
      </w:r>
      <w:r>
        <w:rPr>
          <w:rFonts w:ascii="Times New Roman" w:hAnsi="Times New Roman" w:eastAsia="Malgun Gothic"/>
          <w:b w:val="0"/>
          <w:i w:val="0"/>
          <w:sz w:val="22"/>
        </w:rPr>
        <w:t>Documento, por favor.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(entrega, com a mão direita)</w:t>
      </w:r>
      <w:r>
        <w:rPr>
          <w:rFonts w:ascii="Times New Roman" w:hAnsi="Times New Roman" w:eastAsia="Malgun Gothic"/>
          <w:b w:val="0"/>
          <w:i w:val="0"/>
          <w:sz w:val="22"/>
        </w:rPr>
        <w:t xml:space="preserve"> Aqui.</w:t>
      </w:r>
    </w:p>
    <w:p>
      <w:pPr>
        <w:spacing w:before="0" w:after="110" w:line="300" w:lineRule="auto"/>
      </w:pPr>
      <w:r>
        <w:rPr>
          <w:rFonts w:ascii="Times New Roman" w:hAnsi="Times New Roman" w:eastAsia="Malgun Gothic"/>
          <w:b/>
          <w:i w:val="0"/>
          <w:sz w:val="22"/>
        </w:rPr>
        <w:t xml:space="preserve">Mesário: </w:t>
      </w:r>
      <w:r>
        <w:rPr>
          <w:rFonts w:ascii="Times New Roman" w:hAnsi="Times New Roman" w:eastAsia="Malgun Gothic"/>
          <w:b w:val="0"/>
          <w:i w:val="0"/>
          <w:sz w:val="22"/>
        </w:rPr>
        <w:t xml:space="preserve">Luana Marques. Pode assinar aqui. </w:t>
      </w:r>
      <w:r>
        <w:rPr>
          <w:rFonts w:ascii="Times New Roman" w:hAnsi="Times New Roman" w:eastAsia="Malgun Gothic"/>
          <w:b w:val="0"/>
          <w:i/>
          <w:color w:val="555555"/>
          <w:sz w:val="22"/>
        </w:rPr>
        <w:t>(vê a tipoia)</w:t>
      </w:r>
      <w:r>
        <w:rPr>
          <w:rFonts w:ascii="Times New Roman" w:hAnsi="Times New Roman" w:eastAsia="Malgun Gothic"/>
          <w:b w:val="0"/>
          <w:i w:val="0"/>
          <w:sz w:val="22"/>
        </w:rPr>
        <w:t xml:space="preserve"> Consegue?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Com a direita eu consigo tudo. Menos abrir pote.</w:t>
      </w:r>
    </w:p>
    <w:p>
      <w:pPr>
        <w:spacing w:before="0" w:after="110" w:line="300" w:lineRule="auto"/>
      </w:pPr>
      <w:r>
        <w:rPr>
          <w:rFonts w:ascii="Times New Roman" w:hAnsi="Times New Roman" w:eastAsia="Malgun Gothic"/>
          <w:b/>
          <w:i w:val="0"/>
          <w:sz w:val="22"/>
        </w:rPr>
        <w:t xml:space="preserve">Mesário: </w:t>
      </w:r>
      <w:r>
        <w:rPr>
          <w:rFonts w:ascii="Times New Roman" w:hAnsi="Times New Roman" w:eastAsia="Malgun Gothic"/>
          <w:b w:val="0"/>
          <w:i/>
          <w:color w:val="555555"/>
          <w:sz w:val="22"/>
        </w:rPr>
        <w:t>(sorri, sem jeito)</w:t>
      </w:r>
      <w:r>
        <w:rPr>
          <w:rFonts w:ascii="Times New Roman" w:hAnsi="Times New Roman" w:eastAsia="Malgun Gothic"/>
          <w:b w:val="0"/>
          <w:i w:val="0"/>
          <w:sz w:val="22"/>
        </w:rPr>
        <w:t xml:space="preserve"> A cabine é aquela. Se precisar de ajuda pra apertar...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Não precisa. É só um dedo.</w:t>
      </w:r>
    </w:p>
    <w:p>
      <w:pPr>
        <w:spacing w:before="0" w:after="110" w:line="300" w:lineRule="auto"/>
      </w:pPr>
      <w:r>
        <w:rPr>
          <w:rFonts w:ascii="Times New Roman" w:hAnsi="Times New Roman" w:eastAsia="Malgun Gothic"/>
          <w:b w:val="0"/>
          <w:i/>
          <w:color w:val="555555"/>
          <w:sz w:val="22"/>
        </w:rPr>
        <w:t>(Ela entra na cabine. Rosilene fica olhando a cortininha. O som longo da urna. Luana sai.)</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Foi?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Foi.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apertei o "confirma" com o indicador esquerdo, mãe.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Com o esquerdo? O que dormia?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Acordou ontem à noite. O indicador. O médio ainda não.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(segura o rosto da filha com as duas mãos, ali mesmo, na frente da fila)</w:t>
      </w:r>
      <w:r>
        <w:rPr>
          <w:rFonts w:ascii="Times New Roman" w:hAnsi="Times New Roman" w:eastAsia="Malgun Gothic"/>
          <w:b w:val="0"/>
          <w:i w:val="0"/>
          <w:sz w:val="22"/>
        </w:rPr>
        <w:t xml:space="preserve"> Tu votou com o dedo que acordou.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Votei.</w:t>
      </w:r>
    </w:p>
    <w:p>
      <w:pPr>
        <w:spacing w:before="0" w:after="110" w:line="300" w:lineRule="auto"/>
      </w:pPr>
      <w:r>
        <w:rPr>
          <w:rFonts w:ascii="Times New Roman" w:hAnsi="Times New Roman" w:eastAsia="Malgun Gothic"/>
          <w:b/>
          <w:i w:val="0"/>
          <w:sz w:val="22"/>
        </w:rPr>
        <w:t xml:space="preserve">Senhor da fila: </w:t>
      </w:r>
      <w:r>
        <w:rPr>
          <w:rFonts w:ascii="Times New Roman" w:hAnsi="Times New Roman" w:eastAsia="Malgun Gothic"/>
          <w:b w:val="0"/>
          <w:i/>
          <w:color w:val="555555"/>
          <w:sz w:val="22"/>
        </w:rPr>
        <w:t>(atrás delas, um homem de boné, sem saber de nada)</w:t>
      </w:r>
      <w:r>
        <w:rPr>
          <w:rFonts w:ascii="Times New Roman" w:hAnsi="Times New Roman" w:eastAsia="Malgun Gothic"/>
          <w:b w:val="0"/>
          <w:i w:val="0"/>
          <w:sz w:val="22"/>
        </w:rPr>
        <w:t xml:space="preserve"> Moça, dá licença, que eu tenho que pegar o ônibus pro sítio.</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(solta Luana, vira-se)</w:t>
      </w:r>
      <w:r>
        <w:rPr>
          <w:rFonts w:ascii="Times New Roman" w:hAnsi="Times New Roman" w:eastAsia="Malgun Gothic"/>
          <w:b w:val="0"/>
          <w:i w:val="0"/>
          <w:sz w:val="22"/>
        </w:rPr>
        <w:t xml:space="preserve"> Desculpa, senhor. É que o dedo dela acordou.</w:t>
      </w:r>
    </w:p>
    <w:p>
      <w:pPr>
        <w:spacing w:before="0" w:after="110" w:line="300" w:lineRule="auto"/>
      </w:pPr>
      <w:r>
        <w:rPr>
          <w:rFonts w:ascii="Times New Roman" w:hAnsi="Times New Roman" w:eastAsia="Malgun Gothic"/>
          <w:b/>
          <w:i w:val="0"/>
          <w:sz w:val="22"/>
        </w:rPr>
        <w:t xml:space="preserve">Senhor da fila: </w:t>
      </w:r>
      <w:r>
        <w:rPr>
          <w:rFonts w:ascii="Times New Roman" w:hAnsi="Times New Roman" w:eastAsia="Malgun Gothic"/>
          <w:b w:val="0"/>
          <w:i/>
          <w:color w:val="555555"/>
          <w:sz w:val="22"/>
        </w:rPr>
        <w:t>(olha a tipoia, entende pela metade)</w:t>
      </w:r>
      <w:r>
        <w:rPr>
          <w:rFonts w:ascii="Times New Roman" w:hAnsi="Times New Roman" w:eastAsia="Malgun Gothic"/>
          <w:b w:val="0"/>
          <w:i w:val="0"/>
          <w:sz w:val="22"/>
        </w:rPr>
        <w:t xml:space="preserve"> Ah. Então tá. Parabéns pro dedo.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Obrigada.</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color w:val="555555"/>
          <w:sz w:val="22"/>
        </w:rPr>
        <w:t>(pega a sacola)</w:t>
      </w:r>
      <w:r>
        <w:rPr>
          <w:rFonts w:ascii="Times New Roman" w:hAnsi="Times New Roman" w:eastAsia="Malgun Gothic"/>
          <w:b w:val="0"/>
          <w:i w:val="0"/>
          <w:sz w:val="22"/>
        </w:rPr>
        <w:t xml:space="preserve"> Agora vamos tomar café. E depois tu me deixa dormir à tarde, que eu tenho plantão às sete.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Tu vai pro plantão hoje? Hoje?</w:t>
      </w:r>
    </w:p>
    <w:p>
      <w:pPr>
        <w:spacing w:before="0" w:after="110" w:line="300" w:lineRule="auto"/>
      </w:pPr>
      <w:r>
        <w:rPr>
          <w:rFonts w:ascii="Times New Roman" w:hAnsi="Times New Roman" w:eastAsia="Malgun Gothic"/>
          <w:b/>
          <w:i w:val="0"/>
          <w:sz w:val="22"/>
        </w:rPr>
        <w:t xml:space="preserve">Rosilene: </w:t>
      </w:r>
      <w:r>
        <w:rPr>
          <w:rFonts w:ascii="Times New Roman" w:hAnsi="Times New Roman" w:eastAsia="Malgun Gothic"/>
          <w:b w:val="0"/>
          <w:i w:val="0"/>
          <w:sz w:val="22"/>
        </w:rPr>
        <w:t xml:space="preserve">Domingo de eleição o pronto-socorro enche. Briga de bar por causa de candidato.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vejo o resultado na televisão da recepção, com os bêbados. É a melhor torcida que tem.</w:t>
      </w:r>
    </w:p>
    <w:p>
      <w:pPr>
        <w:keepNext/>
        <w:spacing w:before="320" w:after="140"/>
      </w:pPr>
      <w:r>
        <w:rPr>
          <w:rFonts w:ascii="Times New Roman" w:hAnsi="Times New Roman" w:eastAsia="Malgun Gothic"/>
          <w:b/>
          <w:i w:val="0"/>
          <w:color w:val="1F3864"/>
          <w:sz w:val="26"/>
        </w:rPr>
        <w:t>장면 2 — 검은 우산</w:t>
      </w:r>
    </w:p>
    <w:p>
      <w:pPr>
        <w:spacing w:before="0" w:after="110" w:line="300" w:lineRule="auto"/>
      </w:pPr>
      <w:r>
        <w:rPr>
          <w:rFonts w:ascii="Times New Roman" w:hAnsi="Times New Roman" w:eastAsia="Malgun Gothic"/>
          <w:b w:val="0"/>
          <w:i/>
          <w:color w:val="555555"/>
          <w:sz w:val="22"/>
        </w:rPr>
        <w:t>(Nova Carajaí, Vila Operária, Escola Estadual Dom Pedro II. Domingo, vinte e cinco, oito e meia da manhã. A mesma mangueira do pátio. Ana com o guarda-chuva preto de Nivaldo. Rafa de camisa clara. Na fila, vizinhos que já votaram em todas as eleições dele. Dona Ivone na mesa.)</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Documento.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(entrega)</w:t>
      </w:r>
      <w:r>
        <w:rPr>
          <w:rFonts w:ascii="Times New Roman" w:hAnsi="Times New Roman" w:eastAsia="Malgun Gothic"/>
          <w:b w:val="0"/>
          <w:i w:val="0"/>
          <w:sz w:val="22"/>
        </w:rPr>
        <w:t xml:space="preserve"> Bom dia, Dona Ivone. Terceira vez esse mês.</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Segunda. A primeira foi dia quatro. Hoje é a segunda. Presidente que não sabe contar não devia ser reeleito.</w:t>
      </w:r>
    </w:p>
    <w:p>
      <w:pPr>
        <w:spacing w:before="0" w:after="110" w:line="300" w:lineRule="auto"/>
      </w:pPr>
      <w:r>
        <w:rPr>
          <w:rFonts w:ascii="Times New Roman" w:hAnsi="Times New Roman" w:eastAsia="Malgun Gothic"/>
          <w:b w:val="0"/>
          <w:i/>
          <w:color w:val="555555"/>
          <w:sz w:val="22"/>
        </w:rPr>
        <w:t>(Risos na fila.)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tem razão. Segunda.</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color w:val="555555"/>
          <w:sz w:val="22"/>
        </w:rPr>
        <w:t>(carimba)</w:t>
      </w:r>
      <w:r>
        <w:rPr>
          <w:rFonts w:ascii="Times New Roman" w:hAnsi="Times New Roman" w:eastAsia="Malgun Gothic"/>
          <w:b w:val="0"/>
          <w:i w:val="0"/>
          <w:sz w:val="22"/>
        </w:rPr>
        <w:t xml:space="preserve"> Pode votar. </w:t>
      </w:r>
      <w:r>
        <w:rPr>
          <w:rFonts w:ascii="Times New Roman" w:hAnsi="Times New Roman" w:eastAsia="Malgun Gothic"/>
          <w:b w:val="0"/>
          <w:i/>
          <w:color w:val="555555"/>
          <w:sz w:val="22"/>
        </w:rPr>
        <w:t>(baixo, quando ele passa)</w:t>
      </w:r>
      <w:r>
        <w:rPr>
          <w:rFonts w:ascii="Times New Roman" w:hAnsi="Times New Roman" w:eastAsia="Malgun Gothic"/>
          <w:b w:val="0"/>
          <w:i w:val="0"/>
          <w:sz w:val="22"/>
        </w:rPr>
        <w:t xml:space="preserve"> A minha neta trouxe o bolo de milho hoje. Pra dona Ana. Úmido. Fala pra ela.</w:t>
      </w:r>
    </w:p>
    <w:p>
      <w:pPr>
        <w:spacing w:before="0" w:after="110" w:line="300" w:lineRule="auto"/>
      </w:pPr>
      <w:r>
        <w:rPr>
          <w:rFonts w:ascii="Times New Roman" w:hAnsi="Times New Roman" w:eastAsia="Malgun Gothic"/>
          <w:b w:val="0"/>
          <w:i/>
          <w:color w:val="555555"/>
          <w:sz w:val="22"/>
        </w:rPr>
        <w:t>(Rafa vota. Sai. Ana vota na seção ao lado e sai abrindo o guarda-chuva.)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Ivone, o bolo tá aqui na sacola?</w:t>
      </w:r>
    </w:p>
    <w:p>
      <w:pPr>
        <w:spacing w:before="0" w:after="110" w:line="300" w:lineRule="auto"/>
      </w:pPr>
      <w:r>
        <w:rPr>
          <w:rFonts w:ascii="Times New Roman" w:hAnsi="Times New Roman" w:eastAsia="Malgun Gothic"/>
          <w:b/>
          <w:i w:val="0"/>
          <w:sz w:val="22"/>
        </w:rPr>
        <w:t xml:space="preserve">Ivone: </w:t>
      </w:r>
      <w:r>
        <w:rPr>
          <w:rFonts w:ascii="Times New Roman" w:hAnsi="Times New Roman" w:eastAsia="Malgun Gothic"/>
          <w:b w:val="0"/>
          <w:i w:val="0"/>
          <w:sz w:val="22"/>
        </w:rPr>
        <w:t>Tá debaixo da mesa, dona Ana. Úmido.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(pega, cheira)</w:t>
      </w:r>
      <w:r>
        <w:rPr>
          <w:rFonts w:ascii="Times New Roman" w:hAnsi="Times New Roman" w:eastAsia="Malgun Gothic"/>
          <w:b w:val="0"/>
          <w:i w:val="0"/>
          <w:sz w:val="22"/>
        </w:rPr>
        <w:t xml:space="preserve"> Úmido.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Vamos. A Dalva tá esperando com o dominó.</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Dominó?</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Domingo de eleição eu jogo dominó. Toda eleição desde noventa e quatro. Teu pai começou. Ele dizia que dominó não deixa a gente pensar em outra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deixa?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Não deixa. Mas a gente perde do mesmo jeito.</w:t>
      </w:r>
    </w:p>
    <w:p>
      <w:pPr>
        <w:keepNext/>
        <w:spacing w:before="320" w:after="140"/>
      </w:pPr>
      <w:r>
        <w:rPr>
          <w:rFonts w:ascii="Times New Roman" w:hAnsi="Times New Roman" w:eastAsia="Malgun Gothic"/>
          <w:b/>
          <w:i w:val="0"/>
          <w:color w:val="1F3864"/>
          <w:sz w:val="26"/>
        </w:rPr>
        <w:t>장면 3 — 도미노</w:t>
      </w:r>
    </w:p>
    <w:p>
      <w:pPr>
        <w:spacing w:before="0" w:after="110" w:line="300" w:lineRule="auto"/>
      </w:pPr>
      <w:r>
        <w:rPr>
          <w:rFonts w:ascii="Times New Roman" w:hAnsi="Times New Roman" w:eastAsia="Malgun Gothic"/>
          <w:b w:val="0"/>
          <w:i/>
          <w:color w:val="555555"/>
          <w:sz w:val="22"/>
        </w:rPr>
        <w:t>(Nova Carajaí, casa de Ana, quintal. Domingo, vinte e cinco, duas da tarde. Uma mesa de madeira debaixo do pé de acerola. Peças de dominó brancas, gastas. Ana, Dalva, Seu Raimundo e Seu Genivaldo em volta. Rafa numa cadeira de praia um pouco afastado, de chapéu de palha, sem jogar, com o celular virado para baixo no colo. Um ventilador de pé ligado na extensão.)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(bate uma peça com força na mesa)</w:t>
      </w:r>
      <w:r>
        <w:rPr>
          <w:rFonts w:ascii="Times New Roman" w:hAnsi="Times New Roman" w:eastAsia="Malgun Gothic"/>
          <w:b w:val="0"/>
          <w:i w:val="0"/>
          <w:sz w:val="22"/>
        </w:rPr>
        <w:t xml:space="preserve"> Seis e quatro. Quero ver agora.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Raimundo, não precisa bater. A peça não tem culpa.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Dominó sem bater não é dominó, Dalva. É paciência.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color w:val="555555"/>
          <w:sz w:val="22"/>
        </w:rPr>
        <w:t>(pensa muito, põe uma peça devagar)</w:t>
      </w:r>
      <w:r>
        <w:rPr>
          <w:rFonts w:ascii="Times New Roman" w:hAnsi="Times New Roman" w:eastAsia="Malgun Gothic"/>
          <w:b w:val="0"/>
          <w:i w:val="0"/>
          <w:sz w:val="22"/>
        </w:rPr>
        <w:t xml:space="preserve"> Quatro e um.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Genivaldo, você demora mais pra jogar do que pra fazer a curva do rio.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Curva do rio eu conheço de olho fechado, dona Ana. Dominó tem que pensar.</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(joga)</w:t>
      </w:r>
      <w:r>
        <w:rPr>
          <w:rFonts w:ascii="Times New Roman" w:hAnsi="Times New Roman" w:eastAsia="Malgun Gothic"/>
          <w:b w:val="0"/>
          <w:i w:val="0"/>
          <w:sz w:val="22"/>
        </w:rPr>
        <w:t xml:space="preserve"> Um e um. Carroça.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Carroça de novo! A Dalva só tem carroça na mão. Isso é marmelada.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Marmelada é você contando peixe. </w:t>
      </w:r>
      <w:r>
        <w:rPr>
          <w:rFonts w:ascii="Times New Roman" w:hAnsi="Times New Roman" w:eastAsia="Malgun Gothic"/>
          <w:b w:val="0"/>
          <w:i/>
          <w:color w:val="555555"/>
          <w:sz w:val="22"/>
        </w:rPr>
        <w:t>(para Ana)</w:t>
      </w:r>
      <w:r>
        <w:rPr>
          <w:rFonts w:ascii="Times New Roman" w:hAnsi="Times New Roman" w:eastAsia="Malgun Gothic"/>
          <w:b w:val="0"/>
          <w:i w:val="0"/>
          <w:sz w:val="22"/>
        </w:rPr>
        <w:t xml:space="preserve"> Tua vez.</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(olha as peças, olha o filho)</w:t>
      </w:r>
      <w:r>
        <w:rPr>
          <w:rFonts w:ascii="Times New Roman" w:hAnsi="Times New Roman" w:eastAsia="Malgun Gothic"/>
          <w:b w:val="0"/>
          <w:i w:val="0"/>
          <w:sz w:val="22"/>
        </w:rPr>
        <w:t xml:space="preserve"> Rafael, tira o celular do colo.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virado pra baixo,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Virado pra baixo também esquenta. </w:t>
      </w:r>
      <w:r>
        <w:rPr>
          <w:rFonts w:ascii="Times New Roman" w:hAnsi="Times New Roman" w:eastAsia="Malgun Gothic"/>
          <w:b w:val="0"/>
          <w:i/>
          <w:color w:val="555555"/>
          <w:sz w:val="22"/>
        </w:rPr>
        <w:t>(joga)</w:t>
      </w:r>
      <w:r>
        <w:rPr>
          <w:rFonts w:ascii="Times New Roman" w:hAnsi="Times New Roman" w:eastAsia="Malgun Gothic"/>
          <w:b w:val="0"/>
          <w:i w:val="0"/>
          <w:sz w:val="22"/>
        </w:rPr>
        <w:t xml:space="preserve"> Um e cinco.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A minha mulher mandou maniçoba. Da do Círio. Tá na geladeira da senhora, numa vasilha azul.</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Maniçoba requentada é melhor que a do dia.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Tudo requentado é melhor. Feijão, maniçoba, briga.</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Briga requentada é a pior que tem, Raimundo.</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 xml:space="preserve">É a mais gostosa. </w:t>
      </w:r>
      <w:r>
        <w:rPr>
          <w:rFonts w:ascii="Times New Roman" w:hAnsi="Times New Roman" w:eastAsia="Malgun Gothic"/>
          <w:b w:val="0"/>
          <w:i/>
          <w:color w:val="555555"/>
          <w:sz w:val="22"/>
        </w:rPr>
        <w:t>(bate outra peça)</w:t>
      </w:r>
      <w:r>
        <w:rPr>
          <w:rFonts w:ascii="Times New Roman" w:hAnsi="Times New Roman" w:eastAsia="Malgun Gothic"/>
          <w:b w:val="0"/>
          <w:i w:val="0"/>
          <w:sz w:val="22"/>
        </w:rPr>
        <w:t xml:space="preserve"> Cinco e cinco. Carroça minha agora!</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Ih. Eu passo.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Passou de novo, Genivaldo?</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Passo. Não tenho cinco. Não tenho nada. Tô igual eleitor indeciso.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(rindo)</w:t>
      </w:r>
      <w:r>
        <w:rPr>
          <w:rFonts w:ascii="Times New Roman" w:hAnsi="Times New Roman" w:eastAsia="Malgun Gothic"/>
          <w:b w:val="0"/>
          <w:i w:val="0"/>
          <w:sz w:val="22"/>
        </w:rPr>
        <w:t xml:space="preserve"> Indeciso não passa, Genivaldo. Indeciso joga qualquer peça e depois se arrepende.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(do canto, sem tirar o chapéu)</w:t>
      </w:r>
      <w:r>
        <w:rPr>
          <w:rFonts w:ascii="Times New Roman" w:hAnsi="Times New Roman" w:eastAsia="Malgun Gothic"/>
          <w:b w:val="0"/>
          <w:i w:val="0"/>
          <w:sz w:val="22"/>
        </w:rPr>
        <w:t xml:space="preserve"> Isso é verdade.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Você não tá jogando, não palpita.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color w:val="555555"/>
          <w:sz w:val="22"/>
        </w:rPr>
        <w:t>(bate a última peça)</w:t>
      </w:r>
      <w:r>
        <w:rPr>
          <w:rFonts w:ascii="Times New Roman" w:hAnsi="Times New Roman" w:eastAsia="Malgun Gothic"/>
          <w:b w:val="0"/>
          <w:i w:val="0"/>
          <w:sz w:val="22"/>
        </w:rPr>
        <w:t xml:space="preserve"> Bati! Bati! Acabou!</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Bateu porque o Genivaldo passou três vezes.</w:t>
      </w:r>
    </w:p>
    <w:p>
      <w:pPr>
        <w:spacing w:before="0" w:after="110" w:line="300" w:lineRule="auto"/>
      </w:pPr>
      <w:r>
        <w:rPr>
          <w:rFonts w:ascii="Times New Roman" w:hAnsi="Times New Roman" w:eastAsia="Malgun Gothic"/>
          <w:b/>
          <w:i w:val="0"/>
          <w:sz w:val="22"/>
        </w:rPr>
        <w:t xml:space="preserve">Genivaldo: </w:t>
      </w:r>
      <w:r>
        <w:rPr>
          <w:rFonts w:ascii="Times New Roman" w:hAnsi="Times New Roman" w:eastAsia="Malgun Gothic"/>
          <w:b w:val="0"/>
          <w:i w:val="0"/>
          <w:sz w:val="22"/>
        </w:rPr>
        <w:t>Eu passei por educação. Hoje é dia de deixar o outro ganhar.</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(recolhe as peças, embaralha com as palmas das mãos)</w:t>
      </w:r>
      <w:r>
        <w:rPr>
          <w:rFonts w:ascii="Times New Roman" w:hAnsi="Times New Roman" w:eastAsia="Malgun Gothic"/>
          <w:b w:val="0"/>
          <w:i w:val="0"/>
          <w:sz w:val="22"/>
        </w:rPr>
        <w:t xml:space="preserve"> Mais uma. Até as cinco. Às cinco ninguém joga mais nada.</w:t>
      </w:r>
    </w:p>
    <w:p>
      <w:pPr>
        <w:spacing w:before="0" w:after="110" w:line="300" w:lineRule="auto"/>
      </w:pPr>
      <w:r>
        <w:rPr>
          <w:rFonts w:ascii="Times New Roman" w:hAnsi="Times New Roman" w:eastAsia="Malgun Gothic"/>
          <w:b/>
          <w:i w:val="0"/>
          <w:sz w:val="22"/>
        </w:rPr>
        <w:t xml:space="preserve">Raimundo: </w:t>
      </w:r>
      <w:r>
        <w:rPr>
          <w:rFonts w:ascii="Times New Roman" w:hAnsi="Times New Roman" w:eastAsia="Malgun Gothic"/>
          <w:b w:val="0"/>
          <w:i w:val="0"/>
          <w:sz w:val="22"/>
        </w:rPr>
        <w:t>E se a gente quiser jogar depois das cinco?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Depois das cinco a gente vai pro sindicato. E lá ninguém joga dominó. Lá só se roe unha.</w:t>
      </w:r>
    </w:p>
    <w:p>
      <w:pPr>
        <w:spacing w:before="0" w:after="110" w:line="300" w:lineRule="auto"/>
      </w:pPr>
      <w:r>
        <w:rPr>
          <w:rFonts w:ascii="Times New Roman" w:hAnsi="Times New Roman" w:eastAsia="Malgun Gothic"/>
          <w:b w:val="0"/>
          <w:i/>
          <w:color w:val="555555"/>
          <w:sz w:val="22"/>
        </w:rPr>
        <w:t>(O celular de Rafa vibra no colo. Ele olha. Todos olham para ele.)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A Débora. Diz que o almoço tá pronto e pergunta se eu comi.</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Comeu?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Ainda não.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(sem levantar os olhos das peças)</w:t>
      </w:r>
      <w:r>
        <w:rPr>
          <w:rFonts w:ascii="Times New Roman" w:hAnsi="Times New Roman" w:eastAsia="Malgun Gothic"/>
          <w:b w:val="0"/>
          <w:i w:val="0"/>
          <w:sz w:val="22"/>
        </w:rPr>
        <w:t xml:space="preserve"> Então vai esquentar a maniçoba do Genivaldo. Sete dias de folha. Não deixa esfriar a tua mãe.</w:t>
      </w:r>
    </w:p>
    <w:p>
      <w:pPr>
        <w:keepNext/>
        <w:spacing w:before="320" w:after="140"/>
      </w:pPr>
      <w:r>
        <w:rPr>
          <w:rFonts w:ascii="Times New Roman" w:hAnsi="Times New Roman" w:eastAsia="Malgun Gothic"/>
          <w:b/>
          <w:i w:val="0"/>
          <w:color w:val="1F3864"/>
          <w:sz w:val="26"/>
        </w:rPr>
        <w:t>장면 4 — 단타스의 연회장</w:t>
      </w:r>
    </w:p>
    <w:p>
      <w:pPr>
        <w:spacing w:before="0" w:after="110" w:line="300" w:lineRule="auto"/>
      </w:pPr>
      <w:r>
        <w:rPr>
          <w:rFonts w:ascii="Times New Roman" w:hAnsi="Times New Roman" w:eastAsia="Malgun Gothic"/>
          <w:b w:val="0"/>
          <w:i/>
          <w:color w:val="555555"/>
          <w:sz w:val="22"/>
        </w:rPr>
        <w:t>(Brasília, um hotel no Setor Hoteleiro Sul, salão de eventos do primeiro andar. Domingo, vinte e cinco, seis e meia da noite. Telões com o painel do tribunal eleitoral. Apoiadores com camisas verde-amarelas e bandeiras pequenas, menos animados do que às cinco. Dantas numa saleta reservada atrás do palco, de camisa social, sem paletó. Marcelo com dois celulares. A televisão da saleta mostra: "71% DAS URNAS APURADAS — RAFAEL MENDES 50,9% / ARTUR DANTAS 49,1%".)</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Setenta e um por cento. Ele tá na frente desde o começo, mas por pouco. Um milhão e meio de votos.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Quanto falta do Nordeste?</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Quase nada. O Nordeste apura rápido. O que falta é São Paulo interior e o Sul. É nosso.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Dá?</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color w:val="555555"/>
          <w:sz w:val="22"/>
        </w:rPr>
        <w:t>(olha a planilha no celular)</w:t>
      </w:r>
      <w:r>
        <w:rPr>
          <w:rFonts w:ascii="Times New Roman" w:hAnsi="Times New Roman" w:eastAsia="Malgun Gothic"/>
          <w:b w:val="0"/>
          <w:i w:val="0"/>
          <w:sz w:val="22"/>
        </w:rPr>
        <w:t xml:space="preserve"> Se o interior de São Paulo vier com sessenta e cinco por cento pra você, chega perto. Perto. Não passa.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Perto não ganha eleição.</w:t>
      </w:r>
    </w:p>
    <w:p>
      <w:pPr>
        <w:spacing w:before="0" w:after="110" w:line="300" w:lineRule="auto"/>
      </w:pPr>
      <w:r>
        <w:rPr>
          <w:rFonts w:ascii="Times New Roman" w:hAnsi="Times New Roman" w:eastAsia="Malgun Gothic"/>
          <w:b w:val="0"/>
          <w:i/>
          <w:color w:val="555555"/>
          <w:sz w:val="22"/>
        </w:rPr>
        <w:t>(Batem na porta. Um deputado do partido, cinquentão, gravata afrouxada, entra sem esperar.)</w:t>
      </w:r>
    </w:p>
    <w:p>
      <w:pPr>
        <w:spacing w:before="0" w:after="110" w:line="300" w:lineRule="auto"/>
      </w:pPr>
      <w:r>
        <w:rPr>
          <w:rFonts w:ascii="Times New Roman" w:hAnsi="Times New Roman" w:eastAsia="Malgun Gothic"/>
          <w:b/>
          <w:i w:val="0"/>
          <w:sz w:val="22"/>
        </w:rPr>
        <w:t xml:space="preserve">Deputado: </w:t>
      </w:r>
      <w:r>
        <w:rPr>
          <w:rFonts w:ascii="Times New Roman" w:hAnsi="Times New Roman" w:eastAsia="Malgun Gothic"/>
          <w:b w:val="0"/>
          <w:i w:val="0"/>
          <w:sz w:val="22"/>
        </w:rPr>
        <w:t>Artur. O pessoal tá dizendo pra gente esperar. Não falar nada hoje. Tem vídeo de urna com problema em Pernambuco, tem relato de mesário no Pará...</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Relato de mesário?</w:t>
      </w:r>
    </w:p>
    <w:p>
      <w:pPr>
        <w:spacing w:before="0" w:after="110" w:line="300" w:lineRule="auto"/>
      </w:pPr>
      <w:r>
        <w:rPr>
          <w:rFonts w:ascii="Times New Roman" w:hAnsi="Times New Roman" w:eastAsia="Malgun Gothic"/>
          <w:b/>
          <w:i w:val="0"/>
          <w:sz w:val="22"/>
        </w:rPr>
        <w:t xml:space="preserve">Deputado: </w:t>
      </w:r>
      <w:r>
        <w:rPr>
          <w:rFonts w:ascii="Times New Roman" w:hAnsi="Times New Roman" w:eastAsia="Malgun Gothic"/>
          <w:b w:val="0"/>
          <w:i w:val="0"/>
          <w:sz w:val="22"/>
        </w:rPr>
        <w:t>Relatos. Dá pra pedir auditoria. Pelo menos segurar até amanhã.</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(levanta-se devagar)</w:t>
      </w:r>
      <w:r>
        <w:rPr>
          <w:rFonts w:ascii="Times New Roman" w:hAnsi="Times New Roman" w:eastAsia="Malgun Gothic"/>
          <w:b w:val="0"/>
          <w:i w:val="0"/>
          <w:sz w:val="22"/>
        </w:rPr>
        <w:t xml:space="preserve"> Deputado. Quem indicou o Robério Frota pra minha campanha?</w:t>
      </w:r>
    </w:p>
    <w:p>
      <w:pPr>
        <w:spacing w:before="0" w:after="110" w:line="300" w:lineRule="auto"/>
      </w:pPr>
      <w:r>
        <w:rPr>
          <w:rFonts w:ascii="Times New Roman" w:hAnsi="Times New Roman" w:eastAsia="Malgun Gothic"/>
          <w:b/>
          <w:i w:val="0"/>
          <w:sz w:val="22"/>
        </w:rPr>
        <w:t xml:space="preserve">Deputado: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O quê?</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Eu perguntei ao partido. Me disseram o nome. </w:t>
      </w:r>
      <w:r>
        <w:rPr>
          <w:rFonts w:ascii="Times New Roman" w:hAnsi="Times New Roman" w:eastAsia="Malgun Gothic"/>
          <w:b w:val="0"/>
          <w:i/>
          <w:color w:val="555555"/>
          <w:sz w:val="22"/>
        </w:rPr>
        <w:t>(olha para ele)</w:t>
      </w:r>
      <w:r>
        <w:rPr>
          <w:rFonts w:ascii="Times New Roman" w:hAnsi="Times New Roman" w:eastAsia="Malgun Gothic"/>
          <w:b w:val="0"/>
          <w:i w:val="0"/>
          <w:sz w:val="22"/>
        </w:rPr>
        <w:t xml:space="preserve"> O senhor quer que eu segure até amanhã pra quê?</w:t>
      </w:r>
    </w:p>
    <w:p>
      <w:pPr>
        <w:spacing w:before="0" w:after="110" w:line="300" w:lineRule="auto"/>
      </w:pPr>
      <w:r>
        <w:rPr>
          <w:rFonts w:ascii="Times New Roman" w:hAnsi="Times New Roman" w:eastAsia="Malgun Gothic"/>
          <w:b/>
          <w:i w:val="0"/>
          <w:sz w:val="22"/>
        </w:rPr>
        <w:t xml:space="preserve">Deputado: </w:t>
      </w:r>
      <w:r>
        <w:rPr>
          <w:rFonts w:ascii="Times New Roman" w:hAnsi="Times New Roman" w:eastAsia="Malgun Gothic"/>
          <w:b w:val="0"/>
          <w:i w:val="0"/>
          <w:sz w:val="22"/>
        </w:rPr>
        <w:t>Pra... pra proteger o resultado.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O resultado não precisa de proteção. Precisa de contagem.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fui comandante de tropa vinte e oito anos. Eu já vi o que acontece quando alguém espalha que a contagem foi roubada. Eu já recolhi o que sobra.</w:t>
      </w:r>
    </w:p>
    <w:p>
      <w:pPr>
        <w:spacing w:before="0" w:after="110" w:line="300" w:lineRule="auto"/>
      </w:pPr>
      <w:r>
        <w:rPr>
          <w:rFonts w:ascii="Times New Roman" w:hAnsi="Times New Roman" w:eastAsia="Malgun Gothic"/>
          <w:b/>
          <w:i w:val="0"/>
          <w:sz w:val="22"/>
        </w:rPr>
        <w:t xml:space="preserve">Deputado: </w:t>
      </w:r>
      <w:r>
        <w:rPr>
          <w:rFonts w:ascii="Times New Roman" w:hAnsi="Times New Roman" w:eastAsia="Malgun Gothic"/>
          <w:b w:val="0"/>
          <w:i w:val="0"/>
          <w:sz w:val="22"/>
        </w:rPr>
        <w:t>Artur, metade do país votou em você.</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Metade menos um pouco. </w:t>
      </w:r>
      <w:r>
        <w:rPr>
          <w:rFonts w:ascii="Times New Roman" w:hAnsi="Times New Roman" w:eastAsia="Malgun Gothic"/>
          <w:b w:val="0"/>
          <w:i/>
          <w:color w:val="555555"/>
          <w:sz w:val="22"/>
        </w:rPr>
        <w:t>(vira-se para a televisão)</w:t>
      </w:r>
      <w:r>
        <w:rPr>
          <w:rFonts w:ascii="Times New Roman" w:hAnsi="Times New Roman" w:eastAsia="Malgun Gothic"/>
          <w:b w:val="0"/>
          <w:i w:val="0"/>
          <w:sz w:val="22"/>
        </w:rPr>
        <w:t xml:space="preserve"> E a outra metade também é país.</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Fala.</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Oitenta e oito por cento. Cinquenta e sete. Quarenta e nove e três.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(fica olhando os números)</w:t>
      </w:r>
      <w:r>
        <w:rPr>
          <w:rFonts w:ascii="Times New Roman" w:hAnsi="Times New Roman" w:eastAsia="Malgun Gothic"/>
          <w:b w:val="0"/>
          <w:i w:val="0"/>
          <w:sz w:val="22"/>
        </w:rPr>
        <w:t xml:space="preserve"> De boas intenções... </w:t>
      </w:r>
      <w:r>
        <w:rPr>
          <w:rFonts w:ascii="Times New Roman" w:hAnsi="Times New Roman" w:eastAsia="Malgun Gothic"/>
          <w:b w:val="0"/>
          <w:i/>
          <w:color w:val="555555"/>
          <w:sz w:val="22"/>
        </w:rPr>
        <w:t>(para; não termina)</w:t>
      </w:r>
      <w:r>
        <w:rPr>
          <w:rFonts w:ascii="Times New Roman" w:hAnsi="Times New Roman" w:eastAsia="Malgun Gothic"/>
          <w:b w:val="0"/>
          <w:i w:val="0"/>
          <w:sz w:val="22"/>
        </w:rPr>
        <w:t xml:space="preserve"> Marcelo, me arranja o número pessoal do presidente. Não o do gabinete. O que ele atende.</w:t>
      </w:r>
    </w:p>
    <w:p>
      <w:pPr>
        <w:spacing w:before="0" w:after="110" w:line="300" w:lineRule="auto"/>
      </w:pPr>
      <w:r>
        <w:rPr>
          <w:rFonts w:ascii="Times New Roman" w:hAnsi="Times New Roman" w:eastAsia="Malgun Gothic"/>
          <w:b/>
          <w:i w:val="0"/>
          <w:sz w:val="22"/>
        </w:rPr>
        <w:t xml:space="preserve">Marcelo: </w:t>
      </w:r>
      <w:r>
        <w:rPr>
          <w:rFonts w:ascii="Times New Roman" w:hAnsi="Times New Roman" w:eastAsia="Malgun Gothic"/>
          <w:b w:val="0"/>
          <w:i w:val="0"/>
          <w:sz w:val="22"/>
        </w:rPr>
        <w:t>Agora? Ainda não acabou.</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Quando a matemática acabar. Nem um minuto depois. Eu quero ligar antes de qualquer um aqui ter tempo de gravar vídeo.</w:t>
      </w:r>
    </w:p>
    <w:p>
      <w:pPr>
        <w:spacing w:before="0" w:after="110" w:line="300" w:lineRule="auto"/>
      </w:pPr>
      <w:r>
        <w:rPr>
          <w:rFonts w:ascii="Times New Roman" w:hAnsi="Times New Roman" w:eastAsia="Malgun Gothic"/>
          <w:b w:val="0"/>
          <w:i/>
          <w:color w:val="555555"/>
          <w:sz w:val="22"/>
        </w:rPr>
        <w:t>(O deputado sai sem dizer nada. Pela porta entreaberta, o barulho do salão diminui mais um pouco.)</w:t>
      </w:r>
    </w:p>
    <w:p>
      <w:pPr>
        <w:keepNext/>
        <w:spacing w:before="320" w:after="140"/>
      </w:pPr>
      <w:r>
        <w:rPr>
          <w:rFonts w:ascii="Times New Roman" w:hAnsi="Times New Roman" w:eastAsia="Malgun Gothic"/>
          <w:b/>
          <w:i w:val="0"/>
          <w:color w:val="1F3864"/>
          <w:sz w:val="26"/>
        </w:rPr>
        <w:t>장면 5 — 수학적 당선</w:t>
      </w:r>
    </w:p>
    <w:p>
      <w:pPr>
        <w:spacing w:before="0" w:after="110" w:line="300" w:lineRule="auto"/>
      </w:pPr>
      <w:r>
        <w:rPr>
          <w:rFonts w:ascii="Times New Roman" w:hAnsi="Times New Roman" w:eastAsia="Malgun Gothic"/>
          <w:b w:val="0"/>
          <w:i/>
          <w:color w:val="555555"/>
          <w:sz w:val="22"/>
        </w:rPr>
        <w:t>(Nova Carajaí, sede do sindicato dos metalúrgicos, segundo andar. Domingo, vinte e cinco, nove e quarenta da noite. O mesmo salão de dois mil e dezoito e dois mil e vinte e dois: cadeiras de plástico, uma televisão grande em cima de uma mesa, o mapa do Brasil na parede com os furos de alfinete antigos. Uns cem voluntários e vizinhos. Bia de pé com dois celulares. Jé perto da janela. Seu Aristides, oitenta e quatro, de boina, sentado na primeira fila. Ana e Dalva no fundo. Rafa encostado na parede, sem paletó. No notebook de Bia, em chamada de vídeo, Luana do sofá da casa da mãe.)</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(lendo o celular)</w:t>
      </w:r>
      <w:r>
        <w:rPr>
          <w:rFonts w:ascii="Times New Roman" w:hAnsi="Times New Roman" w:eastAsia="Malgun Gothic"/>
          <w:b w:val="0"/>
          <w:i w:val="0"/>
          <w:sz w:val="22"/>
        </w:rPr>
        <w:t xml:space="preserve"> Noventa e oito por cento. Cinquenta vírgula sete a quarenta e nove vírgula três.</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Faltam quantos votos?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Dois por cento das urnas. Uns dois milhões de votos no país inteiro. A diferença é de um milhão e setecentos mil.</w:t>
      </w:r>
    </w:p>
    <w:p>
      <w:pPr>
        <w:spacing w:before="0" w:after="110" w:line="300" w:lineRule="auto"/>
      </w:pPr>
      <w:r>
        <w:rPr>
          <w:rFonts w:ascii="Times New Roman" w:hAnsi="Times New Roman" w:eastAsia="Malgun Gothic"/>
          <w:b/>
          <w:i w:val="0"/>
          <w:sz w:val="22"/>
        </w:rPr>
        <w:t xml:space="preserve">Aristides: </w:t>
      </w:r>
      <w:r>
        <w:rPr>
          <w:rFonts w:ascii="Times New Roman" w:hAnsi="Times New Roman" w:eastAsia="Malgun Gothic"/>
          <w:b w:val="0"/>
          <w:i/>
          <w:color w:val="555555"/>
          <w:sz w:val="22"/>
        </w:rPr>
        <w:t>(da primeira fila)</w:t>
      </w:r>
      <w:r>
        <w:rPr>
          <w:rFonts w:ascii="Times New Roman" w:hAnsi="Times New Roman" w:eastAsia="Malgun Gothic"/>
          <w:b w:val="0"/>
          <w:i w:val="0"/>
          <w:sz w:val="22"/>
        </w:rPr>
        <w:t xml:space="preserve"> Matemático. Já é matemático.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O tribunal ainda não disse.</w:t>
      </w:r>
    </w:p>
    <w:p>
      <w:pPr>
        <w:spacing w:before="0" w:after="110" w:line="300" w:lineRule="auto"/>
      </w:pPr>
      <w:r>
        <w:rPr>
          <w:rFonts w:ascii="Times New Roman" w:hAnsi="Times New Roman" w:eastAsia="Malgun Gothic"/>
          <w:b/>
          <w:i w:val="0"/>
          <w:sz w:val="22"/>
        </w:rPr>
        <w:t xml:space="preserve">Aristides: </w:t>
      </w:r>
      <w:r>
        <w:rPr>
          <w:rFonts w:ascii="Times New Roman" w:hAnsi="Times New Roman" w:eastAsia="Malgun Gothic"/>
          <w:b w:val="0"/>
          <w:i w:val="0"/>
          <w:sz w:val="22"/>
        </w:rPr>
        <w:t xml:space="preserve">O tribunal diz quando quer. A conta já disse. </w:t>
      </w:r>
      <w:r>
        <w:rPr>
          <w:rFonts w:ascii="Times New Roman" w:hAnsi="Times New Roman" w:eastAsia="Malgun Gothic"/>
          <w:b w:val="0"/>
          <w:i/>
          <w:color w:val="555555"/>
          <w:sz w:val="22"/>
        </w:rPr>
        <w:t>(bate a bengala no chão)</w:t>
      </w:r>
      <w:r>
        <w:rPr>
          <w:rFonts w:ascii="Times New Roman" w:hAnsi="Times New Roman" w:eastAsia="Malgun Gothic"/>
          <w:b w:val="0"/>
          <w:i w:val="0"/>
          <w:sz w:val="22"/>
        </w:rPr>
        <w:t xml:space="preserve"> Eu contei voto de papel em oitenta e nove, menina. Na urna catorze. Eu sei quando acabou.</w:t>
      </w:r>
    </w:p>
    <w:p>
      <w:pPr>
        <w:spacing w:before="0" w:after="110" w:line="300" w:lineRule="auto"/>
      </w:pPr>
      <w:r>
        <w:rPr>
          <w:rFonts w:ascii="Times New Roman" w:hAnsi="Times New Roman" w:eastAsia="Malgun Gothic"/>
          <w:b w:val="0"/>
          <w:i/>
          <w:color w:val="555555"/>
          <w:sz w:val="22"/>
        </w:rPr>
        <w:t>(Na televisão, a apresentadora do telejornal levanta a mão para o ouvido.)</w:t>
      </w:r>
    </w:p>
    <w:p>
      <w:pPr>
        <w:spacing w:before="0" w:after="110" w:line="300" w:lineRule="auto"/>
      </w:pPr>
      <w:r>
        <w:rPr>
          <w:rFonts w:ascii="Times New Roman" w:hAnsi="Times New Roman" w:eastAsia="Malgun Gothic"/>
          <w:b w:val="0"/>
          <w:i w:val="0"/>
          <w:sz w:val="22"/>
        </w:rPr>
        <w:t xml:space="preserve">Apresentadora </w:t>
      </w:r>
      <w:r>
        <w:rPr>
          <w:rFonts w:ascii="Times New Roman" w:hAnsi="Times New Roman" w:eastAsia="Malgun Gothic"/>
          <w:b w:val="0"/>
          <w:i/>
          <w:color w:val="555555"/>
          <w:sz w:val="22"/>
        </w:rPr>
        <w:t>(televisão)</w:t>
      </w:r>
      <w:r>
        <w:rPr>
          <w:rFonts w:ascii="Times New Roman" w:hAnsi="Times New Roman" w:eastAsia="Malgun Gothic"/>
          <w:b w:val="0"/>
          <w:i w:val="0"/>
          <w:sz w:val="22"/>
        </w:rPr>
        <w:t>: Atenção. O Tribunal Superior Eleitoral acaba de confirmar: com noventa e oito vírgula três por cento das urnas apuradas, o presidente Rafael Mendes está matematicamente reeleito.</w:t>
      </w:r>
    </w:p>
    <w:p>
      <w:pPr>
        <w:spacing w:before="0" w:after="110" w:line="300" w:lineRule="auto"/>
      </w:pPr>
      <w:r>
        <w:rPr>
          <w:rFonts w:ascii="Times New Roman" w:hAnsi="Times New Roman" w:eastAsia="Malgun Gothic"/>
          <w:b w:val="0"/>
          <w:i/>
          <w:color w:val="555555"/>
          <w:sz w:val="22"/>
        </w:rPr>
        <w:t>(O salão explode. Gritos, abraços, alguém derruba uma cadeira. Jé levanta os braços. Dalva bate palmas com o lenço na mão. Bia fecha os olhos e encosta a testa no celular. Rafa não se mexe da parede. Ana, no fundo, não se levanta.)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 do notebook, gritando para ser ouvida)</w:t>
      </w:r>
      <w:r>
        <w:rPr>
          <w:rFonts w:ascii="Times New Roman" w:hAnsi="Times New Roman" w:eastAsia="Malgun Gothic"/>
          <w:b w:val="0"/>
          <w:i w:val="0"/>
          <w:sz w:val="22"/>
        </w:rPr>
        <w:t xml:space="preserve"> Presidente!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(aproxima-se do notebook)</w:t>
      </w:r>
      <w:r>
        <w:rPr>
          <w:rFonts w:ascii="Times New Roman" w:hAnsi="Times New Roman" w:eastAsia="Malgun Gothic"/>
          <w:b w:val="0"/>
          <w:i w:val="0"/>
          <w:sz w:val="22"/>
        </w:rPr>
        <w:t xml:space="preserve"> Tô aqui.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 chorando e rindo)</w:t>
      </w:r>
      <w:r>
        <w:rPr>
          <w:rFonts w:ascii="Times New Roman" w:hAnsi="Times New Roman" w:eastAsia="Malgun Gothic"/>
          <w:b w:val="0"/>
          <w:i w:val="0"/>
          <w:sz w:val="22"/>
        </w:rPr>
        <w:t xml:space="preserve"> Cinquenta vírgula sete!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Cinquenta vírgula sete.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Teu dedo?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(mostra o indicador esquerdo para a câmera, dobra devagar)</w:t>
      </w:r>
      <w:r>
        <w:rPr>
          <w:rFonts w:ascii="Times New Roman" w:hAnsi="Times New Roman" w:eastAsia="Malgun Gothic"/>
          <w:b w:val="0"/>
          <w:i w:val="0"/>
          <w:sz w:val="22"/>
        </w:rPr>
        <w:t xml:space="preserve"> Votou.</w:t>
      </w:r>
    </w:p>
    <w:p>
      <w:pPr>
        <w:spacing w:before="0" w:after="110" w:line="300" w:lineRule="auto"/>
      </w:pPr>
      <w:r>
        <w:rPr>
          <w:rFonts w:ascii="Times New Roman" w:hAnsi="Times New Roman" w:eastAsia="Malgun Gothic"/>
          <w:b w:val="0"/>
          <w:i/>
          <w:color w:val="555555"/>
          <w:sz w:val="22"/>
        </w:rPr>
        <w:t>(O celular pessoal de Rafa toca. Número sem nome. Bia olha, olha de novo, e diz só com a boca: "Dantas". O salão não percebe. Rafa sai para o corredor.)</w:t>
      </w:r>
    </w:p>
    <w:p>
      <w:pPr>
        <w:keepNext/>
        <w:spacing w:before="320" w:after="140"/>
      </w:pPr>
      <w:r>
        <w:rPr>
          <w:rFonts w:ascii="Times New Roman" w:hAnsi="Times New Roman" w:eastAsia="Malgun Gothic"/>
          <w:b/>
          <w:i w:val="0"/>
          <w:color w:val="1F3864"/>
          <w:sz w:val="26"/>
        </w:rPr>
        <w:t>장면 6 — 먼저 걸려 온 전화</w:t>
      </w:r>
    </w:p>
    <w:p>
      <w:pPr>
        <w:spacing w:before="0" w:after="110" w:line="300" w:lineRule="auto"/>
      </w:pPr>
      <w:r>
        <w:rPr>
          <w:rFonts w:ascii="Times New Roman" w:hAnsi="Times New Roman" w:eastAsia="Malgun Gothic"/>
          <w:b w:val="0"/>
          <w:i/>
          <w:color w:val="555555"/>
          <w:sz w:val="22"/>
        </w:rPr>
        <w:t>(Nova Carajaí, sindicato, corredor do segundo andar. Domingo, vinte e cinco, dez da noite. Um bebedouro, um quadro de avisos com fotos de greves antigas. O barulho do salão abafado pela porta. Rafa com o celular na orelha.)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Artur Dantas.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Candidato.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Eu liguei antes de qualquer um aqui ter tempo de gravar vídeo. Parabéns. O senhor ganhou. Eu reconheço o resultado.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os olhos um segundo)</w:t>
      </w:r>
      <w:r>
        <w:rPr>
          <w:rFonts w:ascii="Times New Roman" w:hAnsi="Times New Roman" w:eastAsia="Malgun Gothic"/>
          <w:b w:val="0"/>
          <w:i w:val="0"/>
          <w:sz w:val="22"/>
        </w:rPr>
        <w:t xml:space="preserve"> Obrigado.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Não agradeça. É obrigação.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Vai ter gente do meu lado dizendo besteira hoje à noite. Urna, Pernambuco, mesário. Eu vou falar daqui a meia hora e vou dizer que não. Mas não controlo todo mundo.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controla. Do meu lado também tem.</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Eu sei. Eu vi uns vídeos de vocês dizendo que eu ia dar golpe.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dou golpe, presidente. Eu sou da lei. Eu disse isso na noite da invasão e vou dizer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senhor disse. Eu lembro.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ser oposição. Dura. No Congresso o partido tem cento e doze deputados. Eu vou ficar perto deles. Vou fiscalizar cada centavo dos seus quatro anos. E vou pedir aquela informação que o senhor prometeu ontem.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 ter. Pela lei, na hora.</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E vou continuar dizendo que a facção tá ganhando. Porque tá.</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Em muito lugar tá. O senhor tem razão nisso.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(ri, curto)</w:t>
      </w:r>
      <w:r>
        <w:rPr>
          <w:rFonts w:ascii="Times New Roman" w:hAnsi="Times New Roman" w:eastAsia="Malgun Gothic"/>
          <w:b w:val="0"/>
          <w:i w:val="0"/>
          <w:sz w:val="22"/>
        </w:rPr>
        <w:t xml:space="preserve"> O senhor vai me dar razão em público?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Quando o senhor tiver. Que nem hoje.</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Presidente. A moça do braço. Diz pra ela que eu votei com o pé direito na frente, que é superstição de quartel. Não adiantou. Mas ela não precisa saber que adiantou pra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digo.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Boa noite. E boa sorte com o que vem. Que vem coisa, o senhor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Sei. Boa noite, candidato.</w:t>
      </w:r>
    </w:p>
    <w:p>
      <w:pPr>
        <w:spacing w:before="0" w:after="110" w:line="300" w:lineRule="auto"/>
      </w:pPr>
      <w:r>
        <w:rPr>
          <w:rFonts w:ascii="Times New Roman" w:hAnsi="Times New Roman" w:eastAsia="Malgun Gothic"/>
          <w:b w:val="0"/>
          <w:i/>
          <w:color w:val="555555"/>
          <w:sz w:val="22"/>
        </w:rPr>
        <w:t>(Ele desliga. Fica um momento no corredor, olhando as fotos de greve no quadro: numa delas, em preto e branco, um rapaz magro de bigode em cima de um caminhão — Anselmo, em mil novecentos e oitenta e oito. O celular vibra de novo: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(ao telefone, de Salvador, voz rouca)</w:t>
      </w:r>
      <w:r>
        <w:rPr>
          <w:rFonts w:ascii="Times New Roman" w:hAnsi="Times New Roman" w:eastAsia="Malgun Gothic"/>
          <w:b w:val="0"/>
          <w:i w:val="0"/>
          <w:sz w:val="22"/>
        </w:rPr>
        <w:t xml:space="preserve"> Tô vendo daqui. Ganhou.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Ganhou, Anselmo. Por um milhão e setecentos.</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Um e setecentos. Em cento e cinquenta e seis milhões de eleitores.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É um fio de cabelo, 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O dele também era. O Dantas ligou primeiro.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Ligou? </w:t>
      </w:r>
      <w:r>
        <w:rPr>
          <w:rFonts w:ascii="Times New Roman" w:hAnsi="Times New Roman" w:eastAsia="Malgun Gothic"/>
          <w:b w:val="0"/>
          <w:i/>
          <w:color w:val="555555"/>
          <w:sz w:val="22"/>
        </w:rPr>
        <w:t>(silêncio)</w:t>
      </w:r>
      <w:r>
        <w:rPr>
          <w:rFonts w:ascii="Times New Roman" w:hAnsi="Times New Roman" w:eastAsia="Malgun Gothic"/>
          <w:b w:val="0"/>
          <w:i w:val="0"/>
          <w:sz w:val="22"/>
        </w:rPr>
        <w:t xml:space="preserve"> Então ele é melhor do que eu achava. E eu sou pior.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Quem ri por último ri melhor, dizia o meu pai.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vai rir hoje,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(a voz quebra)</w:t>
      </w:r>
      <w:r>
        <w:rPr>
          <w:rFonts w:ascii="Times New Roman" w:hAnsi="Times New Roman" w:eastAsia="Malgun Gothic"/>
          <w:b w:val="0"/>
          <w:i w:val="0"/>
          <w:sz w:val="22"/>
        </w:rPr>
        <w:t xml:space="preserve"> É por isso que eu tô chorando.</w:t>
      </w:r>
    </w:p>
    <w:p>
      <w:pPr>
        <w:keepNext/>
        <w:spacing w:before="320" w:after="140"/>
      </w:pPr>
      <w:r>
        <w:rPr>
          <w:rFonts w:ascii="Times New Roman" w:hAnsi="Times New Roman" w:eastAsia="Malgun Gothic"/>
          <w:b/>
          <w:i w:val="0"/>
          <w:color w:val="1F3864"/>
          <w:sz w:val="26"/>
        </w:rPr>
        <w:t>장면 7 — 덜한 기쁨</w:t>
      </w:r>
    </w:p>
    <w:p>
      <w:pPr>
        <w:spacing w:before="0" w:after="110" w:line="300" w:lineRule="auto"/>
      </w:pPr>
      <w:r>
        <w:rPr>
          <w:rFonts w:ascii="Times New Roman" w:hAnsi="Times New Roman" w:eastAsia="Malgun Gothic"/>
          <w:b w:val="0"/>
          <w:i/>
          <w:color w:val="555555"/>
          <w:sz w:val="22"/>
        </w:rPr>
        <w:t>(Nova Carajaí, sindicato, salão do segundo andar. Domingo, vinte e cinco, dez e quarenta da noite. Na televisão, já sem som, a reprise do pronunciamento de Dantas no hotel: ele de pé, sem papel, os apoiadores em silêncio. Rafa sobe numa cadeira de plástico, como em dois mil e dezoito, porque não há palanque. Um microfone de mão ligado numa caixa de som pequena. Os cem no salão; câmeras de televisão na porta.)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 voz pouco amplificada)</w:t>
      </w:r>
      <w:r>
        <w:rPr>
          <w:rFonts w:ascii="Times New Roman" w:hAnsi="Times New Roman" w:eastAsia="Malgun Gothic"/>
          <w:b w:val="0"/>
          <w:i w:val="0"/>
          <w:sz w:val="22"/>
        </w:rPr>
        <w:t xml:space="preserve"> Boa noite. </w:t>
      </w:r>
      <w:r>
        <w:rPr>
          <w:rFonts w:ascii="Times New Roman" w:hAnsi="Times New Roman" w:eastAsia="Malgun Gothic"/>
          <w:b w:val="0"/>
          <w:i/>
          <w:color w:val="555555"/>
          <w:sz w:val="22"/>
        </w:rPr>
        <w:t>(o salão grita; ele espera)</w:t>
      </w:r>
      <w:r>
        <w:rPr>
          <w:rFonts w:ascii="Times New Roman" w:hAnsi="Times New Roman" w:eastAsia="Malgun Gothic"/>
          <w:b w:val="0"/>
          <w:i w:val="0"/>
          <w:sz w:val="22"/>
        </w:rPr>
        <w:t xml:space="preserve"> Boa noite. </w:t>
      </w:r>
      <w:r>
        <w:rPr>
          <w:rFonts w:ascii="Times New Roman" w:hAnsi="Times New Roman" w:eastAsia="Malgun Gothic"/>
          <w:b w:val="0"/>
          <w:i/>
          <w:color w:val="555555"/>
          <w:sz w:val="22"/>
        </w:rPr>
        <w:t>(espera mais)</w:t>
      </w:r>
      <w:r>
        <w:rPr>
          <w:rFonts w:ascii="Times New Roman" w:hAnsi="Times New Roman" w:eastAsia="Malgun Gothic"/>
          <w:b w:val="0"/>
          <w:i w:val="0"/>
          <w:sz w:val="22"/>
        </w:rPr>
        <w:t xml:space="preserve"> O candidato Artur Dantas me ligou há quarenta minutos e reconheceu o resultado. Antes de qualquer um. Eu quero começar por aí, porque isso é a democracia funcionando numa noite em que ela podia não funcionar. Obrigado a ele.</w:t>
      </w:r>
    </w:p>
    <w:p>
      <w:pPr>
        <w:spacing w:before="0" w:after="110" w:line="300" w:lineRule="auto"/>
      </w:pPr>
      <w:r>
        <w:rPr>
          <w:rFonts w:ascii="Times New Roman" w:hAnsi="Times New Roman" w:eastAsia="Malgun Gothic"/>
          <w:b w:val="0"/>
          <w:i/>
          <w:color w:val="555555"/>
          <w:sz w:val="22"/>
        </w:rPr>
        <w:t>(Silêncio estranho no salão. Depois, aos poucos, um aplauso. Seu Aristides é o primeiro.)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Metade do país votou nele. Eu vou governar pra essa metade também. Não porque eu seja bom. Porque é o que a Constituição manda, e eu jurei.</w:t>
      </w:r>
    </w:p>
    <w:p>
      <w:pPr>
        <w:spacing w:before="0" w:after="110" w:line="300" w:lineRule="auto"/>
      </w:pPr>
      <w:r>
        <w:rPr>
          <w:rFonts w:ascii="Times New Roman" w:hAnsi="Times New Roman" w:eastAsia="Malgun Gothic"/>
          <w:b/>
          <w:i w:val="0"/>
          <w:sz w:val="22"/>
        </w:rPr>
        <w:t xml:space="preserve">Voz no salão: </w:t>
      </w:r>
      <w:r>
        <w:rPr>
          <w:rFonts w:ascii="Times New Roman" w:hAnsi="Times New Roman" w:eastAsia="Malgun Gothic"/>
          <w:b w:val="0"/>
          <w:i w:val="0"/>
          <w:sz w:val="22"/>
        </w:rPr>
        <w:t>Fala dela,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na direção da voz)</w:t>
      </w:r>
      <w:r>
        <w:rPr>
          <w:rFonts w:ascii="Times New Roman" w:hAnsi="Times New Roman" w:eastAsia="Malgun Gothic"/>
          <w:b w:val="0"/>
          <w:i w:val="0"/>
          <w:sz w:val="22"/>
        </w:rPr>
        <w:t xml:space="preserve"> Eu vou falar de todo mundo no dia da posse. Hoje não.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Hoje eu quero dizer uma coisa só. Em dois mil e vinte e dois, quando eu ganhei a primeira vez, eu subi numa cadeira igual a essa e achei que o mundo cabia no meu peito.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Tem um poema do Drummond que eu entendi quatro anos depois. "Não, meu coração não é maior que o mundo. / É muito menor."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achava que ganhar era alegria. Hoje eu sei que a alegria é menor e a responsabilidade é maior. Eu ganhei com um fio de cabelo. Esse fio é de vocês. E é de quem não votou em mim também. E é de quem não pôde votar.</w:t>
      </w:r>
    </w:p>
    <w:p>
      <w:pPr>
        <w:spacing w:before="0" w:after="110" w:line="300" w:lineRule="auto"/>
      </w:pPr>
      <w:r>
        <w:rPr>
          <w:rFonts w:ascii="Times New Roman" w:hAnsi="Times New Roman" w:eastAsia="Malgun Gothic"/>
          <w:b w:val="0"/>
          <w:i/>
          <w:color w:val="555555"/>
          <w:sz w:val="22"/>
        </w:rPr>
        <w:t>(Na primeira fila, Ana não aplaude. Está segurando a mão de Dalva com força.)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Amanhã às oito eu trabalho. Os mesmos ministros, a mesma Transparência, a mesma Defensoria, a mesma régua. Ganhar não muda a régua.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Vão pra casa com cuidado. Ninguém solta rojão. Tem gente nesse país que ainda não consegue ouvir rojão.</w:t>
      </w:r>
    </w:p>
    <w:p>
      <w:pPr>
        <w:spacing w:before="0" w:after="110" w:line="300" w:lineRule="auto"/>
      </w:pPr>
      <w:r>
        <w:rPr>
          <w:rFonts w:ascii="Times New Roman" w:hAnsi="Times New Roman" w:eastAsia="Malgun Gothic"/>
          <w:b w:val="0"/>
          <w:i/>
          <w:color w:val="555555"/>
          <w:sz w:val="22"/>
        </w:rPr>
        <w:t>(Ele desce da cadeira. O salão não sabe se aplaude ou se fica quieto. Seu Aristides se levanta, apoiado na bengala, e começa a cantar baixo o hino do sindicato. Uns poucos acompanham. Depois mais. Jé, perto da janela, desliga discretamente uma caixa de fogos que alguém tinha deixado no parapeito e a põe debaixo da mesa.)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(para Rafa, quando ele passa)</w:t>
      </w:r>
      <w:r>
        <w:rPr>
          <w:rFonts w:ascii="Times New Roman" w:hAnsi="Times New Roman" w:eastAsia="Malgun Gothic"/>
          <w:b w:val="0"/>
          <w:i w:val="0"/>
          <w:sz w:val="22"/>
        </w:rPr>
        <w:t xml:space="preserve"> Curto.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Curto.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Zilda ia dizer que você gastou só o necessário.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Ela ia dizer que eu gastei demais com o poema.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(quase ri)</w:t>
      </w:r>
      <w:r>
        <w:rPr>
          <w:rFonts w:ascii="Times New Roman" w:hAnsi="Times New Roman" w:eastAsia="Malgun Gothic"/>
          <w:b w:val="0"/>
          <w:i w:val="0"/>
          <w:sz w:val="22"/>
        </w:rPr>
        <w:t xml:space="preserve"> Ia.</w:t>
      </w:r>
    </w:p>
    <w:p>
      <w:pPr>
        <w:keepNext/>
        <w:spacing w:before="320" w:after="140"/>
      </w:pPr>
      <w:r>
        <w:rPr>
          <w:rFonts w:ascii="Times New Roman" w:hAnsi="Times New Roman" w:eastAsia="Malgun Gothic"/>
          <w:b/>
          <w:i w:val="0"/>
          <w:color w:val="1F3864"/>
          <w:sz w:val="26"/>
        </w:rPr>
        <w:t>장면 8 — 새벽 1시의 부엌</w:t>
      </w:r>
    </w:p>
    <w:p>
      <w:pPr>
        <w:spacing w:before="0" w:after="110" w:line="300" w:lineRule="auto"/>
      </w:pPr>
      <w:r>
        <w:rPr>
          <w:rFonts w:ascii="Times New Roman" w:hAnsi="Times New Roman" w:eastAsia="Malgun Gothic"/>
          <w:b w:val="0"/>
          <w:i/>
          <w:color w:val="555555"/>
          <w:sz w:val="22"/>
        </w:rPr>
        <w:t>(Nova Carajaí, casa de Ana, cozinha. Segunda-feira, vinte e seis, uma da manhã. As luzes da rua apagadas, só a lâmpada da cozinha. O dominó guardado numa caixa de lata em cima da geladeira. Ana de camisola, passando café na velha cafeteira de pano. Rafa à mesa, a xícara lascada na frente, o papel dobrado em quatro tirado do bolso da camisa e aberto: a lista de nomes, com "Zilda" no fim. No celular apoiado na garrafa térmica, Luana em videochamada, a luz do quarto dela acesa, a tipoia jogada na cama.)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(põe café na xícara lascada e num copo de vidro)</w:t>
      </w:r>
      <w:r>
        <w:rPr>
          <w:rFonts w:ascii="Times New Roman" w:hAnsi="Times New Roman" w:eastAsia="Malgun Gothic"/>
          <w:b w:val="0"/>
          <w:i w:val="0"/>
          <w:sz w:val="22"/>
        </w:rPr>
        <w:t xml:space="preserve"> Café de uma da manhã é coisa de doido.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É coisa de quem ganhou.</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É coisa de doido que ganhou. </w:t>
      </w:r>
      <w:r>
        <w:rPr>
          <w:rFonts w:ascii="Times New Roman" w:hAnsi="Times New Roman" w:eastAsia="Malgun Gothic"/>
          <w:b w:val="0"/>
          <w:i/>
          <w:color w:val="555555"/>
          <w:sz w:val="22"/>
        </w:rPr>
        <w:t>(senta)</w:t>
      </w:r>
      <w:r>
        <w:rPr>
          <w:rFonts w:ascii="Times New Roman" w:hAnsi="Times New Roman" w:eastAsia="Malgun Gothic"/>
          <w:b w:val="0"/>
          <w:i w:val="0"/>
          <w:sz w:val="22"/>
        </w:rPr>
        <w:t xml:space="preserve"> A Luana tá aí?</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Tô, dona Ana. A minha mãe me ligou do pronto-socorro. Disse que os bêbados aplaudiram o discurso.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Os bêbados aplaudiram. Os sóbrios choraram.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tu, menina, dormiu?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Não. </w:t>
      </w:r>
      <w:r>
        <w:rPr>
          <w:rFonts w:ascii="Times New Roman" w:hAnsi="Times New Roman" w:eastAsia="Malgun Gothic"/>
          <w:b w:val="0"/>
          <w:i/>
          <w:color w:val="555555"/>
          <w:sz w:val="22"/>
        </w:rPr>
        <w:t>(olha a lista na mesa, pela câmera)</w:t>
      </w:r>
      <w:r>
        <w:rPr>
          <w:rFonts w:ascii="Times New Roman" w:hAnsi="Times New Roman" w:eastAsia="Malgun Gothic"/>
          <w:b w:val="0"/>
          <w:i w:val="0"/>
          <w:sz w:val="22"/>
        </w:rPr>
        <w:t xml:space="preserve"> O senhor vai pôr mais algum nome aí?</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folha)</w:t>
      </w:r>
      <w:r>
        <w:rPr>
          <w:rFonts w:ascii="Times New Roman" w:hAnsi="Times New Roman" w:eastAsia="Malgun Gothic"/>
          <w:b w:val="0"/>
          <w:i w:val="0"/>
          <w:sz w:val="22"/>
        </w:rPr>
        <w:t xml:space="preserve"> Não. Hoje não.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w:t>
      </w:r>
      <w:r>
        <w:rPr>
          <w:rFonts w:ascii="Times New Roman" w:hAnsi="Times New Roman" w:eastAsia="Malgun Gothic"/>
          <w:b w:val="0"/>
          <w:i w:val="0"/>
          <w:sz w:val="22"/>
        </w:rPr>
        <w:t xml:space="preserve"> E na posse?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Na posse eu leio todos. Em voz alta. Inclusive o último.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(bebe o café)</w:t>
      </w:r>
      <w:r>
        <w:rPr>
          <w:rFonts w:ascii="Times New Roman" w:hAnsi="Times New Roman" w:eastAsia="Malgun Gothic"/>
          <w:b w:val="0"/>
          <w:i w:val="0"/>
          <w:sz w:val="22"/>
        </w:rPr>
        <w:t xml:space="preserve"> E depois guarda.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depois guarda.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 hesita)</w:t>
      </w:r>
      <w:r>
        <w:rPr>
          <w:rFonts w:ascii="Times New Roman" w:hAnsi="Times New Roman" w:eastAsia="Malgun Gothic"/>
          <w:b w:val="0"/>
          <w:i w:val="0"/>
          <w:sz w:val="22"/>
        </w:rPr>
        <w:t xml:space="preserve"> Presidente. O Dantas disse pro senhor que vem coisa.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Disse.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Vem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(dobra a lista de novo, em quatro, devagar)</w:t>
      </w:r>
      <w:r>
        <w:rPr>
          <w:rFonts w:ascii="Times New Roman" w:hAnsi="Times New Roman" w:eastAsia="Malgun Gothic"/>
          <w:b w:val="0"/>
          <w:i w:val="0"/>
          <w:sz w:val="22"/>
        </w:rPr>
        <w:t xml:space="preserve"> Vem o que sempre vem quando alguém ganha por um fio de cabelo. Gente achando que a gente é fraco. A facção, a milícia, o preço do minério. E gente do nosso lado com pressa.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Vem a vontade de fazer depressa.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Teu pai dizia que pressa é pra quem não vai voltar amanhã.</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gente volta amanhã.</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Às oito.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oito.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(na tela, boceja, segura o braço)</w:t>
      </w:r>
      <w:r>
        <w:rPr>
          <w:rFonts w:ascii="Times New Roman" w:hAnsi="Times New Roman" w:eastAsia="Malgun Gothic"/>
          <w:b w:val="0"/>
          <w:i w:val="0"/>
          <w:sz w:val="22"/>
        </w:rPr>
        <w:t xml:space="preserve"> Eu vou dormir.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Eu não vou voltar pra campanha, porque não tem mais campanha. Eu vou pra onde?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xícara)</w:t>
      </w:r>
      <w:r>
        <w:rPr>
          <w:rFonts w:ascii="Times New Roman" w:hAnsi="Times New Roman" w:eastAsia="Malgun Gothic"/>
          <w:b w:val="0"/>
          <w:i w:val="0"/>
          <w:sz w:val="22"/>
        </w:rPr>
        <w:t xml:space="preserve"> Vai dormir, Luana. Dorme três horas seguidas. Quatro. Depois a gente conversa.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Isso não é resposta.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É a única que eu tenho hoje.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noite.</w:t>
      </w:r>
    </w:p>
    <w:p>
      <w:pPr>
        <w:spacing w:before="0" w:after="110" w:line="300" w:lineRule="auto"/>
      </w:pPr>
      <w:r>
        <w:rPr>
          <w:rFonts w:ascii="Times New Roman" w:hAnsi="Times New Roman" w:eastAsia="Malgun Gothic"/>
          <w:b w:val="0"/>
          <w:i/>
          <w:color w:val="555555"/>
          <w:sz w:val="22"/>
        </w:rPr>
        <w:t>(A tela apaga. Ana pega o pano de prato bordado de Dona Dalva de cima da mesa, limpa a borda da xícara lascada por dentro, devagar, e dobra o pano do jeito certo, não do jeito torto dele.)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Pronto. Agora tá dobrado.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(apaga a luz da cozinha, fica só a do quintal)</w:t>
      </w:r>
      <w:r>
        <w:rPr>
          <w:rFonts w:ascii="Times New Roman" w:hAnsi="Times New Roman" w:eastAsia="Malgun Gothic"/>
          <w:b w:val="0"/>
          <w:i w:val="0"/>
          <w:sz w:val="22"/>
        </w:rPr>
        <w:t xml:space="preserve"> Vai dormir, presidente.</w:t>
      </w:r>
    </w:p>
    <w:p>
      <w:pPr>
        <w:spacing w:before="0" w:after="110" w:line="300" w:lineRule="auto"/>
      </w:pPr>
      <w:r>
        <w:rPr>
          <w:rFonts w:ascii="Times New Roman" w:hAnsi="Times New Roman" w:eastAsia="Malgun Gothic"/>
          <w:b w:val="0"/>
          <w:i/>
          <w:color w:val="555555"/>
          <w:sz w:val="22"/>
        </w:rPr>
        <w:t>(Ele fica sentado no escuro mais um minuto, com a xícara na mão. Lá fora, longe, alguém solta um único rojão. Ele não se mexe. Depois, nada.)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「넓은 세계(Mundo grande)」(『세계의 감정(Sentimento do mundo)』, 1940) 첫 행: «Não, meu coração não é maior que o mundo. / É muito menor.»</w:t>
      </w:r>
      <w:r>
        <w:rPr>
          <w:rFonts w:ascii="Times New Roman" w:hAnsi="Times New Roman" w:eastAsia="Malgun Gothic"/>
          <w:b w:val="0"/>
          <w:i w:val="0"/>
          <w:sz w:val="22"/>
        </w:rPr>
        <w:t xml:space="preserve"> — 한국어 해설: ‘아니, 내 심장은 세계보다 크지 않다. / 훨씬 작다.’ 개인의 감정으로 세계를 다 품을 수 없다는 고백에서 출발해, 그래서 거리로 나가 사람들 속에서 배우겠다고 말하는 시(같은 시집의 「Sentimento do mundo」는 1부 6화). 장면 7에서 재선이 확정된 밤 플라스틱 의자 위에 선 하파가, 2022년 첫 당선 때는 세상이 가슴에 다 들어온다고 믿었다며 이 두 행을 읊고 “기쁨은 덜하고 책임은 더 크다”고 말한다. 한 줌의 표 차로 이긴 두 번째 임기가 ‘더 작은 심장’으로 시작된다.</w:t>
      </w:r>
    </w:p>
    <w:p>
      <w:pPr>
        <w:spacing w:before="0" w:after="120"/>
      </w:pPr>
      <w:r>
        <w:rPr>
          <w:rFonts w:ascii="Times New Roman" w:hAnsi="Times New Roman" w:eastAsia="Malgun Gothic"/>
          <w:b/>
          <w:i w:val="0"/>
          <w:sz w:val="22"/>
        </w:rPr>
        <w:t>브라질 속담: «Quem ri por último ri melhor.»</w:t>
      </w:r>
      <w:r>
        <w:rPr>
          <w:rFonts w:ascii="Times New Roman" w:hAnsi="Times New Roman" w:eastAsia="Malgun Gothic"/>
          <w:b w:val="0"/>
          <w:i w:val="0"/>
          <w:sz w:val="22"/>
        </w:rPr>
        <w:t xml:space="preserve"> — 한국어 해설: ‘마지막에 웃는 자가 가장 잘 웃는다’, 곧 섣불리 기뻐하지 말라, 최후의 승자가 진짜 승자라는 속담. 장면 6에서 살바도르의 안셀무가 전화로 아버지의 말이라며 꺼내지만, 하파는 “오늘은 아무도 웃지 않는다”고 답하고 안셀무는 “그래서 내가 울고 있다”고 한다. 승리의 밤에 웃음 대신 무게를 고르는 이 화의 결말이다.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«Menos abrir pote»</w:t>
      </w:r>
      <w:r>
        <w:rPr>
          <w:rFonts w:ascii="Times New Roman" w:hAnsi="Times New Roman" w:eastAsia="Malgun Gothic"/>
          <w:b w:val="0"/>
          <w:i w:val="0"/>
          <w:sz w:val="22"/>
        </w:rPr>
        <w:t xml:space="preserve"> — 한국어 해설: ‘병뚜껑 따는 것만 빼고’, 곧 거의 모든 걸 할 수 있다는 가벼운 농담(브라질에서 ‘pote’는 잼·마요네즈 따위의 뚜껑 병). 쓰임: 오른손으로 서명할 수 있느냐는 투표소 직원에게 루아나가. 장면 1.</w:t>
      </w:r>
    </w:p>
    <w:p>
      <w:pPr>
        <w:spacing w:before="0" w:after="120"/>
      </w:pPr>
      <w:r>
        <w:rPr>
          <w:rFonts w:ascii="Times New Roman" w:hAnsi="Times New Roman" w:eastAsia="Malgun Gothic"/>
          <w:b/>
          <w:i w:val="0"/>
          <w:sz w:val="22"/>
        </w:rPr>
        <w:t>«Carroça»</w:t>
      </w:r>
      <w:r>
        <w:rPr>
          <w:rFonts w:ascii="Times New Roman" w:hAnsi="Times New Roman" w:eastAsia="Malgun Gothic"/>
          <w:b w:val="0"/>
          <w:i w:val="0"/>
          <w:sz w:val="22"/>
        </w:rPr>
        <w:t xml:space="preserve"> — 한국어 해설: ‘수레’, 곧 도미노에서 양쪽 숫자가 같은 패(더블, 예: 1-1, 5-5)를 부르는 브라질식 이름. 쓰임: 도나 달바가 1-1 패를 내며. 장면 3.</w:t>
      </w:r>
    </w:p>
    <w:p>
      <w:pPr>
        <w:spacing w:before="0" w:after="120"/>
      </w:pPr>
      <w:r>
        <w:rPr>
          <w:rFonts w:ascii="Times New Roman" w:hAnsi="Times New Roman" w:eastAsia="Malgun Gothic"/>
          <w:b/>
          <w:i w:val="0"/>
          <w:sz w:val="22"/>
        </w:rPr>
        <w:t>«marmelada»</w:t>
      </w:r>
      <w:r>
        <w:rPr>
          <w:rFonts w:ascii="Times New Roman" w:hAnsi="Times New Roman" w:eastAsia="Malgun Gothic"/>
          <w:b w:val="0"/>
          <w:i w:val="0"/>
          <w:sz w:val="22"/>
        </w:rPr>
        <w:t xml:space="preserve"> — 한국어 해설: ‘마르멜루 잼’에서 온 말로, 짜고 치는 판, 승부 조작. 축구·놀이에서 흔히 쓴다. 쓰임: 달바가 계속 더블 패를 내자 세우 하이문두가. 장면 3.</w:t>
      </w:r>
    </w:p>
    <w:p>
      <w:pPr>
        <w:spacing w:before="0" w:after="120"/>
      </w:pPr>
      <w:r>
        <w:rPr>
          <w:rFonts w:ascii="Times New Roman" w:hAnsi="Times New Roman" w:eastAsia="Malgun Gothic"/>
          <w:b/>
          <w:i w:val="0"/>
          <w:sz w:val="22"/>
        </w:rPr>
        <w:t>«Bati!»</w:t>
      </w:r>
      <w:r>
        <w:rPr>
          <w:rFonts w:ascii="Times New Roman" w:hAnsi="Times New Roman" w:eastAsia="Malgun Gothic"/>
          <w:b w:val="0"/>
          <w:i w:val="0"/>
          <w:sz w:val="22"/>
        </w:rPr>
        <w:t xml:space="preserve"> — 한국어 해설: (bater) 도미노에서 마지막 패를 내고 판을 끝냈을 때 외치는 말(‘끝냈다!’, ‘났다!’). 쓰임: 마지막 패를 탁 내려놓으며 하이문두가. 장면 3.</w:t>
      </w:r>
    </w:p>
    <w:p>
      <w:pPr>
        <w:spacing w:before="0" w:after="120"/>
      </w:pPr>
      <w:r>
        <w:rPr>
          <w:rFonts w:ascii="Times New Roman" w:hAnsi="Times New Roman" w:eastAsia="Malgun Gothic"/>
          <w:b/>
          <w:i w:val="0"/>
          <w:sz w:val="22"/>
        </w:rPr>
        <w:t>«se roe unha»</w:t>
      </w:r>
      <w:r>
        <w:rPr>
          <w:rFonts w:ascii="Times New Roman" w:hAnsi="Times New Roman" w:eastAsia="Malgun Gothic"/>
          <w:b w:val="0"/>
          <w:i w:val="0"/>
          <w:sz w:val="22"/>
        </w:rPr>
        <w:t xml:space="preserve"> — 한국어 해설: (roer unha) ‘손톱을 물어뜯다’, 곧 초조해하며 결과를 기다리다. 쓰임: 투표 마감 뒤 노조 회관에서는 도미노가 아니라 손톱만 물어뜯을 거라며 아나가. 장면 3.</w:t>
      </w:r>
    </w:p>
    <w:p>
      <w:pPr>
        <w:spacing w:before="0" w:after="120"/>
      </w:pPr>
      <w:r>
        <w:rPr>
          <w:rFonts w:ascii="Times New Roman" w:hAnsi="Times New Roman" w:eastAsia="Malgun Gothic"/>
          <w:b/>
          <w:i w:val="0"/>
          <w:sz w:val="22"/>
        </w:rPr>
        <w:t>«um fio de cabelo»</w:t>
      </w:r>
      <w:r>
        <w:rPr>
          <w:rFonts w:ascii="Times New Roman" w:hAnsi="Times New Roman" w:eastAsia="Malgun Gothic"/>
          <w:b w:val="0"/>
          <w:i w:val="0"/>
          <w:sz w:val="22"/>
        </w:rPr>
        <w:t xml:space="preserve"> — 한국어 해설: ‘머리카락 한 올’, 곧 아주 근소한 차이(por um fio de cabelo = 간발의 차로). 쓰임: 170만 표 차 승리를 두고 안셀무가, 이어 하파가 당선 연설에서. 장면 6·7.</w:t>
      </w:r>
    </w:p>
    <w:p>
      <w:pPr>
        <w:spacing w:before="240" w:after="110"/>
      </w:pPr>
      <w:r>
        <w:rPr>
          <w:rFonts w:ascii="Times New Roman" w:hAnsi="Times New Roman" w:eastAsia="Malgun Gothic"/>
          <w:b w:val="0"/>
          <w:i/>
          <w:color w:val="555555"/>
          <w:sz w:val="22"/>
        </w:rPr>
        <w:t>[12화 끝 — 다음 화 예고: 8부 1화 「두 번째 임기의 시작」, 환희보다 결의가 앞선 두 번째 취임식에서 하파는 죽은 이들의 이름에 질다를 더하고, 치우지 않은 질다의 책상을 남긴 채 루아나를 수석장관으로 임명한다.]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12화 — 「재선의 밤」 (A Noite da Reeleição)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