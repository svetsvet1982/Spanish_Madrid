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1화 — 「경제 실책 공방」 (A Batalha dos Números)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멘지스(대통령·재선 예비 후보, 43) / 데보라 나카무라(경제장관, 57) / 라우루 파셰쿠(경제부 경제정책국장, 50대, 신규) / 카이우 안드라지(재정투명성청 청장) / 질다 페하스(재정투명성청 선임 감사관, 66) / 벤자밍(포렌식 회계사) / 나지아(카이우의 아내, 재정투명성청) / 안셀무 비아나(정무 자문, 75) / 비아(베아트리스 리스보아, 대통령 특별보좌관 겸 정무 총괄) / 루아나 마르키스(캠프 ‘정책’ 담당, 26) / 아르투르 단타스(전 주 군경 사령관, TV 진행자) / 마르셀루(«Plantão Dantas» PD) / 세우 에지방(산타페 두 타피라의 전직 금 채굴꾼, 51, 묘목장 일꾼) / 도나 마라(에지방의 아내, 간이식당 주인) / 지에구(에지방의 아들, 17) / 에베르통(단타스 쪽 촬영팀 PD, 30대, 신규) / 클라우지아 바스케스(TV 시사 대담 진행자, 신규) / 세우 제르지누(에스플라나다 근처 무게 뷔페 식당 계산원, 60대,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4월 16일(목) ~ 5월 8일(금), 산타페 두 타피라·브라질리아. 6부 12화(4월 15일 밤) 단타스의 첫 공격 영상 «O GARIMPO FECHOU. O EMPREGO FECHOU. E O GOVERNO?»가 나온 다음 날부터. 대선 1차 투표는 10월 4일, 결선은 10월 25일. 현직 대통령은 사퇴 없이 재선에 나갈 수 있고, 방송 진행자 단타스는 6월 30일까지 방송에서 물러나야 후보가 된다. 공식 선거운동은 8월 16일 시작이라 지금은 ‘표를 달라’는 말 없는 예비 운동 기간이다. 4월 10일 산타페 두 타피라에 통학버스와 일자리 180개 목록(재조림·묘목장·브라질너트 협동조합)이 도착했다. 데보라는 금광 지자체 23곳의 정규직 1만 1,400개 대 채굴꾼 약 1만 9,000명의 소득 상실을 하파에게 보고했고, 하파는 하반기 물가 상승 전망을 먼저 공개하라고 지시했다. 장면 1은 4월 16일(목) 아침, 장면 2는 같은 날 밤, 장면 3은 17일(금) 아침, 장면 4는 같은 날 정오, 장면 5는 같은 날 밤, 장면 6은 22일(수) 점심, 장면 7은 28일(화) 밤, 장면 8은 5월 2일(토), 장면 9는 8일(금) 밤.</w:t>
      </w:r>
    </w:p>
    <w:p>
      <w:pPr>
        <w:keepNext/>
        <w:spacing w:before="320" w:after="140"/>
      </w:pPr>
      <w:r>
        <w:rPr>
          <w:rFonts w:ascii="Times New Roman" w:hAnsi="Times New Roman" w:eastAsia="Malgun Gothic"/>
          <w:b/>
          <w:i w:val="0"/>
          <w:color w:val="1F3864"/>
          <w:sz w:val="26"/>
        </w:rPr>
        <w:t>장면 1 — 두 번째 촬영</w:t>
      </w:r>
    </w:p>
    <w:p>
      <w:pPr>
        <w:spacing w:before="0" w:after="110" w:line="300" w:lineRule="auto"/>
      </w:pPr>
      <w:r>
        <w:rPr>
          <w:rFonts w:ascii="Times New Roman" w:hAnsi="Times New Roman" w:eastAsia="Malgun Gothic"/>
          <w:b w:val="0"/>
          <w:i/>
          <w:color w:val="555555"/>
          <w:sz w:val="22"/>
        </w:rPr>
        <w:t>(Santa Fé do Tapirá. Quinta-feira, dezesseis de abril, oito da manhã. O viveiro de mudas da cooperativa, na saída da cidade: fileiras de sacos pretos com mudas de castanheira e ipê, uma caixa-d'água azul, uma lona verde de sombrite. Seu Edivan, de boné e luvas de borracha, enche saquinhos de terra. Na estrada de terra, para uma caminhonete branca. Desce Everton, trinta e poucos, colete de fotógrafo, com um rapaz que carrega câmera e tripé.)</w:t>
      </w:r>
    </w:p>
    <w:p>
      <w:pPr>
        <w:spacing w:before="0" w:after="110" w:line="300" w:lineRule="auto"/>
      </w:pPr>
      <w:r>
        <w:rPr>
          <w:rFonts w:ascii="Times New Roman" w:hAnsi="Times New Roman" w:eastAsia="Malgun Gothic"/>
          <w:b/>
          <w:i w:val="0"/>
          <w:sz w:val="22"/>
        </w:rPr>
        <w:t xml:space="preserve">Everton: </w:t>
      </w:r>
      <w:r>
        <w:rPr>
          <w:rFonts w:ascii="Times New Roman" w:hAnsi="Times New Roman" w:eastAsia="Malgun Gothic"/>
          <w:b w:val="0"/>
          <w:i w:val="0"/>
          <w:sz w:val="22"/>
        </w:rPr>
        <w:t>Bom dia! O senhor é o seu Edivan? Da lanchonete da praça?</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A lanchonete é da minha mulher. Eu sou daqui agora. Do saquinho.</w:t>
      </w:r>
    </w:p>
    <w:p>
      <w:pPr>
        <w:spacing w:before="0" w:after="110" w:line="300" w:lineRule="auto"/>
      </w:pPr>
      <w:r>
        <w:rPr>
          <w:rFonts w:ascii="Times New Roman" w:hAnsi="Times New Roman" w:eastAsia="Malgun Gothic"/>
          <w:b/>
          <w:i w:val="0"/>
          <w:sz w:val="22"/>
        </w:rPr>
        <w:t xml:space="preserve">Everton: </w:t>
      </w:r>
      <w:r>
        <w:rPr>
          <w:rFonts w:ascii="Times New Roman" w:hAnsi="Times New Roman" w:eastAsia="Malgun Gothic"/>
          <w:b w:val="0"/>
          <w:i/>
          <w:color w:val="555555"/>
          <w:sz w:val="22"/>
        </w:rPr>
        <w:t>(estende a mão)</w:t>
      </w:r>
      <w:r>
        <w:rPr>
          <w:rFonts w:ascii="Times New Roman" w:hAnsi="Times New Roman" w:eastAsia="Malgun Gothic"/>
          <w:b w:val="0"/>
          <w:i w:val="0"/>
          <w:sz w:val="22"/>
        </w:rPr>
        <w:t xml:space="preserve"> Everton. Produção. A gente tá fazendo um trabalho sobre o garimpo, sobre as famílias que ficaram sem renda. O senhor apareceu numa foto com o presidente, na praça, em março.</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Apareci. Ele tomou o café da Mara.</w:t>
      </w:r>
    </w:p>
    <w:p>
      <w:pPr>
        <w:spacing w:before="0" w:after="110" w:line="300" w:lineRule="auto"/>
      </w:pPr>
      <w:r>
        <w:rPr>
          <w:rFonts w:ascii="Times New Roman" w:hAnsi="Times New Roman" w:eastAsia="Malgun Gothic"/>
          <w:b/>
          <w:i w:val="0"/>
          <w:sz w:val="22"/>
        </w:rPr>
        <w:t xml:space="preserve">Everton: </w:t>
      </w:r>
      <w:r>
        <w:rPr>
          <w:rFonts w:ascii="Times New Roman" w:hAnsi="Times New Roman" w:eastAsia="Malgun Gothic"/>
          <w:b w:val="0"/>
          <w:i w:val="0"/>
          <w:sz w:val="22"/>
        </w:rPr>
        <w:t>Pois é. A gente queria ouvir o outro lado. O senhor contou pro presidente que tirou ouro dezoito anos. Que ninguém veio depois.</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Contei.</w:t>
      </w:r>
    </w:p>
    <w:p>
      <w:pPr>
        <w:spacing w:before="0" w:after="110" w:line="300" w:lineRule="auto"/>
      </w:pPr>
      <w:r>
        <w:rPr>
          <w:rFonts w:ascii="Times New Roman" w:hAnsi="Times New Roman" w:eastAsia="Malgun Gothic"/>
          <w:b/>
          <w:i w:val="0"/>
          <w:sz w:val="22"/>
        </w:rPr>
        <w:t xml:space="preserve">Everton: </w:t>
      </w:r>
      <w:r>
        <w:rPr>
          <w:rFonts w:ascii="Times New Roman" w:hAnsi="Times New Roman" w:eastAsia="Malgun Gothic"/>
          <w:b w:val="0"/>
          <w:i w:val="0"/>
          <w:sz w:val="22"/>
        </w:rPr>
        <w:t>Então. A gente só queria que o senhor contasse de novo. Na frente da câmera. Cinco minutos.</w:t>
      </w:r>
    </w:p>
    <w:p>
      <w:pPr>
        <w:spacing w:before="0" w:after="110" w:line="300" w:lineRule="auto"/>
      </w:pPr>
      <w:r>
        <w:rPr>
          <w:rFonts w:ascii="Times New Roman" w:hAnsi="Times New Roman" w:eastAsia="Malgun Gothic"/>
          <w:b/>
          <w:i w:val="0"/>
          <w:sz w:val="22"/>
        </w:rPr>
        <w:t xml:space="preserve">Everton: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É pro programa do Dantas. O senhor conhece. Ele ajuda quem foi esquecido.</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 xml:space="preserve">Conheço. Minha sogra assiste todo 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filmou a praça semana passada, né? As lojas fechadas. O coreto.</w:t>
      </w:r>
    </w:p>
    <w:p>
      <w:pPr>
        <w:spacing w:before="0" w:after="110" w:line="300" w:lineRule="auto"/>
      </w:pPr>
      <w:r>
        <w:rPr>
          <w:rFonts w:ascii="Times New Roman" w:hAnsi="Times New Roman" w:eastAsia="Malgun Gothic"/>
          <w:b/>
          <w:i w:val="0"/>
          <w:sz w:val="22"/>
        </w:rPr>
        <w:t xml:space="preserve">Everton: </w:t>
      </w:r>
      <w:r>
        <w:rPr>
          <w:rFonts w:ascii="Times New Roman" w:hAnsi="Times New Roman" w:eastAsia="Malgun Gothic"/>
          <w:b w:val="0"/>
          <w:i w:val="0"/>
          <w:sz w:val="22"/>
        </w:rPr>
        <w:t>Filmamos. A cidade é muito fotogênica, se o senhor me permite.</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 xml:space="preserve">Fotogênica. </w:t>
      </w:r>
      <w:r>
        <w:rPr>
          <w:rFonts w:ascii="Times New Roman" w:hAnsi="Times New Roman" w:eastAsia="Malgun Gothic"/>
          <w:b w:val="0"/>
          <w:i/>
          <w:color w:val="555555"/>
          <w:sz w:val="22"/>
        </w:rPr>
        <w:t>(enxuga a testa com o braço)</w:t>
      </w:r>
      <w:r>
        <w:rPr>
          <w:rFonts w:ascii="Times New Roman" w:hAnsi="Times New Roman" w:eastAsia="Malgun Gothic"/>
          <w:b w:val="0"/>
          <w:i w:val="0"/>
          <w:sz w:val="22"/>
        </w:rPr>
        <w:t xml:space="preserve"> Moço, quando o senhor filmou, o ônibus do Diego já tinha chegado. Amarelinho, na porta da igreja. Por que não apareceu no vídeo?</w:t>
      </w:r>
    </w:p>
    <w:p>
      <w:pPr>
        <w:spacing w:before="0" w:after="110" w:line="300" w:lineRule="auto"/>
      </w:pPr>
      <w:r>
        <w:rPr>
          <w:rFonts w:ascii="Times New Roman" w:hAnsi="Times New Roman" w:eastAsia="Malgun Gothic"/>
          <w:b/>
          <w:i w:val="0"/>
          <w:sz w:val="22"/>
        </w:rPr>
        <w:t xml:space="preserve">Everton: </w:t>
      </w:r>
      <w:r>
        <w:rPr>
          <w:rFonts w:ascii="Times New Roman" w:hAnsi="Times New Roman" w:eastAsia="Malgun Gothic"/>
          <w:b w:val="0"/>
          <w:i w:val="0"/>
          <w:sz w:val="22"/>
        </w:rPr>
        <w:t>A gente filmou cedo. O ônibus não tava.</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Tava. Às cinco e meia. Eu tava lá.</w:t>
      </w:r>
    </w:p>
    <w:p>
      <w:pPr>
        <w:spacing w:before="0" w:after="110" w:line="300" w:lineRule="auto"/>
      </w:pPr>
      <w:r>
        <w:rPr>
          <w:rFonts w:ascii="Times New Roman" w:hAnsi="Times New Roman" w:eastAsia="Malgun Gothic"/>
          <w:b/>
          <w:i w:val="0"/>
          <w:sz w:val="22"/>
        </w:rPr>
        <w:t xml:space="preserve">Everton: </w:t>
      </w:r>
      <w:r>
        <w:rPr>
          <w:rFonts w:ascii="Times New Roman" w:hAnsi="Times New Roman" w:eastAsia="Malgun Gothic"/>
          <w:b w:val="0"/>
          <w:i/>
          <w:color w:val="555555"/>
          <w:sz w:val="22"/>
        </w:rPr>
        <w:t>(troca um olhar com o cinegrafista)</w:t>
      </w:r>
      <w:r>
        <w:rPr>
          <w:rFonts w:ascii="Times New Roman" w:hAnsi="Times New Roman" w:eastAsia="Malgun Gothic"/>
          <w:b w:val="0"/>
          <w:i w:val="0"/>
          <w:sz w:val="22"/>
        </w:rPr>
        <w:t xml:space="preserve"> Seu Edivan, ninguém tá dizendo que não teve ônibus. A gente tá dizendo que três mil homens ficaram sem renda e o governo arrumou cento e oitenta vagas.</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Isso é verdade.</w:t>
      </w:r>
    </w:p>
    <w:p>
      <w:pPr>
        <w:spacing w:before="0" w:after="110" w:line="300" w:lineRule="auto"/>
      </w:pPr>
      <w:r>
        <w:rPr>
          <w:rFonts w:ascii="Times New Roman" w:hAnsi="Times New Roman" w:eastAsia="Malgun Gothic"/>
          <w:b/>
          <w:i w:val="0"/>
          <w:sz w:val="22"/>
        </w:rPr>
        <w:t xml:space="preserve">Everton: </w:t>
      </w:r>
      <w:r>
        <w:rPr>
          <w:rFonts w:ascii="Times New Roman" w:hAnsi="Times New Roman" w:eastAsia="Malgun Gothic"/>
          <w:b w:val="0"/>
          <w:i w:val="0"/>
          <w:sz w:val="22"/>
        </w:rPr>
        <w:t>Então?</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Então o senhor fala a verdade que o senhor quiser. Eu falo a minha. Eu tô aqui desde o dia vinte, ganhando um salário e meio pra plantar castanheira que eu vou ver dar fruto com setenta anos. Não é ouro. É osso duro de roer. Mas tem carteira assinada. Coisa que o garimpo nunca me deu.</w:t>
      </w:r>
    </w:p>
    <w:p>
      <w:pPr>
        <w:spacing w:before="0" w:after="110" w:line="300" w:lineRule="auto"/>
      </w:pPr>
      <w:r>
        <w:rPr>
          <w:rFonts w:ascii="Times New Roman" w:hAnsi="Times New Roman" w:eastAsia="Malgun Gothic"/>
          <w:b/>
          <w:i w:val="0"/>
          <w:sz w:val="22"/>
        </w:rPr>
        <w:t xml:space="preserve">Everton: </w:t>
      </w:r>
      <w:r>
        <w:rPr>
          <w:rFonts w:ascii="Times New Roman" w:hAnsi="Times New Roman" w:eastAsia="Malgun Gothic"/>
          <w:b w:val="0"/>
          <w:i w:val="0"/>
          <w:sz w:val="22"/>
        </w:rPr>
        <w:t>Então o senhor tá satisfeito com o governo?</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 xml:space="preserve">Eu não disse isso. Eu disse que eu não vou na sua câmera. Nem na dele. </w:t>
      </w:r>
      <w:r>
        <w:rPr>
          <w:rFonts w:ascii="Times New Roman" w:hAnsi="Times New Roman" w:eastAsia="Malgun Gothic"/>
          <w:b w:val="0"/>
          <w:i/>
          <w:color w:val="555555"/>
          <w:sz w:val="22"/>
        </w:rPr>
        <w:t>(aponta com a cabeça para o lado de Brasília, vagamente)</w:t>
      </w:r>
      <w:r>
        <w:rPr>
          <w:rFonts w:ascii="Times New Roman" w:hAnsi="Times New Roman" w:eastAsia="Malgun Gothic"/>
          <w:b w:val="0"/>
          <w:i w:val="0"/>
          <w:sz w:val="22"/>
        </w:rPr>
        <w:t xml:space="preserve"> Nem na de ninguém.</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color w:val="555555"/>
          <w:sz w:val="22"/>
        </w:rPr>
        <w:t>(chegando pela estrada com uma garrafa térmica e um copo de plástico)</w:t>
      </w:r>
      <w:r>
        <w:rPr>
          <w:rFonts w:ascii="Times New Roman" w:hAnsi="Times New Roman" w:eastAsia="Malgun Gothic"/>
          <w:b w:val="0"/>
          <w:i w:val="0"/>
          <w:sz w:val="22"/>
        </w:rPr>
        <w:t xml:space="preserve"> Edivan, o café! </w:t>
      </w:r>
      <w:r>
        <w:rPr>
          <w:rFonts w:ascii="Times New Roman" w:hAnsi="Times New Roman" w:eastAsia="Malgun Gothic"/>
          <w:b w:val="0"/>
          <w:i/>
          <w:color w:val="555555"/>
          <w:sz w:val="22"/>
        </w:rPr>
        <w:t>(vê a caminhonete, para)</w:t>
      </w:r>
      <w:r>
        <w:rPr>
          <w:rFonts w:ascii="Times New Roman" w:hAnsi="Times New Roman" w:eastAsia="Malgun Gothic"/>
          <w:b w:val="0"/>
          <w:i w:val="0"/>
          <w:sz w:val="22"/>
        </w:rPr>
        <w:t xml:space="preserve"> Ih. Os da televisão de novo.</w:t>
      </w:r>
    </w:p>
    <w:p>
      <w:pPr>
        <w:spacing w:before="0" w:after="110" w:line="300" w:lineRule="auto"/>
      </w:pPr>
      <w:r>
        <w:rPr>
          <w:rFonts w:ascii="Times New Roman" w:hAnsi="Times New Roman" w:eastAsia="Malgun Gothic"/>
          <w:b/>
          <w:i w:val="0"/>
          <w:sz w:val="22"/>
        </w:rPr>
        <w:t xml:space="preserve">Everton: </w:t>
      </w:r>
      <w:r>
        <w:rPr>
          <w:rFonts w:ascii="Times New Roman" w:hAnsi="Times New Roman" w:eastAsia="Malgun Gothic"/>
          <w:b w:val="0"/>
          <w:i w:val="0"/>
          <w:sz w:val="22"/>
        </w:rPr>
        <w:t>Bom dia, dona Mara. A senhora quer falar? A senhora tem a lanchonete. Onze lojas fecharam na praça.</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val="0"/>
          <w:sz w:val="22"/>
        </w:rPr>
        <w:t>Onze. E abriu uma. Uma borracharia, semana passada. O senhor filmou a borracharia?</w:t>
      </w:r>
    </w:p>
    <w:p>
      <w:pPr>
        <w:spacing w:before="0" w:after="110" w:line="300" w:lineRule="auto"/>
      </w:pPr>
      <w:r>
        <w:rPr>
          <w:rFonts w:ascii="Times New Roman" w:hAnsi="Times New Roman" w:eastAsia="Malgun Gothic"/>
          <w:b/>
          <w:i w:val="0"/>
          <w:sz w:val="22"/>
        </w:rPr>
        <w:t xml:space="preserve">Everton: </w:t>
      </w:r>
      <w:r>
        <w:rPr>
          <w:rFonts w:ascii="Times New Roman" w:hAnsi="Times New Roman" w:eastAsia="Malgun Gothic"/>
          <w:b w:val="0"/>
          <w:i/>
          <w:color w:val="555555"/>
          <w:sz w:val="22"/>
        </w:rPr>
        <w:t>(guarda o celular no bolso)</w:t>
      </w:r>
      <w:r>
        <w:rPr>
          <w:rFonts w:ascii="Times New Roman" w:hAnsi="Times New Roman" w:eastAsia="Malgun Gothic"/>
          <w:b w:val="0"/>
          <w:i w:val="0"/>
          <w:sz w:val="22"/>
        </w:rPr>
        <w:t xml:space="preserve"> Obrigado pela atenção, seus.</w:t>
      </w:r>
    </w:p>
    <w:p>
      <w:pPr>
        <w:spacing w:before="0" w:after="110" w:line="300" w:lineRule="auto"/>
      </w:pPr>
      <w:r>
        <w:rPr>
          <w:rFonts w:ascii="Times New Roman" w:hAnsi="Times New Roman" w:eastAsia="Malgun Gothic"/>
          <w:b w:val="0"/>
          <w:i/>
          <w:color w:val="555555"/>
          <w:sz w:val="22"/>
        </w:rPr>
        <w:t>(Ele volta para a caminhonete. O cinegrafista ainda filma o viveiro por uns segundos, de longe, antes de entrar.)</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color w:val="555555"/>
          <w:sz w:val="22"/>
        </w:rPr>
        <w:t>(serve o café)</w:t>
      </w:r>
      <w:r>
        <w:rPr>
          <w:rFonts w:ascii="Times New Roman" w:hAnsi="Times New Roman" w:eastAsia="Malgun Gothic"/>
          <w:b w:val="0"/>
          <w:i w:val="0"/>
          <w:sz w:val="22"/>
        </w:rPr>
        <w:t xml:space="preserve"> Tu falou alguma coisa?</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Falei que é osso duro de roer. Ele vai cortar e pôr só o osso.</w:t>
      </w:r>
    </w:p>
    <w:p>
      <w:pPr>
        <w:keepNext/>
        <w:spacing w:before="320" w:after="140"/>
      </w:pPr>
      <w:r>
        <w:rPr>
          <w:rFonts w:ascii="Times New Roman" w:hAnsi="Times New Roman" w:eastAsia="Malgun Gothic"/>
          <w:b/>
          <w:i w:val="0"/>
          <w:color w:val="1F3864"/>
          <w:sz w:val="26"/>
        </w:rPr>
        <w:t>장면 2 — 맑은 것을 꿈꾸는 기술자</w:t>
      </w:r>
    </w:p>
    <w:p>
      <w:pPr>
        <w:spacing w:before="0" w:after="110" w:line="300" w:lineRule="auto"/>
      </w:pPr>
      <w:r>
        <w:rPr>
          <w:rFonts w:ascii="Times New Roman" w:hAnsi="Times New Roman" w:eastAsia="Malgun Gothic"/>
          <w:b w:val="0"/>
          <w:i/>
          <w:color w:val="555555"/>
          <w:sz w:val="22"/>
        </w:rPr>
        <w:t>(Ministério da Economia, Esplanada, sexto andar, gabinete da ministra. Quinta-feira, dezesseis, dez da noite. Mesa coberta de gráficos impressos. Débora Nakamura, cinquenta e sete, óculos na ponta do nariz, caneta vermelha. Lauro Pacheco, secretário de Política Econômica, gravata frouxa, notebook aberto.)</w:t>
      </w:r>
    </w:p>
    <w:p>
      <w:pPr>
        <w:spacing w:before="0" w:after="110" w:line="300" w:lineRule="auto"/>
      </w:pPr>
      <w:r>
        <w:rPr>
          <w:rFonts w:ascii="Times New Roman" w:hAnsi="Times New Roman" w:eastAsia="Malgun Gothic"/>
          <w:b/>
          <w:i w:val="0"/>
          <w:sz w:val="22"/>
        </w:rPr>
        <w:t xml:space="preserve">Lauro: </w:t>
      </w:r>
      <w:r>
        <w:rPr>
          <w:rFonts w:ascii="Times New Roman" w:hAnsi="Times New Roman" w:eastAsia="Malgun Gothic"/>
          <w:b w:val="0"/>
          <w:i w:val="0"/>
          <w:sz w:val="22"/>
        </w:rPr>
        <w:t>Ministra, a versão final. Projeção do IPCA acumulado em doze meses até setembro: cinco vírgula zero. A meta é três. O teto da tolerância, quatro e meio.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Dois pontos acima da meta. Meio acima do teto.</w:t>
      </w:r>
    </w:p>
    <w:p>
      <w:pPr>
        <w:spacing w:before="0" w:after="110" w:line="300" w:lineRule="auto"/>
      </w:pPr>
      <w:r>
        <w:rPr>
          <w:rFonts w:ascii="Times New Roman" w:hAnsi="Times New Roman" w:eastAsia="Malgun Gothic"/>
          <w:b/>
          <w:i w:val="0"/>
          <w:sz w:val="22"/>
        </w:rPr>
        <w:t xml:space="preserve">Lauro: </w:t>
      </w:r>
      <w:r>
        <w:rPr>
          <w:rFonts w:ascii="Times New Roman" w:hAnsi="Times New Roman" w:eastAsia="Malgun Gothic"/>
          <w:b w:val="0"/>
          <w:i w:val="0"/>
          <w:sz w:val="22"/>
        </w:rPr>
        <w:t>Isso. Com o intervalo de confiança: entre quatro vírgula seis e cinco vírgula quatro.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Põe o intervalo na primeira página. Não no anexo.</w:t>
      </w:r>
    </w:p>
    <w:p>
      <w:pPr>
        <w:spacing w:before="0" w:after="110" w:line="300" w:lineRule="auto"/>
      </w:pPr>
      <w:r>
        <w:rPr>
          <w:rFonts w:ascii="Times New Roman" w:hAnsi="Times New Roman" w:eastAsia="Malgun Gothic"/>
          <w:b/>
          <w:i w:val="0"/>
          <w:sz w:val="22"/>
        </w:rPr>
        <w:t xml:space="preserve">Lauro: </w:t>
      </w:r>
      <w:r>
        <w:rPr>
          <w:rFonts w:ascii="Times New Roman" w:hAnsi="Times New Roman" w:eastAsia="Malgun Gothic"/>
          <w:b w:val="0"/>
          <w:i w:val="0"/>
          <w:sz w:val="22"/>
        </w:rPr>
        <w:t>Ministra, com todo o respeito. O intervalo na primeira página assusta mais.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Assusta quem não leu o resto. Quem leu, entende que número de previsão tem margem. </w:t>
      </w:r>
      <w:r>
        <w:rPr>
          <w:rFonts w:ascii="Times New Roman" w:hAnsi="Times New Roman" w:eastAsia="Malgun Gothic"/>
          <w:b w:val="0"/>
          <w:i/>
          <w:color w:val="555555"/>
          <w:sz w:val="22"/>
        </w:rPr>
        <w:t>(risca uma frase com a caneta vermelha)</w:t>
      </w:r>
      <w:r>
        <w:rPr>
          <w:rFonts w:ascii="Times New Roman" w:hAnsi="Times New Roman" w:eastAsia="Malgun Gothic"/>
          <w:b w:val="0"/>
          <w:i w:val="0"/>
          <w:sz w:val="22"/>
        </w:rPr>
        <w:t xml:space="preserve"> E tira isso aqui: "pressões transitórias". Todo governo do mundo escreve "transitórias". Ninguém acredita mais.</w:t>
      </w:r>
    </w:p>
    <w:p>
      <w:pPr>
        <w:spacing w:before="0" w:after="110" w:line="300" w:lineRule="auto"/>
      </w:pPr>
      <w:r>
        <w:rPr>
          <w:rFonts w:ascii="Times New Roman" w:hAnsi="Times New Roman" w:eastAsia="Malgun Gothic"/>
          <w:b/>
          <w:i w:val="0"/>
          <w:sz w:val="22"/>
        </w:rPr>
        <w:t xml:space="preserve">Lauro: </w:t>
      </w:r>
      <w:r>
        <w:rPr>
          <w:rFonts w:ascii="Times New Roman" w:hAnsi="Times New Roman" w:eastAsia="Malgun Gothic"/>
          <w:b w:val="0"/>
          <w:i w:val="0"/>
          <w:sz w:val="22"/>
        </w:rPr>
        <w:t>E escrevo o quê?</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Escreve o que é. Seca no Centro-Oeste, energia mais cara a partir de julho por causa dos reservatórios, alimento mais caro. E a tarifa boreal derrubando a exportação, que tira dólar do país e empurra o câmbio. Três causas. Uma frase cada.</w:t>
      </w:r>
    </w:p>
    <w:p>
      <w:pPr>
        <w:spacing w:before="0" w:after="110" w:line="300" w:lineRule="auto"/>
      </w:pPr>
      <w:r>
        <w:rPr>
          <w:rFonts w:ascii="Times New Roman" w:hAnsi="Times New Roman" w:eastAsia="Malgun Gothic"/>
          <w:b/>
          <w:i w:val="0"/>
          <w:sz w:val="22"/>
        </w:rPr>
        <w:t xml:space="preserve">Lauro: </w:t>
      </w:r>
      <w:r>
        <w:rPr>
          <w:rFonts w:ascii="Times New Roman" w:hAnsi="Times New Roman" w:eastAsia="Malgun Gothic"/>
          <w:b w:val="0"/>
          <w:i/>
          <w:color w:val="555555"/>
          <w:sz w:val="22"/>
        </w:rPr>
        <w:t>(digita)</w:t>
      </w:r>
      <w:r>
        <w:rPr>
          <w:rFonts w:ascii="Times New Roman" w:hAnsi="Times New Roman" w:eastAsia="Malgun Gothic"/>
          <w:b w:val="0"/>
          <w:i w:val="0"/>
          <w:sz w:val="22"/>
        </w:rPr>
        <w:t xml:space="preserve"> Uma frase cada.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sabe o que a imprensa vai fazer com isso amanhã.</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Sei. "Governo admite inflação na eleição."</w:t>
      </w:r>
    </w:p>
    <w:p>
      <w:pPr>
        <w:spacing w:before="0" w:after="110" w:line="300" w:lineRule="auto"/>
      </w:pPr>
      <w:r>
        <w:rPr>
          <w:rFonts w:ascii="Times New Roman" w:hAnsi="Times New Roman" w:eastAsia="Malgun Gothic"/>
          <w:b/>
          <w:i w:val="0"/>
          <w:sz w:val="22"/>
        </w:rPr>
        <w:t xml:space="preserve">Lauro: </w:t>
      </w:r>
      <w:r>
        <w:rPr>
          <w:rFonts w:ascii="Times New Roman" w:hAnsi="Times New Roman" w:eastAsia="Malgun Gothic"/>
          <w:b w:val="0"/>
          <w:i w:val="0"/>
          <w:sz w:val="22"/>
        </w:rPr>
        <w:t>Dois anos de engenharia civil na Federal de Pernambuco. Larguei no cálculo três.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Então você conhece o João Cabral.</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 meu pai tinha um livro dele na banca de pastel, em Londrina. Não sei quem esqueceu lá. Ele lia entre um freguês e outro. Tinha um poema que ele gostava de repetir quando a conta do mês fechava certinho. "O engenheiro sonha coisas claras: / superfícies, tênis, um copo de água."</w:t>
      </w:r>
    </w:p>
    <w:p>
      <w:pPr>
        <w:spacing w:before="0" w:after="110" w:line="300" w:lineRule="auto"/>
      </w:pPr>
      <w:r>
        <w:rPr>
          <w:rFonts w:ascii="Times New Roman" w:hAnsi="Times New Roman" w:eastAsia="Malgun Gothic"/>
          <w:b/>
          <w:i w:val="0"/>
          <w:sz w:val="22"/>
        </w:rPr>
        <w:t xml:space="preserve">Lauro: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Um copo de água.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É isso que eu quero nessa nota. Um copo de água. Claro. Que qualquer pessoa olhe e veja o fundo.</w:t>
      </w:r>
    </w:p>
    <w:p>
      <w:pPr>
        <w:spacing w:before="0" w:after="110" w:line="300" w:lineRule="auto"/>
      </w:pPr>
      <w:r>
        <w:rPr>
          <w:rFonts w:ascii="Times New Roman" w:hAnsi="Times New Roman" w:eastAsia="Malgun Gothic"/>
          <w:b/>
          <w:i w:val="0"/>
          <w:sz w:val="22"/>
        </w:rPr>
        <w:t xml:space="preserve">Lauro: </w:t>
      </w:r>
      <w:r>
        <w:rPr>
          <w:rFonts w:ascii="Times New Roman" w:hAnsi="Times New Roman" w:eastAsia="Malgun Gothic"/>
          <w:b w:val="0"/>
          <w:i/>
          <w:color w:val="555555"/>
          <w:sz w:val="22"/>
        </w:rPr>
        <w:t>(calcula)</w:t>
      </w:r>
      <w:r>
        <w:rPr>
          <w:rFonts w:ascii="Times New Roman" w:hAnsi="Times New Roman" w:eastAsia="Malgun Gothic"/>
          <w:b w:val="0"/>
          <w:i w:val="0"/>
          <w:sz w:val="22"/>
        </w:rPr>
        <w:t xml:space="preserve"> Um ponto a mais em doze meses, numa cesta de dois salários... uns vinte e oito reais por mês.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Põe vinte e oito reais. As pessoas não sentem ponto percentual. Sentem vinte e oito reais na fila do mercado.</w:t>
      </w:r>
    </w:p>
    <w:p>
      <w:pPr>
        <w:spacing w:before="0" w:after="110" w:line="300" w:lineRule="auto"/>
      </w:pPr>
      <w:r>
        <w:rPr>
          <w:rFonts w:ascii="Times New Roman" w:hAnsi="Times New Roman" w:eastAsia="Malgun Gothic"/>
          <w:b/>
          <w:i w:val="0"/>
          <w:sz w:val="22"/>
        </w:rPr>
        <w:t xml:space="preserve">Lauro: </w:t>
      </w:r>
      <w:r>
        <w:rPr>
          <w:rFonts w:ascii="Times New Roman" w:hAnsi="Times New Roman" w:eastAsia="Malgun Gothic"/>
          <w:b w:val="0"/>
          <w:i w:val="0"/>
          <w:sz w:val="22"/>
        </w:rPr>
        <w:t>E a frase do presidente? Ele vai querer dizer alguma coisa.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Ele vai dizer amanhã, na coletiva. A nota é técnica. Não vou dourar a pílula pra ninguém, Lauro. Nem pra ele.</w:t>
      </w:r>
    </w:p>
    <w:p>
      <w:pPr>
        <w:keepNext/>
        <w:spacing w:before="320" w:after="140"/>
      </w:pPr>
      <w:r>
        <w:rPr>
          <w:rFonts w:ascii="Times New Roman" w:hAnsi="Times New Roman" w:eastAsia="Malgun Gothic"/>
          <w:b/>
          <w:i w:val="0"/>
          <w:color w:val="1F3864"/>
          <w:sz w:val="26"/>
        </w:rPr>
        <w:t>장면 3 — 표의 빈칸</w:t>
      </w:r>
    </w:p>
    <w:p>
      <w:pPr>
        <w:spacing w:before="0" w:after="110" w:line="300" w:lineRule="auto"/>
      </w:pPr>
      <w:r>
        <w:rPr>
          <w:rFonts w:ascii="Times New Roman" w:hAnsi="Times New Roman" w:eastAsia="Malgun Gothic"/>
          <w:b w:val="0"/>
          <w:i/>
          <w:color w:val="555555"/>
          <w:sz w:val="22"/>
        </w:rPr>
        <w:t>(Autoridade Nacional de Transparência Fiscal, sétimo andar. Sexta-feira, dezessete, sete e meia da manhã. Na parede onde em fevereiro estava o mapa do dinheiro, agora uma tabela grande impressa em A3, colada com fita. Zilda serve café em copos de vidro antes de qualquer coisa. Caio, Benjamim, Nádia.)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Primeiro o café. Depois a tabela.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Vinte e três municípios de garimpo fechado desde dois mil e vinte e quatro. Empregos formais novos, pelo cadastro do Ministério do Trabalho, até fevereiro: onze mil e quatrocentos. Pessoas que a gente estima que viviam do garimpo e perderam a renda: entre dezessete e vinte e um mil. O número de dezenove mil é o meio.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a coluna nova.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 coluna nova é minha. Eu cruzei o cadastro de emprego com o Cadastro Único. Quem se declarou garimpeiro no Cadastro Único em dois mil e vinte e três e, em dois mil e vinte e seis, aparece com carteira assinada. Quatro mil e cem pessoas.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Quatro mil e cem. Dos onze mil e quatrocentos empregos, quatro mil e cem foram pra quem saiu do rio. O resto foi pra gente que já tava na cidade, ou que veio de fora.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 os outros catorze, quinze mil?</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É aí que tá o buraco. Alguns foram pra outro garimpo, clandestino, mais pra dentro. Alguns foram pra informalidade na cidade. Alguns foram pra facção. Alguns morreram, alguns se aposentaram. Eu não sei quantos de cada.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Então a coluna se chama "não sabemos".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Dona Zilda, num relatório oficial?</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Principalmente num relatório oficial. </w:t>
      </w:r>
      <w:r>
        <w:rPr>
          <w:rFonts w:ascii="Times New Roman" w:hAnsi="Times New Roman" w:eastAsia="Malgun Gothic"/>
          <w:b w:val="0"/>
          <w:i/>
          <w:color w:val="555555"/>
          <w:sz w:val="22"/>
        </w:rPr>
        <w:t>(bebe o café)</w:t>
      </w:r>
      <w:r>
        <w:rPr>
          <w:rFonts w:ascii="Times New Roman" w:hAnsi="Times New Roman" w:eastAsia="Malgun Gothic"/>
          <w:b w:val="0"/>
          <w:i w:val="0"/>
          <w:sz w:val="22"/>
        </w:rPr>
        <w:t xml:space="preserve"> Caio, eu tô nisso trinta e quatro anos. Sabe qual é a diferença entre auditor e marqueteiro? O marqueteiro esconde o que não sabe. O auditor põe numa coluna.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O Dantas vai usar a coluna do "não sabemos". "Nem o governo sabe onde estão quinze mil famílias."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Vai. E vai estar certo. A gente não sabe.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governo vai usar a coluna dos quatro mil e cem. E também vai estar certo.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a gente fica no meio, levando pedrada dos dois lados.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A gente fica onde sempre ficou. Na tabela. </w:t>
      </w:r>
      <w:r>
        <w:rPr>
          <w:rFonts w:ascii="Times New Roman" w:hAnsi="Times New Roman" w:eastAsia="Malgun Gothic"/>
          <w:b w:val="0"/>
          <w:i/>
          <w:color w:val="555555"/>
          <w:sz w:val="22"/>
        </w:rPr>
        <w:t>(aponta a parede)</w:t>
      </w:r>
      <w:r>
        <w:rPr>
          <w:rFonts w:ascii="Times New Roman" w:hAnsi="Times New Roman" w:eastAsia="Malgun Gothic"/>
          <w:b w:val="0"/>
          <w:i w:val="0"/>
          <w:sz w:val="22"/>
        </w:rPr>
        <w:t xml:space="preserve"> Escuta uma coisa, os três. Esse ano é eleição. Essa tabela não é do presidente, não é do Dantas. Vai pro portal às dez da manhã, pra todo mundo ao mesmo tempo. Pro Planalto, pro jornal e pro programa do Dantas. Nem um minuto antes pra ninguém.</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Nem pro presidente?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Nem pro presidente. Se o Planalto ler antes, alguém vai dizer que foi encomenda. Ninguém aqui vai puxar a sardinha pra lado nenhum.</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(olha o relógio)</w:t>
      </w:r>
      <w:r>
        <w:rPr>
          <w:rFonts w:ascii="Times New Roman" w:hAnsi="Times New Roman" w:eastAsia="Malgun Gothic"/>
          <w:b w:val="0"/>
          <w:i w:val="0"/>
          <w:sz w:val="22"/>
        </w:rPr>
        <w:t xml:space="preserve"> O Planalto me pediu às nove.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Então o Planalto vai ler às dez, igual à dona Mara de Santa Fé. Ela também tem celular.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(pausa; depois tira o telefone do bolso)</w:t>
      </w:r>
      <w:r>
        <w:rPr>
          <w:rFonts w:ascii="Times New Roman" w:hAnsi="Times New Roman" w:eastAsia="Malgun Gothic"/>
          <w:b w:val="0"/>
          <w:i w:val="0"/>
          <w:sz w:val="22"/>
        </w:rPr>
        <w:t xml:space="preserve"> Vou avisar a Bia que é às dez.</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(cola um post-it amarelo em cima da coluna "não sabemos")</w:t>
      </w:r>
      <w:r>
        <w:rPr>
          <w:rFonts w:ascii="Times New Roman" w:hAnsi="Times New Roman" w:eastAsia="Malgun Gothic"/>
          <w:b w:val="0"/>
          <w:i w:val="0"/>
          <w:sz w:val="22"/>
        </w:rPr>
        <w:t xml:space="preserve"> E põe uma nota de rodapé: a gente vai atualizar essa coluna a cada três meses. Até ela encolher. Ou até alguém provar que a gente errou.</w:t>
      </w:r>
    </w:p>
    <w:p>
      <w:pPr>
        <w:keepNext/>
        <w:spacing w:before="320" w:after="140"/>
      </w:pPr>
      <w:r>
        <w:rPr>
          <w:rFonts w:ascii="Times New Roman" w:hAnsi="Times New Roman" w:eastAsia="Malgun Gothic"/>
          <w:b/>
          <w:i w:val="0"/>
          <w:color w:val="1F3864"/>
          <w:sz w:val="26"/>
        </w:rPr>
        <w:t>장면 4 — 먼저 말하기</w:t>
      </w:r>
    </w:p>
    <w:p>
      <w:pPr>
        <w:spacing w:before="0" w:after="110" w:line="300" w:lineRule="auto"/>
      </w:pPr>
      <w:r>
        <w:rPr>
          <w:rFonts w:ascii="Times New Roman" w:hAnsi="Times New Roman" w:eastAsia="Malgun Gothic"/>
          <w:b w:val="0"/>
          <w:i/>
          <w:color w:val="555555"/>
          <w:sz w:val="22"/>
        </w:rPr>
        <w:t>(Palácio do Planalto, gabinete presidencial. Sexta-feira, dezessete, meio-dia. Rafa com a xícara lascada. Débora com a nota técnica impressa. Anselmo, Bia, Luana — Luana com o crachá "CAMPANHA — PROGRAMA", sentada numa cadeira encostada na parede, porque não é mais do governo e só está ali na hora do almoço, como visita.)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Cinco vírgula zero até setembro. Intervalo de quatro e seis a cinco e quatro. Três causas. E uma tabela de quanto isso pesa no bolso. Sai às três, no site do ministério. Às quatro eu dou entrevista.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eu falo depois de você. Às cinco. Do mesmo púlpito.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eu vou fazer o meu papel de velho chato, porque alguém tem que fazer. Você vai anunciar, você mesmo, com a sua cara, que a inflação vai estourar o teto da meta um mês antes da eleição.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(abre os braços)</w:t>
      </w:r>
      <w:r>
        <w:rPr>
          <w:rFonts w:ascii="Times New Roman" w:hAnsi="Times New Roman" w:eastAsia="Malgun Gothic"/>
          <w:b w:val="0"/>
          <w:i w:val="0"/>
          <w:sz w:val="22"/>
        </w:rPr>
        <w:t xml:space="preserve"> Bia, fala alguma coisa.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Eu concordo com o Anselmo que é perigoso. E concordo com o Rafa que é o certo.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acho que, se o Dantas descobrir isso em junho no relatório do Banco Central, ele vai bater na mesma tecla até outubro: "o governo escondeu".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agora ele vai bater na mesma tecla com outra frase: "o governo confessou".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(da cadeira na parede)</w:t>
      </w:r>
      <w:r>
        <w:rPr>
          <w:rFonts w:ascii="Times New Roman" w:hAnsi="Times New Roman" w:eastAsia="Malgun Gothic"/>
          <w:b w:val="0"/>
          <w:i w:val="0"/>
          <w:sz w:val="22"/>
        </w:rPr>
        <w:t xml:space="preserve"> Seu Anselmo, posso?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Pode, menina. Você não é do governo. Você pode tudo.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"Escondeu" é pior do que "confessou". Quem confessa ainda tá do lado das pessoas. Quem esconde tá do outro lado.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Ela tem razão no efeito. Na economia isso tem nome. Credibilidade. É mais barato dizer antes do que consertar depois.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tabela do Caio?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Sai às dez da manhã de hoje. Já saiu. </w:t>
      </w:r>
      <w:r>
        <w:rPr>
          <w:rFonts w:ascii="Times New Roman" w:hAnsi="Times New Roman" w:eastAsia="Malgun Gothic"/>
          <w:b w:val="0"/>
          <w:i/>
          <w:color w:val="555555"/>
          <w:sz w:val="22"/>
        </w:rPr>
        <w:t>(mostra o celular)</w:t>
      </w:r>
      <w:r>
        <w:rPr>
          <w:rFonts w:ascii="Times New Roman" w:hAnsi="Times New Roman" w:eastAsia="Malgun Gothic"/>
          <w:b w:val="0"/>
          <w:i w:val="0"/>
          <w:sz w:val="22"/>
        </w:rPr>
        <w:t xml:space="preserve"> A dona Zilda não deixou o Caio mandar pra gente antes. Eu li junto com o resto do Brasil.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Ela fez certo. </w:t>
      </w:r>
      <w:r>
        <w:rPr>
          <w:rFonts w:ascii="Times New Roman" w:hAnsi="Times New Roman" w:eastAsia="Malgun Gothic"/>
          <w:b w:val="0"/>
          <w:i/>
          <w:color w:val="555555"/>
          <w:sz w:val="22"/>
        </w:rPr>
        <w:t>(pega a folha impressa da tabela que Bia passa)</w:t>
      </w:r>
      <w:r>
        <w:rPr>
          <w:rFonts w:ascii="Times New Roman" w:hAnsi="Times New Roman" w:eastAsia="Malgun Gothic"/>
          <w:b w:val="0"/>
          <w:i w:val="0"/>
          <w:sz w:val="22"/>
        </w:rPr>
        <w:t xml:space="preserve"> Quatro mil e cem. E a coluna do "não sabemos".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coluna do "não sabemos" vai aparecer no programa dele hoje à noite. Pode apostar.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Que apareça. Ele vai mostrar o buraco. Eu vou mostrar o buraco e a pá. </w:t>
      </w:r>
      <w:r>
        <w:rPr>
          <w:rFonts w:ascii="Times New Roman" w:hAnsi="Times New Roman" w:eastAsia="Malgun Gothic"/>
          <w:b w:val="0"/>
          <w:i/>
          <w:color w:val="555555"/>
          <w:sz w:val="22"/>
        </w:rPr>
        <w:t>(para Débora)</w:t>
      </w:r>
      <w:r>
        <w:rPr>
          <w:rFonts w:ascii="Times New Roman" w:hAnsi="Times New Roman" w:eastAsia="Malgun Gothic"/>
          <w:b w:val="0"/>
          <w:i w:val="0"/>
          <w:sz w:val="22"/>
        </w:rPr>
        <w:t xml:space="preserve"> Na sua entrevista, você fala os vinte e oito reais. Eu falo das duas colunas. Na mesma frase.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Na mesma frase não cabe na televisão.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eu falo devagar.</w:t>
      </w:r>
    </w:p>
    <w:p>
      <w:pPr>
        <w:keepNext/>
        <w:spacing w:before="320" w:after="140"/>
      </w:pPr>
      <w:r>
        <w:rPr>
          <w:rFonts w:ascii="Times New Roman" w:hAnsi="Times New Roman" w:eastAsia="Malgun Gothic"/>
          <w:b/>
          <w:i w:val="0"/>
          <w:color w:val="1F3864"/>
          <w:sz w:val="26"/>
        </w:rPr>
        <w:t>장면 5 — 사실 앞에서</w:t>
      </w:r>
    </w:p>
    <w:p>
      <w:pPr>
        <w:spacing w:before="0" w:after="110" w:line="300" w:lineRule="auto"/>
      </w:pPr>
      <w:r>
        <w:rPr>
          <w:rFonts w:ascii="Times New Roman" w:hAnsi="Times New Roman" w:eastAsia="Malgun Gothic"/>
          <w:b w:val="0"/>
          <w:i/>
          <w:color w:val="555555"/>
          <w:sz w:val="22"/>
        </w:rPr>
        <w:t>(Estúdio do "Plantão Dantas", Brasília. Sexta-feira, dezessete, nove e meia da noite. Intervalo. Na tela grande atrás da bancada, a tabela da Transparência com a coluna "NÃO SABEMOS" ampliada e destacada em vermelho. Dantas, terno escuro sem gravata, lê a nota técnica impressa. Marcelo com o tablet.)</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A coletiva da ministra deu um milhão de visualizações. A do presidente, um e meio. O pessoal tá dizendo que foi corajoso.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Foi. </w:t>
      </w:r>
      <w:r>
        <w:rPr>
          <w:rFonts w:ascii="Times New Roman" w:hAnsi="Times New Roman" w:eastAsia="Malgun Gothic"/>
          <w:b w:val="0"/>
          <w:i/>
          <w:color w:val="555555"/>
          <w:sz w:val="22"/>
        </w:rPr>
        <w:t>(vira a página)</w:t>
      </w:r>
      <w:r>
        <w:rPr>
          <w:rFonts w:ascii="Times New Roman" w:hAnsi="Times New Roman" w:eastAsia="Malgun Gothic"/>
          <w:b w:val="0"/>
          <w:i w:val="0"/>
          <w:sz w:val="22"/>
        </w:rPr>
        <w:t xml:space="preserve"> Eu não vou dizer que não foi.</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Dantas, você vai elogiar?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Não. Eu vou ler. </w:t>
      </w:r>
      <w:r>
        <w:rPr>
          <w:rFonts w:ascii="Times New Roman" w:hAnsi="Times New Roman" w:eastAsia="Malgun Gothic"/>
          <w:b w:val="0"/>
          <w:i/>
          <w:color w:val="555555"/>
          <w:sz w:val="22"/>
        </w:rPr>
        <w:t>(bate na folha)</w:t>
      </w:r>
      <w:r>
        <w:rPr>
          <w:rFonts w:ascii="Times New Roman" w:hAnsi="Times New Roman" w:eastAsia="Malgun Gothic"/>
          <w:b w:val="0"/>
          <w:i w:val="0"/>
          <w:sz w:val="22"/>
        </w:rPr>
        <w:t xml:space="preserve"> Sabe o que é isso aqui, Marcelo? É o governo dizendo que o vinte e oito reais da dona de casa vai embora em setembro. E dizendo que não sabe onde estão quinze mil famílias. Com carimbo oficial.</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Trinta segundos.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(ajeita o paletó, olha a tabela)</w:t>
      </w:r>
      <w:r>
        <w:rPr>
          <w:rFonts w:ascii="Times New Roman" w:hAnsi="Times New Roman" w:eastAsia="Malgun Gothic"/>
          <w:b w:val="0"/>
          <w:i w:val="0"/>
          <w:sz w:val="22"/>
        </w:rPr>
        <w:t xml:space="preserve"> Ninguém do nosso lado precisa inventar nada esse ano. É só ler o que eles publicam.</w:t>
      </w:r>
    </w:p>
    <w:p>
      <w:pPr>
        <w:spacing w:before="0" w:after="110" w:line="300" w:lineRule="auto"/>
      </w:pPr>
      <w:r>
        <w:rPr>
          <w:rFonts w:ascii="Times New Roman" w:hAnsi="Times New Roman" w:eastAsia="Malgun Gothic"/>
          <w:b w:val="0"/>
          <w:i/>
          <w:color w:val="555555"/>
          <w:sz w:val="22"/>
        </w:rPr>
        <w:t>(A luz vermelha acende.)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Boa noite. Hoje o governo fez uma coisa que eu respeito. Contou a verdade. A inflação vai passar do teto em setembro. E o próprio governo publicou que, de dezenove mil garimpeiros que perderam a renda, só quatro mil e cem arrumaram emprego de carteira. O resto, diz aqui, com todas as letras: "não sabemos".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Contra fatos não há argumentos. Eu não preciso fazer oposição. O governo faz por mim. Agora eu pergunto, e pergunto com respeito: quem fecha um rio sem saber pra onde vai o pescador, governa com o quê? Com a caneta ou com a cabeça? Eu não peço voto. Eu peço ordem. E conta certa.</w:t>
      </w:r>
    </w:p>
    <w:p>
      <w:pPr>
        <w:spacing w:before="0" w:after="110" w:line="300" w:lineRule="auto"/>
      </w:pPr>
      <w:r>
        <w:rPr>
          <w:rFonts w:ascii="Times New Roman" w:hAnsi="Times New Roman" w:eastAsia="Malgun Gothic"/>
          <w:b w:val="0"/>
          <w:i/>
          <w:color w:val="555555"/>
          <w:sz w:val="22"/>
        </w:rPr>
        <w:t>(A luz apaga.)</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Ficou bom.</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Ficou honesto. Que é melhor que bom. </w:t>
      </w:r>
      <w:r>
        <w:rPr>
          <w:rFonts w:ascii="Times New Roman" w:hAnsi="Times New Roman" w:eastAsia="Malgun Gothic"/>
          <w:b w:val="0"/>
          <w:i/>
          <w:color w:val="555555"/>
          <w:sz w:val="22"/>
        </w:rPr>
        <w:t>(tira o microfone)</w:t>
      </w:r>
      <w:r>
        <w:rPr>
          <w:rFonts w:ascii="Times New Roman" w:hAnsi="Times New Roman" w:eastAsia="Malgun Gothic"/>
          <w:b w:val="0"/>
          <w:i w:val="0"/>
          <w:sz w:val="22"/>
        </w:rPr>
        <w:t xml:space="preserve"> Marcelo, o vídeo do viveiro. O do Everton.</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O garimpeiro não quis falar. Só tem imagem dele enchendo saquinho.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Então não usa.</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É imagem bonita, Dantas.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É imagem de um homem que disse não. Eu fui comandante vinte e oito anos. Quem diz não pra câmera, a gente não põe na câmera. Guarda.</w:t>
      </w:r>
    </w:p>
    <w:p>
      <w:pPr>
        <w:keepNext/>
        <w:spacing w:before="320" w:after="140"/>
      </w:pPr>
      <w:r>
        <w:rPr>
          <w:rFonts w:ascii="Times New Roman" w:hAnsi="Times New Roman" w:eastAsia="Malgun Gothic"/>
          <w:b/>
          <w:i w:val="0"/>
          <w:color w:val="1F3864"/>
          <w:sz w:val="26"/>
        </w:rPr>
        <w:t>장면 6 — 무게 뷔페</w:t>
      </w:r>
    </w:p>
    <w:p>
      <w:pPr>
        <w:spacing w:before="0" w:after="110" w:line="300" w:lineRule="auto"/>
      </w:pPr>
      <w:r>
        <w:rPr>
          <w:rFonts w:ascii="Times New Roman" w:hAnsi="Times New Roman" w:eastAsia="Malgun Gothic"/>
          <w:b w:val="0"/>
          <w:i/>
          <w:color w:val="555555"/>
          <w:sz w:val="22"/>
        </w:rPr>
        <w:t>(Um restaurante self-service por quilo numa comercial da Asa Norte. Quarta-feira, vinte e dois, meio-dia e meia. Fila com bandejas, balcão de saladas, panelas de arroz, feijão, frango assado, carne de panela. No fim da fila, a balança e o caixa: Seu Gersino, sessenta e poucos, de camisa xadrez e caneta atrás da orelha. Benjamim e Nádia, de crachá virado para dentro, com os pratos.)</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val="0"/>
          <w:sz w:val="22"/>
        </w:rPr>
        <w:t xml:space="preserve">Põe o prato aí, doutor. </w:t>
      </w:r>
      <w:r>
        <w:rPr>
          <w:rFonts w:ascii="Times New Roman" w:hAnsi="Times New Roman" w:eastAsia="Malgun Gothic"/>
          <w:b w:val="0"/>
          <w:i/>
          <w:color w:val="555555"/>
          <w:sz w:val="22"/>
        </w:rPr>
        <w:t>(lê a balança)</w:t>
      </w:r>
      <w:r>
        <w:rPr>
          <w:rFonts w:ascii="Times New Roman" w:hAnsi="Times New Roman" w:eastAsia="Malgun Gothic"/>
          <w:b w:val="0"/>
          <w:i w:val="0"/>
          <w:sz w:val="22"/>
        </w:rPr>
        <w:t xml:space="preserve"> Seiscentos e oitenta gramas. Trinta e quatro reais.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Seiscentos e oitenta? Eu peguei quase só salada.</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val="0"/>
          <w:sz w:val="22"/>
        </w:rPr>
        <w:t>Salada molhada pesa, doutor. E o senhor pôs três ovos de codorna em cima do feijão. Ovo pesa.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Ben, você pôs feijão por baixo da salada pra eu não ver.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Eu pus feijão por baixo da salada porque é assim que eu como. É técnica de Campinas.</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val="0"/>
          <w:sz w:val="22"/>
        </w:rPr>
        <w:t>É técnica de quem quer enganar a balança. A balança não se engana, não. Trinta e quatro reais.</w:t>
      </w:r>
    </w:p>
    <w:p>
      <w:pPr>
        <w:spacing w:before="0" w:after="110" w:line="300" w:lineRule="auto"/>
      </w:pPr>
      <w:r>
        <w:rPr>
          <w:rFonts w:ascii="Times New Roman" w:hAnsi="Times New Roman" w:eastAsia="Malgun Gothic"/>
          <w:b w:val="0"/>
          <w:i/>
          <w:color w:val="555555"/>
          <w:sz w:val="22"/>
        </w:rPr>
        <w:t>(Benjamim paga. Nádia põe o prato.)</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val="0"/>
          <w:sz w:val="22"/>
        </w:rPr>
        <w:t>Quatrocentos e vinte. Vinte e um reais. A senhora come igual passarinho.</w:t>
      </w:r>
    </w:p>
    <w:p>
      <w:pPr>
        <w:spacing w:before="0" w:after="110" w:line="300" w:lineRule="auto"/>
      </w:pPr>
      <w:r>
        <w:rPr>
          <w:rFonts w:ascii="Times New Roman" w:hAnsi="Times New Roman" w:eastAsia="Malgun Gothic"/>
          <w:b w:val="0"/>
          <w:i/>
          <w:color w:val="555555"/>
          <w:sz w:val="22"/>
        </w:rPr>
        <w:t>(Os dois se sentam numa mesa perto do caixa. Gersino, sem freguês, puxa conversa por cima do balcão.)</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val="0"/>
          <w:sz w:val="22"/>
        </w:rPr>
        <w:t>O doutor tá sempre aqui. Trabalha onde?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Ali na Esplanada. Sou contador.</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val="0"/>
          <w:sz w:val="22"/>
        </w:rPr>
        <w:t>Contador! Então o senhor me explica uma coisa. Meu genro quer que eu ponha o dinheiro da minha aposentadoria num aplicativo. Diz que rende mais que a poupança.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Qual aplicativo?</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val="0"/>
          <w:sz w:val="22"/>
        </w:rPr>
        <w:t>Um que dá dois por cento ao mês. Garantido.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(para de comer)</w:t>
      </w:r>
      <w:r>
        <w:rPr>
          <w:rFonts w:ascii="Times New Roman" w:hAnsi="Times New Roman" w:eastAsia="Malgun Gothic"/>
          <w:b w:val="0"/>
          <w:i w:val="0"/>
          <w:sz w:val="22"/>
        </w:rPr>
        <w:t xml:space="preserve"> Seu Gersino. Dois por cento ao mês garantido não existe. Se alguém garante, é porque o dinheiro que vai render é o dos próximos que entrarem.</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val="0"/>
          <w:sz w:val="22"/>
        </w:rPr>
        <w:t>O meu genro jura que é sério.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Seu genro também tá com dinheiro lá?</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val="0"/>
          <w:sz w:val="22"/>
        </w:rPr>
        <w:t>Tá. Todinho.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(troca um olhar com Nádia)</w:t>
      </w:r>
      <w:r>
        <w:rPr>
          <w:rFonts w:ascii="Times New Roman" w:hAnsi="Times New Roman" w:eastAsia="Malgun Gothic"/>
          <w:b w:val="0"/>
          <w:i w:val="0"/>
          <w:sz w:val="22"/>
        </w:rPr>
        <w:t xml:space="preserve"> Então diz pro seu genro tirar o dele também. Devagar, sem alarde. E o senhor deixa o seu pé de meia onde tá.</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val="0"/>
          <w:sz w:val="22"/>
        </w:rPr>
        <w:t>Na poupança? Rende uma miséria.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Rende pouco. Mas rende de verdade. O pé de meia do senhor foi feito de quantos anos de caixa?</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val="0"/>
          <w:sz w:val="22"/>
        </w:rPr>
        <w:t>Trinta e um. Vinte aqui, onze numa padaria do Guará.</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Trinta e um anos de pé de meia não se põe em aplicativo que promete dois por cento. Põe no banco, que é chato. Dinheiro de aposentado tem que ser chato.</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color w:val="555555"/>
          <w:sz w:val="22"/>
        </w:rPr>
        <w:t>(coça a cabeça com a caneta)</w:t>
      </w:r>
      <w:r>
        <w:rPr>
          <w:rFonts w:ascii="Times New Roman" w:hAnsi="Times New Roman" w:eastAsia="Malgun Gothic"/>
          <w:b w:val="0"/>
          <w:i w:val="0"/>
          <w:sz w:val="22"/>
        </w:rPr>
        <w:t xml:space="preserve"> O senhor fala igual minha falecida mãe. Ela guardava dinheiro dentro do colchão.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Colchão também não, seu Gersino.</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val="0"/>
          <w:sz w:val="22"/>
        </w:rPr>
        <w:t xml:space="preserve">Não, colchão não. Rato come.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Tá bom, doutor. Vou falar com o genro.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senhor, guarda pra quê? Contador guarda dinheiro, né?</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Guardo pra comprar um apartamento em Campinas. Pequeno. Perto da minha avó.</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val="0"/>
          <w:sz w:val="22"/>
        </w:rPr>
        <w:t>E quando sai?</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No ritmo que eu tô, quando eu tiver a idade do senhor.</w:t>
      </w:r>
    </w:p>
    <w:p>
      <w:pPr>
        <w:spacing w:before="0" w:after="110" w:line="300" w:lineRule="auto"/>
      </w:pPr>
      <w:r>
        <w:rPr>
          <w:rFonts w:ascii="Times New Roman" w:hAnsi="Times New Roman" w:eastAsia="Malgun Gothic"/>
          <w:b/>
          <w:i w:val="0"/>
          <w:sz w:val="22"/>
        </w:rPr>
        <w:t xml:space="preserve">Gersino: </w:t>
      </w:r>
      <w:r>
        <w:rPr>
          <w:rFonts w:ascii="Times New Roman" w:hAnsi="Times New Roman" w:eastAsia="Malgun Gothic"/>
          <w:b w:val="0"/>
          <w:i/>
          <w:color w:val="555555"/>
          <w:sz w:val="22"/>
        </w:rPr>
        <w:t>(gargalhada)</w:t>
      </w:r>
      <w:r>
        <w:rPr>
          <w:rFonts w:ascii="Times New Roman" w:hAnsi="Times New Roman" w:eastAsia="Malgun Gothic"/>
          <w:b w:val="0"/>
          <w:i w:val="0"/>
          <w:sz w:val="22"/>
        </w:rPr>
        <w:t xml:space="preserve"> Então come menos ovo de codorna, doutor. Ovo pesa.</w:t>
      </w:r>
    </w:p>
    <w:p>
      <w:pPr>
        <w:keepNext/>
        <w:spacing w:before="320" w:after="140"/>
      </w:pPr>
      <w:r>
        <w:rPr>
          <w:rFonts w:ascii="Times New Roman" w:hAnsi="Times New Roman" w:eastAsia="Malgun Gothic"/>
          <w:b/>
          <w:i w:val="0"/>
          <w:color w:val="1F3864"/>
          <w:sz w:val="26"/>
        </w:rPr>
        <w:t>장면 7 — 한 시간짜리 대담</w:t>
      </w:r>
    </w:p>
    <w:p>
      <w:pPr>
        <w:spacing w:before="0" w:after="110" w:line="300" w:lineRule="auto"/>
      </w:pPr>
      <w:r>
        <w:rPr>
          <w:rFonts w:ascii="Times New Roman" w:hAnsi="Times New Roman" w:eastAsia="Malgun Gothic"/>
          <w:b w:val="0"/>
          <w:i/>
          <w:color w:val="555555"/>
          <w:sz w:val="22"/>
        </w:rPr>
        <w:t>(Estúdio de uma emissora pública, Brasília. Terça-feira, vinte e oito, nove da noite. Duas poltronas, uma mesinha com dois copos de água. Cláudia Vasques, cinquenta e poucos, jornalista de entrevistas longas, cabelo grisalho curto, uma pasta com fichas. Rafa de terno sem gravata. Ao fundo, fora do quadro, Bia e Luana atrás das câmeras. É o segundo bloco.)</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Presidente, vamos ao garimpo. O senhor fechou os garimpos ilegais em vinte e três municípios a partir de dois mil e vinte e quatro. O seu próprio governo publicou que dezenove mil pessoas perderam a renda e só onze mil e quatrocentos empregos foram criados. A conta não fecha.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fecha. Faltam oito mil. Eu quero dizer isso primeiro, antes do resto.</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Então o senhor admite o erro.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Admito o atraso. O fechamento eu faria de novo. O atraso eu não faria.</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Qual é a diferença pra família que tá sem renda?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Pra família, nenhuma, hoje. Pro rio, toda.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Cláudia, eu vou dizer as duas colunas na mesma frase, e peço que a senhora não me corte no meio: onze mil e quatrocentos empregos com carteira foram criados onde antes tinha balsa de mercúrio, quatro mil e cem deles foram pra quem saiu do rio, e entre catorze e quinze mil pessoas a gente ainda não sabe onde estão.</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O senhor não respirou.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podia. Se eu respirar no meio, cada um corta a metade que gosta.</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O seu adversário, que ainda não é candidato...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Ainda.</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...o apresentador Artur Dantas, disse que o senhor "fechou o rio sem saber pra onde ia o pescador". É justo?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parte é. A gente sabia pra onde queria que ele fosse. Não garantiu o caminho. Quando eu fui a Santa Fé, em março, um homem chamado Edivan me disse que teve curso de informática de três meses. Ele tem cinquenta e um anos e mão de garimpeiro. Isso foi erro nosso. A gente trocou as bolas: pôs o curso antes do emprego, quando devia ser o emprego com o curso dentro.</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E o que muda?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Muda que a lista agora vem com número. Cento e oitenta vagas em Santa Fé. É pequena. Está escrito que é pequena. E a Transparência vai atualizar a coluna do "não sabemos" a cada três meses, até ela encolher. Se não encolher, todo mundo vai ver que não encolheu, inclusive o Dantas.</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Vamos à inflação. O senhor anunciou, no dia dezessete, que a inflação vai passar do teto da meta em setembro. A um mês da eleição. 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ia passar de qualquer jeito. A única coisa que eu podia escolher era quem contava primeiro.</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Quanto custa isso no bolso?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ministra calculou. Uns vinte e oito reais por mês a mais, a partir de setembro, pra uma família que ganha dois salários. É dinheiro. É o gás de um mês em muitas casas.</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E o governo vai fazer o quê? Congelar preço?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Congelar preço é esconder a inflação no armário, e ela sai depois maior. A gente vai antecipar o reajuste do benefício das famílias mais pobres pra agosto, em vez de janeiro. Está na nota. E vai segurar a tarifa de energia da baixa renda. O resto, a gente vai explicar todo mês.</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Isso não é uso da máquina em ano eleitoral?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uma pergunta justa. A lei eleitoral proíbe criar benefício novo em ano de eleição. Não proíbe pagar antes o reajuste de um benefício que já existe, com regra que já existe. O Tribunal de Contas já recebeu a consulta. Se o Tribunal disser que não pode, não paga.</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Última pergunta do bloco. O senhor vai perder a eleição por causa disso?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Talvez.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se eu ganhar, eu vou poder olhar pra cara do seu Edivan em outubro sem ter mentido pra ele em abril. Eu já vi gente ganhar de outro jeito. Eu já ajudei gente a ganhar de outro jeito. Não quero mais.</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Intervalo.</w:t>
      </w:r>
    </w:p>
    <w:p>
      <w:pPr>
        <w:spacing w:before="0" w:after="110" w:line="300" w:lineRule="auto"/>
      </w:pPr>
      <w:r>
        <w:rPr>
          <w:rFonts w:ascii="Times New Roman" w:hAnsi="Times New Roman" w:eastAsia="Malgun Gothic"/>
          <w:b w:val="0"/>
          <w:i/>
          <w:color w:val="555555"/>
          <w:sz w:val="22"/>
        </w:rPr>
        <w:t>(No fundo, atrás das câmeras, Luana solta o ar devagar. Bia olha o celular.)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Ele falou as duas colunas sem respirar.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Eu contei. Dezoito segundos.</w:t>
      </w:r>
    </w:p>
    <w:p>
      <w:pPr>
        <w:keepNext/>
        <w:spacing w:before="320" w:after="140"/>
      </w:pPr>
      <w:r>
        <w:rPr>
          <w:rFonts w:ascii="Times New Roman" w:hAnsi="Times New Roman" w:eastAsia="Malgun Gothic"/>
          <w:b/>
          <w:i w:val="0"/>
          <w:color w:val="1F3864"/>
          <w:sz w:val="26"/>
        </w:rPr>
        <w:t>장면 8 — 묘목장의 토요일</w:t>
      </w:r>
    </w:p>
    <w:p>
      <w:pPr>
        <w:spacing w:before="0" w:after="110" w:line="300" w:lineRule="auto"/>
      </w:pPr>
      <w:r>
        <w:rPr>
          <w:rFonts w:ascii="Times New Roman" w:hAnsi="Times New Roman" w:eastAsia="Malgun Gothic"/>
          <w:b w:val="0"/>
          <w:i/>
          <w:color w:val="555555"/>
          <w:sz w:val="22"/>
        </w:rPr>
        <w:t>(Santa Fé do Tapirá, o viveiro. Sábado, dois de maio, quatro da tarde. Sol baixo. Diego, de volta do instituto para o fim de semana, de camiseta do instituto federal — a dele mesmo, agora —, ajuda o pai a carregar sacos de terra num carrinho de mão. Mara sentada num banco de madeira com o celular na mão.)</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val="0"/>
          <w:sz w:val="22"/>
        </w:rPr>
        <w:t>Edivan, vem ver. Saiu de novo a entrevista do presidente. Tão passando os pedaços no grupo da igreja.</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Que pedaço?</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val="0"/>
          <w:sz w:val="22"/>
        </w:rPr>
        <w:t>O pedaço que ele fala de ti. "Um homem chamado Edivan."</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color w:val="555555"/>
          <w:sz w:val="22"/>
        </w:rPr>
        <w:t>(larga o carrinho)</w:t>
      </w:r>
      <w:r>
        <w:rPr>
          <w:rFonts w:ascii="Times New Roman" w:hAnsi="Times New Roman" w:eastAsia="Malgun Gothic"/>
          <w:b w:val="0"/>
          <w:i w:val="0"/>
          <w:sz w:val="22"/>
        </w:rPr>
        <w:t xml:space="preserve"> De mim? Com nome?</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val="0"/>
          <w:sz w:val="22"/>
        </w:rPr>
        <w:t>Com nome. Diz que tu tem cinquenta e um anos e mão de garimpeiro.</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Isso é verdade.</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val="0"/>
          <w:sz w:val="22"/>
        </w:rPr>
        <w:t>E tem outro pedaço, do outro. Do Dantas. Ele mostra a praça e diz "quinze mil famílias que o governo não sabe onde estão".</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Isso também é verdade.</w:t>
      </w:r>
    </w:p>
    <w:p>
      <w:pPr>
        <w:spacing w:before="0" w:after="110" w:line="300" w:lineRule="auto"/>
      </w:pPr>
      <w:r>
        <w:rPr>
          <w:rFonts w:ascii="Times New Roman" w:hAnsi="Times New Roman" w:eastAsia="Malgun Gothic"/>
          <w:b/>
          <w:i w:val="0"/>
          <w:sz w:val="22"/>
        </w:rPr>
        <w:t xml:space="preserve">Diego: </w:t>
      </w:r>
      <w:r>
        <w:rPr>
          <w:rFonts w:ascii="Times New Roman" w:hAnsi="Times New Roman" w:eastAsia="Malgun Gothic"/>
          <w:b w:val="0"/>
          <w:i w:val="0"/>
          <w:sz w:val="22"/>
        </w:rPr>
        <w:t>Os dois tão dizendo a verdade?</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color w:val="555555"/>
          <w:sz w:val="22"/>
        </w:rPr>
        <w:t>(senta no banco ao lado de Mara, tira a luva)</w:t>
      </w:r>
      <w:r>
        <w:rPr>
          <w:rFonts w:ascii="Times New Roman" w:hAnsi="Times New Roman" w:eastAsia="Malgun Gothic"/>
          <w:b w:val="0"/>
          <w:i w:val="0"/>
          <w:sz w:val="22"/>
        </w:rPr>
        <w:t xml:space="preserve"> Cada um tá dizendo um pedaço. O presidente diz o pedaço da carteira assinada. O outro diz o pedaço do primo que foi pra Itaituba. Eu sou os dois pedaços, Diego. Eu tô aqui no saquinho e o teu primo tá lá no rio dos outros.</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val="0"/>
          <w:sz w:val="22"/>
        </w:rPr>
        <w:t>E tu, Edivan, tá em qual coluna?</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 xml:space="preserve">Eu? Nos quatro mil e cem.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é que eles me contaram certo.</w:t>
      </w:r>
    </w:p>
    <w:p>
      <w:pPr>
        <w:spacing w:before="0" w:after="110" w:line="300" w:lineRule="auto"/>
      </w:pPr>
      <w:r>
        <w:rPr>
          <w:rFonts w:ascii="Times New Roman" w:hAnsi="Times New Roman" w:eastAsia="Malgun Gothic"/>
          <w:b/>
          <w:i w:val="0"/>
          <w:sz w:val="22"/>
        </w:rPr>
        <w:t xml:space="preserve">Diego: </w:t>
      </w:r>
      <w:r>
        <w:rPr>
          <w:rFonts w:ascii="Times New Roman" w:hAnsi="Times New Roman" w:eastAsia="Malgun Gothic"/>
          <w:b w:val="0"/>
          <w:i w:val="0"/>
          <w:sz w:val="22"/>
        </w:rPr>
        <w:t>Contaram, pai. Eu procurei. Tem o teu município, tem o número. Cento e doze aqui em Santa Fé.</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Cento e doze. Dos três mil.</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val="0"/>
          <w:sz w:val="22"/>
        </w:rPr>
        <w:t>É pouco.</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 xml:space="preserve">É pouco. Mas são cento e doze que antes eram zero. </w:t>
      </w:r>
      <w:r>
        <w:rPr>
          <w:rFonts w:ascii="Times New Roman" w:hAnsi="Times New Roman" w:eastAsia="Malgun Gothic"/>
          <w:b w:val="0"/>
          <w:i/>
          <w:color w:val="555555"/>
          <w:sz w:val="22"/>
        </w:rPr>
        <w:t>(olha as fileiras de mudas)</w:t>
      </w:r>
      <w:r>
        <w:rPr>
          <w:rFonts w:ascii="Times New Roman" w:hAnsi="Times New Roman" w:eastAsia="Malgun Gothic"/>
          <w:b w:val="0"/>
          <w:i w:val="0"/>
          <w:sz w:val="22"/>
        </w:rPr>
        <w:t xml:space="preserve"> Diego, sabe quanto tempo uma castanheira leva pra dar fruto?</w:t>
      </w:r>
    </w:p>
    <w:p>
      <w:pPr>
        <w:spacing w:before="0" w:after="110" w:line="300" w:lineRule="auto"/>
      </w:pPr>
      <w:r>
        <w:rPr>
          <w:rFonts w:ascii="Times New Roman" w:hAnsi="Times New Roman" w:eastAsia="Malgun Gothic"/>
          <w:b/>
          <w:i w:val="0"/>
          <w:sz w:val="22"/>
        </w:rPr>
        <w:t xml:space="preserve">Diego: </w:t>
      </w:r>
      <w:r>
        <w:rPr>
          <w:rFonts w:ascii="Times New Roman" w:hAnsi="Times New Roman" w:eastAsia="Malgun Gothic"/>
          <w:b w:val="0"/>
          <w:i w:val="0"/>
          <w:sz w:val="22"/>
        </w:rPr>
        <w:t>Uns doze anos, o técnico disse.</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 xml:space="preserve">Doze anos. Eu vou ter sessenta e três. </w:t>
      </w:r>
      <w:r>
        <w:rPr>
          <w:rFonts w:ascii="Times New Roman" w:hAnsi="Times New Roman" w:eastAsia="Malgun Gothic"/>
          <w:b w:val="0"/>
          <w:i/>
          <w:color w:val="555555"/>
          <w:sz w:val="22"/>
        </w:rPr>
        <w:t>(levanta, calça a luva)</w:t>
      </w:r>
      <w:r>
        <w:rPr>
          <w:rFonts w:ascii="Times New Roman" w:hAnsi="Times New Roman" w:eastAsia="Malgun Gothic"/>
          <w:b w:val="0"/>
          <w:i w:val="0"/>
          <w:sz w:val="22"/>
        </w:rPr>
        <w:t xml:space="preserve"> Garimpo é rápido, meu filho. Tu acha ouro hoje, gasta amanhã. Castanheira é devagar. Mas ninguém explode castanheira.</w:t>
      </w:r>
    </w:p>
    <w:p>
      <w:pPr>
        <w:spacing w:before="0" w:after="110" w:line="300" w:lineRule="auto"/>
      </w:pPr>
      <w:r>
        <w:rPr>
          <w:rFonts w:ascii="Times New Roman" w:hAnsi="Times New Roman" w:eastAsia="Malgun Gothic"/>
          <w:b/>
          <w:i w:val="0"/>
          <w:sz w:val="22"/>
        </w:rPr>
        <w:t xml:space="preserve">Mara: </w:t>
      </w:r>
      <w:r>
        <w:rPr>
          <w:rFonts w:ascii="Times New Roman" w:hAnsi="Times New Roman" w:eastAsia="Malgun Gothic"/>
          <w:b w:val="0"/>
          <w:i w:val="0"/>
          <w:sz w:val="22"/>
        </w:rPr>
        <w:t>E na eleição, tu vai votar em quem?</w:t>
      </w:r>
    </w:p>
    <w:p>
      <w:pPr>
        <w:spacing w:before="0" w:after="110" w:line="300" w:lineRule="auto"/>
      </w:pPr>
      <w:r>
        <w:rPr>
          <w:rFonts w:ascii="Times New Roman" w:hAnsi="Times New Roman" w:eastAsia="Malgun Gothic"/>
          <w:b/>
          <w:i w:val="0"/>
          <w:sz w:val="22"/>
        </w:rPr>
        <w:t xml:space="preserve">Edivan: </w:t>
      </w:r>
      <w:r>
        <w:rPr>
          <w:rFonts w:ascii="Times New Roman" w:hAnsi="Times New Roman" w:eastAsia="Malgun Gothic"/>
          <w:b w:val="0"/>
          <w:i w:val="0"/>
          <w:sz w:val="22"/>
        </w:rPr>
        <w:t xml:space="preserve">Isso é segredo de urna, Mara. </w:t>
      </w:r>
      <w:r>
        <w:rPr>
          <w:rFonts w:ascii="Times New Roman" w:hAnsi="Times New Roman" w:eastAsia="Malgun Gothic"/>
          <w:b w:val="0"/>
          <w:i/>
          <w:color w:val="555555"/>
          <w:sz w:val="22"/>
        </w:rPr>
        <w:t>(pega o carrinho)</w:t>
      </w:r>
      <w:r>
        <w:rPr>
          <w:rFonts w:ascii="Times New Roman" w:hAnsi="Times New Roman" w:eastAsia="Malgun Gothic"/>
          <w:b w:val="0"/>
          <w:i w:val="0"/>
          <w:sz w:val="22"/>
        </w:rPr>
        <w:t xml:space="preserve"> Mas eu vou votar sabendo das duas colunas. Coisa que eu nunca soube.</w:t>
      </w:r>
    </w:p>
    <w:p>
      <w:pPr>
        <w:keepNext/>
        <w:spacing w:before="320" w:after="140"/>
      </w:pPr>
      <w:r>
        <w:rPr>
          <w:rFonts w:ascii="Times New Roman" w:hAnsi="Times New Roman" w:eastAsia="Malgun Gothic"/>
          <w:b/>
          <w:i w:val="0"/>
          <w:color w:val="1F3864"/>
          <w:sz w:val="26"/>
        </w:rPr>
        <w:t>장면 9 — 1위와 2위 사이</w:t>
      </w:r>
    </w:p>
    <w:p>
      <w:pPr>
        <w:spacing w:before="0" w:after="110" w:line="300" w:lineRule="auto"/>
      </w:pPr>
      <w:r>
        <w:rPr>
          <w:rFonts w:ascii="Times New Roman" w:hAnsi="Times New Roman" w:eastAsia="Malgun Gothic"/>
          <w:b w:val="0"/>
          <w:i/>
          <w:color w:val="555555"/>
          <w:sz w:val="22"/>
        </w:rPr>
        <w:t>(Comitê da campanha, Setor Comercial Sul, Brasília. Dois andares de um prédio velho, o mesmo de dois mil e vinte e dois. Sexta-feira, oito de maio, dez da noite. Caixas de papelão, um quadro branco. Anselmo, Luana, Jé — Jéferson Souza, vinte e nove, de licença da Rede Clareira para coordenar a campanha nos territórios — e Rafa, que chegou do Alvorada de camiseta e boné, depois do expediente.)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(lê no celular)</w:t>
      </w:r>
      <w:r>
        <w:rPr>
          <w:rFonts w:ascii="Times New Roman" w:hAnsi="Times New Roman" w:eastAsia="Malgun Gothic"/>
          <w:b w:val="0"/>
          <w:i w:val="0"/>
          <w:sz w:val="22"/>
        </w:rPr>
        <w:t xml:space="preserve"> Instituto Prumo, saiu agora. Aprovação, quarenta e cinco. Igual. Desaprovação, quarenta e oito. Igual. Simulação de primeiro turno: você, trinta e nove. Dantas, trinta e quatro.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Ele subiu um.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Ele subiu um, a gente ficou parado. Com a inflação anunciada na cara do povo.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achava que a gente ia cair três.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não caiu.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Não caiu. </w:t>
      </w:r>
      <w:r>
        <w:rPr>
          <w:rFonts w:ascii="Times New Roman" w:hAnsi="Times New Roman" w:eastAsia="Malgun Gothic"/>
          <w:b w:val="0"/>
          <w:i/>
          <w:color w:val="555555"/>
          <w:sz w:val="22"/>
        </w:rPr>
        <w:t>(larga o celular na mesa)</w:t>
      </w:r>
      <w:r>
        <w:rPr>
          <w:rFonts w:ascii="Times New Roman" w:hAnsi="Times New Roman" w:eastAsia="Malgun Gothic"/>
          <w:b w:val="0"/>
          <w:i w:val="0"/>
          <w:sz w:val="22"/>
        </w:rPr>
        <w:t xml:space="preserve"> Eu tenho setenta e cinco anos, Rafa. Eu aprendi tudo errado.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Tem uma coisa nos grupos que eu queria mostrar. </w:t>
      </w:r>
      <w:r>
        <w:rPr>
          <w:rFonts w:ascii="Times New Roman" w:hAnsi="Times New Roman" w:eastAsia="Malgun Gothic"/>
          <w:b w:val="0"/>
          <w:i/>
          <w:color w:val="555555"/>
          <w:sz w:val="22"/>
        </w:rPr>
        <w:t>(vira o notebook)</w:t>
      </w:r>
      <w:r>
        <w:rPr>
          <w:rFonts w:ascii="Times New Roman" w:hAnsi="Times New Roman" w:eastAsia="Malgun Gothic"/>
          <w:b w:val="0"/>
          <w:i w:val="0"/>
          <w:sz w:val="22"/>
        </w:rPr>
        <w:t xml:space="preserve"> A gente monitora os grupos abertos desde dois mil e dezoito, vocês sabem. Nessa semana, a frase mais compartilhada sobre o governo não foi do Dantas. Foi "pelo menos dessa vez contaram antes".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Quantas vezes?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Uns quarenta mil compartilhamentos. A do Dantas, "o governo não sabe onde estão quinze mil famílias", teve cento e dez mil.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Jé, isso me preocupa mais do que me alegra.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Porque o dia em que alguém quiser me derrubar, vai ser por aí. Pela confiança. Vai fazer uma coisa que pareça eu dizendo o contrário do que eu disse.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Fica de olho nos grupos.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sempre fico.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Mudando de assunto, que eu sou velho e esqueço. Belém. Dia dezesseis. A cúpula do clima foi confirmada no mesmo fim de semana. Você não vai.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vou. </w:t>
      </w:r>
      <w:r>
        <w:rPr>
          <w:rFonts w:ascii="Times New Roman" w:hAnsi="Times New Roman" w:eastAsia="Malgun Gothic"/>
          <w:b w:val="0"/>
          <w:i/>
          <w:color w:val="555555"/>
          <w:sz w:val="22"/>
        </w:rPr>
        <w:t>(olha Luana)</w:t>
      </w:r>
      <w:r>
        <w:rPr>
          <w:rFonts w:ascii="Times New Roman" w:hAnsi="Times New Roman" w:eastAsia="Malgun Gothic"/>
          <w:b w:val="0"/>
          <w:i w:val="0"/>
          <w:sz w:val="22"/>
        </w:rPr>
        <w:t xml:space="preserve"> A Luana vai.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(aperta o crachá)</w:t>
      </w:r>
      <w:r>
        <w:rPr>
          <w:rFonts w:ascii="Times New Roman" w:hAnsi="Times New Roman" w:eastAsia="Malgun Gothic"/>
          <w:b w:val="0"/>
          <w:i w:val="0"/>
          <w:sz w:val="22"/>
        </w:rPr>
        <w:t xml:space="preserve"> Já foi decidido?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Foi decidido no dia em que você escreveu aquela lista do "não fizemos". </w:t>
      </w:r>
      <w:r>
        <w:rPr>
          <w:rFonts w:ascii="Times New Roman" w:hAnsi="Times New Roman" w:eastAsia="Malgun Gothic"/>
          <w:b w:val="0"/>
          <w:i/>
          <w:color w:val="555555"/>
          <w:sz w:val="22"/>
        </w:rPr>
        <w:t>(pega uma pasta e entrega)</w:t>
      </w:r>
      <w:r>
        <w:rPr>
          <w:rFonts w:ascii="Times New Roman" w:hAnsi="Times New Roman" w:eastAsia="Malgun Gothic"/>
          <w:b w:val="0"/>
          <w:i w:val="0"/>
          <w:sz w:val="22"/>
        </w:rPr>
        <w:t xml:space="preserve"> Eu escrevi um discurso pra você. Doze minutos. Tem as conquistas, os números, o agradecimento aos aliados do Pará, a frase de efeito no fim. É um discurso bom. Já ganhou eleição.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a pasta, abre, lê a primeira página em silêncio)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Lê com calma. Em Belém você decide o que fazer com ele.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Como assim, decide? É pra ler.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Anselmo. Em dois mil e dezoito você me deu um discurso pra Nova Carajaí. Lembra o que eu fiz?</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(resmunga)</w:t>
      </w:r>
      <w:r>
        <w:rPr>
          <w:rFonts w:ascii="Times New Roman" w:hAnsi="Times New Roman" w:eastAsia="Malgun Gothic"/>
          <w:b w:val="0"/>
          <w:i w:val="0"/>
          <w:sz w:val="22"/>
        </w:rPr>
        <w:t xml:space="preserve"> Rasgou na página três e falou do teu pai.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 foi o melhor discurso da campanha. </w:t>
      </w:r>
      <w:r>
        <w:rPr>
          <w:rFonts w:ascii="Times New Roman" w:hAnsi="Times New Roman" w:eastAsia="Malgun Gothic"/>
          <w:b w:val="0"/>
          <w:i/>
          <w:color w:val="555555"/>
          <w:sz w:val="22"/>
        </w:rPr>
        <w:t>(aponta para Luana)</w:t>
      </w:r>
      <w:r>
        <w:rPr>
          <w:rFonts w:ascii="Times New Roman" w:hAnsi="Times New Roman" w:eastAsia="Malgun Gothic"/>
          <w:b w:val="0"/>
          <w:i w:val="0"/>
          <w:sz w:val="22"/>
        </w:rPr>
        <w:t xml:space="preserve"> Mas você tinha trinta e cinco anos e cara de pau. Ela tem vinte e seis e cara de pesquisadora.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Seu Anselmo, eu vou ler o seu discurso. No avião. Duas vezes.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no palanque?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No palanque eu não sei ainda.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nunca falei pra mais de cinquenta pessoas.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xícara lascada que trouxe numa sacola de pano, serve café da garrafa térmica do comitê, passa para Luana)</w:t>
      </w:r>
      <w:r>
        <w:rPr>
          <w:rFonts w:ascii="Times New Roman" w:hAnsi="Times New Roman" w:eastAsia="Malgun Gothic"/>
          <w:b w:val="0"/>
          <w:i w:val="0"/>
          <w:sz w:val="22"/>
        </w:rPr>
        <w:t xml:space="preserve"> Toma. Café de comitê é ruim. Mas é quente.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카브라우 지 멜루 네투 「기술자(O engenheiro)」(시집 『기술자(O engenheiro)』, 1945) 첫 연 중: «O engenheiro sonha coisas claras: / superfícies, tênis, um copo de água.»</w:t>
      </w:r>
      <w:r>
        <w:rPr>
          <w:rFonts w:ascii="Times New Roman" w:hAnsi="Times New Roman" w:eastAsia="Malgun Gothic"/>
          <w:b w:val="0"/>
          <w:i w:val="0"/>
          <w:sz w:val="22"/>
        </w:rPr>
        <w:t xml:space="preserve"> — 한국어 해설: ‘기술자는 맑은 것들을 꿈꾼다: / 평면들, 테니스, 물 한 잔.’ 서정 대신 설계도처럼 투명한 세계를 꿈꾸는 기술자를 그린 카브라우의 초기 대표작(같은 시인의 「돌의 교육」은 6부 9화, 『세베리나의 죽음과 삶』은 1·3·5부). 장면 2에서 데보라가 런드리나 장터의 파스텔 노점에서 아버지가 손님 사이사이 읽던 시라며 읊고, 물가 전망 기술 보고서를 “누구나 바닥까지 보이는 물 한 잔”처럼 쓰라고 지시한다 — 오차 범위를 첫 쪽에, ‘일시적 압력’ 같은 상투어는 빼고, 퍼센트포인트 대신 ‘월 28헤알’로. 수치 공방에서 숫자를 감추지 않고 먼저 내놓는 이 화의 태도를 요약한다.</w:t>
      </w:r>
    </w:p>
    <w:p>
      <w:pPr>
        <w:spacing w:before="0" w:after="120"/>
      </w:pPr>
      <w:r>
        <w:rPr>
          <w:rFonts w:ascii="Times New Roman" w:hAnsi="Times New Roman" w:eastAsia="Malgun Gothic"/>
          <w:b/>
          <w:i w:val="0"/>
          <w:sz w:val="22"/>
        </w:rPr>
        <w:t>브라질 속담: «Contra fatos não há argumentos.»</w:t>
      </w:r>
      <w:r>
        <w:rPr>
          <w:rFonts w:ascii="Times New Roman" w:hAnsi="Times New Roman" w:eastAsia="Malgun Gothic"/>
          <w:b w:val="0"/>
          <w:i w:val="0"/>
          <w:sz w:val="22"/>
        </w:rPr>
        <w:t xml:space="preserve"> — 한국어 해설: ‘사실 앞에서는 반론이 없다’, 곧 명백한 사실은 말로 뒤집을 수 없다는 속담. 장면 5에서 단타스가 정부가 스스로 공개한 물가 전망과 ‘모름(não sabemos)’ 칸을 들고 “나는 반대할 필요도 없다, 정부가 대신 해 준다”며 쓴다. 같은 사실이 하파에게는 신뢰의 근거, 단타스에게는 공격의 근거가 되는 양쪽의 논리를 함께 보여 준다.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«osso duro de roer»</w:t>
      </w:r>
      <w:r>
        <w:rPr>
          <w:rFonts w:ascii="Times New Roman" w:hAnsi="Times New Roman" w:eastAsia="Malgun Gothic"/>
          <w:b w:val="0"/>
          <w:i w:val="0"/>
          <w:sz w:val="22"/>
        </w:rPr>
        <w:t xml:space="preserve"> — 한국어 해설: ‘갉아 먹기 힘든 뼈’, 곧 만만치 않은 일·사람, 고된 일. 쓰임: 묘목장 일을 두고 세우 에지방이 단타스 쪽 촬영팀 PD에게 “금이 아니라 고된 뼈다귀지만 정식 노동수첩이 있다”며. 장면 1.</w:t>
      </w:r>
    </w:p>
    <w:p>
      <w:pPr>
        <w:spacing w:before="0" w:after="120"/>
      </w:pPr>
      <w:r>
        <w:rPr>
          <w:rFonts w:ascii="Times New Roman" w:hAnsi="Times New Roman" w:eastAsia="Malgun Gothic"/>
          <w:b/>
          <w:i w:val="0"/>
          <w:sz w:val="22"/>
        </w:rPr>
        <w:t>«dourar a pílula»</w:t>
      </w:r>
      <w:r>
        <w:rPr>
          <w:rFonts w:ascii="Times New Roman" w:hAnsi="Times New Roman" w:eastAsia="Malgun Gothic"/>
          <w:b w:val="0"/>
          <w:i w:val="0"/>
          <w:sz w:val="22"/>
        </w:rPr>
        <w:t xml:space="preserve"> — 한국어 해설: ‘알약에 금칠을 하다’, 곧 나쁜 소식을 듣기 좋게 포장하다. 쓰임: 물가 전망 보고서에서 ‘일시적 압력’ 같은 표현을 빼라는 데보라가 국장 라우루에게 “누구에게도, 대통령에게도 금칠은 안 한다”며. 장면 2.</w:t>
      </w:r>
    </w:p>
    <w:p>
      <w:pPr>
        <w:spacing w:before="0" w:after="120"/>
      </w:pPr>
      <w:r>
        <w:rPr>
          <w:rFonts w:ascii="Times New Roman" w:hAnsi="Times New Roman" w:eastAsia="Malgun Gothic"/>
          <w:b/>
          <w:i w:val="0"/>
          <w:sz w:val="22"/>
        </w:rPr>
        <w:t>«puxar a sardinha»</w:t>
      </w:r>
      <w:r>
        <w:rPr>
          <w:rFonts w:ascii="Times New Roman" w:hAnsi="Times New Roman" w:eastAsia="Malgun Gothic"/>
          <w:b w:val="0"/>
          <w:i w:val="0"/>
          <w:sz w:val="22"/>
        </w:rPr>
        <w:t xml:space="preserve"> — 한국어 해설: (puxar a sardinha para o seu lado/a brasa) ‘정어리를 제 쪽 숯불로 끌어당기다’, 곧 제 이익 쪽으로 몰아가다, 편들다. 쓰임: 일자리 표를 대통령실에도 미리 주지 말고 모두에게 동시에 공개하라는 질다가. 장면 3.</w:t>
      </w:r>
    </w:p>
    <w:p>
      <w:pPr>
        <w:spacing w:before="0" w:after="120"/>
      </w:pPr>
      <w:r>
        <w:rPr>
          <w:rFonts w:ascii="Times New Roman" w:hAnsi="Times New Roman" w:eastAsia="Malgun Gothic"/>
          <w:b/>
          <w:i w:val="0"/>
          <w:sz w:val="22"/>
        </w:rPr>
        <w:t>«bater na mesma tecla»</w:t>
      </w:r>
      <w:r>
        <w:rPr>
          <w:rFonts w:ascii="Times New Roman" w:hAnsi="Times New Roman" w:eastAsia="Malgun Gothic"/>
          <w:b w:val="0"/>
          <w:i w:val="0"/>
          <w:sz w:val="22"/>
        </w:rPr>
        <w:t xml:space="preserve"> — 한국어 해설: ‘같은 건반을 계속 두드리다’, 곧 같은 말을 되풀이하다, 한 가지 주장을 물고 늘어지다. 쓰임: 비아와 안셀무가 단타스의 공세를 예상하며 번갈아. 장면 4.</w:t>
      </w:r>
    </w:p>
    <w:p>
      <w:pPr>
        <w:spacing w:before="0" w:after="120"/>
      </w:pPr>
      <w:r>
        <w:rPr>
          <w:rFonts w:ascii="Times New Roman" w:hAnsi="Times New Roman" w:eastAsia="Malgun Gothic"/>
          <w:b/>
          <w:i w:val="0"/>
          <w:sz w:val="22"/>
        </w:rPr>
        <w:t>«pé de meia»</w:t>
      </w:r>
      <w:r>
        <w:rPr>
          <w:rFonts w:ascii="Times New Roman" w:hAnsi="Times New Roman" w:eastAsia="Malgun Gothic"/>
          <w:b w:val="0"/>
          <w:i w:val="0"/>
          <w:sz w:val="22"/>
        </w:rPr>
        <w:t xml:space="preserve"> — 한국어 해설: ‘양말 한 짝’(옛날 양말에 돈을 모은 데서), 곧 비상금, 노후 저축. 쓰임: 월 2% 보장 앱에 은퇴 자금을 넣으려는 계산원 세우 제르지누에게 벤자밍이. 장면 6.</w:t>
      </w:r>
    </w:p>
    <w:p>
      <w:pPr>
        <w:spacing w:before="0" w:after="120"/>
      </w:pPr>
      <w:r>
        <w:rPr>
          <w:rFonts w:ascii="Times New Roman" w:hAnsi="Times New Roman" w:eastAsia="Malgun Gothic"/>
          <w:b/>
          <w:i w:val="0"/>
          <w:sz w:val="22"/>
        </w:rPr>
        <w:t>«trocou as bolas»</w:t>
      </w:r>
      <w:r>
        <w:rPr>
          <w:rFonts w:ascii="Times New Roman" w:hAnsi="Times New Roman" w:eastAsia="Malgun Gothic"/>
          <w:b w:val="0"/>
          <w:i w:val="0"/>
          <w:sz w:val="22"/>
        </w:rPr>
        <w:t xml:space="preserve"> — 한국어 해설: (trocar as bolas) ‘공을 바꿔 잡다’, 곧 순서·대상을 헷갈리다, 엉뚱하게 처리하다. 쓰임: 대담에서 하파가 “일자리보다 컴퓨터 강좌를 먼저 놓았다, 우리가 거꾸로 했다”고 실수를 인정하며. 장면 7.</w:t>
      </w:r>
    </w:p>
    <w:p>
      <w:pPr>
        <w:spacing w:before="240" w:after="110"/>
      </w:pPr>
      <w:r>
        <w:rPr>
          <w:rFonts w:ascii="Times New Roman" w:hAnsi="Times New Roman" w:eastAsia="Malgun Gothic"/>
          <w:b w:val="0"/>
          <w:i/>
          <w:color w:val="555555"/>
          <w:sz w:val="22"/>
        </w:rPr>
        <w:t>[1화 끝 — 다음 화 예고: 「루아나의 정치 신고식」, 일정이 겹친 하파 대신 벨렝 유세에 선 루아나가 안셀무의 원고를 내려놓고, 광산 폐수를 고발했다가 명예훼손으로 옥살이한 할아버지 이야기로 3천 명 앞에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1화 — 「경제 실책 공방」 (A Batalha dos Números)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