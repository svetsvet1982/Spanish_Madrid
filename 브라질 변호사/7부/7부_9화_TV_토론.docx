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9화 — 「TV 토론」 (O Debate Decisivo)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재선 후보) / 비아(베아트리스 리스보아, 대통령 특별보좌관 겸 정무 총괄) / 안셀무 비아나(정무 자문) / 데보라 나카무라(경제장관, 전화) / 루아나 마르키스(캠프 ‘정책’ 담당, 문자·전화) / 아르투르 단타스(야당 대선 후보) / 마르셀루(단타스 캠프 홍보 책임) / 클라우지아 바스케스(TV 토론 사회자) / 아나 멘지스(어머니) / 세우 제니바우두(노바 카라자이 택시 기사, 68) / 도나 달바 / 세우 하이문두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10월 1일(목) ~ 4일(일), 리우데자네이루·브라질리아·노바 카라자이. 8화에서 하루. 1차 투표 사흘 전 밤, 리우의 한 방송사 스튜디오에서 후보 다섯 명이 나오는 마지막 TV 토론이 열린다. 단타스 캠프의 ‘독립 전략가’ 호베리우 프로타는 9월 30일 밤 캠프 대변 권한을 잃었지만(단타스의 결정, 공개 발표 없음) 여전히 캠프 주변에 있고, 루아나는 2일(금) 헤시피에서 퇴원해 주도의 어머니 집으로 간다. 헤시피 테러 수사는 비공개. 장면 1은 10월 1일 오후, 장면 2는 같은 날 저녁, 장면 3·4는 같은 날 밤 10시~자정, 장면 5는 2일(금) 아침 노바 카라자이, 장면 6은 3일(토), 장면 7은 4일(일) 아침, 장면 8은 4일 밤.</w:t>
      </w:r>
    </w:p>
    <w:p>
      <w:pPr>
        <w:keepNext/>
        <w:spacing w:before="320" w:after="140"/>
      </w:pPr>
      <w:r>
        <w:rPr>
          <w:rFonts w:ascii="Times New Roman" w:hAnsi="Times New Roman" w:eastAsia="Malgun Gothic"/>
          <w:b/>
          <w:i w:val="0"/>
          <w:color w:val="1F3864"/>
          <w:sz w:val="26"/>
        </w:rPr>
        <w:t>장면 1 — 호텔의 넥타이</w:t>
      </w:r>
    </w:p>
    <w:p>
      <w:pPr>
        <w:spacing w:before="0" w:after="110" w:line="300" w:lineRule="auto"/>
      </w:pPr>
      <w:r>
        <w:rPr>
          <w:rFonts w:ascii="Times New Roman" w:hAnsi="Times New Roman" w:eastAsia="Malgun Gothic"/>
          <w:b w:val="0"/>
          <w:i/>
          <w:color w:val="555555"/>
          <w:sz w:val="22"/>
        </w:rPr>
        <w:t>(Rio de Janeiro, um hotel em Botafogo, suíte do sexto andar. Quinta-feira, primeiro de outubro, cinco da tarde. Pela janela, o Pão de Açúcar meio encoberto por nuvem baixa. Rafa de camisa branca, três gravatas estendidas na cama. Bia com o cronômetro no pescoço. Anselmo no sofá com uma pasta de papéis.)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azul.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vermelha. Vermelha dá força.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Vermelha dá raiva. A gente quer calma.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cinza)</w:t>
      </w:r>
      <w:r>
        <w:rPr>
          <w:rFonts w:ascii="Times New Roman" w:hAnsi="Times New Roman" w:eastAsia="Malgun Gothic"/>
          <w:b w:val="0"/>
          <w:i w:val="0"/>
          <w:sz w:val="22"/>
        </w:rPr>
        <w:t xml:space="preserve"> Essa.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Cinza é cor de quem não quer ser visto.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cor de quem quer que olhem pra boca, não pro pescoço. </w:t>
      </w:r>
      <w:r>
        <w:rPr>
          <w:rFonts w:ascii="Times New Roman" w:hAnsi="Times New Roman" w:eastAsia="Malgun Gothic"/>
          <w:b w:val="0"/>
          <w:i/>
          <w:color w:val="555555"/>
          <w:sz w:val="22"/>
        </w:rPr>
        <w:t>(dá o nó, devagar)</w:t>
      </w:r>
      <w:r>
        <w:rPr>
          <w:rFonts w:ascii="Times New Roman" w:hAnsi="Times New Roman" w:eastAsia="Malgun Gothic"/>
          <w:b w:val="0"/>
          <w:i w:val="0"/>
          <w:sz w:val="22"/>
        </w:rPr>
        <w:t xml:space="preserve"> A Débora ligou?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Ligou. Disse que se ele falar de inflação, você tem que dizer o número antes dele. "Cinco vírgula zero." E que foi você que publicou primeiro, em abril.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Cinco vírgula zero.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se ele falar da Zilda?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o nó no meio)</w:t>
      </w:r>
      <w:r>
        <w:rPr>
          <w:rFonts w:ascii="Times New Roman" w:hAnsi="Times New Roman" w:eastAsia="Malgun Gothic"/>
          <w:b w:val="0"/>
          <w:i w:val="0"/>
          <w:sz w:val="22"/>
        </w:rPr>
        <w:t xml:space="preserve"> Ele não vai falar.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Como você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disse no rádio. "Não peço voto em cima de caixão." Ele é muita coisa, Anselmo, mas não volta atrás de frase boa.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se ele não falar e você precisar?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vou precisar.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Rafa.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Escuta um velho. É a última chance em rede nacional antes de domingo. Quarenta milhões de pessoas olhando. Tu tem uma morta, uma moça de braço quebrado e uma bomba que ninguém explicou. E tu vai entrar lá e falar de orçamento.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entrar lá e falar do que ele propuser. </w:t>
      </w:r>
      <w:r>
        <w:rPr>
          <w:rFonts w:ascii="Times New Roman" w:hAnsi="Times New Roman" w:eastAsia="Malgun Gothic"/>
          <w:b w:val="0"/>
          <w:i/>
          <w:color w:val="555555"/>
          <w:sz w:val="22"/>
        </w:rPr>
        <w:t>(termina o nó)</w:t>
      </w:r>
      <w:r>
        <w:rPr>
          <w:rFonts w:ascii="Times New Roman" w:hAnsi="Times New Roman" w:eastAsia="Malgun Gothic"/>
          <w:b w:val="0"/>
          <w:i w:val="0"/>
          <w:sz w:val="22"/>
        </w:rPr>
        <w:t xml:space="preserve"> Ele vai propor alguma coisa grande hoje. Eu sinto.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Débora também sente. Disse que vai ser alguma coisa "temporária".</w:t>
      </w:r>
    </w:p>
    <w:p>
      <w:pPr>
        <w:spacing w:before="0" w:after="110" w:line="300" w:lineRule="auto"/>
      </w:pPr>
      <w:r>
        <w:rPr>
          <w:rFonts w:ascii="Times New Roman" w:hAnsi="Times New Roman" w:eastAsia="Malgun Gothic"/>
          <w:b w:val="0"/>
          <w:i/>
          <w:color w:val="555555"/>
          <w:sz w:val="22"/>
        </w:rPr>
        <w:t>(O celular de Bia vibra. Ela lê.)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Luana. </w:t>
      </w:r>
      <w:r>
        <w:rPr>
          <w:rFonts w:ascii="Times New Roman" w:hAnsi="Times New Roman" w:eastAsia="Malgun Gothic"/>
          <w:b w:val="0"/>
          <w:i/>
          <w:color w:val="555555"/>
          <w:sz w:val="22"/>
        </w:rPr>
        <w:t>(lê em voz alta)</w:t>
      </w:r>
      <w:r>
        <w:rPr>
          <w:rFonts w:ascii="Times New Roman" w:hAnsi="Times New Roman" w:eastAsia="Malgun Gothic"/>
          <w:b w:val="0"/>
          <w:i w:val="0"/>
          <w:sz w:val="22"/>
        </w:rPr>
        <w:t xml:space="preserve"> "Ele vai propor. Não ataca a pessoa, ataca o prazo. Boa sorte. Não, sorte não. Cabeça fria."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Ela tá saindo do hospital amanhã e tá mandando instrução.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 ajeita o colarinho no espelho)</w:t>
      </w:r>
      <w:r>
        <w:rPr>
          <w:rFonts w:ascii="Times New Roman" w:hAnsi="Times New Roman" w:eastAsia="Malgun Gothic"/>
          <w:b w:val="0"/>
          <w:i w:val="0"/>
          <w:sz w:val="22"/>
        </w:rPr>
        <w:t xml:space="preserve"> Responde que eu tô de gravata cinza.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(levanta, resmungando)</w:t>
      </w:r>
      <w:r>
        <w:rPr>
          <w:rFonts w:ascii="Times New Roman" w:hAnsi="Times New Roman" w:eastAsia="Malgun Gothic"/>
          <w:b w:val="0"/>
          <w:i w:val="0"/>
          <w:sz w:val="22"/>
        </w:rPr>
        <w:t xml:space="preserve"> Cinza. Na minha época candidato ia de gravata vermelha e voltava com a eleição no bolso.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Na sua época, seu Anselmo, debate era em preto e branco.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Era. E a gente via melhor quem mentia.</w:t>
      </w:r>
    </w:p>
    <w:p>
      <w:pPr>
        <w:keepNext/>
        <w:spacing w:before="320" w:after="140"/>
      </w:pPr>
      <w:r>
        <w:rPr>
          <w:rFonts w:ascii="Times New Roman" w:hAnsi="Times New Roman" w:eastAsia="Malgun Gothic"/>
          <w:b/>
          <w:i w:val="0"/>
          <w:color w:val="1F3864"/>
          <w:sz w:val="26"/>
        </w:rPr>
        <w:t>장면 2 — 단타스의 대기실</w:t>
      </w:r>
    </w:p>
    <w:p>
      <w:pPr>
        <w:spacing w:before="0" w:after="110" w:line="300" w:lineRule="auto"/>
      </w:pPr>
      <w:r>
        <w:rPr>
          <w:rFonts w:ascii="Times New Roman" w:hAnsi="Times New Roman" w:eastAsia="Malgun Gothic"/>
          <w:b w:val="0"/>
          <w:i/>
          <w:color w:val="555555"/>
          <w:sz w:val="22"/>
        </w:rPr>
        <w:t>(Rio de Janeiro, estúdio da emissora, camarim número dois. Quinta-feira, primeiro, oito da noite. Espelho com lâmpadas em volta, um sofá de couro, uma bandeja com água e frutas que ninguém tocou. Dantas sentado, a maquiadora acabando de passar pó. Marcelo de pé com o tablet. Quando a maquiadora sai, Dantas tira do bolso do paletó um papel dobrado em quatro.)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Você vai mesmo ler isso hoje?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vou ler. Vou dizer. Ler é coisa de professor. </w:t>
      </w:r>
      <w:r>
        <w:rPr>
          <w:rFonts w:ascii="Times New Roman" w:hAnsi="Times New Roman" w:eastAsia="Malgun Gothic"/>
          <w:b w:val="0"/>
          <w:i/>
          <w:color w:val="555555"/>
          <w:sz w:val="22"/>
        </w:rPr>
        <w:t>(desdobra o papel)</w:t>
      </w:r>
      <w:r>
        <w:rPr>
          <w:rFonts w:ascii="Times New Roman" w:hAnsi="Times New Roman" w:eastAsia="Malgun Gothic"/>
          <w:b w:val="0"/>
          <w:i w:val="0"/>
          <w:sz w:val="22"/>
        </w:rPr>
        <w:t xml:space="preserve"> "Programa Brasil Seguro. Um: presença permanente das Forças Armadas nas comunidades dominadas por facção ou milícia. Dois: ampliação temporária, por dois anos, dos poderes das polícias nessas áreas. Busca coletiva com uma ordem só por bairro. Interceptação telefônica de urgência, com o juiz avisado depois. Prisão para averiguação de até setenta e duas horas."</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Dantas, o pessoal jurídico do partido disse que metade disso precisa de emenda constitucional.</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Então faz emenda. Pra isso serve o Congresso.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E disse que "presença permanente" vai assustar a classe média.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A classe média mora em prédio com porteiro. Quem tá com medo é quem mora no morro e não tem porteiro. </w:t>
      </w:r>
      <w:r>
        <w:rPr>
          <w:rFonts w:ascii="Times New Roman" w:hAnsi="Times New Roman" w:eastAsia="Malgun Gothic"/>
          <w:b w:val="0"/>
          <w:i/>
          <w:color w:val="555555"/>
          <w:sz w:val="22"/>
        </w:rPr>
        <w:t>(dobra o papel)</w:t>
      </w:r>
      <w:r>
        <w:rPr>
          <w:rFonts w:ascii="Times New Roman" w:hAnsi="Times New Roman" w:eastAsia="Malgun Gothic"/>
          <w:b w:val="0"/>
          <w:i w:val="0"/>
          <w:sz w:val="22"/>
        </w:rPr>
        <w:t xml:space="preserve"> Sabe quem me ligou ontem? A mãe do soldado Jardel. Lembra do Jardel? Vinte e três anos, morto numa barricada do Morro do Cruzeiro em dois mil e dezenove, quando eu era comandante. Ela me ligou pra dizer que ia votar em mim. E que queria que o neto pudesse ir pra escola sem passar por barricada.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É uma boa história.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é história, Marcelo. É telefone. </w:t>
      </w:r>
      <w:r>
        <w:rPr>
          <w:rFonts w:ascii="Times New Roman" w:hAnsi="Times New Roman" w:eastAsia="Malgun Gothic"/>
          <w:b w:val="0"/>
          <w:i/>
          <w:color w:val="555555"/>
          <w:sz w:val="22"/>
        </w:rPr>
        <w:t>(levanta, ajeita o paletó)</w:t>
      </w:r>
      <w:r>
        <w:rPr>
          <w:rFonts w:ascii="Times New Roman" w:hAnsi="Times New Roman" w:eastAsia="Malgun Gothic"/>
          <w:b w:val="0"/>
          <w:i w:val="0"/>
          <w:sz w:val="22"/>
        </w:rPr>
        <w:t xml:space="preserve"> O presidente vai dizer que é "autoritário". Que é "inconstitucional". E a mãe do Jardel vai ouvir o presidente dizer que a vida do neto dela não cabe na Constituição.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E se ele falar do Robério? Ou do instituto?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Ele não vai falar. Ele é educado demais.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 falar, eu já respondi no rádio.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E a moça? A do braço?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(para na porta)</w:t>
      </w:r>
      <w:r>
        <w:rPr>
          <w:rFonts w:ascii="Times New Roman" w:hAnsi="Times New Roman" w:eastAsia="Malgun Gothic"/>
          <w:b w:val="0"/>
          <w:i w:val="0"/>
          <w:sz w:val="22"/>
        </w:rPr>
        <w:t xml:space="preserve"> Ninguém do nosso lado fala da moça. Nem da auditora. Isso não é ordem de campanha. É ordem minha.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Robério acha que...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O Robério não fala mais por mim desde ontem à noite. Ele acha muita coisa no carro estacionado lá fora. </w:t>
      </w:r>
      <w:r>
        <w:rPr>
          <w:rFonts w:ascii="Times New Roman" w:hAnsi="Times New Roman" w:eastAsia="Malgun Gothic"/>
          <w:b w:val="0"/>
          <w:i/>
          <w:color w:val="555555"/>
          <w:sz w:val="22"/>
        </w:rPr>
        <w:t>(abre a porta)</w:t>
      </w:r>
      <w:r>
        <w:rPr>
          <w:rFonts w:ascii="Times New Roman" w:hAnsi="Times New Roman" w:eastAsia="Malgun Gothic"/>
          <w:b w:val="0"/>
          <w:i w:val="0"/>
          <w:sz w:val="22"/>
        </w:rPr>
        <w:t xml:space="preserve"> Ele não sobe no palco. Eu subo.</w:t>
      </w:r>
    </w:p>
    <w:p>
      <w:pPr>
        <w:keepNext/>
        <w:spacing w:before="320" w:after="140"/>
      </w:pPr>
      <w:r>
        <w:rPr>
          <w:rFonts w:ascii="Times New Roman" w:hAnsi="Times New Roman" w:eastAsia="Malgun Gothic"/>
          <w:b/>
          <w:i w:val="0"/>
          <w:color w:val="1F3864"/>
          <w:sz w:val="26"/>
        </w:rPr>
        <w:t>장면 3 — 일시적인 것</w:t>
      </w:r>
    </w:p>
    <w:p>
      <w:pPr>
        <w:spacing w:before="0" w:after="110" w:line="300" w:lineRule="auto"/>
      </w:pPr>
      <w:r>
        <w:rPr>
          <w:rFonts w:ascii="Times New Roman" w:hAnsi="Times New Roman" w:eastAsia="Malgun Gothic"/>
          <w:b w:val="0"/>
          <w:i/>
          <w:color w:val="555555"/>
          <w:sz w:val="22"/>
        </w:rPr>
        <w:t>(Rio de Janeiro, estúdio principal. Quinta-feira, primeiro, dez e quarenta da noite. Cinco púlpitos em semicírculo, luz branca forte, plateia de convidados em silêncio obrigatório. No centro, a mediadora Cláudia Vasques, cinquenta, de vermelho. Nos púlpitos das pontas, três candidatos menores. No meio, lado a lado, Rafa e Dantas. Terceiro bloco: confronto direto, tema livre.)</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Candidato Artur Dantas, o senhor pergunta ao presidente Rafael Mendes. Um minuto.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Obrigado, Cláudia. Boa noite, presidente. </w:t>
      </w:r>
      <w:r>
        <w:rPr>
          <w:rFonts w:ascii="Times New Roman" w:hAnsi="Times New Roman" w:eastAsia="Malgun Gothic"/>
          <w:b w:val="0"/>
          <w:i/>
          <w:color w:val="555555"/>
          <w:sz w:val="22"/>
        </w:rPr>
        <w:t>(vira-se para a câmera)</w:t>
      </w:r>
      <w:r>
        <w:rPr>
          <w:rFonts w:ascii="Times New Roman" w:hAnsi="Times New Roman" w:eastAsia="Malgun Gothic"/>
          <w:b w:val="0"/>
          <w:i w:val="0"/>
          <w:sz w:val="22"/>
        </w:rPr>
        <w:t xml:space="preserve"> Hoje eu quero fazer uma proposta, e não uma pergunta. Programa Brasil Seguro. Forças Armadas de forma permanente nas comunidades dominadas pelo crime. E, por dois anos, só dois anos, poderes ampliados pras polícias nessas áreas: busca coletiva, escuta de urgência, prisão para averiguação.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Presidente, o senhor tem coragem de dizer pra mãe que perdeu o filho que é contra?</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Presidente, dois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Candidato, eu digo pra essa mãe olhando pra ela. E digo o que eu vou dizer agora.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falou "só dois anos". Eu quero falar desses dois anos. Em mil novecentos e sessenta e quatro também era temporário. O primeiro ato institucional tinha prazo. Era pra durar até janeiro de sessenta e seis. Durou vinte e um anos.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Presidente, eu não tô propondo golpe.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não. O senhor tá propondo exceção com prazo. E toda exceção com prazo tem uma emergência nova esperando na porta pra renovar o prazo. Daqui a dois anos vai ter uma facção nova, uma milícia nova, uma chacina nova. E ninguém vai querer ser o presidente que deixou a escuta sem juiz acabar na véspera de uma chacina.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Então o senhor prefere deixar como está.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prefiro o que já está na Constituição desde dois mil e vinte e quatro, que eu mandei pro Congresso e que vale pra mim. Garantia da lei e da ordem com aviso ao Congresso em vinte e quatro horas, aprovação em dez dias e sessenta no máximo. Se precisar mais, o Congresso aprova de novo, em público, com voto nominal. É mais lento. É de propósito.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Réplica, candidato Dantas. Um minuto.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Presidente, o senhor fala de mil novecentos e sessenta e quatro. A mãe do soldado Jardel fala de dois mil e dezenove. O filho dela morreu numa barricada que tava lá antes do senhor ser presidente e continua lá depois. Sessenta dias. Sessenta dias o senhor acha que tira uma facção de um morro? A facção tá lá há trinta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Trinta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as Forças Armadas já ficaram mais de um ano em comunidade neste país, candidato. Saíram. A facção voltou no mês seguinte. Não foi falta de tempo, candidato. Foi falta de escola, de cartório, de posto de saúde, de juiz que vai lá sem escolta. O soldado sai. O resto nunca chegou.</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Tréplica, presidente. Trinta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medida temporária, candidato, sempre parece pequena no dia em que a gente assina. Quem paga é quem vem depois. E quem vem depois pode não ser nem o senhor nem eu. Pode ser alguém que a gente nem imagina, com a caneta que a gente deixou na mesa.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(fora do tempo, o microfone já cortado, mas a câmera pega)</w:t>
      </w:r>
      <w:r>
        <w:rPr>
          <w:rFonts w:ascii="Times New Roman" w:hAnsi="Times New Roman" w:eastAsia="Malgun Gothic"/>
          <w:b w:val="0"/>
          <w:i w:val="0"/>
          <w:sz w:val="22"/>
        </w:rPr>
        <w:t xml:space="preserve"> De boas intenções o inferno está cheio,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Está, candidato. Das suas e das minhas. Por isso eu não confio nem nas minhas.</w:t>
      </w:r>
    </w:p>
    <w:p>
      <w:pPr>
        <w:spacing w:before="0" w:after="110" w:line="300" w:lineRule="auto"/>
      </w:pPr>
      <w:r>
        <w:rPr>
          <w:rFonts w:ascii="Times New Roman" w:hAnsi="Times New Roman" w:eastAsia="Malgun Gothic"/>
          <w:b w:val="0"/>
          <w:i/>
          <w:color w:val="555555"/>
          <w:sz w:val="22"/>
        </w:rPr>
        <w:t>(Um som abafado na plateia. Cláudia levanta a mão pedindo silêncio.)</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Ainda no bloco de confronto. Presidente, o senhor pergunta ao candidato Dantas. Um minuto.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Candidato, a campanha que eu coordeno lhe fez cinco perguntas por carta. O senhor respondeu quatro no rádio, e eu reconheço. Fica a quinta. O senhor disse que ia me fazer as mesmas perguntas olhando no olho. Pode fazer. Eu respondo agora.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(sorri de lado)</w:t>
      </w:r>
      <w:r>
        <w:rPr>
          <w:rFonts w:ascii="Times New Roman" w:hAnsi="Times New Roman" w:eastAsia="Malgun Gothic"/>
          <w:b w:val="0"/>
          <w:i w:val="0"/>
          <w:sz w:val="22"/>
        </w:rPr>
        <w:t xml:space="preserve"> O senhor tá me dando o meu tempo,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lhe dando a pergunta.</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Candidato, dois minutos para a resposta. Pode usar como quiser.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Então eu uso. Presidente, em dois mil e quinze o senhor era advogado. Defendeu a Moraes Leal no viaduto, que matou sete. Defendeu a Sentinela Austral pra exportar blindado. O senhor recebeu honorário dessas empresas. As mesmas que hoje o senhor diz que doam pra mim. O senhor, quando defendia elas, sabia o que elas eram?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Sabia.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Sabia e defendi assim mesmo, porque era bom nisso e porque era bem pago. Eu disse isso em dois mil e dezoito e em dois mil e vinte e dois e repito hoje. Um homem morreu no dia em que saiu da cadeia, preso por causa de uma prova que saiu do escritório onde eu trabalhava. Eu carrego a xícara dele na minha mesa todo dia por isso.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 o senhor acha que isso lhe dá o direito de perguntar dos meus doadores?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Acho que me dá o dever de responder primeiro. Respondi. Agora a pergunta é sua de novo, candidato: quem indicou o seu estrategista?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disse que ia perguntar dentro de casa. Perguntei.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não fala mais em nome da minha campanha desde ontem. Esse é o resto da resposta.</w:t>
      </w:r>
    </w:p>
    <w:p>
      <w:pPr>
        <w:spacing w:before="0" w:after="110" w:line="300" w:lineRule="auto"/>
      </w:pPr>
      <w:r>
        <w:rPr>
          <w:rFonts w:ascii="Times New Roman" w:hAnsi="Times New Roman" w:eastAsia="Malgun Gothic"/>
          <w:b w:val="0"/>
          <w:i/>
          <w:color w:val="555555"/>
          <w:sz w:val="22"/>
        </w:rPr>
        <w:t>(Na plateia de convidados, alguém da equipe de Dantas abaixa a cabeça. Cláudia anota alguma coisa.)</w:t>
      </w:r>
    </w:p>
    <w:p>
      <w:pPr>
        <w:keepNext/>
        <w:spacing w:before="320" w:after="140"/>
      </w:pPr>
      <w:r>
        <w:rPr>
          <w:rFonts w:ascii="Times New Roman" w:hAnsi="Times New Roman" w:eastAsia="Malgun Gothic"/>
          <w:b/>
          <w:i w:val="0"/>
          <w:color w:val="1F3864"/>
          <w:sz w:val="26"/>
        </w:rPr>
        <w:t>장면 4 — 묻지 않은 질문</w:t>
      </w:r>
    </w:p>
    <w:p>
      <w:pPr>
        <w:spacing w:before="0" w:after="110" w:line="300" w:lineRule="auto"/>
      </w:pPr>
      <w:r>
        <w:rPr>
          <w:rFonts w:ascii="Times New Roman" w:hAnsi="Times New Roman" w:eastAsia="Malgun Gothic"/>
          <w:b w:val="0"/>
          <w:i/>
          <w:color w:val="555555"/>
          <w:sz w:val="22"/>
        </w:rPr>
        <w:t>(O mesmo estúdio. Onze e vinte da noite. Quarto bloco: perguntas de jornalistas e considerações finais. Rafa e Dantas nos mesmos lugares. Os outros três candidatos já falaram.)</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Pergunta do jornalista Eurico Sales, da "Folha do Tapirá", ao presidente. Comentário do candidato Dantas.</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color w:val="555555"/>
          <w:sz w:val="22"/>
        </w:rPr>
        <w:t>(de pé na plateia de jornalistas)</w:t>
      </w:r>
      <w:r>
        <w:rPr>
          <w:rFonts w:ascii="Times New Roman" w:hAnsi="Times New Roman" w:eastAsia="Malgun Gothic"/>
          <w:b w:val="0"/>
          <w:i w:val="0"/>
          <w:sz w:val="22"/>
        </w:rPr>
        <w:t xml:space="preserve"> Presidente, há duas semanas uma auditora do seu governo morreu num atentado no seu comício, no Recife. Uma integrante da sua campanha ficou gravemente ferida. O senhor quase não falou disso em público. Por quê?</w:t>
      </w:r>
    </w:p>
    <w:p>
      <w:pPr>
        <w:spacing w:before="0" w:after="110" w:line="300" w:lineRule="auto"/>
      </w:pPr>
      <w:r>
        <w:rPr>
          <w:rFonts w:ascii="Times New Roman" w:hAnsi="Times New Roman" w:eastAsia="Malgun Gothic"/>
          <w:b w:val="0"/>
          <w:i/>
          <w:color w:val="555555"/>
          <w:sz w:val="22"/>
        </w:rPr>
        <w:t>(Silêncio no estúdio. Dantas olha para o púlpito, não para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Porque o nome dela era Zilda Ferraz. Ela era servidora de carreira. Auditou o meu governo quatro anos e me disse em abril que servidora não faz campanha.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Polícia Federal está investigando. A Procuradoria tem o relatório. Eu não li e não vou ler antes da denúncia. Quando houver denúncia, o país vai saber pelo juiz, não por mim. É tudo o que eu tenho direito de dizer.</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Comentário, candidato Dantas. Um minuto.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Eu não vou comentar. </w:t>
      </w:r>
      <w:r>
        <w:rPr>
          <w:rFonts w:ascii="Times New Roman" w:hAnsi="Times New Roman" w:eastAsia="Malgun Gothic"/>
          <w:b w:val="0"/>
          <w:i/>
          <w:color w:val="555555"/>
          <w:sz w:val="22"/>
        </w:rPr>
        <w:t>(a mediadora olha para ele)</w:t>
      </w:r>
      <w:r>
        <w:rPr>
          <w:rFonts w:ascii="Times New Roman" w:hAnsi="Times New Roman" w:eastAsia="Malgun Gothic"/>
          <w:b w:val="0"/>
          <w:i w:val="0"/>
          <w:sz w:val="22"/>
        </w:rPr>
        <w:t xml:space="preserve"> Eu disse no rádio e digo aqui. Não peço voto em cima de caixão.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Meus sentimentos, presidente. À família dela. E à moça.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(inclina a cabeça)</w:t>
      </w:r>
      <w:r>
        <w:rPr>
          <w:rFonts w:ascii="Times New Roman" w:hAnsi="Times New Roman" w:eastAsia="Malgun Gothic"/>
          <w:b w:val="0"/>
          <w:i w:val="0"/>
          <w:sz w:val="22"/>
        </w:rPr>
        <w:t xml:space="preserve"> Obrigado, candidato.</w:t>
      </w:r>
    </w:p>
    <w:p>
      <w:pPr>
        <w:spacing w:before="0" w:after="110" w:line="300" w:lineRule="auto"/>
      </w:pPr>
      <w:r>
        <w:rPr>
          <w:rFonts w:ascii="Times New Roman" w:hAnsi="Times New Roman" w:eastAsia="Malgun Gothic"/>
          <w:b w:val="0"/>
          <w:i/>
          <w:color w:val="555555"/>
          <w:sz w:val="22"/>
        </w:rPr>
        <w:t>(Na sala de controle, alguém diz "corta pra plateia", ninguém corta. Cláudia segue.)</w:t>
      </w:r>
    </w:p>
    <w:p>
      <w:pPr>
        <w:spacing w:before="0" w:after="110" w:line="300" w:lineRule="auto"/>
      </w:pPr>
      <w:r>
        <w:rPr>
          <w:rFonts w:ascii="Times New Roman" w:hAnsi="Times New Roman" w:eastAsia="Malgun Gothic"/>
          <w:b/>
          <w:i w:val="0"/>
          <w:sz w:val="22"/>
        </w:rPr>
        <w:t xml:space="preserve">Cláudia: </w:t>
      </w:r>
      <w:r>
        <w:rPr>
          <w:rFonts w:ascii="Times New Roman" w:hAnsi="Times New Roman" w:eastAsia="Malgun Gothic"/>
          <w:b w:val="0"/>
          <w:i w:val="0"/>
          <w:sz w:val="22"/>
        </w:rPr>
        <w:t>Considerações finais. Por sorteio, o último é o presidente. Dois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câmera)</w:t>
      </w:r>
      <w:r>
        <w:rPr>
          <w:rFonts w:ascii="Times New Roman" w:hAnsi="Times New Roman" w:eastAsia="Malgun Gothic"/>
          <w:b w:val="0"/>
          <w:i w:val="0"/>
          <w:sz w:val="22"/>
        </w:rPr>
        <w:t xml:space="preserve"> Eu fui defensor público em Nova Carajaí. Toda segunda-feira chegavam à minha mesa uns quinze meninos presos no fim de semana. No papel da polícia, todos tinham o mesmo nome: "elemento". Elemento suspeito, elemento em atitude suspeita.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 poema do Manuel Bandeira que eu li pela primeira vez nesse tempo. Ele vê no pátio uma coisa revirando o lixo e acha que é um bicho. "O bicho não era um cão, / Não era um gato, / Não era um rato. / O bicho, meu Deus, era um homem."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Quando um governo começa a chamar um bairro inteiro de "área dominada" e as pessoas dele de "elemento", fica mais fácil mandar o soldado e mais difícil mandar o juiz. Eu não quero ganhar essa eleição prometendo que vai ser fácil. Eu quero ganhar dizendo que vai ser com nome. O nome de quem mora lá. O nome de quem morreu. E o nome de quem assinou.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w:t>
      </w:r>
    </w:p>
    <w:p>
      <w:pPr>
        <w:spacing w:before="0" w:after="110" w:line="300" w:lineRule="auto"/>
      </w:pPr>
      <w:r>
        <w:rPr>
          <w:rFonts w:ascii="Times New Roman" w:hAnsi="Times New Roman" w:eastAsia="Malgun Gothic"/>
          <w:b w:val="0"/>
          <w:i/>
          <w:color w:val="555555"/>
          <w:sz w:val="22"/>
        </w:rPr>
        <w:t>(A luz vermelha da câmera apaga. Nos bastidores, Bia solta o ar e fecha os olhos. Anselmo, ao lado dela, não diz nada por um tempo.)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(enfim)</w:t>
      </w:r>
      <w:r>
        <w:rPr>
          <w:rFonts w:ascii="Times New Roman" w:hAnsi="Times New Roman" w:eastAsia="Malgun Gothic"/>
          <w:b w:val="0"/>
          <w:i w:val="0"/>
          <w:sz w:val="22"/>
        </w:rPr>
        <w:t xml:space="preserve"> Ele não usou a morta.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 o outro também não. </w:t>
      </w:r>
      <w:r>
        <w:rPr>
          <w:rFonts w:ascii="Times New Roman" w:hAnsi="Times New Roman" w:eastAsia="Malgun Gothic"/>
          <w:b w:val="0"/>
          <w:i/>
          <w:color w:val="555555"/>
          <w:sz w:val="22"/>
        </w:rPr>
        <w:t>(balança a cabeça)</w:t>
      </w:r>
      <w:r>
        <w:rPr>
          <w:rFonts w:ascii="Times New Roman" w:hAnsi="Times New Roman" w:eastAsia="Malgun Gothic"/>
          <w:b w:val="0"/>
          <w:i w:val="0"/>
          <w:sz w:val="22"/>
        </w:rPr>
        <w:t xml:space="preserve"> Quarenta anos de política e eu nunca vi isso. Dois homens que se odeiam deixando um caixão em paz.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gostou?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sei. Eu tô velho demais pra saber se isso ganha eleição.</w:t>
      </w:r>
    </w:p>
    <w:p>
      <w:pPr>
        <w:keepNext/>
        <w:spacing w:before="320" w:after="140"/>
      </w:pPr>
      <w:r>
        <w:rPr>
          <w:rFonts w:ascii="Times New Roman" w:hAnsi="Times New Roman" w:eastAsia="Malgun Gothic"/>
          <w:b/>
          <w:i w:val="0"/>
          <w:color w:val="1F3864"/>
          <w:sz w:val="26"/>
        </w:rPr>
        <w:t>장면 5 — 시에나의 아침</w:t>
      </w:r>
    </w:p>
    <w:p>
      <w:pPr>
        <w:spacing w:before="0" w:after="110" w:line="300" w:lineRule="auto"/>
      </w:pPr>
      <w:r>
        <w:rPr>
          <w:rFonts w:ascii="Times New Roman" w:hAnsi="Times New Roman" w:eastAsia="Malgun Gothic"/>
          <w:b w:val="0"/>
          <w:i/>
          <w:color w:val="555555"/>
          <w:sz w:val="22"/>
        </w:rPr>
        <w:t>(Nova Carajaí, Vila Operária, rua da casa de Ana. Sexta-feira, dois, sete da manhã. Um Siena prata, velho e lavado, parado na porta. Seu Genivaldo, sessenta e oito, camisa xadrez, no volante. Ana sai de casa com uma sacola de feira. Dona Dalva vem atrás, de sombrinha.)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Bom dia, dona Ana. Bom dia, dona Dalva. Pra feira do Ver-o-Rio?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Pra feira, Genivaldo. E sem pressa. Dalva vai junto.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vou junto porque ela escolhe peixe mal.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escolho peixe muito bem,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Escolhe pelo preço. Peixe se escolhe pelo olho.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(dá a partida)</w:t>
      </w:r>
      <w:r>
        <w:rPr>
          <w:rFonts w:ascii="Times New Roman" w:hAnsi="Times New Roman" w:eastAsia="Malgun Gothic"/>
          <w:b w:val="0"/>
          <w:i w:val="0"/>
          <w:sz w:val="22"/>
        </w:rPr>
        <w:t xml:space="preserve"> O carro tá com trezentos e dez mil quilômetros, dona Ana. Ontem passou dos trezentos e dez. Eu buzinei sozinho na estrada.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Trezentos e dez mil. Dá quantas voltas no mundo?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O meu neto calculou. Sete voltas e meia. Ele faz enfermagem, mas é bom de conta.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o joelho, Genivaldo? O de plástico?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De titânio, dona Dalva. Tá melhor que o outro. O de verdade é que dói agora.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É sempre assim. A gente troca o que dói e o que sobra começa a doer.</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senhora devia ser médica.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fui parteira trinta anos. É quase.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Genivaldo, vai pela beira do rio, que a avenida tá em obra.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Tá em obra desde o ano passado, dona Ana. Já virou paisagem.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Tem gente que nasceu e já conhece a avenida em obra. Acha que é assim.</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(vira na beira do rio)</w:t>
      </w:r>
      <w:r>
        <w:rPr>
          <w:rFonts w:ascii="Times New Roman" w:hAnsi="Times New Roman" w:eastAsia="Malgun Gothic"/>
          <w:b w:val="0"/>
          <w:i w:val="0"/>
          <w:sz w:val="22"/>
        </w:rPr>
        <w:t xml:space="preserve"> Olha o rio, como tá baixo. Eu nunca vi tão baixo em outubro. Ali onde tá aquele banco de areia, em dois mil e nove passava balsa.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Raimundo diz que esse ano o tambaqui sumiu de novo.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Raimundo diz muita coisa.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Diz. Mas de peixe ele sabe.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A minha mulher manda dizer que vai fazer maniçoba no Círio. Pra senhora e pra dona Dalva. Dia onze. Já tá cozinhando a folha.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Já? Faltam dez dias.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Maniçoba é sete dias de folha no fogo, dona Dalva. Senão mata.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Diz pra ela que eu levo o arroz. E a Dalva leva a farinha.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levo a farinha e levo a opinião.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(para no sinal; olha Ana pelo retrovisor, mais baixo)</w:t>
      </w:r>
      <w:r>
        <w:rPr>
          <w:rFonts w:ascii="Times New Roman" w:hAnsi="Times New Roman" w:eastAsia="Malgun Gothic"/>
          <w:b w:val="0"/>
          <w:i w:val="0"/>
          <w:sz w:val="22"/>
        </w:rPr>
        <w:t xml:space="preserve"> Dona Ana, a senhora viu ontem?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Hoje é sexta, Genivaldo. Sexta é dia de peixe. Debate é coisa de quinta.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Tá certo.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Só vou dizer uma coisa e depois falo de peixe. O meu neto chorou. No final. Ele não chora nem com novela.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Eu também.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(ainda olhando o rio)</w:t>
      </w:r>
      <w:r>
        <w:rPr>
          <w:rFonts w:ascii="Times New Roman" w:hAnsi="Times New Roman" w:eastAsia="Malgun Gothic"/>
          <w:b w:val="0"/>
          <w:i w:val="0"/>
          <w:sz w:val="22"/>
        </w:rPr>
        <w:t xml:space="preserve"> Eu não. Eu já sabia o que ele ia dizer.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pela feira, Genivaldo. O pescador da banca do canto guarda o filhote pra mim até as oito.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Até as oito. Dá tempo. </w:t>
      </w:r>
      <w:r>
        <w:rPr>
          <w:rFonts w:ascii="Times New Roman" w:hAnsi="Times New Roman" w:eastAsia="Malgun Gothic"/>
          <w:b w:val="0"/>
          <w:i/>
          <w:color w:val="555555"/>
          <w:sz w:val="22"/>
        </w:rPr>
        <w:t>(o sinal abre)</w:t>
      </w:r>
      <w:r>
        <w:rPr>
          <w:rFonts w:ascii="Times New Roman" w:hAnsi="Times New Roman" w:eastAsia="Malgun Gothic"/>
          <w:b w:val="0"/>
          <w:i w:val="0"/>
          <w:sz w:val="22"/>
        </w:rPr>
        <w:t xml:space="preserve"> Hoje a corrida é por conta do Siena.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Por conta do Siena não, que o Siena não paga gasolina. </w:t>
      </w:r>
      <w:r>
        <w:rPr>
          <w:rFonts w:ascii="Times New Roman" w:hAnsi="Times New Roman" w:eastAsia="Malgun Gothic"/>
          <w:b w:val="0"/>
          <w:i/>
          <w:color w:val="555555"/>
          <w:sz w:val="22"/>
        </w:rPr>
        <w:t>(abre a bolsa)</w:t>
      </w:r>
      <w:r>
        <w:rPr>
          <w:rFonts w:ascii="Times New Roman" w:hAnsi="Times New Roman" w:eastAsia="Malgun Gothic"/>
          <w:b w:val="0"/>
          <w:i w:val="0"/>
          <w:sz w:val="22"/>
        </w:rPr>
        <w:t xml:space="preserve"> Quanto é?</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O mesmo de sempre, dona Ana. A senhora sabe que eu não aumento.</w:t>
      </w:r>
    </w:p>
    <w:p>
      <w:pPr>
        <w:keepNext/>
        <w:spacing w:before="320" w:after="140"/>
      </w:pPr>
      <w:r>
        <w:rPr>
          <w:rFonts w:ascii="Times New Roman" w:hAnsi="Times New Roman" w:eastAsia="Malgun Gothic"/>
          <w:b/>
          <w:i w:val="0"/>
          <w:color w:val="1F3864"/>
          <w:sz w:val="26"/>
        </w:rPr>
        <w:t>장면 6 — 토요일의 숫자</w:t>
      </w:r>
    </w:p>
    <w:p>
      <w:pPr>
        <w:spacing w:before="0" w:after="110" w:line="300" w:lineRule="auto"/>
      </w:pPr>
      <w:r>
        <w:rPr>
          <w:rFonts w:ascii="Times New Roman" w:hAnsi="Times New Roman" w:eastAsia="Malgun Gothic"/>
          <w:b w:val="0"/>
          <w:i/>
          <w:color w:val="555555"/>
          <w:sz w:val="22"/>
        </w:rPr>
        <w:t>(Brasília, comitê de campanha no Setor Comercial Sul, dois andares de um prédio velho. Sábado, três, seis da tarde. Mesas com voluntários dobrando panfletos, ninguém mais panfleta, mas dobram mesmo assim. Um quadro branco. Bia, Anselmo, Rafa. No viva-voz do celular de Bia, Luana, do sofá da casa da mãe, na capital do Tapirá.)</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(escreve no quadro)</w:t>
      </w:r>
      <w:r>
        <w:rPr>
          <w:rFonts w:ascii="Times New Roman" w:hAnsi="Times New Roman" w:eastAsia="Malgun Gothic"/>
          <w:b w:val="0"/>
          <w:i w:val="0"/>
          <w:sz w:val="22"/>
        </w:rPr>
        <w:t xml:space="preserve"> Última pesquisa do Instituto Prumo. Votos válidos. Rafa, quarenta e seis. Dantas, quarenta e dois. Os outros três somados, doze.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Segundo turno. Certeza.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tinha dúvida.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tinha. Na terça eu achava que ele passava na frente.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debate mexeu dois pontos. Pouco. Mas pra cima.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Mexeu onde?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Mulheres acima de quarenta. Nordeste. E, por incrível que pareça, entre os evangélicos do Sudeste. Um ponto e meio.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Os evangélicos gostaram da parte do caixão. Os dois. Disseram que foi "temor de Deus".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o Dantas?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Subiu entre homens de vinte e cinco a quarenta. Com a proposta das Forças Armadas. Três pontos.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os dois falaram com gente diferente.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Os dois falaram com quem já tava ouvindo. </w:t>
      </w:r>
      <w:r>
        <w:rPr>
          <w:rFonts w:ascii="Times New Roman" w:hAnsi="Times New Roman" w:eastAsia="Malgun Gothic"/>
          <w:b w:val="0"/>
          <w:i/>
          <w:color w:val="555555"/>
          <w:sz w:val="22"/>
        </w:rPr>
        <w:t>(aponta o quadro)</w:t>
      </w:r>
      <w:r>
        <w:rPr>
          <w:rFonts w:ascii="Times New Roman" w:hAnsi="Times New Roman" w:eastAsia="Malgun Gothic"/>
          <w:b w:val="0"/>
          <w:i w:val="0"/>
          <w:sz w:val="22"/>
        </w:rPr>
        <w:t xml:space="preserve"> Rafa, eu vou ser honesto. Segundo turno é outra eleição. Os doze dos outros, metade vai pra ele. Os que votam em quem prometeu menos imposto, quem prometeu mais polícia. Eu fiz a conta. Dá empate.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Empate.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Empate técnico. Três semanas de empate.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Seu Anselmo, posso dizer uma coisa?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Já disse muitas essa semana, menina. Mais uma.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tô no sofá da minha mãe com o braço numa almofada. A minha mãe tá na cozinha fazendo vatapá pra quatro pessoas e a gente é duas. A vizinha veio três vezes perguntar se eu preciso de alguma coisa. Ninguém aqui falou de pesquisa. Só perguntaram se o presidente tava dormindo.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Diz pra elas que tô.</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disse que não. Elas não acreditaram em mim também.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(apaga o quadro, devagar)</w:t>
      </w:r>
      <w:r>
        <w:rPr>
          <w:rFonts w:ascii="Times New Roman" w:hAnsi="Times New Roman" w:eastAsia="Malgun Gothic"/>
          <w:b w:val="0"/>
          <w:i w:val="0"/>
          <w:sz w:val="22"/>
        </w:rPr>
        <w:t xml:space="preserve"> Amanhã a gente vota e acabou a fase da conta. Começa a outra.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fase do empate.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 fase do empate. </w:t>
      </w:r>
      <w:r>
        <w:rPr>
          <w:rFonts w:ascii="Times New Roman" w:hAnsi="Times New Roman" w:eastAsia="Malgun Gothic"/>
          <w:b w:val="0"/>
          <w:i/>
          <w:color w:val="555555"/>
          <w:sz w:val="22"/>
        </w:rPr>
        <w:t>(pega o paletó)</w:t>
      </w:r>
      <w:r>
        <w:rPr>
          <w:rFonts w:ascii="Times New Roman" w:hAnsi="Times New Roman" w:eastAsia="Malgun Gothic"/>
          <w:b w:val="0"/>
          <w:i w:val="0"/>
          <w:sz w:val="22"/>
        </w:rPr>
        <w:t xml:space="preserve"> Eu vou pra Nova Carajaí hoje. Voto às sete e meia, com a minha mãe. Depois a gente vê.</w:t>
      </w:r>
    </w:p>
    <w:p>
      <w:pPr>
        <w:keepNext/>
        <w:spacing w:before="320" w:after="140"/>
      </w:pPr>
      <w:r>
        <w:rPr>
          <w:rFonts w:ascii="Times New Roman" w:hAnsi="Times New Roman" w:eastAsia="Malgun Gothic"/>
          <w:b/>
          <w:i w:val="0"/>
          <w:color w:val="1F3864"/>
          <w:sz w:val="26"/>
        </w:rPr>
        <w:t>장면 7 — 동 페드루 2세 학교</w:t>
      </w:r>
    </w:p>
    <w:p>
      <w:pPr>
        <w:spacing w:before="0" w:after="110" w:line="300" w:lineRule="auto"/>
      </w:pPr>
      <w:r>
        <w:rPr>
          <w:rFonts w:ascii="Times New Roman" w:hAnsi="Times New Roman" w:eastAsia="Malgun Gothic"/>
          <w:b w:val="0"/>
          <w:i/>
          <w:color w:val="555555"/>
          <w:sz w:val="22"/>
        </w:rPr>
        <w:t>(Nova Carajaí, Vila Operária, Escola Estadual Dom Pedro II. Domingo, quatro, sete e trinta e cinco da manhã. Um pátio de cimento com uma mangueira grande, a fila de eleitores na sombra. Ana, de vestido azul, com o guarda-chuva preto de Nivaldo fechado na mão, embora não chova. Rafa ao lado dela, de camisa de manga curta. Seguranças discretos. Uns fotógrafos atrás de uma corda. Uma mesária, Dona Ivone, sessenta, de óculos.)</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Documento, por favor.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 o título e a identidade)</w:t>
      </w:r>
      <w:r>
        <w:rPr>
          <w:rFonts w:ascii="Times New Roman" w:hAnsi="Times New Roman" w:eastAsia="Malgun Gothic"/>
          <w:b w:val="0"/>
          <w:i w:val="0"/>
          <w:sz w:val="22"/>
        </w:rPr>
        <w:t xml:space="preserve"> Aqui.</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color w:val="555555"/>
          <w:sz w:val="22"/>
        </w:rPr>
        <w:t>(confere, sem levantar os olhos)</w:t>
      </w:r>
      <w:r>
        <w:rPr>
          <w:rFonts w:ascii="Times New Roman" w:hAnsi="Times New Roman" w:eastAsia="Malgun Gothic"/>
          <w:b w:val="0"/>
          <w:i w:val="0"/>
          <w:sz w:val="22"/>
        </w:rPr>
        <w:t xml:space="preserve"> Rafael Mendes. Seção trinta e dois. Pode assinar aqui. </w:t>
      </w:r>
      <w:r>
        <w:rPr>
          <w:rFonts w:ascii="Times New Roman" w:hAnsi="Times New Roman" w:eastAsia="Malgun Gothic"/>
          <w:b w:val="0"/>
          <w:i/>
          <w:color w:val="555555"/>
          <w:sz w:val="22"/>
        </w:rPr>
        <w:t>(levanta os olhos, enfim)</w:t>
      </w:r>
      <w:r>
        <w:rPr>
          <w:rFonts w:ascii="Times New Roman" w:hAnsi="Times New Roman" w:eastAsia="Malgun Gothic"/>
          <w:b w:val="0"/>
          <w:i w:val="0"/>
          <w:sz w:val="22"/>
        </w:rPr>
        <w:t xml:space="preserve"> Bom dia,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Dona Ivone. A senhora era a mesária em dois mil e dezoito.</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 xml:space="preserve">E em dois mil e vinte e dois. E agora. Ninguém mais quer ser mesário nessa escola, aí sobra pra mim. </w:t>
      </w:r>
      <w:r>
        <w:rPr>
          <w:rFonts w:ascii="Times New Roman" w:hAnsi="Times New Roman" w:eastAsia="Malgun Gothic"/>
          <w:b w:val="0"/>
          <w:i/>
          <w:color w:val="555555"/>
          <w:sz w:val="22"/>
        </w:rPr>
        <w:t>(aponta a cabine)</w:t>
      </w:r>
      <w:r>
        <w:rPr>
          <w:rFonts w:ascii="Times New Roman" w:hAnsi="Times New Roman" w:eastAsia="Malgun Gothic"/>
          <w:b w:val="0"/>
          <w:i w:val="0"/>
          <w:sz w:val="22"/>
        </w:rPr>
        <w:t xml:space="preserve"> A urna é aquela. O senhor sabe usar.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Então vai, que tem fila.</w:t>
      </w:r>
    </w:p>
    <w:p>
      <w:pPr>
        <w:spacing w:before="0" w:after="110" w:line="300" w:lineRule="auto"/>
      </w:pPr>
      <w:r>
        <w:rPr>
          <w:rFonts w:ascii="Times New Roman" w:hAnsi="Times New Roman" w:eastAsia="Malgun Gothic"/>
          <w:b w:val="0"/>
          <w:i/>
          <w:color w:val="555555"/>
          <w:sz w:val="22"/>
        </w:rPr>
        <w:t>(Rafa entra na cabine. Um minuto. A urna apita o som longo. Ele sai. Ana já está na mesa ao lado, na outra seção, assinando.)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Ivone, alto)</w:t>
      </w:r>
      <w:r>
        <w:rPr>
          <w:rFonts w:ascii="Times New Roman" w:hAnsi="Times New Roman" w:eastAsia="Malgun Gothic"/>
          <w:b w:val="0"/>
          <w:i w:val="0"/>
          <w:sz w:val="22"/>
        </w:rPr>
        <w:t xml:space="preserve"> Ivone, foi você que fez o bolo da festa junina?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Fiz, dona Ana. O de milho.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Tava seco.</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Tava seco porque a senhora chegou tarde e pegou o último pedaço.</w:t>
      </w:r>
    </w:p>
    <w:p>
      <w:pPr>
        <w:spacing w:before="0" w:after="110" w:line="300" w:lineRule="auto"/>
      </w:pPr>
      <w:r>
        <w:rPr>
          <w:rFonts w:ascii="Times New Roman" w:hAnsi="Times New Roman" w:eastAsia="Malgun Gothic"/>
          <w:b w:val="0"/>
          <w:i/>
          <w:color w:val="555555"/>
          <w:sz w:val="22"/>
        </w:rPr>
        <w:t>(Risadas na fila. Rafa espera a mãe no pátio, embaixo da mangueira.)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(saindo, abre o guarda-chuva preto contra o sol)</w:t>
      </w:r>
      <w:r>
        <w:rPr>
          <w:rFonts w:ascii="Times New Roman" w:hAnsi="Times New Roman" w:eastAsia="Malgun Gothic"/>
          <w:b w:val="0"/>
          <w:i w:val="0"/>
          <w:sz w:val="22"/>
        </w:rPr>
        <w:t xml:space="preserve"> Teu pai votava com ele aberto. Dizia que urna gosta de sombra.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dizia muita coisa.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Dizia. E quase tudo eu ainda escuto.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votou em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Tô brincando. </w:t>
      </w:r>
      <w:r>
        <w:rPr>
          <w:rFonts w:ascii="Times New Roman" w:hAnsi="Times New Roman" w:eastAsia="Malgun Gothic"/>
          <w:b w:val="0"/>
          <w:i/>
          <w:color w:val="555555"/>
          <w:sz w:val="22"/>
        </w:rPr>
        <w:t>(pega o braço dele)</w:t>
      </w:r>
      <w:r>
        <w:rPr>
          <w:rFonts w:ascii="Times New Roman" w:hAnsi="Times New Roman" w:eastAsia="Malgun Gothic"/>
          <w:b w:val="0"/>
          <w:i w:val="0"/>
          <w:sz w:val="22"/>
        </w:rPr>
        <w:t xml:space="preserve"> Agora vamos pra casa, que a tapioca esfria. E hoje você não liga a televisão até a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Até a 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Até a noite. Quem fica olhando panela não vê ferver.</w:t>
      </w:r>
    </w:p>
    <w:p>
      <w:pPr>
        <w:keepNext/>
        <w:spacing w:before="320" w:after="140"/>
      </w:pPr>
      <w:r>
        <w:rPr>
          <w:rFonts w:ascii="Times New Roman" w:hAnsi="Times New Roman" w:eastAsia="Malgun Gothic"/>
          <w:b/>
          <w:i w:val="0"/>
          <w:color w:val="1F3864"/>
          <w:sz w:val="26"/>
        </w:rPr>
        <w:t>장면 8 — 결선으로</w:t>
      </w:r>
    </w:p>
    <w:p>
      <w:pPr>
        <w:spacing w:before="0" w:after="110" w:line="300" w:lineRule="auto"/>
      </w:pPr>
      <w:r>
        <w:rPr>
          <w:rFonts w:ascii="Times New Roman" w:hAnsi="Times New Roman" w:eastAsia="Malgun Gothic"/>
          <w:b w:val="0"/>
          <w:i/>
          <w:color w:val="555555"/>
          <w:sz w:val="22"/>
        </w:rPr>
        <w:t>(Nova Carajaí, casa de Ana, sala. Domingo, quatro, dez e quinze da noite. A televisão ligada, sem som, com o painel de apuração: "99,4% DAS URNAS APURADAS — RAFAEL MENDES 46,7% / ARTUR DANTAS 42,3% — HAVERÁ SEGUNDO TURNO EM 25 DE OUTUBRO". Rafa sentado no braço do sofá. Ana na poltrona com um copo de suco de cupuaçu. Dona Dalva e Seu Raimundo à mesa, com restos de bolo. Bia em pé no corredor, no celular.)</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Quarenta e seis e sete. Dá pra comemorar, não dá?</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Não dá, Raimundo. Tem segundo turno.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Mas tá na frente.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Tu também tava na frente no torneio de pesca do ano passado. E quem trouxe o troféu foi o filho do Zé Cupim.</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(ofendido)</w:t>
      </w:r>
      <w:r>
        <w:rPr>
          <w:rFonts w:ascii="Times New Roman" w:hAnsi="Times New Roman" w:eastAsia="Malgun Gothic"/>
          <w:b w:val="0"/>
          <w:i w:val="0"/>
          <w:sz w:val="22"/>
        </w:rPr>
        <w:t xml:space="preserve"> Aquilo foi roubado. O pirarucu dele era de criadouro.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(do corredor, tapando o celular)</w:t>
      </w:r>
      <w:r>
        <w:rPr>
          <w:rFonts w:ascii="Times New Roman" w:hAnsi="Times New Roman" w:eastAsia="Malgun Gothic"/>
          <w:b w:val="0"/>
          <w:i w:val="0"/>
          <w:sz w:val="22"/>
        </w:rPr>
        <w:t xml:space="preserve"> Rafa. O Dantas vai falar. Liga o som.</w:t>
      </w:r>
    </w:p>
    <w:p>
      <w:pPr>
        <w:spacing w:before="0" w:after="110" w:line="300" w:lineRule="auto"/>
      </w:pPr>
      <w:r>
        <w:rPr>
          <w:rFonts w:ascii="Times New Roman" w:hAnsi="Times New Roman" w:eastAsia="Malgun Gothic"/>
          <w:b w:val="0"/>
          <w:i/>
          <w:color w:val="555555"/>
          <w:sz w:val="22"/>
        </w:rPr>
        <w:t>(Ana aumenta o volume. Na tela, Dantas num salão de hotel em Brasília, apoiadores atrás, sem Robério Frota em lugar nenhum da imagem.)</w:t>
      </w:r>
    </w:p>
    <w:p>
      <w:pPr>
        <w:spacing w:before="0" w:after="110" w:line="300" w:lineRule="auto"/>
      </w:pPr>
      <w:r>
        <w:rPr>
          <w:rFonts w:ascii="Times New Roman" w:hAnsi="Times New Roman" w:eastAsia="Malgun Gothic"/>
          <w:b w:val="0"/>
          <w:i w:val="0"/>
          <w:sz w:val="22"/>
        </w:rPr>
        <w:t xml:space="preserve">Dantas </w:t>
      </w:r>
      <w:r>
        <w:rPr>
          <w:rFonts w:ascii="Times New Roman" w:hAnsi="Times New Roman" w:eastAsia="Malgun Gothic"/>
          <w:b w:val="0"/>
          <w:i/>
          <w:color w:val="555555"/>
          <w:sz w:val="22"/>
        </w:rPr>
        <w:t>(televisão)</w:t>
      </w:r>
      <w:r>
        <w:rPr>
          <w:rFonts w:ascii="Times New Roman" w:hAnsi="Times New Roman" w:eastAsia="Malgun Gothic"/>
          <w:b w:val="0"/>
          <w:i w:val="0"/>
          <w:sz w:val="22"/>
        </w:rPr>
        <w:t xml:space="preserve">: Boa noite. Quarenta e dois por cento dos brasileiros disseram hoje que querem ordem. Isso não é pouco. Daqui a três semanas a gente decide. Eu peço uma coisa aos que votaram em mim: que respeitem quem não votou. Nessa campanha já morreu gente demais.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Até o dia vinte e cinco.</w:t>
      </w:r>
    </w:p>
    <w:p>
      <w:pPr>
        <w:spacing w:before="0" w:after="110" w:line="300" w:lineRule="auto"/>
      </w:pPr>
      <w:r>
        <w:rPr>
          <w:rFonts w:ascii="Times New Roman" w:hAnsi="Times New Roman" w:eastAsia="Malgun Gothic"/>
          <w:b w:val="0"/>
          <w:i/>
          <w:color w:val="555555"/>
          <w:sz w:val="22"/>
        </w:rPr>
        <w:t>(Ele sai do púlpito. Ninguém na sala de Ana diz nada por um tempo.)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Ele falou bonito.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Falou. Mas falou "ordem" duas vezes.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você? Vai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Uma frase. Daqui a pouco, da porta.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Agradecer a quem votou e a quem trabalhou nas seções. E dizer que segunda-feira eu trabalho às oito.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(entrando)</w:t>
      </w:r>
      <w:r>
        <w:rPr>
          <w:rFonts w:ascii="Times New Roman" w:hAnsi="Times New Roman" w:eastAsia="Malgun Gothic"/>
          <w:b w:val="0"/>
          <w:i w:val="0"/>
          <w:sz w:val="22"/>
        </w:rPr>
        <w:t xml:space="preserve"> A imprensa quer uma palavra sobre o empate técnico das pesquisas do segundo turno.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tem palavra pra empate, Bia. Empate se joga.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(para Ana, baixo, mas todo mundo ouve)</w:t>
      </w:r>
      <w:r>
        <w:rPr>
          <w:rFonts w:ascii="Times New Roman" w:hAnsi="Times New Roman" w:eastAsia="Malgun Gothic"/>
          <w:b w:val="0"/>
          <w:i w:val="0"/>
          <w:sz w:val="22"/>
        </w:rPr>
        <w:t xml:space="preserve"> Ele tá com a cara do Nivaldo em dia de jogo do Paysandu.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Tá. </w:t>
      </w:r>
      <w:r>
        <w:rPr>
          <w:rFonts w:ascii="Times New Roman" w:hAnsi="Times New Roman" w:eastAsia="Malgun Gothic"/>
          <w:b w:val="0"/>
          <w:i/>
          <w:color w:val="555555"/>
          <w:sz w:val="22"/>
        </w:rPr>
        <w:t>(olha o filho)</w:t>
      </w:r>
      <w:r>
        <w:rPr>
          <w:rFonts w:ascii="Times New Roman" w:hAnsi="Times New Roman" w:eastAsia="Malgun Gothic"/>
          <w:b w:val="0"/>
          <w:i w:val="0"/>
          <w:sz w:val="22"/>
        </w:rPr>
        <w:t xml:space="preserve"> Só que o Nivaldo comia o bolo inteiro quando o Paysandu empatava.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um pedaço de bolo da mesa, come de pé)</w:t>
      </w:r>
      <w:r>
        <w:rPr>
          <w:rFonts w:ascii="Times New Roman" w:hAnsi="Times New Roman" w:eastAsia="Malgun Gothic"/>
          <w:b w:val="0"/>
          <w:i w:val="0"/>
          <w:sz w:val="22"/>
        </w:rPr>
        <w:t xml:space="preserve"> Então eu como um pedaço. Pelo pai.</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Isso! </w:t>
      </w:r>
      <w:r>
        <w:rPr>
          <w:rFonts w:ascii="Times New Roman" w:hAnsi="Times New Roman" w:eastAsia="Malgun Gothic"/>
          <w:b w:val="0"/>
          <w:i/>
          <w:color w:val="555555"/>
          <w:sz w:val="22"/>
        </w:rPr>
        <w:t>(ergue o copo de suco)</w:t>
      </w:r>
      <w:r>
        <w:rPr>
          <w:rFonts w:ascii="Times New Roman" w:hAnsi="Times New Roman" w:eastAsia="Malgun Gothic"/>
          <w:b w:val="0"/>
          <w:i w:val="0"/>
          <w:sz w:val="22"/>
        </w:rPr>
        <w:t xml:space="preserve"> Pelo Nivaldo! E pelo segundo turno!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(não ergue o copo; olha a televisão sem som, onde passa a foto de Zilda numa homenagem do telejornal)</w:t>
      </w:r>
      <w:r>
        <w:rPr>
          <w:rFonts w:ascii="Times New Roman" w:hAnsi="Times New Roman" w:eastAsia="Malgun Gothic"/>
          <w:b w:val="0"/>
          <w:i w:val="0"/>
          <w:sz w:val="22"/>
        </w:rPr>
        <w:t xml:space="preserve"> E por ela.</w:t>
      </w:r>
    </w:p>
    <w:p>
      <w:pPr>
        <w:spacing w:before="0" w:after="110" w:line="300" w:lineRule="auto"/>
      </w:pPr>
      <w:r>
        <w:rPr>
          <w:rFonts w:ascii="Times New Roman" w:hAnsi="Times New Roman" w:eastAsia="Malgun Gothic"/>
          <w:b w:val="0"/>
          <w:i/>
          <w:color w:val="555555"/>
          <w:sz w:val="22"/>
        </w:rPr>
        <w:t>(Os quatro olham a tela. Ninguém diz o nome. Ana ergue o copo devagar, depois.)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「짐승(O bicho)」(1947, 『아침별(Belo Belo)』 수록): «O bicho não era um cão, / Não era um gato, / Não era um rato. / O bicho, meu Deus, era um homem.»</w:t>
      </w:r>
      <w:r>
        <w:rPr>
          <w:rFonts w:ascii="Times New Roman" w:hAnsi="Times New Roman" w:eastAsia="Malgun Gothic"/>
          <w:b w:val="0"/>
          <w:i w:val="0"/>
          <w:sz w:val="22"/>
        </w:rPr>
        <w:t xml:space="preserve"> — 한국어 해설: ‘그 짐승은 개가 아니었다, / 고양이도 아니었다, / 쥐도 아니었다. / 그 짐승은, 하느님, 사람이었다.’ 리우의 더러운 안마당에서 쓰레기를 뒤지던 ‘짐승’이 사람이었음을 깨닫는 짧은 시. 장면 4의 마무리 발언에서 하파가, 공설변호인 시절 경찰 조서가 월요일마다 끌려온 소년들을 모두 ‘요소(elemento)’라 불렀다며 이 시를 읊고, 동네를 ‘장악 지역’, 사람을 ‘요소’라 부르기 시작하면 판사보다 병사를 보내기가 쉬워진다고 말한다. 단타스의 ‘한시적’ 확대 제안에 대한 하파의 대답은 이름을 되돌려 주는 일이다.</w:t>
      </w:r>
    </w:p>
    <w:p>
      <w:pPr>
        <w:spacing w:before="0" w:after="120"/>
      </w:pPr>
      <w:r>
        <w:rPr>
          <w:rFonts w:ascii="Times New Roman" w:hAnsi="Times New Roman" w:eastAsia="Malgun Gothic"/>
          <w:b/>
          <w:i w:val="0"/>
          <w:sz w:val="22"/>
        </w:rPr>
        <w:t>브라질 속담: «De boas intenções o inferno está cheio.»</w:t>
      </w:r>
      <w:r>
        <w:rPr>
          <w:rFonts w:ascii="Times New Roman" w:hAnsi="Times New Roman" w:eastAsia="Malgun Gothic"/>
          <w:b w:val="0"/>
          <w:i w:val="0"/>
          <w:sz w:val="22"/>
        </w:rPr>
        <w:t xml:space="preserve"> — 한국어 해설: ‘지옥은 선의로 가득 차 있다’, 곧 좋은 뜻만으로는 결과가 보장되지 않는다는 속담. 장면 3에서 마이크가 꺼진 단타스가 ‘일시적 조치의 대가’를 말한 하파에게 던지자, 하파는 “당신의 선의도 내 선의도 마찬가지다, 그래서 나는 내 선의조차 믿지 않는다”고 받는다. 기한 있는 예외가 기한 없는 통치가 되는 길(8부의 유혹)을 미리 비춘다.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«dá raiva»</w:t>
      </w:r>
      <w:r>
        <w:rPr>
          <w:rFonts w:ascii="Times New Roman" w:hAnsi="Times New Roman" w:eastAsia="Malgun Gothic"/>
          <w:b w:val="0"/>
          <w:i w:val="0"/>
          <w:sz w:val="22"/>
        </w:rPr>
        <w:t xml:space="preserve"> — 한국어 해설: (dar raiva) ‘화를 준다’, 곧 사람을 짜증 나게·화나게 한다. 쓰임: 빨간 넥타이를 권하는 안셀무에게 비아가 “빨강은 힘이 아니라 화를 준다”며. 장면 1.</w:t>
      </w:r>
    </w:p>
    <w:p>
      <w:pPr>
        <w:spacing w:before="0" w:after="120"/>
      </w:pPr>
      <w:r>
        <w:rPr>
          <w:rFonts w:ascii="Times New Roman" w:hAnsi="Times New Roman" w:eastAsia="Malgun Gothic"/>
          <w:b/>
          <w:i w:val="0"/>
          <w:sz w:val="22"/>
        </w:rPr>
        <w:t>«virou paisagem»</w:t>
      </w:r>
      <w:r>
        <w:rPr>
          <w:rFonts w:ascii="Times New Roman" w:hAnsi="Times New Roman" w:eastAsia="Malgun Gothic"/>
          <w:b w:val="0"/>
          <w:i w:val="0"/>
          <w:sz w:val="22"/>
        </w:rPr>
        <w:t xml:space="preserve"> — 한국어 해설: ‘풍경이 되었다’(virar paisagem), 곧 너무 오래되어 아무도 눈여겨보지 않는 일상이 되었다. 쓰임: 1년째 공사 중인 대로를 두고 택시 기사 세우 제니바우두가. 장면 5.</w:t>
      </w:r>
    </w:p>
    <w:p>
      <w:pPr>
        <w:spacing w:before="0" w:after="120"/>
      </w:pPr>
      <w:r>
        <w:rPr>
          <w:rFonts w:ascii="Times New Roman" w:hAnsi="Times New Roman" w:eastAsia="Malgun Gothic"/>
          <w:b/>
          <w:i w:val="0"/>
          <w:sz w:val="22"/>
        </w:rPr>
        <w:t>«Senão mata»</w:t>
      </w:r>
      <w:r>
        <w:rPr>
          <w:rFonts w:ascii="Times New Roman" w:hAnsi="Times New Roman" w:eastAsia="Malgun Gothic"/>
          <w:b w:val="0"/>
          <w:i w:val="0"/>
          <w:sz w:val="22"/>
        </w:rPr>
        <w:t xml:space="preserve"> — 한국어 해설: ‘안 그러면 죽는다’, 곧 반드시 그래야 한다는 과장된 경고. 마니소바(카사바 잎을 7일 끓여 독을 빼는 파라 지방 요리)에서는 말 그대로이기도 하다. 쓰임: 시리우 축제용 마니소바를 일주일 전부터 끓인다는 제니바우두가. 장면 5.</w:t>
      </w:r>
    </w:p>
    <w:p>
      <w:pPr>
        <w:spacing w:before="0" w:after="120"/>
      </w:pPr>
      <w:r>
        <w:rPr>
          <w:rFonts w:ascii="Times New Roman" w:hAnsi="Times New Roman" w:eastAsia="Malgun Gothic"/>
          <w:b/>
          <w:i w:val="0"/>
          <w:sz w:val="22"/>
        </w:rPr>
        <w:t>«bom de conta»</w:t>
      </w:r>
      <w:r>
        <w:rPr>
          <w:rFonts w:ascii="Times New Roman" w:hAnsi="Times New Roman" w:eastAsia="Malgun Gothic"/>
          <w:b w:val="0"/>
          <w:i w:val="0"/>
          <w:sz w:val="22"/>
        </w:rPr>
        <w:t xml:space="preserve"> — 한국어 해설: ‘셈에 능한’(ser bom de …: …을 잘하는). bom de bola(공을 잘 차는), bom de garfo(잘 먹는)처럼 두루 쓰는 구어 틀. 쓰임: 간호학과에 다니는 손자가 차의 주행거리를 지구 일곱 바퀴 반으로 계산했다며 세우 제니바우두가. 장면 5.</w:t>
      </w:r>
    </w:p>
    <w:p>
      <w:pPr>
        <w:spacing w:before="0" w:after="120"/>
      </w:pPr>
      <w:r>
        <w:rPr>
          <w:rFonts w:ascii="Times New Roman" w:hAnsi="Times New Roman" w:eastAsia="Malgun Gothic"/>
          <w:b/>
          <w:i w:val="0"/>
          <w:sz w:val="22"/>
        </w:rPr>
        <w:t>«Quem fica olhando panela não vê ferver»</w:t>
      </w:r>
      <w:r>
        <w:rPr>
          <w:rFonts w:ascii="Times New Roman" w:hAnsi="Times New Roman" w:eastAsia="Malgun Gothic"/>
          <w:b w:val="0"/>
          <w:i w:val="0"/>
          <w:sz w:val="22"/>
        </w:rPr>
        <w:t xml:space="preserve"> — 한국어 해설: ‘냄비만 쳐다보는 사람은 끓는 걸 못 본다’, 곧 결과를 초조하게 지켜볼수록 더디게 느껴진다(‘지켜보는 냄비는 안 끓는다’). 쓰임: 투표 뒤 밤까지 TV를 켜지 말라며 아나가. 장면 7.</w:t>
      </w:r>
    </w:p>
    <w:p>
      <w:pPr>
        <w:spacing w:before="0" w:after="120"/>
      </w:pPr>
      <w:r>
        <w:rPr>
          <w:rFonts w:ascii="Times New Roman" w:hAnsi="Times New Roman" w:eastAsia="Malgun Gothic"/>
          <w:b/>
          <w:i w:val="0"/>
          <w:sz w:val="22"/>
        </w:rPr>
        <w:t>«Empate se joga»</w:t>
      </w:r>
      <w:r>
        <w:rPr>
          <w:rFonts w:ascii="Times New Roman" w:hAnsi="Times New Roman" w:eastAsia="Malgun Gothic"/>
          <w:b w:val="0"/>
          <w:i w:val="0"/>
          <w:sz w:val="22"/>
        </w:rPr>
        <w:t xml:space="preserve"> — 한국어 해설: ‘동점은 경기로 푸는 것’, 곧 승부가 팽팽할 땐 말이 아니라 끝까지 뛰어서 가린다(축구에서 온 말투). 쓰임: 결선 박빙 여론조사에 한마디를 달라는 비아에게 하파가. 장면 8.</w:t>
      </w:r>
    </w:p>
    <w:p>
      <w:pPr>
        <w:spacing w:before="240" w:after="110"/>
      </w:pPr>
      <w:r>
        <w:rPr>
          <w:rFonts w:ascii="Times New Roman" w:hAnsi="Times New Roman" w:eastAsia="Malgun Gothic"/>
          <w:b w:val="0"/>
          <w:i/>
          <w:color w:val="555555"/>
          <w:sz w:val="22"/>
        </w:rPr>
        <w:t>[9화 끝 — 다음 화 예고: 「루아나의 회복」, 주도의 어머니 집으로 돌아온 루아나가 ‘1미터 차이로 살았다’는 죄책감과 폭발음의 기억에 시달리고, 노바 카라자이에서 찾아온 아나가 남편을 잃은 뒤에도 매일 아침 일어났다고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9화 — 「TV 토론」 (O Debate Decisivo)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