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11화 — 「정치적 대가」 (O Preço Político)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루아나 마르키스(수석장관) / 비아(베아트리스 리스보아, 대통령 특별보좌관 겸 정무 총괄) / 안셀무 비아나(정무 자문, 76) / 조제 아우구스투 테이세이라(법무장관) / 아롤두 하벨루(국방장관) / 카이우 안드라지(재정투명성청 청장) / 나지아 안드라지(재정투명성청) / 벤자밍(포렌식 회계사) / 파비우 아후다(연방경찰 타피라 지방청장, 전화) / 클레베르 바스케스 하원의원(치안 의원단, TV) / 아르투르 단타스(야당 지도자, 라디오) / 도나 호질레니 마르키스(루아나의 어머니) / 도나 지나(루아나의 이모, 신규 대사) / 도나 호지마르 카르도주(웨즐리 카르도주 병사의 어머니, 40대, 신규) / 도나 이라세마(페드레이라 제3경찰서 인질이었던 주민, 60대,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8월 25일(수) 밤 ~ 9월 3일(금), 브라질리아·타피라 주도. 10화(8월 24~25일) 파벌이 타피라 주도의 경찰서 세 곳을 동시에 습격해 군경 병사 웨즐리 카르도주(24)가 숨지고, 페드레이라 제3경찰서에 아홉 명이 인질로 잡혔다. 하파는 날짜를 비운 다섯 장을 포함한 ‘연속 재발령’ 명령서 묶음을 거부하고, 다섯 동네에 한한 30일 GLO에 서명해 새벽 3시 52분 하원, 4시 10분 상원에 직접 접수시켰다. 의회는 10일 안에 승인하지 않으면 명령은 효력을 잃는다. 협상은 주 경찰과 연방경찰 몫이고 군은 인질 건물에 들어가지 않는다. 장면 1은 25일 밤 11시 10분, 장면 2는 27일(금), 장면 3은 30일(월), 장면 4는 9월 1일(수) 밤, 장면 5는 2일(목) 밤 8시 반, 장면 6은 3일(금) 오전 페드레이라, 장면 7은 같은 날 오후, 장면 8은 같은 날 저녁.</w:t>
      </w:r>
    </w:p>
    <w:p>
      <w:pPr>
        <w:keepNext/>
        <w:spacing w:before="320" w:after="140"/>
      </w:pPr>
      <w:r>
        <w:rPr>
          <w:rFonts w:ascii="Times New Roman" w:hAnsi="Times New Roman" w:eastAsia="Malgun Gothic"/>
          <w:b/>
          <w:i w:val="0"/>
          <w:color w:val="1F3864"/>
          <w:sz w:val="26"/>
        </w:rPr>
        <w:t>장면 1 — 스물여섯 시간</w:t>
      </w:r>
    </w:p>
    <w:p>
      <w:pPr>
        <w:spacing w:before="0" w:after="110" w:line="300" w:lineRule="auto"/>
      </w:pPr>
      <w:r>
        <w:rPr>
          <w:rFonts w:ascii="Times New Roman" w:hAnsi="Times New Roman" w:eastAsia="Malgun Gothic"/>
          <w:b w:val="0"/>
          <w:i/>
          <w:color w:val="555555"/>
          <w:sz w:val="22"/>
        </w:rPr>
        <w:t>(Palácio do Planalto, sala de situação. Quarta-feira, vinte e cinco de agosto, onze e dez da noite. Vinte e seis horas depois do ataque. Rafa sem paletó, a barba por fazer. Bia dormindo sentada numa cadeira, o notebook no colo. Teixeira de pé junto à tela com o mapa. O telefone fixo toca. Rafa atende no viva-voz.)</w:t>
      </w:r>
    </w:p>
    <w:p>
      <w:pPr>
        <w:spacing w:before="0" w:after="110" w:line="300" w:lineRule="auto"/>
      </w:pPr>
      <w:r>
        <w:rPr>
          <w:rFonts w:ascii="Times New Roman" w:hAnsi="Times New Roman" w:eastAsia="Malgun Gothic"/>
          <w:b/>
          <w:i w:val="0"/>
          <w:sz w:val="22"/>
        </w:rPr>
        <w:t xml:space="preserve">Arruda: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Presidente. Arruda, da Federal. Acabou.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(Bia acorda de um pulo)</w:t>
      </w:r>
      <w:r>
        <w:rPr>
          <w:rFonts w:ascii="Times New Roman" w:hAnsi="Times New Roman" w:eastAsia="Malgun Gothic"/>
          <w:b w:val="0"/>
          <w:i w:val="0"/>
          <w:sz w:val="22"/>
        </w:rPr>
        <w:t xml:space="preserve"> Acabou como?</w:t>
      </w:r>
    </w:p>
    <w:p>
      <w:pPr>
        <w:spacing w:before="0" w:after="110" w:line="300" w:lineRule="auto"/>
      </w:pPr>
      <w:r>
        <w:rPr>
          <w:rFonts w:ascii="Times New Roman" w:hAnsi="Times New Roman" w:eastAsia="Malgun Gothic"/>
          <w:b/>
          <w:i w:val="0"/>
          <w:sz w:val="22"/>
        </w:rPr>
        <w:t xml:space="preserve">Arruda: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Os seis se entregaram às onze e dois. Pra Polícia Civil, com a nossa negociadora na porta. Sem tiro.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nove saíram andando. Uma senhora de sessenta e três anos desmaiou na calçada. Pressão. Já tá no pronto-socorro.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nove.</w:t>
      </w:r>
    </w:p>
    <w:p>
      <w:pPr>
        <w:spacing w:before="0" w:after="110" w:line="300" w:lineRule="auto"/>
      </w:pPr>
      <w:r>
        <w:rPr>
          <w:rFonts w:ascii="Times New Roman" w:hAnsi="Times New Roman" w:eastAsia="Malgun Gothic"/>
          <w:b/>
          <w:i w:val="0"/>
          <w:sz w:val="22"/>
        </w:rPr>
        <w:t xml:space="preserve">Arruda: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Os nove. O rapaz que tava registrando ocorrência saiu carregando o escrivão no ombro. O escrivão tinha torcido o pé no primeiro minuto e não andava.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os olhos, encosta na parede)</w:t>
      </w:r>
      <w:r>
        <w:rPr>
          <w:rFonts w:ascii="Times New Roman" w:hAnsi="Times New Roman" w:eastAsia="Malgun Gothic"/>
          <w:b w:val="0"/>
          <w:i w:val="0"/>
          <w:sz w:val="22"/>
        </w:rPr>
        <w:t xml:space="preserve"> Graças a Deus.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negociadora?</w:t>
      </w:r>
    </w:p>
    <w:p>
      <w:pPr>
        <w:spacing w:before="0" w:after="110" w:line="300" w:lineRule="auto"/>
      </w:pPr>
      <w:r>
        <w:rPr>
          <w:rFonts w:ascii="Times New Roman" w:hAnsi="Times New Roman" w:eastAsia="Malgun Gothic"/>
          <w:b/>
          <w:i w:val="0"/>
          <w:sz w:val="22"/>
        </w:rPr>
        <w:t xml:space="preserve">Arruda: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 agente Célia. Vinte e seis horas sem dormir. Ela pediu pra dizer uma coisa ao senhor, se o senhor ligasse.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tô ligado.</w:t>
      </w:r>
    </w:p>
    <w:p>
      <w:pPr>
        <w:spacing w:before="0" w:after="110" w:line="300" w:lineRule="auto"/>
      </w:pPr>
      <w:r>
        <w:rPr>
          <w:rFonts w:ascii="Times New Roman" w:hAnsi="Times New Roman" w:eastAsia="Malgun Gothic"/>
          <w:b/>
          <w:i w:val="0"/>
          <w:sz w:val="22"/>
        </w:rPr>
        <w:t xml:space="preserve">Arruda: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Ela disse que às três da manhã os seis viram pela janela os caminhões do Exército passando na avenida e entraram em pânico. Acharam que o Exército ia invadir. Ela mostrou no celular o decreto publicado. O artigo quarto. "É vedado o emprego das tropas na retomada de edificação com reféns."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disse que foi aí que eles começaram a conversar de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O artigo quarto.</w:t>
      </w:r>
    </w:p>
    <w:p>
      <w:pPr>
        <w:spacing w:before="0" w:after="110" w:line="300" w:lineRule="auto"/>
      </w:pPr>
      <w:r>
        <w:rPr>
          <w:rFonts w:ascii="Times New Roman" w:hAnsi="Times New Roman" w:eastAsia="Malgun Gothic"/>
          <w:b/>
          <w:i w:val="0"/>
          <w:sz w:val="22"/>
        </w:rPr>
        <w:t xml:space="preserve">Arruda: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 artigo que o general pediu. Ela leu em voz alta pra eles. Duas vezes.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(no telefone)</w:t>
      </w:r>
      <w:r>
        <w:rPr>
          <w:rFonts w:ascii="Times New Roman" w:hAnsi="Times New Roman" w:eastAsia="Malgun Gothic"/>
          <w:b w:val="0"/>
          <w:i w:val="0"/>
          <w:sz w:val="22"/>
        </w:rPr>
        <w:t xml:space="preserve"> Arruda, agradece a ela. Por mim. Por escrito, amanhã.</w:t>
      </w:r>
    </w:p>
    <w:p>
      <w:pPr>
        <w:spacing w:before="0" w:after="110" w:line="300" w:lineRule="auto"/>
      </w:pPr>
      <w:r>
        <w:rPr>
          <w:rFonts w:ascii="Times New Roman" w:hAnsi="Times New Roman" w:eastAsia="Malgun Gothic"/>
          <w:b/>
          <w:i w:val="0"/>
          <w:sz w:val="22"/>
        </w:rPr>
        <w:t xml:space="preserve">Arruda: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Agradeço. Boa noite, presidente.</w:t>
      </w:r>
    </w:p>
    <w:p>
      <w:pPr>
        <w:spacing w:before="0" w:after="110" w:line="300" w:lineRule="auto"/>
      </w:pPr>
      <w:r>
        <w:rPr>
          <w:rFonts w:ascii="Times New Roman" w:hAnsi="Times New Roman" w:eastAsia="Malgun Gothic"/>
          <w:b w:val="0"/>
          <w:i/>
          <w:color w:val="555555"/>
          <w:sz w:val="22"/>
        </w:rPr>
        <w:t>(Ele desliga. Ninguém fala. Teixeira tira os óculos e limpa com a ponta da gravata.)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Dois artigos que ninguém ia ler. O terceiro e o quarto.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Liga pra Luana. Antes da televisão.</w:t>
      </w:r>
    </w:p>
    <w:p>
      <w:pPr>
        <w:keepNext/>
        <w:spacing w:before="320" w:after="140"/>
      </w:pPr>
      <w:r>
        <w:rPr>
          <w:rFonts w:ascii="Times New Roman" w:hAnsi="Times New Roman" w:eastAsia="Malgun Gothic"/>
          <w:b/>
          <w:i w:val="0"/>
          <w:color w:val="1F3864"/>
          <w:sz w:val="26"/>
        </w:rPr>
        <w:t>장면 2 — 반반</w:t>
      </w:r>
    </w:p>
    <w:p>
      <w:pPr>
        <w:spacing w:before="0" w:after="110" w:line="300" w:lineRule="auto"/>
      </w:pPr>
      <w:r>
        <w:rPr>
          <w:rFonts w:ascii="Times New Roman" w:hAnsi="Times New Roman" w:eastAsia="Malgun Gothic"/>
          <w:b w:val="0"/>
          <w:i/>
          <w:color w:val="555555"/>
          <w:sz w:val="22"/>
        </w:rPr>
        <w:t>(Palácio do Planalto, terceiro andar, sala de reuniões. Sexta-feira, vinte e sete, nove da manhã. Na tela, a pesquisa do Instituto Prumo. Bia de pé, Anselmo sentado com o relógio de oitenta e oito no pulso, Luana com o braço esquerdo apoiado na mesa, Rafa à cabeceira.)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Pesquisa de ontem à noite. "Como o senhor avalia a decisão do presidente de decretar a garantia da lei e da ordem por trinta dias, e não por prazo maior?" Indecisão, quarenta e sete. Evitou escalada, quarenta e seis. Não sabe, sete.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Meio a meio. Igual a eleição. O país tá sempre meio a meio contigo, Rafa.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Aprovação do governo: quarenta e dois. Caiu dois. Desaprovação cinquenta e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outra pergunta? A dos reféns?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soltura dos reféns sem mortos foi mérito de quem?" Da polícia, cinquenta e oito. Do governo federal, dezenove. Do governador, doze.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Tá certo. Foi da polícia.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Tá certo e não ajuda.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pra ajudar.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(para Bia)</w:t>
      </w:r>
      <w:r>
        <w:rPr>
          <w:rFonts w:ascii="Times New Roman" w:hAnsi="Times New Roman" w:eastAsia="Malgun Gothic"/>
          <w:b w:val="0"/>
          <w:i w:val="0"/>
          <w:sz w:val="22"/>
        </w:rPr>
        <w:t xml:space="preserve"> Põe o Dantas.</w:t>
      </w:r>
    </w:p>
    <w:p>
      <w:pPr>
        <w:spacing w:before="0" w:after="110" w:line="300" w:lineRule="auto"/>
      </w:pPr>
      <w:r>
        <w:rPr>
          <w:rFonts w:ascii="Times New Roman" w:hAnsi="Times New Roman" w:eastAsia="Malgun Gothic"/>
          <w:b w:val="0"/>
          <w:i/>
          <w:color w:val="555555"/>
          <w:sz w:val="22"/>
        </w:rPr>
        <w:t>(Bia toca um áudio no notebook. A voz de Dantas, de um programa de rádio.)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áudio)</w:t>
      </w:r>
      <w:r>
        <w:rPr>
          <w:rFonts w:ascii="Times New Roman" w:hAnsi="Times New Roman" w:eastAsia="Malgun Gothic"/>
          <w:b w:val="0"/>
          <w:i w:val="0"/>
          <w:sz w:val="22"/>
        </w:rPr>
        <w:t xml:space="preserve"> O presidente teve um soldado morto, nove reféns e três delegacias em chamas e preferiu o carimbo à coragem. Trinta dias. Daqui a trinta dias a Irmandade volta pra Pedreira de bicicleta.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eu vou ser justo, porque eu sou da lei. Ele não deixou o Exército entrar na delegacia. E os nove saíram vivos. Isso eu reconheço. O resto é pouco.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(desliga)</w:t>
      </w:r>
      <w:r>
        <w:rPr>
          <w:rFonts w:ascii="Times New Roman" w:hAnsi="Times New Roman" w:eastAsia="Malgun Gothic"/>
          <w:b w:val="0"/>
          <w:i w:val="0"/>
          <w:sz w:val="22"/>
        </w:rPr>
        <w:t xml:space="preserve"> "O resto é pouco." Ele foi educado.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tá aprendendo a ser oposição que dá nota.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pior pra gente. Oposição que xinga a gente responde. Oposição que dá nota sete o povo acredita.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Vasques?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Disse na Câmara que vai votar a favor do decreto. "É pouco, mas é o que tem." E que vai continuar com a emenda dele na gaveta da comissão. "Pra quando o presidente cansar."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Ele também sabe que eu canso.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Todo mundo sabe, presidente. A diferença é quem tem uma emenda pronta pra esse dia.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tenho que dizer. O Congresso tem até dia quatro. Se alguém da base faltar...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faltar, faltou. Eu não ligo pra ninguém pedindo voto pra decreto de tropa, Anselmo. Quem votar, vota com a cara.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Eu ligo então.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também não liga.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para ele; olha o relógio)</w:t>
      </w:r>
      <w:r>
        <w:rPr>
          <w:rFonts w:ascii="Times New Roman" w:hAnsi="Times New Roman" w:eastAsia="Malgun Gothic"/>
          <w:b w:val="0"/>
          <w:i w:val="0"/>
          <w:sz w:val="22"/>
        </w:rPr>
        <w:t xml:space="preserve"> Tá. Eu não ligo.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conto os votos. Contar não é ligar.</w:t>
      </w:r>
    </w:p>
    <w:p>
      <w:pPr>
        <w:keepNext/>
        <w:spacing w:before="320" w:after="140"/>
      </w:pPr>
      <w:r>
        <w:rPr>
          <w:rFonts w:ascii="Times New Roman" w:hAnsi="Times New Roman" w:eastAsia="Malgun Gothic"/>
          <w:b/>
          <w:i w:val="0"/>
          <w:color w:val="1F3864"/>
          <w:sz w:val="26"/>
        </w:rPr>
        <w:t>장면 3 — 빠져 있던 칸</w:t>
      </w:r>
    </w:p>
    <w:p>
      <w:pPr>
        <w:spacing w:before="0" w:after="110" w:line="300" w:lineRule="auto"/>
      </w:pPr>
      <w:r>
        <w:rPr>
          <w:rFonts w:ascii="Times New Roman" w:hAnsi="Times New Roman" w:eastAsia="Malgun Gothic"/>
          <w:b w:val="0"/>
          <w:i/>
          <w:color w:val="555555"/>
          <w:sz w:val="22"/>
        </w:rPr>
        <w:t>(Autoridade Nacional de Transparência Fiscal, sétimo andar. Segunda-feira, trinta, quatro da tarde. A mesa de Zilda junto à janela. A garrafa térmica azul no centro da mesa comprida. Caio, Nádia e Benjamim. Rafa e Luana entram juntos, sem aviso. Caio se levanta devagar; entre ele e Rafa ainda fica alguma coisa dos meses anteriores.)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 Ministra.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Caio. Eu não vim pedir nada.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(seco)</w:t>
      </w:r>
      <w:r>
        <w:rPr>
          <w:rFonts w:ascii="Times New Roman" w:hAnsi="Times New Roman" w:eastAsia="Malgun Gothic"/>
          <w:b w:val="0"/>
          <w:i w:val="0"/>
          <w:sz w:val="22"/>
        </w:rPr>
        <w:t xml:space="preserve"> Da outra vez o senhor me pediu três semanas.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Da outra vez eu não devia ter pedido.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seu relatório saiu no dia que tinha que sair. E eu tava errado.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O senhor tá dizendo isso na frente da Nádia e do Benjamim.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dizendo na frente deles de propósito.</w:t>
      </w:r>
    </w:p>
    <w:p>
      <w:pPr>
        <w:spacing w:before="0" w:after="110" w:line="300" w:lineRule="auto"/>
      </w:pPr>
      <w:r>
        <w:rPr>
          <w:rFonts w:ascii="Times New Roman" w:hAnsi="Times New Roman" w:eastAsia="Malgun Gothic"/>
          <w:b w:val="0"/>
          <w:i/>
          <w:color w:val="555555"/>
          <w:sz w:val="22"/>
        </w:rPr>
        <w:t>(Benjamim olha para a garrafa térmica. Nádia olha para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(senta; puxa uma cadeira para Rafa)</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Primeiro o café.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também)</w:t>
      </w:r>
      <w:r>
        <w:rPr>
          <w:rFonts w:ascii="Times New Roman" w:hAnsi="Times New Roman" w:eastAsia="Malgun Gothic"/>
          <w:b w:val="0"/>
          <w:i w:val="0"/>
          <w:sz w:val="22"/>
        </w:rPr>
        <w:t xml:space="preserve"> Caio, em janeiro eu te pedi uma coluna.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A coluna que faltava na tabela do Estado-Maior. </w:t>
      </w:r>
      <w:r>
        <w:rPr>
          <w:rFonts w:ascii="Times New Roman" w:hAnsi="Times New Roman" w:eastAsia="Malgun Gothic"/>
          <w:b w:val="0"/>
          <w:i/>
          <w:color w:val="555555"/>
          <w:sz w:val="22"/>
        </w:rPr>
        <w:t>(abre o notebook)</w:t>
      </w:r>
      <w:r>
        <w:rPr>
          <w:rFonts w:ascii="Times New Roman" w:hAnsi="Times New Roman" w:eastAsia="Malgun Gothic"/>
          <w:b w:val="0"/>
          <w:i w:val="0"/>
          <w:sz w:val="22"/>
        </w:rPr>
        <w:t xml:space="preserve"> Tá aqui. Publicada hoje às dez no portal. Ninguém pediu pra adiar.</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Onze operações de garantia da lei e da ordem desde dois mil e oito que duraram mais de seis meses. Média de catorze meses. Custo médio, quarenta e oito milhões de reais por mês.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a coluna. Em nove das onze, o mesmo grupo armado voltou a controlar o território em até quatro meses depois da saída das tropas. Nas outras duas, entrou outro grupo.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Nove de onze.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Nove de onze. E tem mais uma coluna que ninguém pediu e eu pus. Quanto foi gasto nos mesmos bairros, nos mesmos catorze meses, em escola, posto de saúde e Defensoria. </w:t>
      </w:r>
      <w:r>
        <w:rPr>
          <w:rFonts w:ascii="Times New Roman" w:hAnsi="Times New Roman" w:eastAsia="Malgun Gothic"/>
          <w:b w:val="0"/>
          <w:i/>
          <w:color w:val="555555"/>
          <w:sz w:val="22"/>
        </w:rPr>
        <w:t>(vira a tela)</w:t>
      </w:r>
      <w:r>
        <w:rPr>
          <w:rFonts w:ascii="Times New Roman" w:hAnsi="Times New Roman" w:eastAsia="Malgun Gothic"/>
          <w:b w:val="0"/>
          <w:i w:val="0"/>
          <w:sz w:val="22"/>
        </w:rPr>
        <w:t xml:space="preserve"> Somando as onze: o que se gastou com tropa num mês é mais do que se gastou com tudo isso no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tela muito tempo)</w:t>
      </w:r>
      <w:r>
        <w:rPr>
          <w:rFonts w:ascii="Times New Roman" w:hAnsi="Times New Roman" w:eastAsia="Malgun Gothic"/>
          <w:b w:val="0"/>
          <w:i w:val="0"/>
          <w:sz w:val="22"/>
        </w:rPr>
        <w:t xml:space="preserve"> Isso vai virar manchete contra o Rabelo.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Não é contra ninguém. É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Eu tô dizendo que vai virar. E que eu não vou pedir pra não virar.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(serve café da garrafa azul; estende a Rafa primeiro)</w:t>
      </w:r>
      <w:r>
        <w:rPr>
          <w:rFonts w:ascii="Times New Roman" w:hAnsi="Times New Roman" w:eastAsia="Malgun Gothic"/>
          <w:b w:val="0"/>
          <w:i w:val="0"/>
          <w:sz w:val="22"/>
        </w:rPr>
        <w:t xml:space="preserve"> Ela ia gostar dessa frase,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"Eu não vou pedir."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dizia que o melhor dia de um auditor é quando o chefe não liga.</w:t>
      </w:r>
    </w:p>
    <w:p>
      <w:pPr>
        <w:keepNext/>
        <w:spacing w:before="320" w:after="140"/>
      </w:pPr>
      <w:r>
        <w:rPr>
          <w:rFonts w:ascii="Times New Roman" w:hAnsi="Times New Roman" w:eastAsia="Malgun Gothic"/>
          <w:b/>
          <w:i w:val="0"/>
          <w:color w:val="1F3864"/>
          <w:sz w:val="26"/>
        </w:rPr>
        <w:t>장면 4 — 8일째</w:t>
      </w:r>
    </w:p>
    <w:p>
      <w:pPr>
        <w:spacing w:before="0" w:after="110" w:line="300" w:lineRule="auto"/>
      </w:pPr>
      <w:r>
        <w:rPr>
          <w:rFonts w:ascii="Times New Roman" w:hAnsi="Times New Roman" w:eastAsia="Malgun Gothic"/>
          <w:b w:val="0"/>
          <w:i/>
          <w:color w:val="555555"/>
          <w:sz w:val="22"/>
        </w:rPr>
        <w:t>(Palácio do Planalto, gabinete presidencial. Quarta-feira, primeiro de setembro, dez da noite. A televisão ligada na TV Câmara. Rafa, Luana, Teixeira e Anselmo, que trouxe uma folha de papel com uma coluna de números à mão. Rabelo entra depois, de terno, e fica de pé atrás do sofá.)</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(para a folha)</w:t>
      </w:r>
      <w:r>
        <w:rPr>
          <w:rFonts w:ascii="Times New Roman" w:hAnsi="Times New Roman" w:eastAsia="Malgun Gothic"/>
          <w:b w:val="0"/>
          <w:i w:val="0"/>
          <w:sz w:val="22"/>
        </w:rPr>
        <w:t xml:space="preserve"> Eu contei duzentos e noventa e oito. Sem ligar pra ninguém.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Precisa de maioria simples. Com quórum.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Tem quórum. Quatrocentos e sessenta e nove presentes.</w:t>
      </w:r>
    </w:p>
    <w:p>
      <w:pPr>
        <w:spacing w:before="0" w:after="110" w:line="300" w:lineRule="auto"/>
      </w:pPr>
      <w:r>
        <w:rPr>
          <w:rFonts w:ascii="Times New Roman" w:hAnsi="Times New Roman" w:eastAsia="Malgun Gothic"/>
          <w:b w:val="0"/>
          <w:i/>
          <w:color w:val="555555"/>
          <w:sz w:val="22"/>
        </w:rPr>
        <w:t>(Na tela, o painel da Câmara se acende. Uma voz anuncia: "Sim, trezentos e um. Não, cento e sessenta e oito." Aplausos esparsos no plenário. Na imagem, o deputado Vasques pede a palavra.)</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Senhor presidente, eu votei sim. Votei sim porque o soldado Wesley era da minha farda. Trinta dias é pouco. Mas eu prefiro trinta dias votados com o nome do que um ano escondido em gaveta.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quero que fique registrado: o presidente da República podia ter feito diferente na terça à noite. Ele mesmo contou na televisão. Não fez. Eu não voto nele. Mas isso eu registro.</w:t>
      </w:r>
    </w:p>
    <w:p>
      <w:pPr>
        <w:spacing w:before="0" w:after="110" w:line="300" w:lineRule="auto"/>
      </w:pPr>
      <w:r>
        <w:rPr>
          <w:rFonts w:ascii="Times New Roman" w:hAnsi="Times New Roman" w:eastAsia="Malgun Gothic"/>
          <w:b w:val="0"/>
          <w:i/>
          <w:color w:val="555555"/>
          <w:sz w:val="22"/>
        </w:rPr>
        <w:t>(Silêncio no gabinete.)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 Vasques registrou.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Senado vota amanhã cedo. Já tem acordo de líderes.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(de trás do sofá, pela primeira vez)</w:t>
      </w:r>
      <w:r>
        <w:rPr>
          <w:rFonts w:ascii="Times New Roman" w:hAnsi="Times New Roman" w:eastAsia="Malgun Gothic"/>
          <w:b w:val="0"/>
          <w:i w:val="0"/>
          <w:sz w:val="22"/>
        </w:rPr>
        <w:t xml:space="preserve"> Presidente. Trinta dias aprovados no oitavo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errei a conta. Eu achava que o Congresso ia derrubar.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virar)</w:t>
      </w:r>
      <w:r>
        <w:rPr>
          <w:rFonts w:ascii="Times New Roman" w:hAnsi="Times New Roman" w:eastAsia="Malgun Gothic"/>
          <w:b w:val="0"/>
          <w:i w:val="0"/>
          <w:sz w:val="22"/>
        </w:rPr>
        <w:t xml:space="preserve"> Por que achava?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Porque eu achava que eles não queriam a responsabilidade. Que preferiam que o senhor assinasse o ano todo e eles reclamassem depois.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Eles quiseram. Trezentos e um quiseram.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Quando a pergunta é feita em voz alta, ministro, as pessoas respondem em voz alta.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A senhora tá me dando aula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Tô dando aula pra mim mesma. Eu também achava que eles iam fugir.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Há males que vêm para bem. Se o Rafa tivesse assinado o ano, ninguém nesse plenário tinha precisado dizer sim. Agora trezentos e um disseram. Com a 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cento e sessenta e oito disseram não. Com a cara também.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Também. É isso que eu tô dizendo. Pela primeira vez desde janeiro, os dois lados tão com a cara de fora.</w:t>
      </w:r>
    </w:p>
    <w:p>
      <w:pPr>
        <w:keepNext/>
        <w:spacing w:before="320" w:after="140"/>
      </w:pPr>
      <w:r>
        <w:rPr>
          <w:rFonts w:ascii="Times New Roman" w:hAnsi="Times New Roman" w:eastAsia="Malgun Gothic"/>
          <w:b/>
          <w:i w:val="0"/>
          <w:color w:val="1F3864"/>
          <w:sz w:val="26"/>
        </w:rPr>
        <w:t>장면 5 — 전국 방송</w:t>
      </w:r>
    </w:p>
    <w:p>
      <w:pPr>
        <w:spacing w:before="0" w:after="110" w:line="300" w:lineRule="auto"/>
      </w:pPr>
      <w:r>
        <w:rPr>
          <w:rFonts w:ascii="Times New Roman" w:hAnsi="Times New Roman" w:eastAsia="Malgun Gothic"/>
          <w:b w:val="0"/>
          <w:i/>
          <w:color w:val="555555"/>
          <w:sz w:val="22"/>
        </w:rPr>
        <w:t>(Palácio do Planalto, biblioteca do terceiro andar, montada como estúdio: uma câmera, um ponto de luz, uma bandeira. Quinta-feira, dois, oito e meia da noite. Pronunciamento em cadeia nacional de rádio e televisão. Rafa sentado, o texto num tablet que ele não olha. Luana atrás da câmera com uma folha impressa cheia de riscos. Bia com o cronômetro.)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(em voz baixa, antes de a luz vermelha acender)</w:t>
      </w:r>
      <w:r>
        <w:rPr>
          <w:rFonts w:ascii="Times New Roman" w:hAnsi="Times New Roman" w:eastAsia="Malgun Gothic"/>
          <w:b w:val="0"/>
          <w:i w:val="0"/>
          <w:sz w:val="22"/>
        </w:rPr>
        <w:t xml:space="preserve"> Eu tirei sete "eu" do texto.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Sobrou quantos?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Três. Os três que são verdade.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Trinta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Luana)</w:t>
      </w:r>
      <w:r>
        <w:rPr>
          <w:rFonts w:ascii="Times New Roman" w:hAnsi="Times New Roman" w:eastAsia="Malgun Gothic"/>
          <w:b w:val="0"/>
          <w:i w:val="0"/>
          <w:sz w:val="22"/>
        </w:rPr>
        <w:t xml:space="preserve"> E a frase do fim?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Deixei. Mas o senhor diz devagar.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No ar em cinco, quatro... </w:t>
      </w:r>
      <w:r>
        <w:rPr>
          <w:rFonts w:ascii="Times New Roman" w:hAnsi="Times New Roman" w:eastAsia="Malgun Gothic"/>
          <w:b w:val="0"/>
          <w:i/>
          <w:color w:val="555555"/>
          <w:sz w:val="22"/>
        </w:rPr>
        <w:t>(faz o resto com os dedos)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a câmera)</w:t>
      </w:r>
      <w:r>
        <w:rPr>
          <w:rFonts w:ascii="Times New Roman" w:hAnsi="Times New Roman" w:eastAsia="Malgun Gothic"/>
          <w:b w:val="0"/>
          <w:i w:val="0"/>
          <w:sz w:val="22"/>
        </w:rPr>
        <w:t xml:space="preserve"> Boa noite. Na terça-feira, vinte e quatro de agosto, o soldado Wesley Cardoso, de vinte e quatro anos, morreu na capital do Tapirá. Nove pessoas ficaram vinte e seis horas presas numa delegacia. Na quarta à noite, saíram vivas, pelo trabalho da polícia do estado e da Polícia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Naquela noite eu assinei uma garantia da lei e da ordem por trinta dias, em cinco bairros. Ontem a Câmara aprovou, hoje o Senado. As tropas ficam até o dia vinte e quatro de setembro. Se for preciso mais, o governo vai ao Congresso pedir, e o Congresso vai votar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Muita gente acha que eu devia ter pedido mais. Um ano. Ou sem prazo. Eu entendo. Eu também quis, naquela noite.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a Autoridade de Transparência publicou uma conta. Nove em cada onze operações longas terminaram com o mesmo grupo de volta no mesmo bairro quatro meses depois. O soldado vai embora um dia. A pergunta é o que fica quando ele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Nos próximos trinta dias, nesses cinco bairros, vão abrir duas escolas que estavam fechadas e um posto da Defensoria Pública que funciona até as dez da noite. Isso não é promessa. Está no Diário Oficial de hoje, com o nome de quem é responsável. Cobrem.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dizer que acertei. Vou dizer que o país pode conferir. Tudo o que foi decidido está escrito, com data e com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o que um presidente pode dar numa noite assim. Não a certeza. A conta. Boa noite.</w:t>
      </w:r>
    </w:p>
    <w:p>
      <w:pPr>
        <w:spacing w:before="0" w:after="110" w:line="300" w:lineRule="auto"/>
      </w:pPr>
      <w:r>
        <w:rPr>
          <w:rFonts w:ascii="Times New Roman" w:hAnsi="Times New Roman" w:eastAsia="Malgun Gothic"/>
          <w:b w:val="0"/>
          <w:i/>
          <w:color w:val="555555"/>
          <w:sz w:val="22"/>
        </w:rPr>
        <w:t>(A luz vermelha apaga. Bia para o cronômetro.)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Três minutos e quarenta.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Três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tira o microfone de lapela)</w:t>
      </w:r>
      <w:r>
        <w:rPr>
          <w:rFonts w:ascii="Times New Roman" w:hAnsi="Times New Roman" w:eastAsia="Malgun Gothic"/>
          <w:b w:val="0"/>
          <w:i w:val="0"/>
          <w:sz w:val="22"/>
        </w:rPr>
        <w:t xml:space="preserve"> Eu dei a cara a tapa.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Deu. E não pediu desculpa nem aplauso. Que era a parte difícil.</w:t>
      </w:r>
    </w:p>
    <w:p>
      <w:pPr>
        <w:keepNext/>
        <w:spacing w:before="320" w:after="140"/>
      </w:pPr>
      <w:r>
        <w:rPr>
          <w:rFonts w:ascii="Times New Roman" w:hAnsi="Times New Roman" w:eastAsia="Malgun Gothic"/>
          <w:b/>
          <w:i w:val="0"/>
          <w:color w:val="1F3864"/>
          <w:sz w:val="26"/>
        </w:rPr>
        <w:t>장면 6 — 페드레이라의 부엌</w:t>
      </w:r>
    </w:p>
    <w:p>
      <w:pPr>
        <w:spacing w:before="0" w:after="110" w:line="300" w:lineRule="auto"/>
      </w:pPr>
      <w:r>
        <w:rPr>
          <w:rFonts w:ascii="Times New Roman" w:hAnsi="Times New Roman" w:eastAsia="Malgun Gothic"/>
          <w:b w:val="0"/>
          <w:i/>
          <w:color w:val="555555"/>
          <w:sz w:val="22"/>
        </w:rPr>
        <w:t>(Capital do Tapirá, bairro da Pedreira, cozinha de Dona Rosilene. Sexta-feira, três de setembro, nove da manhã. Uma panela de tucupi fervendo, uma bacia de goma de tapioca, camarão seco numa peneira. Rosilene de folga, de bermuda e avental. Tia Diná, sessenta e poucos, irmã mais velha de Rosilene, descascando jambu. Luana chega da sala com o celular na mão.)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Olha a ministra. Vem ajudar ou vem mandar?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Vem olhar, tia.</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Olhar não tira tucupi do fogo, mana. Pega a peneira.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w:t>
      </w:r>
      <w:r>
        <w:rPr>
          <w:rFonts w:ascii="Times New Roman" w:hAnsi="Times New Roman" w:eastAsia="Malgun Gothic"/>
          <w:b w:val="0"/>
          <w:i w:val="0"/>
          <w:sz w:val="22"/>
        </w:rPr>
        <w:t xml:space="preserve"> O presidente chega às duas. Ele não precisa de tacacá, tia. Ele vem trabalhar.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Na minha casa ninguém trabalha com fome. Nem presidente.</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Principalmente presidente. Presidente com fome decide errado.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Diná, passa o alho.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color w:val="555555"/>
          <w:sz w:val="22"/>
        </w:rPr>
        <w:t>(passa)</w:t>
      </w:r>
      <w:r>
        <w:rPr>
          <w:rFonts w:ascii="Times New Roman" w:hAnsi="Times New Roman" w:eastAsia="Malgun Gothic"/>
          <w:b w:val="0"/>
          <w:i w:val="0"/>
          <w:sz w:val="22"/>
        </w:rPr>
        <w:t xml:space="preserve"> Tu põe alho no tucupi agora? A mãe não punha.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A mãe não punha porque não tinha. Eu tenho.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 xml:space="preserve">Tem alho e tem mania.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Tua mãe ficou chique depois que tu virou ministra.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Eu fiquei chique depois que comprei a panela de pressão, Diná. Em dois mil e nove.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Vocês brigam desde quando?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Desde que ela nasceu. Ela chorava e eu levava a culpa.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Tu me beliscava.</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Belisquei uma vez. Em setenta e seis. Ela conta até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(prova o caldo com uma colher)</w:t>
      </w:r>
      <w:r>
        <w:rPr>
          <w:rFonts w:ascii="Times New Roman" w:hAnsi="Times New Roman" w:eastAsia="Malgun Gothic"/>
          <w:b w:val="0"/>
          <w:i w:val="0"/>
          <w:sz w:val="22"/>
        </w:rPr>
        <w:t xml:space="preserve"> Mãe, tá bom.</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Tá bom não. Tá quase. Tucupi tem que ferver mais uma hora, senão fica brabo.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E o jambu só no fim. Senão amolece e perde o tremor.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Tia, a senhora tá de bubuia hoje, né? Não foi pra loja?</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Fechei a loja. Disse pras freguesas: hoje não, que o presidente vem na casa da minha irmã. Ninguém acreditou. Achou que eu tava botando boneco.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 tu tava.</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 xml:space="preserve">Tava um pouco.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 Iracema da rua de baixo acreditou. Ela vai vir.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de peneirar)</w:t>
      </w:r>
      <w:r>
        <w:rPr>
          <w:rFonts w:ascii="Times New Roman" w:hAnsi="Times New Roman" w:eastAsia="Malgun Gothic"/>
          <w:b w:val="0"/>
          <w:i w:val="0"/>
          <w:sz w:val="22"/>
        </w:rPr>
        <w:t xml:space="preserve"> A dona Iracema? A da delegacia?</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Ela mesma. Saiu do hospital ontem. Pressão controlada. Disse que quer dar café pro presidente porque ele não deixou o Exército entrar na delegacia. Ela tava lá dentro, mana. Ela ouviu a moça da Federal lendo o papel.</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(desliga o fogo de uma boca)</w:t>
      </w:r>
      <w:r>
        <w:rPr>
          <w:rFonts w:ascii="Times New Roman" w:hAnsi="Times New Roman" w:eastAsia="Malgun Gothic"/>
          <w:b w:val="0"/>
          <w:i w:val="0"/>
          <w:sz w:val="22"/>
        </w:rPr>
        <w:t xml:space="preserve"> Ninguém fala de delegacia na minha cozinha hoje. Hoje é tacacá.</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val="0"/>
          <w:sz w:val="22"/>
        </w:rPr>
        <w:t xml:space="preserve">Tá bom, tá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 Iracema vem.</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A Iracema vem, come e fala o que quiser na sala. Na cozinha é tacacá.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(devolve a peneira)</w:t>
      </w:r>
      <w:r>
        <w:rPr>
          <w:rFonts w:ascii="Times New Roman" w:hAnsi="Times New Roman" w:eastAsia="Malgun Gothic"/>
          <w:b w:val="0"/>
          <w:i w:val="0"/>
          <w:sz w:val="22"/>
        </w:rPr>
        <w:t xml:space="preserve"> Mãe, a senhora tá com cara de panema hoje.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Panema é tu, que quebrou o braço e agora quebra peneira. </w:t>
      </w:r>
      <w:r>
        <w:rPr>
          <w:rFonts w:ascii="Times New Roman" w:hAnsi="Times New Roman" w:eastAsia="Malgun Gothic"/>
          <w:b w:val="0"/>
          <w:i/>
          <w:color w:val="555555"/>
          <w:sz w:val="22"/>
        </w:rPr>
        <w:t>(pega a peneira dela)</w:t>
      </w:r>
      <w:r>
        <w:rPr>
          <w:rFonts w:ascii="Times New Roman" w:hAnsi="Times New Roman" w:eastAsia="Malgun Gothic"/>
          <w:b w:val="0"/>
          <w:i w:val="0"/>
          <w:sz w:val="22"/>
        </w:rPr>
        <w:t xml:space="preserve"> Dá aqui.</w:t>
      </w:r>
    </w:p>
    <w:p>
      <w:pPr>
        <w:keepNext/>
        <w:spacing w:before="320" w:after="140"/>
      </w:pPr>
      <w:r>
        <w:rPr>
          <w:rFonts w:ascii="Times New Roman" w:hAnsi="Times New Roman" w:eastAsia="Malgun Gothic"/>
          <w:b/>
          <w:i w:val="0"/>
          <w:color w:val="1F3864"/>
          <w:sz w:val="26"/>
        </w:rPr>
        <w:t>장면 7 — 웨즐리의 공책</w:t>
      </w:r>
    </w:p>
    <w:p>
      <w:pPr>
        <w:spacing w:before="0" w:after="110" w:line="300" w:lineRule="auto"/>
      </w:pPr>
      <w:r>
        <w:rPr>
          <w:rFonts w:ascii="Times New Roman" w:hAnsi="Times New Roman" w:eastAsia="Malgun Gothic"/>
          <w:b w:val="0"/>
          <w:i/>
          <w:color w:val="555555"/>
          <w:sz w:val="22"/>
        </w:rPr>
        <w:t>(Pedreira, uma travessa de chão batido a cinco quadras da casa de Rosilene. Sexta-feira, três, duas e meia da tarde. Uma casa pequena de alvenaria sem reboco, uma cadeira de plástico na porta. Na sala, um altar com a foto de Wesley de farda, uma vela e uma bandeirinha do Paysandu. Dona Rosimar Cardoso, quarenta e poucos, de preto, diarista. Rafa e Luana sentados num sofá de napa. Seguranças longe, na esquina. Nenhum fotógrafo; ela pediu.)</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Eu não queria que o senhor viesse.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dona Rosimar. A senhora disse pra ministra. Eu vim assim mesmo. Se a senhora quiser, eu vou embora agora.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Agora já veio.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Senta direito, que esse sofá afunda.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 ajeita)</w:t>
      </w:r>
      <w:r>
        <w:rPr>
          <w:rFonts w:ascii="Times New Roman" w:hAnsi="Times New Roman" w:eastAsia="Malgun Gothic"/>
          <w:b w:val="0"/>
          <w:i w:val="0"/>
          <w:sz w:val="22"/>
        </w:rPr>
        <w:t xml:space="preserve"> Eu queria dizer o nome dele em voz alta. Aqui. Não na televisão. Wesley Cardoso.</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Wesley Cardoso da Silva. O da Silva ninguém diz. Era do pai.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Wesley Cardoso da Silva.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(pega um caderno de capa dura da estante, gasto)</w:t>
      </w:r>
      <w:r>
        <w:rPr>
          <w:rFonts w:ascii="Times New Roman" w:hAnsi="Times New Roman" w:eastAsia="Malgun Gothic"/>
          <w:b w:val="0"/>
          <w:i w:val="0"/>
          <w:sz w:val="22"/>
        </w:rPr>
        <w:t xml:space="preserve"> Ele entrou na polícia porque o concurso pagava mais que o supermercado. Mas ele queria era Letras. Fazia cursinho de noite, depois do turno. Ia fazer vestibular de novo em novembro. </w:t>
      </w:r>
      <w:r>
        <w:rPr>
          <w:rFonts w:ascii="Times New Roman" w:hAnsi="Times New Roman" w:eastAsia="Malgun Gothic"/>
          <w:b w:val="0"/>
          <w:i/>
          <w:color w:val="555555"/>
          <w:sz w:val="22"/>
        </w:rPr>
        <w:t>(abre o caderno)</w:t>
      </w:r>
      <w:r>
        <w:rPr>
          <w:rFonts w:ascii="Times New Roman" w:hAnsi="Times New Roman" w:eastAsia="Malgun Gothic"/>
          <w:b w:val="0"/>
          <w:i w:val="0"/>
          <w:sz w:val="22"/>
        </w:rPr>
        <w:t xml:space="preserve"> Ele copiava os poemas que caíam na prova. Olha.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Posso?</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Pode. Lê alto, que eu não consigo mais.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a página, em letra redonda de caneta azul)</w:t>
      </w:r>
      <w:r>
        <w:rPr>
          <w:rFonts w:ascii="Times New Roman" w:hAnsi="Times New Roman" w:eastAsia="Malgun Gothic"/>
          <w:b w:val="0"/>
          <w:i w:val="0"/>
          <w:sz w:val="22"/>
        </w:rPr>
        <w:t xml:space="preserve"> "Febre, hemoptise, dispneia e suores noturnos. / A vida inteira que podia ter sido e que não foi." </w:t>
      </w:r>
      <w:r>
        <w:rPr>
          <w:rFonts w:ascii="Times New Roman" w:hAnsi="Times New Roman" w:eastAsia="Malgun Gothic"/>
          <w:b w:val="0"/>
          <w:i/>
          <w:color w:val="555555"/>
          <w:sz w:val="22"/>
        </w:rPr>
        <w:t>(para; a voz falha)</w:t>
      </w:r>
      <w:r>
        <w:rPr>
          <w:rFonts w:ascii="Times New Roman" w:hAnsi="Times New Roman" w:eastAsia="Malgun Gothic"/>
          <w:b w:val="0"/>
          <w:i w:val="0"/>
          <w:sz w:val="22"/>
        </w:rPr>
        <w:t xml:space="preserve"> Manuel Bandeira. "Pneumotórax." Cai em todo vestibular.</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Ele dizia que era o poema mais triste do mundo. E ria. Dizia que o poeta ia morrer e no fim o médico mandava ele tocar um tango.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única coisa a fazer é tocar um tango argentino."</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(olha para ele, surpresa)</w:t>
      </w:r>
      <w:r>
        <w:rPr>
          <w:rFonts w:ascii="Times New Roman" w:hAnsi="Times New Roman" w:eastAsia="Malgun Gothic"/>
          <w:b w:val="0"/>
          <w:i w:val="0"/>
          <w:sz w:val="22"/>
        </w:rPr>
        <w:t xml:space="preserve">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fiz vestibular também, dona Rosimar. Em dois mil. Com bolsa.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(fecha o caderno, no colo)</w:t>
      </w:r>
      <w:r>
        <w:rPr>
          <w:rFonts w:ascii="Times New Roman" w:hAnsi="Times New Roman" w:eastAsia="Malgun Gothic"/>
          <w:b w:val="0"/>
          <w:i w:val="0"/>
          <w:sz w:val="22"/>
        </w:rPr>
        <w:t xml:space="preserve"> A vida inteira que podia ter sido.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vai mandar soldado pra cá de novo daqui a trinta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o Congresso votar, vai ter mais trinta. Se não votar, não vai. E a escola da esquina abre segunda-feira.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A escola que fechou em março?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(pensa um tempo)</w:t>
      </w:r>
      <w:r>
        <w:rPr>
          <w:rFonts w:ascii="Times New Roman" w:hAnsi="Times New Roman" w:eastAsia="Malgun Gothic"/>
          <w:b w:val="0"/>
          <w:i w:val="0"/>
          <w:sz w:val="22"/>
        </w:rPr>
        <w:t xml:space="preserve"> Então o senhor diz pros soldados que ficarem que aqui tem menino que copia poema. Que eles pedem licença na calçada. Que não chamam de "elemento".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Eles pediram licença na Vila Esperança. A prima de uma senhora que trabalha no palácio contou.</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 xml:space="preserve">Na Vila Esperança é mais fácil. Aqui a rua é estreita.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Eu não votei no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Como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sei. Mas a senhora tem o direito de não ter votado e de mandar em mim do mesmo jeito.</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Então eu mando. Antes de ir embora, toma um café. Eu passei. Ele bebia sem açúcar.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também.</w:t>
      </w:r>
    </w:p>
    <w:p>
      <w:pPr>
        <w:keepNext/>
        <w:spacing w:before="320" w:after="140"/>
      </w:pPr>
      <w:r>
        <w:rPr>
          <w:rFonts w:ascii="Times New Roman" w:hAnsi="Times New Roman" w:eastAsia="Malgun Gothic"/>
          <w:b/>
          <w:i w:val="0"/>
          <w:color w:val="1F3864"/>
          <w:sz w:val="26"/>
        </w:rPr>
        <w:t>장면 8 — 다시 문을 연 경찰서</w:t>
      </w:r>
    </w:p>
    <w:p>
      <w:pPr>
        <w:spacing w:before="0" w:after="110" w:line="300" w:lineRule="auto"/>
      </w:pPr>
      <w:r>
        <w:rPr>
          <w:rFonts w:ascii="Times New Roman" w:hAnsi="Times New Roman" w:eastAsia="Malgun Gothic"/>
          <w:b w:val="0"/>
          <w:i/>
          <w:color w:val="555555"/>
          <w:sz w:val="22"/>
        </w:rPr>
        <w:t>(Pedreira, Terceiro Distrito Policial, recepção reaberta, paredes recém-pintadas de branco onde antes havia marcas. Sexta-feira, três, seis da tarde. Dois soldados do Exército na esquina, do lado de fora, sem entrar. Na recepção, um escrivão de bota ortopédica no pé direito. Dona Iracema, sessenta e três, com uma garrafa térmica e copos de plástico. Rafa e Luana entram.)</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color w:val="555555"/>
          <w:sz w:val="22"/>
        </w:rPr>
        <w:t>(antes que alguém fale)</w:t>
      </w:r>
      <w:r>
        <w:rPr>
          <w:rFonts w:ascii="Times New Roman" w:hAnsi="Times New Roman" w:eastAsia="Malgun Gothic"/>
          <w:b w:val="0"/>
          <w:i w:val="0"/>
          <w:sz w:val="22"/>
        </w:rPr>
        <w:t xml:space="preserve"> Primeiro o café. O senhor e a moça.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copo)</w:t>
      </w:r>
      <w:r>
        <w:rPr>
          <w:rFonts w:ascii="Times New Roman" w:hAnsi="Times New Roman" w:eastAsia="Malgun Gothic"/>
          <w:b w:val="0"/>
          <w:i w:val="0"/>
          <w:sz w:val="22"/>
        </w:rPr>
        <w:t xml:space="preserve"> Primeiro o café, dona Iracema.</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val="0"/>
          <w:sz w:val="22"/>
        </w:rPr>
        <w:t>O senhor sabe o meu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tia da ministra me disse. E a senhora tava na lista dos nove. Eu li a lista toda noite.</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color w:val="555555"/>
          <w:sz w:val="22"/>
        </w:rPr>
        <w:t>(serve o escrivão também)</w:t>
      </w:r>
      <w:r>
        <w:rPr>
          <w:rFonts w:ascii="Times New Roman" w:hAnsi="Times New Roman" w:eastAsia="Malgun Gothic"/>
          <w:b w:val="0"/>
          <w:i w:val="0"/>
          <w:sz w:val="22"/>
        </w:rPr>
        <w:t xml:space="preserve"> Eu vim aqui na terça registrar o roubo do meu celular. Um celular velho, de tela rachada. </w:t>
      </w:r>
      <w:r>
        <w:rPr>
          <w:rFonts w:ascii="Times New Roman" w:hAnsi="Times New Roman" w:eastAsia="Malgun Gothic"/>
          <w:b w:val="0"/>
          <w:i/>
          <w:color w:val="555555"/>
          <w:sz w:val="22"/>
        </w:rPr>
        <w:t>(ri, nervosa)</w:t>
      </w:r>
      <w:r>
        <w:rPr>
          <w:rFonts w:ascii="Times New Roman" w:hAnsi="Times New Roman" w:eastAsia="Malgun Gothic"/>
          <w:b w:val="0"/>
          <w:i w:val="0"/>
          <w:sz w:val="22"/>
        </w:rPr>
        <w:t xml:space="preserve"> Fiquei vinte e seis horas por causa de um celular de tela rachada.</w:t>
      </w:r>
    </w:p>
    <w:p>
      <w:pPr>
        <w:spacing w:before="0" w:after="110" w:line="300" w:lineRule="auto"/>
      </w:pPr>
      <w:r>
        <w:rPr>
          <w:rFonts w:ascii="Times New Roman" w:hAnsi="Times New Roman" w:eastAsia="Malgun Gothic"/>
          <w:b/>
          <w:i w:val="0"/>
          <w:sz w:val="22"/>
        </w:rPr>
        <w:t xml:space="preserve">Escrivão: </w:t>
      </w:r>
      <w:r>
        <w:rPr>
          <w:rFonts w:ascii="Times New Roman" w:hAnsi="Times New Roman" w:eastAsia="Malgun Gothic"/>
          <w:b w:val="0"/>
          <w:i w:val="0"/>
          <w:sz w:val="22"/>
        </w:rPr>
        <w:t>E ela fez a gente rezar, presidente. De hora em hora. Os presos rezaram também.</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val="0"/>
          <w:sz w:val="22"/>
        </w:rPr>
        <w:t xml:space="preserve">Até um dos seis rezou. O mais novo. No fim.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moça da Federal leu o papel duas vezes. "É vedado." Eu não sabia o que era vedado. Ela explicou: "quer dizer que não pode". </w:t>
      </w:r>
      <w:r>
        <w:rPr>
          <w:rFonts w:ascii="Times New Roman" w:hAnsi="Times New Roman" w:eastAsia="Malgun Gothic"/>
          <w:b w:val="0"/>
          <w:i/>
          <w:color w:val="555555"/>
          <w:sz w:val="22"/>
        </w:rPr>
        <w:t>(olha para Rafa)</w:t>
      </w:r>
      <w:r>
        <w:rPr>
          <w:rFonts w:ascii="Times New Roman" w:hAnsi="Times New Roman" w:eastAsia="Malgun Gothic"/>
          <w:b w:val="0"/>
          <w:i w:val="0"/>
          <w:sz w:val="22"/>
        </w:rPr>
        <w:t xml:space="preserve"> Foi o senhor que escreveu o "não pode"?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o general que pediu. Eu só assinei embaixo.</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val="0"/>
          <w:sz w:val="22"/>
        </w:rPr>
        <w:t>Então agradece ao general por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Agradeço.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Iracema, e o celular? Acharam?</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color w:val="555555"/>
          <w:sz w:val="22"/>
        </w:rPr>
        <w:t>(tira da bolsa um aparelho novo, ainda com plástico na tela)</w:t>
      </w:r>
      <w:r>
        <w:rPr>
          <w:rFonts w:ascii="Times New Roman" w:hAnsi="Times New Roman" w:eastAsia="Malgun Gothic"/>
          <w:b w:val="0"/>
          <w:i w:val="0"/>
          <w:sz w:val="22"/>
        </w:rPr>
        <w:t xml:space="preserve"> A Federal me deu um. Disse que é de apreensão, que tava parado no depósito.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que não queria favor. Me disseram que não é favor, é devolução. Que o depósito é do povo.</w:t>
      </w:r>
    </w:p>
    <w:p>
      <w:pPr>
        <w:spacing w:before="0" w:after="110" w:line="300" w:lineRule="auto"/>
      </w:pPr>
      <w:r>
        <w:rPr>
          <w:rFonts w:ascii="Times New Roman" w:hAnsi="Times New Roman" w:eastAsia="Malgun Gothic"/>
          <w:b/>
          <w:i w:val="0"/>
          <w:sz w:val="22"/>
        </w:rPr>
        <w:t xml:space="preserve">Escrivão: </w:t>
      </w:r>
      <w:r>
        <w:rPr>
          <w:rFonts w:ascii="Times New Roman" w:hAnsi="Times New Roman" w:eastAsia="Malgun Gothic"/>
          <w:b w:val="0"/>
          <w:i w:val="0"/>
          <w:sz w:val="22"/>
        </w:rPr>
        <w:t>Foi a dona Célia que arrumou. A negociadora.</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val="0"/>
          <w:sz w:val="22"/>
        </w:rPr>
        <w:t xml:space="preserve">Ela disse que a lei manda devolver o que o Estado guarda à toa.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achei bonito. Não sei se 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ela disse, a gente faz ser verdade.</w:t>
      </w:r>
    </w:p>
    <w:p>
      <w:pPr>
        <w:spacing w:before="0" w:after="110" w:line="300" w:lineRule="auto"/>
      </w:pPr>
      <w:r>
        <w:rPr>
          <w:rFonts w:ascii="Times New Roman" w:hAnsi="Times New Roman" w:eastAsia="Malgun Gothic"/>
          <w:b w:val="0"/>
          <w:i/>
          <w:color w:val="555555"/>
          <w:sz w:val="22"/>
        </w:rPr>
        <w:t>(Lá fora, um dos soldados se vira para um menino de bicicleta que parou na esquina. Pela porta aberta se vê o menino perguntar alguma coisa; o soldado aponta a direção da escola. O menino vai.)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(olhando pela porta)</w:t>
      </w:r>
      <w:r>
        <w:rPr>
          <w:rFonts w:ascii="Times New Roman" w:hAnsi="Times New Roman" w:eastAsia="Malgun Gothic"/>
          <w:b w:val="0"/>
          <w:i w:val="0"/>
          <w:sz w:val="22"/>
        </w:rPr>
        <w:t xml:space="preserve"> Faltam vinte e um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Vinte e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Depois a gente pergunta de novo. Em voz alta.</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color w:val="555555"/>
          <w:sz w:val="22"/>
        </w:rPr>
        <w:t>(enche de novo o copo dele)</w:t>
      </w:r>
      <w:r>
        <w:rPr>
          <w:rFonts w:ascii="Times New Roman" w:hAnsi="Times New Roman" w:eastAsia="Malgun Gothic"/>
          <w:b w:val="0"/>
          <w:i w:val="0"/>
          <w:sz w:val="22"/>
        </w:rPr>
        <w:t xml:space="preserve"> E toma mais um. Que vinte e um dias é muito café.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「기흉(Pneumotórax)」(『Libertinagem』, 1930): «A vida inteira que podia ter sido e que não foi.»</w:t>
      </w:r>
      <w:r>
        <w:rPr>
          <w:rFonts w:ascii="Times New Roman" w:hAnsi="Times New Roman" w:eastAsia="Malgun Gothic"/>
          <w:b w:val="0"/>
          <w:i w:val="0"/>
          <w:sz w:val="22"/>
        </w:rPr>
        <w:t xml:space="preserve"> — 한국어 해설: ‘살 수 있었으나 살지 못한 삶 전체.’ 결핵을 앓은 시인이 진찰 장면을 건조하게 적은 시로, 끝에서 의사는 “할 수 있는 유일한 일은 아르헨티나 탱고를 치는 것”이라고 말한다(「Poética」는 7부 2화, 「O bicho」는 7부 9화). 브라질 대입 시험에 자주 나오는 시다. 장면 7에서 숨진 병사 웨즐리의 어머니가 문학을 공부하려던 아들이 입시 준비로 시를 베껴 쓴 공책을 내밀고, 루아나가 그 줄을 소리 내어 읽는다. 하파는 마지막 줄 ‘탱고’를 이어 말하며 자신도 장학생으로 입시를 치렀다고 답한다. 서른 날의 GLO라는 ‘정치적 대가’의 맞은편에 놓인, 숫자로 셀 수 없는 대가다.</w:t>
      </w:r>
    </w:p>
    <w:p>
      <w:pPr>
        <w:spacing w:before="0" w:after="120"/>
      </w:pPr>
      <w:r>
        <w:rPr>
          <w:rFonts w:ascii="Times New Roman" w:hAnsi="Times New Roman" w:eastAsia="Malgun Gothic"/>
          <w:b/>
          <w:i w:val="0"/>
          <w:sz w:val="22"/>
        </w:rPr>
        <w:t>브라질 속담: «Há males que vêm para bem.»</w:t>
      </w:r>
      <w:r>
        <w:rPr>
          <w:rFonts w:ascii="Times New Roman" w:hAnsi="Times New Roman" w:eastAsia="Malgun Gothic"/>
          <w:b w:val="0"/>
          <w:i w:val="0"/>
          <w:sz w:val="22"/>
        </w:rPr>
        <w:t xml:space="preserve"> — 한국어 해설: ‘어떤 나쁜 일은 좋은 일을 위해 온다’, 곧 불행이 뜻밖의 좋은 결과를 낳기도 한다는 속담(전화위복). 장면 4에서 하원이 8일째 30일 GLO를 301 대 168로 승인한 밤, 안셀무가 “대통령이 1년짜리에 서명했다면 아무도 ‘예’라고 말할 필요가 없었을 것”이라며 쓴다. 하파의 ‘우유부단’이라는 비난이 의회 전체에게 자기 이름으로 표를 던지게 만든 역설이다.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«dei a cara a tapa»</w:t>
      </w:r>
      <w:r>
        <w:rPr>
          <w:rFonts w:ascii="Times New Roman" w:hAnsi="Times New Roman" w:eastAsia="Malgun Gothic"/>
          <w:b w:val="0"/>
          <w:i w:val="0"/>
          <w:sz w:val="22"/>
        </w:rPr>
        <w:t xml:space="preserve"> — 한국어 해설: (dar a cara a tapa) ‘뺨 맞으라고 얼굴을 내밀다’, 곧 비판받을 줄 알면서 정면으로 나서다. 쓰임: 전국 방송을 마친 하파가 마이크를 떼며. 장면 5.</w:t>
      </w:r>
    </w:p>
    <w:p>
      <w:pPr>
        <w:spacing w:before="0" w:after="120"/>
      </w:pPr>
      <w:r>
        <w:rPr>
          <w:rFonts w:ascii="Times New Roman" w:hAnsi="Times New Roman" w:eastAsia="Malgun Gothic"/>
          <w:b/>
          <w:i w:val="0"/>
          <w:sz w:val="22"/>
        </w:rPr>
        <w:t>«mana»</w:t>
      </w:r>
      <w:r>
        <w:rPr>
          <w:rFonts w:ascii="Times New Roman" w:hAnsi="Times New Roman" w:eastAsia="Malgun Gothic"/>
          <w:b w:val="0"/>
          <w:i w:val="0"/>
          <w:sz w:val="22"/>
        </w:rPr>
        <w:t xml:space="preserve"> — 한국어 해설: irmã(자매)를 줄인 말로, 파라·아마존 지역에서 여자 친구·가족·손아래 여자를 부르는 친근한 호칭(남자는 ‘mano’). 쓰임: 이모 도나 지나가 수석장관인 조카 루아나에게 거리낌 없이. 장면 6.</w:t>
      </w:r>
    </w:p>
    <w:p>
      <w:pPr>
        <w:spacing w:before="0" w:after="120"/>
      </w:pPr>
      <w:r>
        <w:rPr>
          <w:rFonts w:ascii="Times New Roman" w:hAnsi="Times New Roman" w:eastAsia="Malgun Gothic"/>
          <w:b/>
          <w:i w:val="0"/>
          <w:sz w:val="22"/>
        </w:rPr>
        <w:t>«de bubuia»</w:t>
      </w:r>
      <w:r>
        <w:rPr>
          <w:rFonts w:ascii="Times New Roman" w:hAnsi="Times New Roman" w:eastAsia="Malgun Gothic"/>
          <w:b w:val="0"/>
          <w:i w:val="0"/>
          <w:sz w:val="22"/>
        </w:rPr>
        <w:t xml:space="preserve"> — 한국어 해설: (ficar de bubuia) 아마존 지역 말로 ‘물 위에 둥둥 떠서’, 곧 할 일 없이 느긋하게, 빈둥거리며. 쓰임: 가게 문을 닫고 부엌에 와 있는 이모에게 루아나가. 장면 6.</w:t>
      </w:r>
    </w:p>
    <w:p>
      <w:pPr>
        <w:spacing w:before="0" w:after="120"/>
      </w:pPr>
      <w:r>
        <w:rPr>
          <w:rFonts w:ascii="Times New Roman" w:hAnsi="Times New Roman" w:eastAsia="Malgun Gothic"/>
          <w:b/>
          <w:i w:val="0"/>
          <w:sz w:val="22"/>
        </w:rPr>
        <w:t>«botando boneco»</w:t>
      </w:r>
      <w:r>
        <w:rPr>
          <w:rFonts w:ascii="Times New Roman" w:hAnsi="Times New Roman" w:eastAsia="Malgun Gothic"/>
          <w:b w:val="0"/>
          <w:i w:val="0"/>
          <w:sz w:val="22"/>
        </w:rPr>
        <w:t xml:space="preserve"> — 한국어 해설: (botar boneco) 파라 지역 구어로 ‘인형을 세우다’, 곧 괜히 소란을 떨다, 엄살·허풍을 부리다. 쓰임: 대통령이 언니 집에 온다는 말을 손님들이 허풍으로 여겼다며 도나 지나가. 장면 6.</w:t>
      </w:r>
    </w:p>
    <w:p>
      <w:pPr>
        <w:spacing w:before="0" w:after="120"/>
      </w:pPr>
      <w:r>
        <w:rPr>
          <w:rFonts w:ascii="Times New Roman" w:hAnsi="Times New Roman" w:eastAsia="Malgun Gothic"/>
          <w:b/>
          <w:i w:val="0"/>
          <w:sz w:val="22"/>
        </w:rPr>
        <w:t>«panema»</w:t>
      </w:r>
      <w:r>
        <w:rPr>
          <w:rFonts w:ascii="Times New Roman" w:hAnsi="Times New Roman" w:eastAsia="Malgun Gothic"/>
          <w:b w:val="0"/>
          <w:i w:val="0"/>
          <w:sz w:val="22"/>
        </w:rPr>
        <w:t xml:space="preserve"> — 한국어 해설: 아마존 지역 말(투피어에서 옴)로 ‘재수 없는, 운이 다한’, 사냥·고기잡이에 운이 붙지 않는 상태. 쓰임: 루아나가 어머니 얼굴을 놀리자 호질레니가 “팔 부러뜨리고 체까지 망가뜨리는 네가 재수 없는 거”라고 되받으며. 장면 6.</w:t>
      </w:r>
    </w:p>
    <w:p>
      <w:pPr>
        <w:spacing w:before="0" w:after="120"/>
      </w:pPr>
      <w:r>
        <w:rPr>
          <w:rFonts w:ascii="Times New Roman" w:hAnsi="Times New Roman" w:eastAsia="Malgun Gothic"/>
          <w:b/>
          <w:i w:val="0"/>
          <w:sz w:val="22"/>
        </w:rPr>
        <w:t>«fica brabo»</w:t>
      </w:r>
      <w:r>
        <w:rPr>
          <w:rFonts w:ascii="Times New Roman" w:hAnsi="Times New Roman" w:eastAsia="Malgun Gothic"/>
          <w:b w:val="0"/>
          <w:i w:val="0"/>
          <w:sz w:val="22"/>
        </w:rPr>
        <w:t xml:space="preserve"> — 한국어 해설: (ficar brabo) ‘사나워진다’, 곧 투쿠피(카사바 즙 소스)를 덜 끓이면 독기가 남아 맛이 거칠고 몸에도 좋지 않다는 부엌 말. brabo는 bravo(화난·거친)의 구어형. 쓰임: 투쿠피를 한 시간 더 끓여야 한다며 호질레니가. 장면 6.</w:t>
      </w:r>
    </w:p>
    <w:p>
      <w:pPr>
        <w:spacing w:before="240" w:after="110"/>
      </w:pPr>
      <w:r>
        <w:rPr>
          <w:rFonts w:ascii="Times New Roman" w:hAnsi="Times New Roman" w:eastAsia="Malgun Gothic"/>
          <w:b w:val="0"/>
          <w:i/>
          <w:color w:val="555555"/>
          <w:sz w:val="22"/>
        </w:rPr>
        <w:t>[11화 끝 — 다음 화 예고: 「새로운 균형」, 하파가 2024년 GLO 조항의 빈틈 — 연속 재발령, ‘신속지원대’ 같은 우회 명칭, 사후 통보 — 를 막고 사법 통제와 공설변호인 입회를 시행 규정으로 채우는 위기결정위원회 법을 내놓고, ‘이 위원회가 나도 막아 줬을 것’이라 인정한 하벨루가 군 대표로 참여한다.]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11화 — 「정치적 대가」 (O Preço Político)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