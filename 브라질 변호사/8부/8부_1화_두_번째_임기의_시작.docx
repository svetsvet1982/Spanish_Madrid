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1화 — 「두 번째 임기의 시작」 (O Início do Segundo Mandato)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재선) / 루아나 마르키스(31, 캠프 ‘정책’ 담당 → 수석장관 Ministra-Chefe da Casa Civil) / 도나 호질레니 마르키스(루아나의 어머니, 간호기술사) / 세우 아빌리우(브라질리아 코닉 상가의 양복점 재단사, 74, 신규) / 비아(베아트리스 리스보아, 대통령 특별보좌관 겸 정무 총괄) / 안셀무 비아나(정무 자문, 76) / 도나 린다우바(플라나우투 야간 청소원) / 아나 멘지스(어머니) / 도나 달바 / 세우 하이문두 / 조제 아우구스투 테이세이라(법무장관) / 데보라 나카무라(경제장관) / 아롤두 하벨루(국방장관, 민간인) / 아르투르 단타스(야당 지도자, TV 인터뷰) / 카이우 안드라지(재정투명성청 청장) / 나지아 안드라지(재정투명성청) / 벤자밍(포렌식 회계사) / 파우스투 카르네이루(수석장관실 사무차관, 경력 공무원, 60,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1월 4일(월) ~ 15일(금), 브라질리아·노바 카라자이. 7부 12화 결선(2026년 10월 25일, 하파 50.7·단타스 49.3)에서 두 달 남짓. 2021년 헌법 개정에 따라 2027년부터 대통령 취임은 1월 1일이 아니라 1월 5일이다. 하파는 결선 밤 노바 카라자이 부엌에서 ‘취임식에서 이름을 모두 소리 내어 읽겠다’고 했고, 셔츠 주머니의 접힌 종이에는 일곱 이름이 있다(Severino. Pai. Moema. Lúcia. Otávio. Dona Tereza. Zilda.). 재정투명성청 7층의 질다 책상은 치우지 않았고, 그녀의 보온병은 회의 탁자 가운데에 있다. 루아나의 왼팔은 판 두 개와 나사 열한 개를 품은 채 보조기를 벗었고, 중지는 아직 감각이 둔하다. 단타스의 정당은 하원 112석의 제1야당이다. 장면 1은 1월 4일(월) 오후 3시, 장면 2는 같은 날 밤 10시, 장면 3은 5일(화) 오후 3시 노바 카라자이, 장면 4는 같은 날 오후 4시 반, 장면 5는 저녁 6시 반, 장면 6은 6일(수) 오전 9시, 장면 7은 11일(월) 아침 8시, 장면 8은 14일(목) 밤 11시, 장면 9는 15일(금) 저녁.</w:t>
      </w:r>
    </w:p>
    <w:p>
      <w:pPr>
        <w:keepNext/>
        <w:spacing w:before="320" w:after="140"/>
      </w:pPr>
      <w:r>
        <w:rPr>
          <w:rFonts w:ascii="Times New Roman" w:hAnsi="Times New Roman" w:eastAsia="Malgun Gothic"/>
          <w:b/>
          <w:i w:val="0"/>
          <w:color w:val="1F3864"/>
          <w:sz w:val="26"/>
        </w:rPr>
        <w:t>장면 1 — 소매 한 치</w:t>
      </w:r>
    </w:p>
    <w:p>
      <w:pPr>
        <w:spacing w:before="0" w:after="110" w:line="300" w:lineRule="auto"/>
      </w:pPr>
      <w:r>
        <w:rPr>
          <w:rFonts w:ascii="Times New Roman" w:hAnsi="Times New Roman" w:eastAsia="Malgun Gothic"/>
          <w:b w:val="0"/>
          <w:i/>
          <w:color w:val="555555"/>
          <w:sz w:val="22"/>
        </w:rPr>
        <w:t>(Brasília, Setor de Diversões Sul, o Conic, segundo piso. Segunda-feira, quatro de janeiro, três da tarde. Uma alfaiataria estreita entre uma loja de capinhas de celular e uma igreja pequena com cadeiras de plástico. Na vitrine, um terno cinza sem cabeça. Seu Abílio, setenta e quatro, fita métrica no pescoço e alfinetes presos na lapela, ajoelhado diante de Luana, que veste um blazer azul-marinho. Rosilene sentada num banquinho com a bolsa no colo.)</w:t>
      </w:r>
    </w:p>
    <w:p>
      <w:pPr>
        <w:spacing w:before="0" w:after="110" w:line="300" w:lineRule="auto"/>
      </w:pPr>
      <w:r>
        <w:rPr>
          <w:rFonts w:ascii="Times New Roman" w:hAnsi="Times New Roman" w:eastAsia="Malgun Gothic"/>
          <w:b/>
          <w:i w:val="0"/>
          <w:sz w:val="22"/>
        </w:rPr>
        <w:t xml:space="preserve">Abílio: </w:t>
      </w:r>
      <w:r>
        <w:rPr>
          <w:rFonts w:ascii="Times New Roman" w:hAnsi="Times New Roman" w:eastAsia="Malgun Gothic"/>
          <w:b w:val="0"/>
          <w:i w:val="0"/>
          <w:sz w:val="22"/>
        </w:rPr>
        <w:t>Levanta o braço esquerdo. Só até onde não doer.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(levanta até a altura do ombro e para)</w:t>
      </w:r>
      <w:r>
        <w:rPr>
          <w:rFonts w:ascii="Times New Roman" w:hAnsi="Times New Roman" w:eastAsia="Malgun Gothic"/>
          <w:b w:val="0"/>
          <w:i w:val="0"/>
          <w:sz w:val="22"/>
        </w:rPr>
        <w:t xml:space="preserve"> Até aqui.</w:t>
      </w:r>
    </w:p>
    <w:p>
      <w:pPr>
        <w:spacing w:before="0" w:after="110" w:line="300" w:lineRule="auto"/>
      </w:pPr>
      <w:r>
        <w:rPr>
          <w:rFonts w:ascii="Times New Roman" w:hAnsi="Times New Roman" w:eastAsia="Malgun Gothic"/>
          <w:b/>
          <w:i w:val="0"/>
          <w:sz w:val="22"/>
        </w:rPr>
        <w:t xml:space="preserve">Abílio: </w:t>
      </w:r>
      <w:r>
        <w:rPr>
          <w:rFonts w:ascii="Times New Roman" w:hAnsi="Times New Roman" w:eastAsia="Malgun Gothic"/>
          <w:b w:val="0"/>
          <w:i w:val="0"/>
          <w:sz w:val="22"/>
        </w:rPr>
        <w:t xml:space="preserve">Até aí tá bom. Ninguém precisa levantar mais que isso pra jurar nada. </w:t>
      </w:r>
      <w:r>
        <w:rPr>
          <w:rFonts w:ascii="Times New Roman" w:hAnsi="Times New Roman" w:eastAsia="Malgun Gothic"/>
          <w:b w:val="0"/>
          <w:i/>
          <w:color w:val="555555"/>
          <w:sz w:val="22"/>
        </w:rPr>
        <w:t>(prende um alfinete na manga)</w:t>
      </w:r>
      <w:r>
        <w:rPr>
          <w:rFonts w:ascii="Times New Roman" w:hAnsi="Times New Roman" w:eastAsia="Malgun Gothic"/>
          <w:b w:val="0"/>
          <w:i w:val="0"/>
          <w:sz w:val="22"/>
        </w:rPr>
        <w:t xml:space="preserve"> A manga esquerda vai ficar um dedo mais larga que a direita. Por causa da placa.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Vai dar pra ver?</w:t>
      </w:r>
    </w:p>
    <w:p>
      <w:pPr>
        <w:spacing w:before="0" w:after="110" w:line="300" w:lineRule="auto"/>
      </w:pPr>
      <w:r>
        <w:rPr>
          <w:rFonts w:ascii="Times New Roman" w:hAnsi="Times New Roman" w:eastAsia="Malgun Gothic"/>
          <w:b/>
          <w:i w:val="0"/>
          <w:sz w:val="22"/>
        </w:rPr>
        <w:t xml:space="preserve">Abílio: </w:t>
      </w:r>
      <w:r>
        <w:rPr>
          <w:rFonts w:ascii="Times New Roman" w:hAnsi="Times New Roman" w:eastAsia="Malgun Gothic"/>
          <w:b w:val="0"/>
          <w:i w:val="0"/>
          <w:sz w:val="22"/>
        </w:rPr>
        <w:t>Só se a senhora contar pra alguém. Alfaiate bom esconde o que o corpo tem e o que o corpo não quer mostrar.</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(do banquinho)</w:t>
      </w:r>
      <w:r>
        <w:rPr>
          <w:rFonts w:ascii="Times New Roman" w:hAnsi="Times New Roman" w:eastAsia="Malgun Gothic"/>
          <w:b w:val="0"/>
          <w:i w:val="0"/>
          <w:sz w:val="22"/>
        </w:rPr>
        <w:t xml:space="preserve"> Seu Abílio, e o comprimento? Ela é baixinha. No Recife emprestaram um blazer pra ela que parecia vestido.</w:t>
      </w:r>
    </w:p>
    <w:p>
      <w:pPr>
        <w:spacing w:before="0" w:after="110" w:line="300" w:lineRule="auto"/>
      </w:pPr>
      <w:r>
        <w:rPr>
          <w:rFonts w:ascii="Times New Roman" w:hAnsi="Times New Roman" w:eastAsia="Malgun Gothic"/>
          <w:b/>
          <w:i w:val="0"/>
          <w:sz w:val="22"/>
        </w:rPr>
        <w:t xml:space="preserve">Abílio: </w:t>
      </w:r>
      <w:r>
        <w:rPr>
          <w:rFonts w:ascii="Times New Roman" w:hAnsi="Times New Roman" w:eastAsia="Malgun Gothic"/>
          <w:b w:val="0"/>
          <w:i w:val="0"/>
          <w:sz w:val="22"/>
        </w:rPr>
        <w:t>Comprimento eu acerto pela mão, dona. Abaixa a mão, moça. Isso. Onde o polegar encosta, ali acaba o paletó.</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senhor faz isso há quanto tempo?</w:t>
      </w:r>
    </w:p>
    <w:p>
      <w:pPr>
        <w:spacing w:before="0" w:after="110" w:line="300" w:lineRule="auto"/>
      </w:pPr>
      <w:r>
        <w:rPr>
          <w:rFonts w:ascii="Times New Roman" w:hAnsi="Times New Roman" w:eastAsia="Malgun Gothic"/>
          <w:b/>
          <w:i w:val="0"/>
          <w:sz w:val="22"/>
        </w:rPr>
        <w:t xml:space="preserve">Abílio: </w:t>
      </w:r>
      <w:r>
        <w:rPr>
          <w:rFonts w:ascii="Times New Roman" w:hAnsi="Times New Roman" w:eastAsia="Malgun Gothic"/>
          <w:b w:val="0"/>
          <w:i w:val="0"/>
          <w:sz w:val="22"/>
        </w:rPr>
        <w:t>Aqui no Conic, desde setenta e oito. Antes, em Anápolis, com o meu pai. Ele fazia farda de motorista de ônibus. Eu fiz terno de deputado, de cantor sertanejo e de noivo que desistiu na véspera.</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Desistiu e pagou?</w:t>
      </w:r>
    </w:p>
    <w:p>
      <w:pPr>
        <w:spacing w:before="0" w:after="110" w:line="300" w:lineRule="auto"/>
      </w:pPr>
      <w:r>
        <w:rPr>
          <w:rFonts w:ascii="Times New Roman" w:hAnsi="Times New Roman" w:eastAsia="Malgun Gothic"/>
          <w:b/>
          <w:i w:val="0"/>
          <w:sz w:val="22"/>
        </w:rPr>
        <w:t xml:space="preserve">Abílio: </w:t>
      </w:r>
      <w:r>
        <w:rPr>
          <w:rFonts w:ascii="Times New Roman" w:hAnsi="Times New Roman" w:eastAsia="Malgun Gothic"/>
          <w:b w:val="0"/>
          <w:i w:val="0"/>
          <w:sz w:val="22"/>
        </w:rPr>
        <w:t xml:space="preserve">Pagou. E dois anos depois voltou pra fazer outro. Com outra noiva. </w:t>
      </w:r>
      <w:r>
        <w:rPr>
          <w:rFonts w:ascii="Times New Roman" w:hAnsi="Times New Roman" w:eastAsia="Malgun Gothic"/>
          <w:b w:val="0"/>
          <w:i/>
          <w:color w:val="555555"/>
          <w:sz w:val="22"/>
        </w:rPr>
        <w:t>(ri, tira um alfinete da boca)</w:t>
      </w:r>
      <w:r>
        <w:rPr>
          <w:rFonts w:ascii="Times New Roman" w:hAnsi="Times New Roman" w:eastAsia="Malgun Gothic"/>
          <w:b w:val="0"/>
          <w:i w:val="0"/>
          <w:sz w:val="22"/>
        </w:rPr>
        <w:t xml:space="preserve"> O terno serviu igual. Ele é que tinha mudado.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(olha-se no espelho torto da parede)</w:t>
      </w:r>
      <w:r>
        <w:rPr>
          <w:rFonts w:ascii="Times New Roman" w:hAnsi="Times New Roman" w:eastAsia="Malgun Gothic"/>
          <w:b w:val="0"/>
          <w:i w:val="0"/>
          <w:sz w:val="22"/>
        </w:rPr>
        <w:t xml:space="preserve"> Eu nunca tive um paletó.</w:t>
      </w:r>
    </w:p>
    <w:p>
      <w:pPr>
        <w:spacing w:before="0" w:after="110" w:line="300" w:lineRule="auto"/>
      </w:pPr>
      <w:r>
        <w:rPr>
          <w:rFonts w:ascii="Times New Roman" w:hAnsi="Times New Roman" w:eastAsia="Malgun Gothic"/>
          <w:b/>
          <w:i w:val="0"/>
          <w:sz w:val="22"/>
        </w:rPr>
        <w:t xml:space="preserve">Abílio: </w:t>
      </w:r>
      <w:r>
        <w:rPr>
          <w:rFonts w:ascii="Times New Roman" w:hAnsi="Times New Roman" w:eastAsia="Malgun Gothic"/>
          <w:b w:val="0"/>
          <w:i w:val="0"/>
          <w:sz w:val="22"/>
        </w:rPr>
        <w:t>Ninguém nasce com um. A primeira vez é sempre emprestado ou apertado.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E o preço, seu Abílio? Que a gente veio sem perguntar.</w:t>
      </w:r>
    </w:p>
    <w:p>
      <w:pPr>
        <w:spacing w:before="0" w:after="110" w:line="300" w:lineRule="auto"/>
      </w:pPr>
      <w:r>
        <w:rPr>
          <w:rFonts w:ascii="Times New Roman" w:hAnsi="Times New Roman" w:eastAsia="Malgun Gothic"/>
          <w:b/>
          <w:i w:val="0"/>
          <w:sz w:val="22"/>
        </w:rPr>
        <w:t xml:space="preserve">Abílio: </w:t>
      </w:r>
      <w:r>
        <w:rPr>
          <w:rFonts w:ascii="Times New Roman" w:hAnsi="Times New Roman" w:eastAsia="Malgun Gothic"/>
          <w:b w:val="0"/>
          <w:i w:val="0"/>
          <w:sz w:val="22"/>
        </w:rPr>
        <w:t>Pra ajustar o que ela trouxe, cento e vinte. Pra fazer um novo sob medida, mil e quatrocentos, com o tecido.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(aperta a bolsa)</w:t>
      </w:r>
      <w:r>
        <w:rPr>
          <w:rFonts w:ascii="Times New Roman" w:hAnsi="Times New Roman" w:eastAsia="Malgun Gothic"/>
          <w:b w:val="0"/>
          <w:i w:val="0"/>
          <w:sz w:val="22"/>
        </w:rPr>
        <w:t xml:space="preserve"> Mil e quatrocentos.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Mãe, eu pago.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Tu paga com o quê? Tu ainda nem recebeu.</w:t>
      </w:r>
    </w:p>
    <w:p>
      <w:pPr>
        <w:spacing w:before="0" w:after="110" w:line="300" w:lineRule="auto"/>
      </w:pPr>
      <w:r>
        <w:rPr>
          <w:rFonts w:ascii="Times New Roman" w:hAnsi="Times New Roman" w:eastAsia="Malgun Gothic"/>
          <w:b/>
          <w:i w:val="0"/>
          <w:sz w:val="22"/>
        </w:rPr>
        <w:t xml:space="preserve">Abílio: </w:t>
      </w:r>
      <w:r>
        <w:rPr>
          <w:rFonts w:ascii="Times New Roman" w:hAnsi="Times New Roman" w:eastAsia="Malgun Gothic"/>
          <w:b w:val="0"/>
          <w:i/>
          <w:color w:val="555555"/>
          <w:sz w:val="22"/>
        </w:rPr>
        <w:t>(levanta-se devagar, apoiado no joelho)</w:t>
      </w:r>
      <w:r>
        <w:rPr>
          <w:rFonts w:ascii="Times New Roman" w:hAnsi="Times New Roman" w:eastAsia="Malgun Gothic"/>
          <w:b w:val="0"/>
          <w:i w:val="0"/>
          <w:sz w:val="22"/>
        </w:rPr>
        <w:t xml:space="preserve"> Faz o seguinte. Ajusto esse agora, pra amanhã. E o novo a senhora encomenda quando a moça receber. Fiado eu não faço, mas espera eu faço.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Amanhã às dez fica pronto?</w:t>
      </w:r>
    </w:p>
    <w:p>
      <w:pPr>
        <w:spacing w:before="0" w:after="110" w:line="300" w:lineRule="auto"/>
      </w:pPr>
      <w:r>
        <w:rPr>
          <w:rFonts w:ascii="Times New Roman" w:hAnsi="Times New Roman" w:eastAsia="Malgun Gothic"/>
          <w:b/>
          <w:i w:val="0"/>
          <w:sz w:val="22"/>
        </w:rPr>
        <w:t xml:space="preserve">Abílio: </w:t>
      </w:r>
      <w:r>
        <w:rPr>
          <w:rFonts w:ascii="Times New Roman" w:hAnsi="Times New Roman" w:eastAsia="Malgun Gothic"/>
          <w:b w:val="0"/>
          <w:i w:val="0"/>
          <w:sz w:val="22"/>
        </w:rPr>
        <w:t xml:space="preserve">Às nove. Amanhã às dez a cidade inteira vai estar fechada. </w:t>
      </w:r>
      <w:r>
        <w:rPr>
          <w:rFonts w:ascii="Times New Roman" w:hAnsi="Times New Roman" w:eastAsia="Malgun Gothic"/>
          <w:b w:val="0"/>
          <w:i/>
          <w:color w:val="555555"/>
          <w:sz w:val="22"/>
        </w:rPr>
        <w:t>(dobra a fita métrica)</w:t>
      </w:r>
      <w:r>
        <w:rPr>
          <w:rFonts w:ascii="Times New Roman" w:hAnsi="Times New Roman" w:eastAsia="Malgun Gothic"/>
          <w:b w:val="0"/>
          <w:i w:val="0"/>
          <w:sz w:val="22"/>
        </w:rPr>
        <w:t xml:space="preserve"> É o tal da posse. Vai ter carro aberto, cavalo, aquela coisa toda.</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O senhor vai ver?</w:t>
      </w:r>
    </w:p>
    <w:p>
      <w:pPr>
        <w:spacing w:before="0" w:after="110" w:line="300" w:lineRule="auto"/>
      </w:pPr>
      <w:r>
        <w:rPr>
          <w:rFonts w:ascii="Times New Roman" w:hAnsi="Times New Roman" w:eastAsia="Malgun Gothic"/>
          <w:b/>
          <w:i w:val="0"/>
          <w:sz w:val="22"/>
        </w:rPr>
        <w:t xml:space="preserve">Abílio: </w:t>
      </w:r>
      <w:r>
        <w:rPr>
          <w:rFonts w:ascii="Times New Roman" w:hAnsi="Times New Roman" w:eastAsia="Malgun Gothic"/>
          <w:b w:val="0"/>
          <w:i w:val="0"/>
          <w:sz w:val="22"/>
        </w:rPr>
        <w:t xml:space="preserve">Eu vejo pela televisão da igreja aqui do lado. O pastor deixa ligada no volume baixinho. </w:t>
      </w:r>
      <w:r>
        <w:rPr>
          <w:rFonts w:ascii="Times New Roman" w:hAnsi="Times New Roman" w:eastAsia="Malgun Gothic"/>
          <w:b w:val="0"/>
          <w:i/>
          <w:color w:val="555555"/>
          <w:sz w:val="22"/>
        </w:rPr>
        <w:t>(olha Luana pelo espelho)</w:t>
      </w:r>
      <w:r>
        <w:rPr>
          <w:rFonts w:ascii="Times New Roman" w:hAnsi="Times New Roman" w:eastAsia="Malgun Gothic"/>
          <w:b w:val="0"/>
          <w:i w:val="0"/>
          <w:sz w:val="22"/>
        </w:rPr>
        <w:t xml:space="preserve"> A senhora vai estar lá?</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(hesita)</w:t>
      </w:r>
      <w:r>
        <w:rPr>
          <w:rFonts w:ascii="Times New Roman" w:hAnsi="Times New Roman" w:eastAsia="Malgun Gothic"/>
          <w:b w:val="0"/>
          <w:i w:val="0"/>
          <w:sz w:val="22"/>
        </w:rPr>
        <w:t xml:space="preserve"> Vou estar perto.</w:t>
      </w:r>
    </w:p>
    <w:p>
      <w:pPr>
        <w:spacing w:before="0" w:after="110" w:line="300" w:lineRule="auto"/>
      </w:pPr>
      <w:r>
        <w:rPr>
          <w:rFonts w:ascii="Times New Roman" w:hAnsi="Times New Roman" w:eastAsia="Malgun Gothic"/>
          <w:b/>
          <w:i w:val="0"/>
          <w:sz w:val="22"/>
        </w:rPr>
        <w:t xml:space="preserve">Abílio: </w:t>
      </w:r>
      <w:r>
        <w:rPr>
          <w:rFonts w:ascii="Times New Roman" w:hAnsi="Times New Roman" w:eastAsia="Malgun Gothic"/>
          <w:b w:val="0"/>
          <w:i w:val="0"/>
          <w:sz w:val="22"/>
        </w:rPr>
        <w:t xml:space="preserve">Então olha pra frente e não mexe no botão. Quem fica mexendo no botão do paletó parece que tá devendo. </w:t>
      </w:r>
      <w:r>
        <w:rPr>
          <w:rFonts w:ascii="Times New Roman" w:hAnsi="Times New Roman" w:eastAsia="Malgun Gothic"/>
          <w:b w:val="0"/>
          <w:i/>
          <w:color w:val="555555"/>
          <w:sz w:val="22"/>
        </w:rPr>
        <w:t>(para Rosilene)</w:t>
      </w:r>
      <w:r>
        <w:rPr>
          <w:rFonts w:ascii="Times New Roman" w:hAnsi="Times New Roman" w:eastAsia="Malgun Gothic"/>
          <w:b w:val="0"/>
          <w:i w:val="0"/>
          <w:sz w:val="22"/>
        </w:rPr>
        <w:t xml:space="preserve"> E a senhora segura a bolsa dela. Mulher de paletó com bolsa na mão perde a pose. </w:t>
      </w:r>
      <w:r>
        <w:rPr>
          <w:rFonts w:ascii="Times New Roman" w:hAnsi="Times New Roman" w:eastAsia="Malgun Gothic"/>
          <w:b w:val="0"/>
          <w:i/>
          <w:color w:val="555555"/>
          <w:sz w:val="22"/>
        </w:rPr>
        <w:t>(pega o blazer dos ombros dela com cuidado, como quem tira um bebê do colo)</w:t>
      </w:r>
      <w:r>
        <w:rPr>
          <w:rFonts w:ascii="Times New Roman" w:hAnsi="Times New Roman" w:eastAsia="Malgun Gothic"/>
          <w:b w:val="0"/>
          <w:i w:val="0"/>
          <w:sz w:val="22"/>
        </w:rPr>
        <w:t xml:space="preserve"> Pronto. A senhora entrou aqui de saia justa e vai sair de paletó certo. </w:t>
      </w:r>
      <w:r>
        <w:rPr>
          <w:rFonts w:ascii="Times New Roman" w:hAnsi="Times New Roman" w:eastAsia="Malgun Gothic"/>
          <w:b w:val="0"/>
          <w:i/>
          <w:color w:val="555555"/>
          <w:sz w:val="22"/>
        </w:rPr>
        <w:t>(pendura o blazer num cabide)</w:t>
      </w:r>
      <w:r>
        <w:rPr>
          <w:rFonts w:ascii="Times New Roman" w:hAnsi="Times New Roman" w:eastAsia="Malgun Gothic"/>
          <w:b w:val="0"/>
          <w:i w:val="0"/>
          <w:sz w:val="22"/>
        </w:rPr>
        <w:t xml:space="preserve"> Amanhã às nove.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Às nove.</w:t>
      </w:r>
    </w:p>
    <w:p>
      <w:pPr>
        <w:spacing w:before="0" w:after="110" w:line="300" w:lineRule="auto"/>
      </w:pPr>
      <w:r>
        <w:rPr>
          <w:rFonts w:ascii="Times New Roman" w:hAnsi="Times New Roman" w:eastAsia="Malgun Gothic"/>
          <w:b/>
          <w:i w:val="0"/>
          <w:sz w:val="22"/>
        </w:rPr>
        <w:t xml:space="preserve">Abílio: </w:t>
      </w:r>
      <w:r>
        <w:rPr>
          <w:rFonts w:ascii="Times New Roman" w:hAnsi="Times New Roman" w:eastAsia="Malgun Gothic"/>
          <w:b w:val="0"/>
          <w:i w:val="0"/>
          <w:sz w:val="22"/>
        </w:rPr>
        <w:t>E a manga larga ninguém vai ver. Palavra de alfaiate.</w:t>
      </w:r>
    </w:p>
    <w:p>
      <w:pPr>
        <w:keepNext/>
        <w:spacing w:before="320" w:after="140"/>
      </w:pPr>
      <w:r>
        <w:rPr>
          <w:rFonts w:ascii="Times New Roman" w:hAnsi="Times New Roman" w:eastAsia="Malgun Gothic"/>
          <w:b/>
          <w:i w:val="0"/>
          <w:color w:val="1F3864"/>
          <w:sz w:val="26"/>
        </w:rPr>
        <w:t>장면 2 — 직원 부엌의 제안</w:t>
      </w:r>
    </w:p>
    <w:p>
      <w:pPr>
        <w:spacing w:before="0" w:after="110" w:line="300" w:lineRule="auto"/>
      </w:pPr>
      <w:r>
        <w:rPr>
          <w:rFonts w:ascii="Times New Roman" w:hAnsi="Times New Roman" w:eastAsia="Malgun Gothic"/>
          <w:b w:val="0"/>
          <w:i/>
          <w:color w:val="555555"/>
          <w:sz w:val="22"/>
        </w:rPr>
        <w:t>(Palácio da Alvorada, cozinha dos funcionários. Segunda-feira, quatro, dez da noite. A mesa de fórmica, a cafeteira de pano, uma travessa de pão de queijo frio. Rafa de camisa, a xícara lascada na frente, a folha dobrada em quatro aberta ao lado do rascunho do discurso. Bia de óculos, com um caderno. Anselmo sentado na cadeira de ponta, o bengalão encostado na geladeira. Luana entra, de calça jeans e camiseta, com uma pasta debaixo do braço bom.)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senhor mandou me chamar às dez da noite. Eu trouxe a revisão do discurso. Cortei três parágrafos.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Senta. O discurso fica pra depois.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(senta, desconfiada)</w:t>
      </w:r>
      <w:r>
        <w:rPr>
          <w:rFonts w:ascii="Times New Roman" w:hAnsi="Times New Roman" w:eastAsia="Malgun Gothic"/>
          <w:b w:val="0"/>
          <w:i w:val="0"/>
          <w:sz w:val="22"/>
        </w:rPr>
        <w:t xml:space="preserve"> Isso nunca é bom.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Luana. O Valdir sai da Casa Civil amanhã. Volta pro Senado, como estava combinado desde julho.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sei. Eu fiz a lista de nomes pra substituir. Tá na pasta. Cinco nomes, dois deputados, um ex-governador, duas...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li a lista. Faltou um nome.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para Bia, que não levanta os olhos do caderno)</w:t>
      </w:r>
      <w:r>
        <w:rPr>
          <w:rFonts w:ascii="Times New Roman" w:hAnsi="Times New Roman" w:eastAsia="Malgun Gothic"/>
          <w:b w:val="0"/>
          <w:i w:val="0"/>
          <w:sz w:val="22"/>
        </w:rPr>
        <w:t xml:space="preserve"> Qual?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seu.</w:t>
      </w:r>
    </w:p>
    <w:p>
      <w:pPr>
        <w:spacing w:before="0" w:after="110" w:line="300" w:lineRule="auto"/>
      </w:pPr>
      <w:r>
        <w:rPr>
          <w:rFonts w:ascii="Times New Roman" w:hAnsi="Times New Roman" w:eastAsia="Malgun Gothic"/>
          <w:b w:val="0"/>
          <w:i/>
          <w:color w:val="555555"/>
          <w:sz w:val="22"/>
        </w:rPr>
        <w:t>(Silêncio. A geladeira faz um barulho e para.)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Presidente, eu tenho trinta e um anos.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nunca chefiei nada. Eu chefiei uma planilha. E um grupo de voluntários que dobrava panfleto que ninguém lia.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Chefiou o núcleo de política em quatro anos de governo. E a campanha, depois do Recife, de um sofá.</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Bia, você sabia disso?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Desde novembro.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não me disse?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Ele me pediu pra não dizer. E eu pedi pra ele não me oferecer.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Eu sou de bastidor, Lu. Eu sei onde fica cada tomada deste palácio. Casa Civil é palco.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Eu fui contra. Pra constar.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agradece. Eu fui contra porque em time que está ganhando não se mexe. A gente ganhou com o mesmo time. Mexer agora é dizer que o time tava errado.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gente ganhou por um fio de cabelo, Anselmo. Fio de cabelo não é time ganhando. É time que escapou.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(resmunga)</w:t>
      </w:r>
      <w:r>
        <w:rPr>
          <w:rFonts w:ascii="Times New Roman" w:hAnsi="Times New Roman" w:eastAsia="Malgun Gothic"/>
          <w:b w:val="0"/>
          <w:i w:val="0"/>
          <w:sz w:val="22"/>
        </w:rPr>
        <w:t xml:space="preserve"> Tá vendo? Ele tem resposta pra tudo. Por isso ele precisa de alguém que não tenha.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Por que 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(dobra a folha das sete linhas e guarda no bolso da camisa)</w:t>
      </w:r>
      <w:r>
        <w:rPr>
          <w:rFonts w:ascii="Times New Roman" w:hAnsi="Times New Roman" w:eastAsia="Malgun Gothic"/>
          <w:b w:val="0"/>
          <w:i w:val="0"/>
          <w:sz w:val="22"/>
        </w:rPr>
        <w:t xml:space="preserve"> Porque daqui pra frente vai chegar nesta mesa muito papel que parece urgente. Eu vou ter pressa. Eu sei que vou ter. Eu quero que o primeiro par de olhos que lê esse papel antes de mim seja de alguém que me diga não.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senhor tem a Bia pra isso.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Bia diz não baixinho, no corredor. Ele precisa de um não com carimbo.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as mãos sobre a mesa; a esquerda, mais lenta, demora a se abrir)</w:t>
      </w:r>
      <w:r>
        <w:rPr>
          <w:rFonts w:ascii="Times New Roman" w:hAnsi="Times New Roman" w:eastAsia="Malgun Gothic"/>
          <w:b w:val="0"/>
          <w:i w:val="0"/>
          <w:sz w:val="22"/>
        </w:rPr>
        <w:t xml:space="preserve"> E se eu disser não pra tudo?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Aí eu demito você. Em público, com motivo escrito. É o combinado.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 presidente. O combinado vai ser outro. Se eu disser não e o senhor quiser fazer assim mesmo, o senhor faz. Mas o meu não fica no papel. Com a minha assinatura e a data. Junto com o seu sim.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Fechado. O seu não vai junto no processo.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outra coisa. Eu não vou dar entrevista sobre o Recife. Nem sobre o braço. Nem sobre a dona Zilda.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Vão pedir, menina. Todo dia. Mas você não precisa dar.</w:t>
      </w:r>
    </w:p>
    <w:p>
      <w:pPr>
        <w:spacing w:before="0" w:after="110" w:line="300" w:lineRule="auto"/>
      </w:pPr>
      <w:r>
        <w:rPr>
          <w:rFonts w:ascii="Times New Roman" w:hAnsi="Times New Roman" w:eastAsia="Malgun Gothic"/>
          <w:b w:val="0"/>
          <w:i/>
          <w:color w:val="555555"/>
          <w:sz w:val="22"/>
        </w:rPr>
        <w:t>(Pela porta de vaivém aparece Dona Lindalva, de uniforme azul, com um balde e um pano.)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Licença, presidente. Eu vim do Planalto pegar a enceradeira emprestada. A nossa quebrou e amanhã tem posse. </w:t>
      </w:r>
      <w:r>
        <w:rPr>
          <w:rFonts w:ascii="Times New Roman" w:hAnsi="Times New Roman" w:eastAsia="Malgun Gothic"/>
          <w:b w:val="0"/>
          <w:i/>
          <w:color w:val="555555"/>
          <w:sz w:val="22"/>
        </w:rPr>
        <w:t>(vê Luana; deixa o balde, aperta a mão boa dela)</w:t>
      </w:r>
      <w:r>
        <w:rPr>
          <w:rFonts w:ascii="Times New Roman" w:hAnsi="Times New Roman" w:eastAsia="Malgun Gothic"/>
          <w:b w:val="0"/>
          <w:i w:val="0"/>
          <w:sz w:val="22"/>
        </w:rPr>
        <w:t xml:space="preserve"> Menina! O que é que tu tá fazendo na cozinha do presidente às dez da noite?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para Rafa; depois para Lindalva)</w:t>
      </w:r>
      <w:r>
        <w:rPr>
          <w:rFonts w:ascii="Times New Roman" w:hAnsi="Times New Roman" w:eastAsia="Malgun Gothic"/>
          <w:b w:val="0"/>
          <w:i w:val="0"/>
          <w:sz w:val="22"/>
        </w:rPr>
        <w:t xml:space="preserve"> Acho que eu acabei de virar ministra.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(põe a mão no peito)</w:t>
      </w:r>
      <w:r>
        <w:rPr>
          <w:rFonts w:ascii="Times New Roman" w:hAnsi="Times New Roman" w:eastAsia="Malgun Gothic"/>
          <w:b w:val="0"/>
          <w:i w:val="0"/>
          <w:sz w:val="22"/>
        </w:rPr>
        <w:t xml:space="preserve"> Ministra de quê?</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Da Casa Civil, dona Lindalva. Quarto andar.</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Quarto andar! </w:t>
      </w:r>
      <w:r>
        <w:rPr>
          <w:rFonts w:ascii="Times New Roman" w:hAnsi="Times New Roman" w:eastAsia="Malgun Gothic"/>
          <w:b w:val="0"/>
          <w:i/>
          <w:color w:val="555555"/>
          <w:sz w:val="22"/>
        </w:rPr>
        <w:t>(ri, alto)</w:t>
      </w:r>
      <w:r>
        <w:rPr>
          <w:rFonts w:ascii="Times New Roman" w:hAnsi="Times New Roman" w:eastAsia="Malgun Gothic"/>
          <w:b w:val="0"/>
          <w:i w:val="0"/>
          <w:sz w:val="22"/>
        </w:rPr>
        <w:t xml:space="preserve"> Então agora eu vou limpar a sua sala. A senhora me diz a hora, que ministra tem que dizer a hora. Senão vira bagunça. </w:t>
      </w:r>
      <w:r>
        <w:rPr>
          <w:rFonts w:ascii="Times New Roman" w:hAnsi="Times New Roman" w:eastAsia="Malgun Gothic"/>
          <w:b w:val="0"/>
          <w:i/>
          <w:color w:val="555555"/>
          <w:sz w:val="22"/>
        </w:rPr>
        <w:t>(pega a enceradeira que estava ao lado da porta)</w:t>
      </w:r>
      <w:r>
        <w:rPr>
          <w:rFonts w:ascii="Times New Roman" w:hAnsi="Times New Roman" w:eastAsia="Malgun Gothic"/>
          <w:b w:val="0"/>
          <w:i w:val="0"/>
          <w:sz w:val="22"/>
        </w:rPr>
        <w:t xml:space="preserve"> Amanhã eu passo cera no corredor do quarto andar inteiro. Pra senhora escorregar bonito.</w:t>
      </w:r>
    </w:p>
    <w:p>
      <w:pPr>
        <w:keepNext/>
        <w:spacing w:before="320" w:after="140"/>
      </w:pPr>
      <w:r>
        <w:rPr>
          <w:rFonts w:ascii="Times New Roman" w:hAnsi="Times New Roman" w:eastAsia="Malgun Gothic"/>
          <w:b/>
          <w:i w:val="0"/>
          <w:color w:val="1F3864"/>
          <w:sz w:val="26"/>
        </w:rPr>
        <w:t>장면 3 — 노바 카라자이의 텔레비전</w:t>
      </w:r>
    </w:p>
    <w:p>
      <w:pPr>
        <w:spacing w:before="0" w:after="110" w:line="300" w:lineRule="auto"/>
      </w:pPr>
      <w:r>
        <w:rPr>
          <w:rFonts w:ascii="Times New Roman" w:hAnsi="Times New Roman" w:eastAsia="Malgun Gothic"/>
          <w:b w:val="0"/>
          <w:i/>
          <w:color w:val="555555"/>
          <w:sz w:val="22"/>
        </w:rPr>
        <w:t>(Nova Carajaí, Vila Operária, sala de Ana. Terça-feira, cinco de janeiro, três da tarde. O ventilador de teto girando devagar. Na televisão, o plenário da Câmara em sessão solene do Congresso. Ana na poltrona, de vestido de festa e chinelo. Dona Dalva no sofá com um prato de bolo de macaxeira no colo. Seu Raimundo de pé atrás do sofá, de boné, como quem está de passagem há uma hora.)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Lá vem ele. Olha. Tá mais magro que na outra.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Tá magro porque não come. Campanha não deixa comer.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Come. Eu mandei farinha. Ele come escondido do médico.</w:t>
      </w:r>
    </w:p>
    <w:p>
      <w:pPr>
        <w:spacing w:before="0" w:after="110" w:line="300" w:lineRule="auto"/>
      </w:pPr>
      <w:r>
        <w:rPr>
          <w:rFonts w:ascii="Times New Roman" w:hAnsi="Times New Roman" w:eastAsia="Malgun Gothic"/>
          <w:b w:val="0"/>
          <w:i w:val="0"/>
          <w:sz w:val="22"/>
        </w:rPr>
        <w:t xml:space="preserve">Voz do presidente do Congresso </w:t>
      </w:r>
      <w:r>
        <w:rPr>
          <w:rFonts w:ascii="Times New Roman" w:hAnsi="Times New Roman" w:eastAsia="Malgun Gothic"/>
          <w:b w:val="0"/>
          <w:i/>
          <w:color w:val="555555"/>
          <w:sz w:val="22"/>
        </w:rPr>
        <w:t>(televisão)</w:t>
      </w:r>
      <w:r>
        <w:rPr>
          <w:rFonts w:ascii="Times New Roman" w:hAnsi="Times New Roman" w:eastAsia="Malgun Gothic"/>
          <w:b w:val="0"/>
          <w:i w:val="0"/>
          <w:sz w:val="22"/>
        </w:rPr>
        <w:t>: Convido Sua Excelência o senhor Presidente da República a prestar o compromisso constitucional.</w:t>
      </w:r>
    </w:p>
    <w:p>
      <w:pPr>
        <w:spacing w:before="0" w:after="110" w:line="300" w:lineRule="auto"/>
      </w:pPr>
      <w:r>
        <w:rPr>
          <w:rFonts w:ascii="Times New Roman" w:hAnsi="Times New Roman" w:eastAsia="Malgun Gothic"/>
          <w:b w:val="0"/>
          <w:i/>
          <w:color w:val="555555"/>
          <w:sz w:val="22"/>
        </w:rPr>
        <w:t>(Na tela, Rafa de pé, a mão direita levantada, lendo o texto sem óculos.)</w:t>
      </w:r>
    </w:p>
    <w:p>
      <w:pPr>
        <w:spacing w:before="0" w:after="110" w:line="300" w:lineRule="auto"/>
      </w:pPr>
      <w:r>
        <w:rPr>
          <w:rFonts w:ascii="Times New Roman" w:hAnsi="Times New Roman" w:eastAsia="Malgun Gothic"/>
          <w:b w:val="0"/>
          <w:i w:val="0"/>
          <w:sz w:val="22"/>
        </w:rPr>
        <w:t xml:space="preserve">Rafa </w:t>
      </w:r>
      <w:r>
        <w:rPr>
          <w:rFonts w:ascii="Times New Roman" w:hAnsi="Times New Roman" w:eastAsia="Malgun Gothic"/>
          <w:b w:val="0"/>
          <w:i/>
          <w:color w:val="555555"/>
          <w:sz w:val="22"/>
        </w:rPr>
        <w:t>(televisão)</w:t>
      </w:r>
      <w:r>
        <w:rPr>
          <w:rFonts w:ascii="Times New Roman" w:hAnsi="Times New Roman" w:eastAsia="Malgun Gothic"/>
          <w:b w:val="0"/>
          <w:i w:val="0"/>
          <w:sz w:val="22"/>
        </w:rPr>
        <w:t>: Prometo manter, defender e cumprir a Constituição, observar as leis, promover o bem geral do povo brasileiro, sustentar a união, a integridade e a independência do Brasil.</w:t>
      </w:r>
    </w:p>
    <w:p>
      <w:pPr>
        <w:spacing w:before="0" w:after="110" w:line="300" w:lineRule="auto"/>
      </w:pPr>
      <w:r>
        <w:rPr>
          <w:rFonts w:ascii="Times New Roman" w:hAnsi="Times New Roman" w:eastAsia="Malgun Gothic"/>
          <w:b w:val="0"/>
          <w:i/>
          <w:color w:val="555555"/>
          <w:sz w:val="22"/>
        </w:rPr>
        <w:t>(Aplausos na tela. Raimundo bate palmas uma vez, sozinho, e para quando vê que ninguém mais bateu.)</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É o mesmo juramento da outra vez?</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O mesmo. Palavra por palavra.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Então pra que jurar de novo? Já tava jurado.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Porque a gente esquece, Dalva. Jura de novo pra lembrar. </w:t>
      </w:r>
      <w:r>
        <w:rPr>
          <w:rFonts w:ascii="Times New Roman" w:hAnsi="Times New Roman" w:eastAsia="Malgun Gothic"/>
          <w:b w:val="0"/>
          <w:i/>
          <w:color w:val="555555"/>
          <w:sz w:val="22"/>
        </w:rPr>
        <w:t>(sem tirar os olhos da tela)</w:t>
      </w:r>
      <w:r>
        <w:rPr>
          <w:rFonts w:ascii="Times New Roman" w:hAnsi="Times New Roman" w:eastAsia="Malgun Gothic"/>
          <w:b w:val="0"/>
          <w:i w:val="0"/>
          <w:sz w:val="22"/>
        </w:rPr>
        <w:t xml:space="preserve"> Silêncio, que agora ele vai pro palácio e vai falar na varanda.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No parlatório, Ana.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Varanda. Parlatório é nome de quem nunca estendeu roupa.</w:t>
      </w:r>
    </w:p>
    <w:p>
      <w:pPr>
        <w:spacing w:before="0" w:after="110" w:line="300" w:lineRule="auto"/>
      </w:pPr>
      <w:r>
        <w:rPr>
          <w:rFonts w:ascii="Times New Roman" w:hAnsi="Times New Roman" w:eastAsia="Malgun Gothic"/>
          <w:b w:val="0"/>
          <w:i/>
          <w:color w:val="555555"/>
          <w:sz w:val="22"/>
        </w:rPr>
        <w:t>(Na tela, o carro aberto passa pela Esplanada debaixo de um céu cinza. Ana se inclina para a frente.)</w:t>
      </w:r>
    </w:p>
    <w:p>
      <w:pPr>
        <w:keepNext/>
        <w:spacing w:before="320" w:after="140"/>
      </w:pPr>
      <w:r>
        <w:rPr>
          <w:rFonts w:ascii="Times New Roman" w:hAnsi="Times New Roman" w:eastAsia="Malgun Gothic"/>
          <w:b/>
          <w:i w:val="0"/>
          <w:color w:val="1F3864"/>
          <w:sz w:val="26"/>
        </w:rPr>
        <w:t>장면 4 — 일곱 이름</w:t>
      </w:r>
    </w:p>
    <w:p>
      <w:pPr>
        <w:spacing w:before="0" w:after="110" w:line="300" w:lineRule="auto"/>
      </w:pPr>
      <w:r>
        <w:rPr>
          <w:rFonts w:ascii="Times New Roman" w:hAnsi="Times New Roman" w:eastAsia="Malgun Gothic"/>
          <w:b w:val="0"/>
          <w:i/>
          <w:color w:val="555555"/>
          <w:sz w:val="22"/>
        </w:rPr>
        <w:t>(Palácio do Planalto, parlatório. Terça-feira, cinco, quatro e meia da tarde. Na Praça dos Três Poderes, uns quarenta mil, bandeiras pequenas, alguns guarda-chuvas abertos por causa de uma garoa que vem e vai. Rafa diante do microfone, sem papel na mão. Atrás dele, um pouco recuados, Teixeira, Débora, Rabelo e Bia. Luana no fim da fila, de blazer azul-marinho, as mãos juntas na frente, sem mexer no botão.)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Boa tarde. </w:t>
      </w:r>
      <w:r>
        <w:rPr>
          <w:rFonts w:ascii="Times New Roman" w:hAnsi="Times New Roman" w:eastAsia="Malgun Gothic"/>
          <w:b w:val="0"/>
          <w:i/>
          <w:color w:val="555555"/>
          <w:sz w:val="22"/>
        </w:rPr>
        <w:t>(a praça responde; ele espera)</w:t>
      </w:r>
      <w:r>
        <w:rPr>
          <w:rFonts w:ascii="Times New Roman" w:hAnsi="Times New Roman" w:eastAsia="Malgun Gothic"/>
          <w:b w:val="0"/>
          <w:i w:val="0"/>
          <w:sz w:val="22"/>
        </w:rPr>
        <w:t xml:space="preserve"> Boa tarde. Eu vou ser breve, que a chuva não espera presidente.</w:t>
      </w:r>
    </w:p>
    <w:p>
      <w:pPr>
        <w:spacing w:before="0" w:after="110" w:line="300" w:lineRule="auto"/>
      </w:pPr>
      <w:r>
        <w:rPr>
          <w:rFonts w:ascii="Times New Roman" w:hAnsi="Times New Roman" w:eastAsia="Malgun Gothic"/>
          <w:b/>
          <w:i w:val="0"/>
          <w:sz w:val="22"/>
        </w:rPr>
        <w:t xml:space="preserve">Multidão: </w:t>
      </w:r>
      <w:r>
        <w:rPr>
          <w:rFonts w:ascii="Times New Roman" w:hAnsi="Times New Roman" w:eastAsia="Malgun Gothic"/>
          <w:b w:val="0"/>
          <w:i/>
          <w:color w:val="555555"/>
          <w:sz w:val="22"/>
        </w:rPr>
        <w:t>(risos, alguém grita)</w:t>
      </w:r>
      <w:r>
        <w:rPr>
          <w:rFonts w:ascii="Times New Roman" w:hAnsi="Times New Roman" w:eastAsia="Malgun Gothic"/>
          <w:b w:val="0"/>
          <w:i w:val="0"/>
          <w:sz w:val="22"/>
        </w:rPr>
        <w:t xml:space="preserve"> Fala, Rafa!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Quatro anos atrás, eu subi nesta rampa achando que ia trazer um país novo. Não trouxe. Eu trouxe o mesmo país, um pouco mais consertado em alguns lugares e mais quebrado em outros. Hoje eu não prometo país novo. Prometo o mesmo trabalho, com menos ilusão.</w:t>
      </w:r>
    </w:p>
    <w:p>
      <w:pPr>
        <w:spacing w:before="0" w:after="110" w:line="300" w:lineRule="auto"/>
      </w:pPr>
      <w:r>
        <w:rPr>
          <w:rFonts w:ascii="Times New Roman" w:hAnsi="Times New Roman" w:eastAsia="Malgun Gothic"/>
          <w:b w:val="0"/>
          <w:i/>
          <w:color w:val="555555"/>
          <w:sz w:val="22"/>
        </w:rPr>
        <w:t>(Silêncio respeitoso. A garoa engrossa um pouco. Na praça, guarda-chuvas se abrem.)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Na noite da eleição eu disse que ia falar de todo mundo no dia da posse. Eu vou falar de algumas pessoas que não estão aqui. Elas não vieram porque não puderam. </w:t>
      </w:r>
      <w:r>
        <w:rPr>
          <w:rFonts w:ascii="Times New Roman" w:hAnsi="Times New Roman" w:eastAsia="Malgun Gothic"/>
          <w:b w:val="0"/>
          <w:i/>
          <w:color w:val="555555"/>
          <w:sz w:val="22"/>
        </w:rPr>
        <w:t>(tira do bolso da camisa a folha dobrada em quatro, abre)</w:t>
      </w:r>
      <w:r>
        <w:rPr>
          <w:rFonts w:ascii="Times New Roman" w:hAnsi="Times New Roman" w:eastAsia="Malgun Gothic"/>
          <w:b w:val="0"/>
          <w:i w:val="0"/>
          <w:sz w:val="22"/>
        </w:rPr>
        <w:t xml:space="preserve"> Eu vou ler os nomes do jeito que eu escrevi. Sem cargo. Sem sobrenome, alguns. Do jeito que eu chamava.</w:t>
      </w:r>
    </w:p>
    <w:p>
      <w:pPr>
        <w:spacing w:before="0" w:after="110" w:line="300" w:lineRule="auto"/>
      </w:pPr>
      <w:r>
        <w:rPr>
          <w:rFonts w:ascii="Times New Roman" w:hAnsi="Times New Roman" w:eastAsia="Malgun Gothic"/>
          <w:b w:val="0"/>
          <w:i/>
          <w:color w:val="555555"/>
          <w:sz w:val="22"/>
        </w:rPr>
        <w:t>(A praça fica em silêncio quase total. Só a chuva nas lonas.)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Severino.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Moema.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Lúcia.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Otávio.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Dona Tereza. </w:t>
      </w:r>
      <w:r>
        <w:rPr>
          <w:rFonts w:ascii="Times New Roman" w:hAnsi="Times New Roman" w:eastAsia="Malgun Gothic"/>
          <w:b w:val="0"/>
          <w:i/>
          <w:color w:val="555555"/>
          <w:sz w:val="22"/>
        </w:rPr>
        <w:t>(pausa longa)</w:t>
      </w:r>
      <w:r>
        <w:rPr>
          <w:rFonts w:ascii="Times New Roman" w:hAnsi="Times New Roman" w:eastAsia="Malgun Gothic"/>
          <w:b w:val="0"/>
          <w:i w:val="0"/>
          <w:sz w:val="22"/>
        </w:rPr>
        <w:t xml:space="preserve"> Zilda.</w:t>
      </w:r>
    </w:p>
    <w:p>
      <w:pPr>
        <w:spacing w:before="0" w:after="110" w:line="300" w:lineRule="auto"/>
      </w:pPr>
      <w:r>
        <w:rPr>
          <w:rFonts w:ascii="Times New Roman" w:hAnsi="Times New Roman" w:eastAsia="Malgun Gothic"/>
          <w:b w:val="0"/>
          <w:i/>
          <w:color w:val="555555"/>
          <w:sz w:val="22"/>
        </w:rPr>
        <w:t>(Atrás dele, Bia abaixa os olhos. Luana não se mexe. Rabelo olha para a praça.)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Nenhum deles morreu longe de mim. Um deles morreu por causa de uma prova que saiu da mesa onde eu trabalhava. As duas coisas são verdade, e eu carrego as duas. </w:t>
      </w:r>
      <w:r>
        <w:rPr>
          <w:rFonts w:ascii="Times New Roman" w:hAnsi="Times New Roman" w:eastAsia="Malgun Gothic"/>
          <w:b w:val="0"/>
          <w:i/>
          <w:color w:val="555555"/>
          <w:sz w:val="22"/>
        </w:rPr>
        <w:t>(dobra a folha)</w:t>
      </w:r>
      <w:r>
        <w:rPr>
          <w:rFonts w:ascii="Times New Roman" w:hAnsi="Times New Roman" w:eastAsia="Malgun Gothic"/>
          <w:b w:val="0"/>
          <w:i w:val="0"/>
          <w:sz w:val="22"/>
        </w:rPr>
        <w:t xml:space="preserve"> Eu não leio esses nomes pra pedir nada a ninguém. Eu leio pra que ninguém, nem eu, use esses nomes pra pedir alguma coisa a vocês. Nem voto, nem paciência, nem poder.</w:t>
      </w:r>
    </w:p>
    <w:p>
      <w:pPr>
        <w:spacing w:before="0" w:after="110" w:line="300" w:lineRule="auto"/>
      </w:pPr>
      <w:r>
        <w:rPr>
          <w:rFonts w:ascii="Times New Roman" w:hAnsi="Times New Roman" w:eastAsia="Malgun Gothic"/>
          <w:b w:val="0"/>
          <w:i/>
          <w:color w:val="555555"/>
          <w:sz w:val="22"/>
        </w:rPr>
        <w:t>(Um aplauso começa no fundo da praça e para sozinho, como se as pessoas não soubessem se podiam.)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Tem um poema do Drummond de mil novecentos e quarenta que diz o que eu queria dizer hoje melhor do que eu. Ele escreveu num tempo de guerra, quando era fácil querer fugir pro passado ou pro futuro. "O presente é tão grande, não nos afastemos. / Não nos afastemos muito, vamos de mãos dadas."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presente é grande. A facção tá no presente. O preço do minério tá no presente. A mãe que perdeu o filho e o soldado que tem medo de subir o morro estão no presente. Eu jurei hoje uma Constituição que me amarra as mãos em algumas coisas. Uma parte dessa corda eu mesmo ajudei a trançar, em dois mil e vinte e quatro.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vou precisar de vocês pra me lembrar disso quando eu tiver pressa.</w:t>
      </w:r>
    </w:p>
    <w:p>
      <w:pPr>
        <w:spacing w:before="0" w:after="110" w:line="300" w:lineRule="auto"/>
      </w:pPr>
      <w:r>
        <w:rPr>
          <w:rFonts w:ascii="Times New Roman" w:hAnsi="Times New Roman" w:eastAsia="Malgun Gothic"/>
          <w:b w:val="0"/>
          <w:i/>
          <w:color w:val="555555"/>
          <w:sz w:val="22"/>
        </w:rPr>
        <w:t>(Pausa. Rafa olha para trás, para a fila de ministros.)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 antes de terminar, um anúncio que eu não ia fazer aqui, mas a chuva me convenceu. A partir de hoje a ministra-chefe da Casa Civil é a doutora Luana Marques. </w:t>
      </w:r>
      <w:r>
        <w:rPr>
          <w:rFonts w:ascii="Times New Roman" w:hAnsi="Times New Roman" w:eastAsia="Malgun Gothic"/>
          <w:b w:val="0"/>
          <w:i/>
          <w:color w:val="555555"/>
          <w:sz w:val="22"/>
        </w:rPr>
        <w:t>(a praça murmura)</w:t>
      </w:r>
      <w:r>
        <w:rPr>
          <w:rFonts w:ascii="Times New Roman" w:hAnsi="Times New Roman" w:eastAsia="Malgun Gothic"/>
          <w:b w:val="0"/>
          <w:i w:val="0"/>
          <w:sz w:val="22"/>
        </w:rPr>
        <w:t xml:space="preserve"> Vinte e seis anos. </w:t>
      </w:r>
      <w:r>
        <w:rPr>
          <w:rFonts w:ascii="Times New Roman" w:hAnsi="Times New Roman" w:eastAsia="Malgun Gothic"/>
          <w:b w:val="0"/>
          <w:i/>
          <w:color w:val="555555"/>
          <w:sz w:val="22"/>
        </w:rPr>
        <w:t>(o murmúrio cresce)</w:t>
      </w:r>
      <w:r>
        <w:rPr>
          <w:rFonts w:ascii="Times New Roman" w:hAnsi="Times New Roman" w:eastAsia="Malgun Gothic"/>
          <w:b w:val="0"/>
          <w:i w:val="0"/>
          <w:sz w:val="22"/>
        </w:rPr>
        <w:t xml:space="preserve"> Eu sei. Eu também acho pouco. Por isso eu escolhi.</w:t>
      </w:r>
    </w:p>
    <w:p>
      <w:pPr>
        <w:spacing w:before="0" w:after="110" w:line="300" w:lineRule="auto"/>
      </w:pPr>
      <w:r>
        <w:rPr>
          <w:rFonts w:ascii="Times New Roman" w:hAnsi="Times New Roman" w:eastAsia="Malgun Gothic"/>
          <w:b w:val="0"/>
          <w:i/>
          <w:color w:val="555555"/>
          <w:sz w:val="22"/>
        </w:rPr>
        <w:t>(Na praça, uma parte aplaude, outra ri, alguém vaia de longe. Luana dá meio passo à frente e um passo atrás. Não mexe no botão.)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Vão pra casa com cuidado, que a rodoviária vai encher. E nada de rojão.</w:t>
      </w:r>
    </w:p>
    <w:p>
      <w:pPr>
        <w:keepNext/>
        <w:spacing w:before="320" w:after="140"/>
      </w:pPr>
      <w:r>
        <w:rPr>
          <w:rFonts w:ascii="Times New Roman" w:hAnsi="Times New Roman" w:eastAsia="Malgun Gothic"/>
          <w:b/>
          <w:i w:val="0"/>
          <w:color w:val="1F3864"/>
          <w:sz w:val="26"/>
        </w:rPr>
        <w:t>장면 5 — 장관들의 서명</w:t>
      </w:r>
    </w:p>
    <w:p>
      <w:pPr>
        <w:spacing w:before="0" w:after="110" w:line="300" w:lineRule="auto"/>
      </w:pPr>
      <w:r>
        <w:rPr>
          <w:rFonts w:ascii="Times New Roman" w:hAnsi="Times New Roman" w:eastAsia="Malgun Gothic"/>
          <w:b w:val="0"/>
          <w:i/>
          <w:color w:val="555555"/>
          <w:sz w:val="22"/>
        </w:rPr>
        <w:t>(Palácio do Planalto, Salão Nobre. Terça-feira, cinco, seis e meia da noite. Os ministros assinam o termo de posse num livro de capa verde, um de cada vez, numa mesa coberta de feltro. Fotógrafos atrás de uma corda. Teixeira, Débora e Rabelo já assinaram e conversam num canto com copos de água. Anselmo sentado numa cadeira de encosto alto, de terno velho. Na televisão de um canto, sem som, passa uma entrevista ao vivo.)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(para Luana, que vem da mesa com a caneta ainda na mão)</w:t>
      </w:r>
      <w:r>
        <w:rPr>
          <w:rFonts w:ascii="Times New Roman" w:hAnsi="Times New Roman" w:eastAsia="Malgun Gothic"/>
          <w:b w:val="0"/>
          <w:i w:val="0"/>
          <w:sz w:val="22"/>
        </w:rPr>
        <w:t xml:space="preserve"> Doutora. Bem-vinda ao quarto andar. Eu tenho uma regra e vou lhe passar de graça: tudo que eu mando pra Casa Civil, eu mando com a minha opinião na primeira página. Se não tiver opinião, devolve.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Devolvo.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O presidente acertou.</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Eu vou lhe mandar uma coisa na segunda-feira que não é opinião. É número. O minério de ferro caiu vinte e dois por cento desde outubro. Terras raras, trinta e um. O Tapirá e a Serra Parima vivem disso. Os dois governadores já me ligaram hoje, no meio da posse.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Os dois vão pedir socorro.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 xml:space="preserve">Os dois já pediram. Um educado, outro nem tanto.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a fundição de Nova Carajaí anunciou suspensão de contrato de mil e quatrocentos operários por cinco meses. Lay-off. A cidade do presidente.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Ele sabe?</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A mãe dele vai contar antes de mim.</w:t>
      </w:r>
    </w:p>
    <w:p>
      <w:pPr>
        <w:spacing w:before="0" w:after="110" w:line="300" w:lineRule="auto"/>
      </w:pPr>
      <w:r>
        <w:rPr>
          <w:rFonts w:ascii="Times New Roman" w:hAnsi="Times New Roman" w:eastAsia="Malgun Gothic"/>
          <w:b w:val="0"/>
          <w:i/>
          <w:color w:val="555555"/>
          <w:sz w:val="22"/>
        </w:rPr>
        <w:t>(Rabelo se aproxima, de terno escuro bem cortado, o copo de água na mão.)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Ministra. Haroldo Rabelo, Defesa. A gente se conhece de corredor.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Da noite de novembro, ministro. O senhor tava no Alvorada.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Tava. E a senhora tava aqui, no terceiro andar, com uma senhora da limpeza e um livro.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nunca disse, mas aquilo foi mais coragem do que a minha. Eu tava longe e com escolta.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tava escondida numa copa, ministro. Não é coragem. É falta de saída.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Às vezes é a mesma coisa.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Uma coisa só, já que a senhora vai ler tudo antes dele. O Estado-Maior me entregou em dezembro uma avaliação técnica. Sobre os limites de tempo da garantia da lei e da ordem. Os dez dias, os sessenta. Eu vou mandar pra Casa Civil. Não é proposta. É estudo.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Estudo de quem?</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Do Exército. Com um comentário meu na primeira página. </w:t>
      </w:r>
      <w:r>
        <w:rPr>
          <w:rFonts w:ascii="Times New Roman" w:hAnsi="Times New Roman" w:eastAsia="Malgun Gothic"/>
          <w:b w:val="0"/>
          <w:i/>
          <w:color w:val="555555"/>
          <w:sz w:val="22"/>
        </w:rPr>
        <w:t>(olha para Teixeira)</w:t>
      </w:r>
      <w:r>
        <w:rPr>
          <w:rFonts w:ascii="Times New Roman" w:hAnsi="Times New Roman" w:eastAsia="Malgun Gothic"/>
          <w:b w:val="0"/>
          <w:i w:val="0"/>
          <w:sz w:val="22"/>
        </w:rPr>
        <w:t xml:space="preserve"> Como manda o ministro da Justiça.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(sem sorrir)</w:t>
      </w:r>
      <w:r>
        <w:rPr>
          <w:rFonts w:ascii="Times New Roman" w:hAnsi="Times New Roman" w:eastAsia="Malgun Gothic"/>
          <w:b w:val="0"/>
          <w:i w:val="0"/>
          <w:sz w:val="22"/>
        </w:rPr>
        <w:t xml:space="preserve"> Eu disse opinião, Haroldo. Não disse estudo com opinião embutida.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Eu sou civil, Teixeira. Pra mim tudo é estudo até alguém assinar.</w:t>
      </w:r>
    </w:p>
    <w:p>
      <w:pPr>
        <w:spacing w:before="0" w:after="110" w:line="300" w:lineRule="auto"/>
      </w:pPr>
      <w:r>
        <w:rPr>
          <w:rFonts w:ascii="Times New Roman" w:hAnsi="Times New Roman" w:eastAsia="Malgun Gothic"/>
          <w:b w:val="0"/>
          <w:i/>
          <w:color w:val="555555"/>
          <w:sz w:val="22"/>
        </w:rPr>
        <w:t>(Na televisão do canto, a legenda: "ARTUR DANTAS, LÍDER DA OPOSIÇÃO". Anselmo pega o controle remoto e põe som.)</w:t>
      </w:r>
    </w:p>
    <w:p>
      <w:pPr>
        <w:spacing w:before="0" w:after="110" w:line="300" w:lineRule="auto"/>
      </w:pPr>
      <w:r>
        <w:rPr>
          <w:rFonts w:ascii="Times New Roman" w:hAnsi="Times New Roman" w:eastAsia="Malgun Gothic"/>
          <w:b w:val="0"/>
          <w:i w:val="0"/>
          <w:sz w:val="22"/>
        </w:rPr>
        <w:t xml:space="preserve">Dantas </w:t>
      </w:r>
      <w:r>
        <w:rPr>
          <w:rFonts w:ascii="Times New Roman" w:hAnsi="Times New Roman" w:eastAsia="Malgun Gothic"/>
          <w:b w:val="0"/>
          <w:i/>
          <w:color w:val="555555"/>
          <w:sz w:val="22"/>
        </w:rPr>
        <w:t>(televisão)</w:t>
      </w:r>
      <w:r>
        <w:rPr>
          <w:rFonts w:ascii="Times New Roman" w:hAnsi="Times New Roman" w:eastAsia="Malgun Gothic"/>
          <w:b w:val="0"/>
          <w:i w:val="0"/>
          <w:sz w:val="22"/>
        </w:rPr>
        <w:t>: ...eu respeito a posse. Ganhou, governa. Mas eu quero registrar uma coisa. O presidente pôs na Casa Civil uma moça de vinte e seis anos. Uma moça corajosa, eu disse isso na campanha e repito. Mas a Casa Civil não é estágio. Daqui a um mês a facção vai estar na porta de quatro capitais, e quem vai segurar a caneta é uma estagiária e um presidente que tem medo de assinar.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(desliga o som)</w:t>
      </w:r>
      <w:r>
        <w:rPr>
          <w:rFonts w:ascii="Times New Roman" w:hAnsi="Times New Roman" w:eastAsia="Malgun Gothic"/>
          <w:b w:val="0"/>
          <w:i w:val="0"/>
          <w:sz w:val="22"/>
        </w:rPr>
        <w:t xml:space="preserve"> Começou.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a televisão sem som; a mão esquerda se fecha devagar)</w:t>
      </w:r>
      <w:r>
        <w:rPr>
          <w:rFonts w:ascii="Times New Roman" w:hAnsi="Times New Roman" w:eastAsia="Malgun Gothic"/>
          <w:b w:val="0"/>
          <w:i w:val="0"/>
          <w:sz w:val="22"/>
        </w:rPr>
        <w:t xml:space="preserve"> Ele não tá totalmente errado.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Sobre a idade?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Sobre a facção.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Sobre a idade eu resolvo trabalhando. Sobre a facção, ninguém resolve trabalhando sozinho.</w:t>
      </w:r>
    </w:p>
    <w:p>
      <w:pPr>
        <w:keepNext/>
        <w:spacing w:before="320" w:after="140"/>
      </w:pPr>
      <w:r>
        <w:rPr>
          <w:rFonts w:ascii="Times New Roman" w:hAnsi="Times New Roman" w:eastAsia="Malgun Gothic"/>
          <w:b/>
          <w:i w:val="0"/>
          <w:color w:val="1F3864"/>
          <w:sz w:val="26"/>
        </w:rPr>
        <w:t>장면 6 — 치우지 않은 책상</w:t>
      </w:r>
    </w:p>
    <w:p>
      <w:pPr>
        <w:spacing w:before="0" w:after="110" w:line="300" w:lineRule="auto"/>
      </w:pPr>
      <w:r>
        <w:rPr>
          <w:rFonts w:ascii="Times New Roman" w:hAnsi="Times New Roman" w:eastAsia="Malgun Gothic"/>
          <w:b w:val="0"/>
          <w:i/>
          <w:color w:val="555555"/>
          <w:sz w:val="22"/>
        </w:rPr>
        <w:t>(Autoridade Nacional de Transparência Fiscal, sétimo andar. Quarta-feira, seis de janeiro, nove da manhã. A mesa de Zilda junto à janela: um estojo de óculos fechado, uma calculadora financeira antiga, um vaso com uma espada-de-são-jorge, um porta-lápis com três canetas: preta, azul, vermelha. Ninguém senta ali. A garrafa térmica azul no centro da mesa comprida das reuniões. O cartão "Não esqueçam o café" no porta-retratos. Caio de camisa social, Nádia com um regador pequeno, Benjamim com o notebook. Rafa entra com Luana, sem paletó.)</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Presidente. Ministra. </w:t>
      </w:r>
      <w:r>
        <w:rPr>
          <w:rFonts w:ascii="Times New Roman" w:hAnsi="Times New Roman" w:eastAsia="Malgun Gothic"/>
          <w:b w:val="0"/>
          <w:i/>
          <w:color w:val="555555"/>
          <w:sz w:val="22"/>
        </w:rPr>
        <w:t>(a Luana)</w:t>
      </w:r>
      <w:r>
        <w:rPr>
          <w:rFonts w:ascii="Times New Roman" w:hAnsi="Times New Roman" w:eastAsia="Malgun Gothic"/>
          <w:b w:val="0"/>
          <w:i w:val="0"/>
          <w:sz w:val="22"/>
        </w:rPr>
        <w:t xml:space="preserve"> Parabéns. Eu ia mandar flores, mas a Nádia disse que ministra recebe flor demais e ninguém rega.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(rega a espada-de-são-jorge da mesa de Zilda)</w:t>
      </w:r>
      <w:r>
        <w:rPr>
          <w:rFonts w:ascii="Times New Roman" w:hAnsi="Times New Roman" w:eastAsia="Malgun Gothic"/>
          <w:b w:val="0"/>
          <w:i w:val="0"/>
          <w:sz w:val="22"/>
        </w:rPr>
        <w:t xml:space="preserve"> Essa aqui eu rego toda quarta. Ela trouxe da casa da irmã em Icoaraci. Disse que espanta mau-olhado e auditor preguiçoso.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mesa, não chega perto)</w:t>
      </w:r>
      <w:r>
        <w:rPr>
          <w:rFonts w:ascii="Times New Roman" w:hAnsi="Times New Roman" w:eastAsia="Malgun Gothic"/>
          <w:b w:val="0"/>
          <w:i w:val="0"/>
          <w:sz w:val="22"/>
        </w:rPr>
        <w:t xml:space="preserve"> Tá do mesmo jeito.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Do mesmo jeito. A gente decidiu em setembro. Ninguém senta, ninguém mexe. A não ser a planta.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(aproxima-se da mesa; olha o porta-lápis)</w:t>
      </w:r>
      <w:r>
        <w:rPr>
          <w:rFonts w:ascii="Times New Roman" w:hAnsi="Times New Roman" w:eastAsia="Malgun Gothic"/>
          <w:b w:val="0"/>
          <w:i w:val="0"/>
          <w:sz w:val="22"/>
        </w:rPr>
        <w:t xml:space="preserve"> Três canetas.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Preta pro que ela tinha certeza. Azul pro que ela achava. Vermelha pro que ela ia cobrar de alguém.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Gurgel copiou dela o preto e o azul. O vermelho ele não quis.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Caio. O RH me mandou um ofício. Perguntando se a vaga de auditora sênior pode ser preenchida.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Pode. Por concurso. Já pedi a autorização. Três vagas.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mesa?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 mesa não é vaga, presidente. A mesa fica.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(assente)</w:t>
      </w:r>
      <w:r>
        <w:rPr>
          <w:rFonts w:ascii="Times New Roman" w:hAnsi="Times New Roman" w:eastAsia="Malgun Gothic"/>
          <w:b w:val="0"/>
          <w:i w:val="0"/>
          <w:sz w:val="22"/>
        </w:rPr>
        <w:t xml:space="preserve"> Fica.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vim também perguntar uma coisa que não é visita.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plano de auditoria de dois mil e vinte e sete. Já saiu?</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Saiu dia dois. Tá no site. Público.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(vira o notebook)</w:t>
      </w:r>
      <w:r>
        <w:rPr>
          <w:rFonts w:ascii="Times New Roman" w:hAnsi="Times New Roman" w:eastAsia="Malgun Gothic"/>
          <w:b w:val="0"/>
          <w:i w:val="0"/>
          <w:sz w:val="22"/>
        </w:rPr>
        <w:t xml:space="preserve"> Doze eixos. O quarto é o que a dona Zilda deixou escrito à mão em agosto, numa folha que tava na gaveta: "compras de defesa e segurança, dois mil e vinte e três a dois mil e vinte e seis. Blindados. Sistemas. Quem vende, quanto, pra quem."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(lê na tela)</w:t>
      </w:r>
      <w:r>
        <w:rPr>
          <w:rFonts w:ascii="Times New Roman" w:hAnsi="Times New Roman" w:eastAsia="Malgun Gothic"/>
          <w:b w:val="0"/>
          <w:i w:val="0"/>
          <w:sz w:val="22"/>
        </w:rPr>
        <w:t xml:space="preserve"> "Inclusive repasses do Fundo Nacional de Segurança Pública aos estados."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Inclusive. Os estados compraram muito blindado com dinheiro federal nesses quatro anos. Ninguém nunca olhou o preço unitário lado a lado.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(fica um tempo olhando a garrafa térmica azul)</w:t>
      </w:r>
      <w:r>
        <w:rPr>
          <w:rFonts w:ascii="Times New Roman" w:hAnsi="Times New Roman" w:eastAsia="Malgun Gothic"/>
          <w:b w:val="0"/>
          <w:i w:val="0"/>
          <w:sz w:val="22"/>
        </w:rPr>
        <w:t xml:space="preserve"> Faz.</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Eu não estava pedindo autorização,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Eu tô dizendo pra constar que eu sabia.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(fecha o notebook)</w:t>
      </w:r>
      <w:r>
        <w:rPr>
          <w:rFonts w:ascii="Times New Roman" w:hAnsi="Times New Roman" w:eastAsia="Malgun Gothic"/>
          <w:b w:val="0"/>
          <w:i w:val="0"/>
          <w:sz w:val="22"/>
        </w:rPr>
        <w:t xml:space="preserve"> Vai demorar. Contrato de defesa tem anexo sigiloso, tem cláusula de confidencialidade, tem fornecedor que manda advogado antes de mandar planilha. </w:t>
      </w:r>
      <w:r>
        <w:rPr>
          <w:rFonts w:ascii="Times New Roman" w:hAnsi="Times New Roman" w:eastAsia="Malgun Gothic"/>
          <w:b w:val="0"/>
          <w:i/>
          <w:color w:val="555555"/>
          <w:sz w:val="22"/>
        </w:rPr>
        <w:t>(pega a garrafa azul)</w:t>
      </w:r>
      <w:r>
        <w:rPr>
          <w:rFonts w:ascii="Times New Roman" w:hAnsi="Times New Roman" w:eastAsia="Malgun Gothic"/>
          <w:b w:val="0"/>
          <w:i w:val="0"/>
          <w:sz w:val="22"/>
        </w:rPr>
        <w:t xml:space="preserve"> Primeiro o café. </w:t>
      </w:r>
      <w:r>
        <w:rPr>
          <w:rFonts w:ascii="Times New Roman" w:hAnsi="Times New Roman" w:eastAsia="Malgun Gothic"/>
          <w:b w:val="0"/>
          <w:i/>
          <w:color w:val="555555"/>
          <w:sz w:val="22"/>
        </w:rPr>
        <w:t>(serve quatro copos de vidro)</w:t>
      </w:r>
      <w:r>
        <w:rPr>
          <w:rFonts w:ascii="Times New Roman" w:hAnsi="Times New Roman" w:eastAsia="Malgun Gothic"/>
          <w:b w:val="0"/>
          <w:i w:val="0"/>
          <w:sz w:val="22"/>
        </w:rPr>
        <w:t xml:space="preserve"> Tá ruim. Eu ainda não aprendi a fazer igual.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Tá ruim mesmo.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Ela também fazia ruim, ministra. A gente só não dizia.</w:t>
      </w:r>
    </w:p>
    <w:p>
      <w:pPr>
        <w:keepNext/>
        <w:spacing w:before="320" w:after="140"/>
      </w:pPr>
      <w:r>
        <w:rPr>
          <w:rFonts w:ascii="Times New Roman" w:hAnsi="Times New Roman" w:eastAsia="Malgun Gothic"/>
          <w:b/>
          <w:i w:val="0"/>
          <w:color w:val="1F3864"/>
          <w:sz w:val="26"/>
        </w:rPr>
        <w:t>장면 7 — 4층의 첫 서랍</w:t>
      </w:r>
    </w:p>
    <w:p>
      <w:pPr>
        <w:spacing w:before="0" w:after="110" w:line="300" w:lineRule="auto"/>
      </w:pPr>
      <w:r>
        <w:rPr>
          <w:rFonts w:ascii="Times New Roman" w:hAnsi="Times New Roman" w:eastAsia="Malgun Gothic"/>
          <w:b w:val="0"/>
          <w:i/>
          <w:color w:val="555555"/>
          <w:sz w:val="22"/>
        </w:rPr>
        <w:t>(Palácio do Planalto, quarto andar, gabinete da Casa Civil. Segunda-feira, onze de janeiro, oito da manhã. Uma sala grande demais, com uma mesa de jacarandá antiga e uma estante vazia. O corredor cheira a cera. Luana atrás da mesa, sem paletó, as mangas da camisa dobradas. Fausto Carneiro, sessenta, secretário-executivo, servidor de carreira há trinta e dois anos, de gravata fina e óculos de leitura pendurados, empurra um carrinho com pastas.)</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Bom dia, ministra. Fausto Carneiro. Secretário-executivo. Eu sobrevivi a cinco ministros nesta sala. A senhora é a sexta.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Bom dia, doutor Fausto. Isso é um aviso?</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 xml:space="preserve">É uma estatística. </w:t>
      </w:r>
      <w:r>
        <w:rPr>
          <w:rFonts w:ascii="Times New Roman" w:hAnsi="Times New Roman" w:eastAsia="Malgun Gothic"/>
          <w:b w:val="0"/>
          <w:i/>
          <w:color w:val="555555"/>
          <w:sz w:val="22"/>
        </w:rPr>
        <w:t>(para o carrinho)</w:t>
      </w:r>
      <w:r>
        <w:rPr>
          <w:rFonts w:ascii="Times New Roman" w:hAnsi="Times New Roman" w:eastAsia="Malgun Gothic"/>
          <w:b w:val="0"/>
          <w:i w:val="0"/>
          <w:sz w:val="22"/>
        </w:rPr>
        <w:t xml:space="preserve"> Isso aqui é o que chegou desde quarta. Quarenta e uma pastas. Por cor. Verde é rotina. Amarelo é prazo. Vermelho é o que o presidente vai perguntar antes do almoço.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Quantas vermelhas?</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Quatro.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Começa pelas vermelhas.</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color w:val="555555"/>
          <w:sz w:val="22"/>
        </w:rPr>
        <w:t>(põe a primeira na mesa)</w:t>
      </w:r>
      <w:r>
        <w:rPr>
          <w:rFonts w:ascii="Times New Roman" w:hAnsi="Times New Roman" w:eastAsia="Malgun Gothic"/>
          <w:b w:val="0"/>
          <w:i w:val="0"/>
          <w:sz w:val="22"/>
        </w:rPr>
        <w:t xml:space="preserve"> Fazenda, quer dizer, Economia. A ministra Débora. Queda das exportações de minério e terras raras. Arrecadação do Tapirá caiu dezenove por cento em dezembro. Serra Parima atrasou a folha da saúde.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o pedido?</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Antecipação do repasse do fundo de participação. A ministra recomenda dar. Com contrapartida: lista nominal de quem recebe.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Dá. Com a lista. </w:t>
      </w:r>
      <w:r>
        <w:rPr>
          <w:rFonts w:ascii="Times New Roman" w:hAnsi="Times New Roman" w:eastAsia="Malgun Gothic"/>
          <w:b w:val="0"/>
          <w:i/>
          <w:color w:val="555555"/>
          <w:sz w:val="22"/>
        </w:rPr>
        <w:t>(assina)</w:t>
      </w:r>
      <w:r>
        <w:rPr>
          <w:rFonts w:ascii="Times New Roman" w:hAnsi="Times New Roman" w:eastAsia="Malgun Gothic"/>
          <w:b w:val="0"/>
          <w:i w:val="0"/>
          <w:sz w:val="22"/>
        </w:rPr>
        <w:t xml:space="preserve"> Próxima.</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color w:val="555555"/>
          <w:sz w:val="22"/>
        </w:rPr>
        <w:t>(segunda)</w:t>
      </w:r>
      <w:r>
        <w:rPr>
          <w:rFonts w:ascii="Times New Roman" w:hAnsi="Times New Roman" w:eastAsia="Malgun Gothic"/>
          <w:b w:val="0"/>
          <w:i w:val="0"/>
          <w:sz w:val="22"/>
        </w:rPr>
        <w:t xml:space="preserve"> Justiça. Relatório da Força Nacional sobre o fim de semana. Itaguaré, no estado do Rio. Três ônibus queimados no sábado no morro atrás do estaleiro. A milícia que manda lá contra a Irmandade do Norte, que chegou em novembro pela venda de gás. Duas escolas fechadas. E no Entorno, uma cidade-satélite vizinha da que tinha a rádio da dona Tereza: tiroteio de três horas no domingo.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Mortos?</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Dois. Um rapaz de dezenove e um homem que ninguém identificou ainda. O ministro Teixeira escreveu na primeira página: "Não é briga de bairro. É sucessão. Depois que a Guarda caiu, ficou um buraco. Os dois lados querem o buraco."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(lê a folha; demora)</w:t>
      </w:r>
      <w:r>
        <w:rPr>
          <w:rFonts w:ascii="Times New Roman" w:hAnsi="Times New Roman" w:eastAsia="Malgun Gothic"/>
          <w:b w:val="0"/>
          <w:i w:val="0"/>
          <w:sz w:val="22"/>
        </w:rPr>
        <w:t xml:space="preserve"> Ele tem razão. A gente prendeu a milícia e não pôs nada no lugar.</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A senhora quer que eu anote isso?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Anota. E manda pro presidente com o meu nome embaixo.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Próxima.</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color w:val="555555"/>
          <w:sz w:val="22"/>
        </w:rPr>
        <w:t>(terceira, com cuidado)</w:t>
      </w:r>
      <w:r>
        <w:rPr>
          <w:rFonts w:ascii="Times New Roman" w:hAnsi="Times New Roman" w:eastAsia="Malgun Gothic"/>
          <w:b w:val="0"/>
          <w:i w:val="0"/>
          <w:sz w:val="22"/>
        </w:rPr>
        <w:t xml:space="preserve"> Defesa. Esta veio com um bilhete do ministro Rabelo: "Para a ministra, conforme conversamos na posse." Estudo do Estado-Maior Conjunto. "Limitações temporais do emprego das Forças Armadas em operações de garantia da lei e da ordem: lições aprendidas." Oitenta e quatro páginas.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(abre; lê a primeira página em silêncio. Fausto espera, de pé)</w:t>
      </w:r>
      <w:r>
        <w:rPr>
          <w:rFonts w:ascii="Times New Roman" w:hAnsi="Times New Roman" w:eastAsia="Malgun Gothic"/>
          <w:b w:val="0"/>
          <w:i w:val="0"/>
          <w:sz w:val="22"/>
        </w:rPr>
        <w:t xml:space="preserve"> "Prazo máximo de sessenta dias é incompatível com a natureza de operações de estabilização em áreas sob controle territorial de grupos armados." </w:t>
      </w:r>
      <w:r>
        <w:rPr>
          <w:rFonts w:ascii="Times New Roman" w:hAnsi="Times New Roman" w:eastAsia="Malgun Gothic"/>
          <w:b w:val="0"/>
          <w:i/>
          <w:color w:val="555555"/>
          <w:sz w:val="22"/>
        </w:rPr>
        <w:t>(fecha)</w:t>
      </w:r>
      <w:r>
        <w:rPr>
          <w:rFonts w:ascii="Times New Roman" w:hAnsi="Times New Roman" w:eastAsia="Malgun Gothic"/>
          <w:b w:val="0"/>
          <w:i w:val="0"/>
          <w:sz w:val="22"/>
        </w:rPr>
        <w:t xml:space="preserve"> O senhor leu?</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Eu leio tudo, ministra. É o meu defeito. E eu acho que estudo do Estado-Maior que chega na segunda semana de um governo não é estudo. É bilhete de quem quer ver se a porta abre.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(guarda a pasta na primeira gaveta da mesa e fecha)</w:t>
      </w:r>
      <w:r>
        <w:rPr>
          <w:rFonts w:ascii="Times New Roman" w:hAnsi="Times New Roman" w:eastAsia="Malgun Gothic"/>
          <w:b w:val="0"/>
          <w:i w:val="0"/>
          <w:sz w:val="22"/>
        </w:rPr>
        <w:t xml:space="preserve"> Então a porta fica fechada por enquanto. Sem resposta. Mas com protocolo de recebimento, data e hora.</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Dez e quarenta e dois?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Oito e vinte e dois. O senhor tá adiantando o relógio pra me agradar.</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Oito e vinte e dois. </w:t>
      </w:r>
      <w:r>
        <w:rPr>
          <w:rFonts w:ascii="Times New Roman" w:hAnsi="Times New Roman" w:eastAsia="Malgun Gothic"/>
          <w:b w:val="0"/>
          <w:i/>
          <w:color w:val="555555"/>
          <w:sz w:val="22"/>
        </w:rPr>
        <w:t>(pega a quarta pasta)</w:t>
      </w:r>
      <w:r>
        <w:rPr>
          <w:rFonts w:ascii="Times New Roman" w:hAnsi="Times New Roman" w:eastAsia="Malgun Gothic"/>
          <w:b w:val="0"/>
          <w:i w:val="0"/>
          <w:sz w:val="22"/>
        </w:rPr>
        <w:t xml:space="preserve"> Esta é a última vermelha. Cerimonial. A senhora precisa escolher a foto oficial.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a pasta de fotos)</w:t>
      </w:r>
      <w:r>
        <w:rPr>
          <w:rFonts w:ascii="Times New Roman" w:hAnsi="Times New Roman" w:eastAsia="Malgun Gothic"/>
          <w:b w:val="0"/>
          <w:i w:val="0"/>
          <w:sz w:val="22"/>
        </w:rPr>
        <w:t xml:space="preserve"> Essa é a vermelha?</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O presidente vai perguntar antes do almoço se a senhora já escolheu, ministra. Ele perguntou de todos os outros ministros. Disse que ministro sem foto acha que é provisório.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(escolhe uma sem olhar muito)</w:t>
      </w:r>
      <w:r>
        <w:rPr>
          <w:rFonts w:ascii="Times New Roman" w:hAnsi="Times New Roman" w:eastAsia="Malgun Gothic"/>
          <w:b w:val="0"/>
          <w:i w:val="0"/>
          <w:sz w:val="22"/>
        </w:rPr>
        <w:t xml:space="preserve"> Essa. Onde eu tô com cara de quem não dormiu.</w:t>
      </w:r>
    </w:p>
    <w:p>
      <w:pPr>
        <w:keepNext/>
        <w:spacing w:before="320" w:after="140"/>
      </w:pPr>
      <w:r>
        <w:rPr>
          <w:rFonts w:ascii="Times New Roman" w:hAnsi="Times New Roman" w:eastAsia="Malgun Gothic"/>
          <w:b/>
          <w:i w:val="0"/>
          <w:color w:val="1F3864"/>
          <w:sz w:val="26"/>
        </w:rPr>
        <w:t>장면 8 — 목요일 밤의 부엌</w:t>
      </w:r>
    </w:p>
    <w:p>
      <w:pPr>
        <w:spacing w:before="0" w:after="110" w:line="300" w:lineRule="auto"/>
      </w:pPr>
      <w:r>
        <w:rPr>
          <w:rFonts w:ascii="Times New Roman" w:hAnsi="Times New Roman" w:eastAsia="Malgun Gothic"/>
          <w:b w:val="0"/>
          <w:i/>
          <w:color w:val="555555"/>
          <w:sz w:val="22"/>
        </w:rPr>
        <w:t>(Palácio da Alvorada, cozinha dos funcionários. Quinta-feira, catorze, onze da noite. A cafeteira de pano pingando. Rafa de bermuda e camiseta da campanha de dois mil e dezoito, desbotada. Luana com a pasta de couro novo que ainda não sabe carregar, de tênis. Sobre a mesa, o celular de Rafa mostra um vídeo sem som: uma rua com fumaça.)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Itaguaré de novo?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Não. Essa é uma capital do Nordeste. O Teixeira pediu pra eu não dizer qual fora da reunião. Toque de recolher de facção. Ônibus parados desde as seis.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São quatro cidades em dez dias,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(serve café em duas xícaras; a lascada para ele)</w:t>
      </w:r>
      <w:r>
        <w:rPr>
          <w:rFonts w:ascii="Times New Roman" w:hAnsi="Times New Roman" w:eastAsia="Malgun Gothic"/>
          <w:b w:val="0"/>
          <w:i w:val="0"/>
          <w:sz w:val="22"/>
        </w:rPr>
        <w:t xml:space="preserve"> E o estudo do Rabelo?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Como o senhor sabe do estudo?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Porque ele me mandou cópia. Com o mesmo bilhete. "Conforme conversamos." Ele conversou comigo também.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Tá na minha gaveta. Com protocolo.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Bom. Deixa lá.</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senhor leu?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Li as duas primeiras páginas.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li a última. A última página tem uma tabela: quanto tempo o Exército ficou em cada lugar onde já esteve, desde dois mil e oito. A média é catorze meses.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quanto tempo a facção demorou pra voltar depois que o Exército saiu?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Essa coluna não tem na tabela.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(segura a xícara com a mão direita; a esquerda sobre a mesa)</w:t>
      </w:r>
      <w:r>
        <w:rPr>
          <w:rFonts w:ascii="Times New Roman" w:hAnsi="Times New Roman" w:eastAsia="Malgun Gothic"/>
          <w:b w:val="0"/>
          <w:i w:val="0"/>
          <w:sz w:val="22"/>
        </w:rPr>
        <w:t xml:space="preserve"> Então eu vou pedir pro Caio fazer essa coluna.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ela; ri baixo)</w:t>
      </w:r>
      <w:r>
        <w:rPr>
          <w:rFonts w:ascii="Times New Roman" w:hAnsi="Times New Roman" w:eastAsia="Malgun Gothic"/>
          <w:b w:val="0"/>
          <w:i w:val="0"/>
          <w:sz w:val="22"/>
        </w:rPr>
        <w:t xml:space="preserve"> É por isso.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Por isso o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me perguntou na segunda por que você. É por isso. Você não discute a tabela. Você pergunta pela coluna que falta.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No discurso, o senhor disse que ia precisar de alguém pra lembrar quando tivesse pressa.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achei bonito. E fiquei com medo. Porque quem diz que vai ter pressa já tá sentindo a pressa.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(demora; olha a folha dobrada no bolso da camiseta, que ele trouxe mesmo de bermuda)</w:t>
      </w:r>
      <w:r>
        <w:rPr>
          <w:rFonts w:ascii="Times New Roman" w:hAnsi="Times New Roman" w:eastAsia="Malgun Gothic"/>
          <w:b w:val="0"/>
          <w:i w:val="0"/>
          <w:sz w:val="22"/>
        </w:rPr>
        <w:t xml:space="preserve"> Tô sentindo. Desde outubro. O Dantas disse no telefone: "vem coisa". Veio. E tem uma parte de mim, Luana, que pensa: se eu tivesse mais tempo, mais caneta, menos gente pra consultar...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Essa parte tem nome?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Tem. É a parte que foi advogado de empresa. Que resolvia em três dias o que o Estado não resolve em três anos.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achei que tinha deixado essa parte no escritório da Faria Lima. Ela veio junto pro palácio. Mais velha.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Então eu vou ficar de olho nela.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Fica.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Drummond diz pra não se afastar muito. Mãos dadas. Quem dá a mão também segura.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(devolve, quase sem pensar)</w:t>
      </w:r>
      <w:r>
        <w:rPr>
          <w:rFonts w:ascii="Times New Roman" w:hAnsi="Times New Roman" w:eastAsia="Malgun Gothic"/>
          <w:b w:val="0"/>
          <w:i w:val="0"/>
          <w:sz w:val="22"/>
        </w:rPr>
        <w:t xml:space="preserve"> "O presente é tão grande, não nos afastemos."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decorei de tanto revisar o discurso.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Você cortou três parágrafos e deixou esse.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Os três que eu cortei falavam de futuro.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Eu sei. Eu li o que você cortou. Era a parte boa.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Era a parte fácil. </w:t>
      </w:r>
      <w:r>
        <w:rPr>
          <w:rFonts w:ascii="Times New Roman" w:hAnsi="Times New Roman" w:eastAsia="Malgun Gothic"/>
          <w:b w:val="0"/>
          <w:i/>
          <w:color w:val="555555"/>
          <w:sz w:val="22"/>
        </w:rPr>
        <w:t>(levanta, pega a pasta com a mão direita)</w:t>
      </w:r>
      <w:r>
        <w:rPr>
          <w:rFonts w:ascii="Times New Roman" w:hAnsi="Times New Roman" w:eastAsia="Malgun Gothic"/>
          <w:b w:val="0"/>
          <w:i w:val="0"/>
          <w:sz w:val="22"/>
        </w:rPr>
        <w:t xml:space="preserve"> Boa noite, presidente. Amanhã às oito eu mando a lista do que chegou. Com os meus nãos.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Quantos?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Por enquanto, nenhum. Por enquanto só tem gaveta.</w:t>
      </w:r>
    </w:p>
    <w:p>
      <w:pPr>
        <w:keepNext/>
        <w:spacing w:before="320" w:after="140"/>
      </w:pPr>
      <w:r>
        <w:rPr>
          <w:rFonts w:ascii="Times New Roman" w:hAnsi="Times New Roman" w:eastAsia="Malgun Gothic"/>
          <w:b/>
          <w:i w:val="0"/>
          <w:color w:val="1F3864"/>
          <w:sz w:val="26"/>
        </w:rPr>
        <w:t>장면 9 — 금요일의 전화</w:t>
      </w:r>
    </w:p>
    <w:p>
      <w:pPr>
        <w:spacing w:before="0" w:after="110" w:line="300" w:lineRule="auto"/>
      </w:pPr>
      <w:r>
        <w:rPr>
          <w:rFonts w:ascii="Times New Roman" w:hAnsi="Times New Roman" w:eastAsia="Malgun Gothic"/>
          <w:b w:val="0"/>
          <w:i/>
          <w:color w:val="555555"/>
          <w:sz w:val="22"/>
        </w:rPr>
        <w:t>(Palácio do Planalto, quarto andar, gabinete da Casa Civil. Sexta-feira, quinze, sete da noite. As luzes do corredor já em modo noturno. Luana sozinha, com o celular no viva-voz em cima da mesa de jacarandá. Na estante, ainda vazia, uma única coisa: a foto oficial, encostada, sem moldura. Do outro lado da linha, Rosilene, de volta à capital do Tapirá, numa sala de descanso do pronto-socorro.)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Tu comeu?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Comi. Um pão de queijo às três.</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Pão de queijo às três é lanche atrasado, não é almoço.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 dedo?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a mão esquerda; dobra o médio, devagar)</w:t>
      </w:r>
      <w:r>
        <w:rPr>
          <w:rFonts w:ascii="Times New Roman" w:hAnsi="Times New Roman" w:eastAsia="Malgun Gothic"/>
          <w:b w:val="0"/>
          <w:i w:val="0"/>
          <w:sz w:val="22"/>
        </w:rPr>
        <w:t xml:space="preserve"> Senti o médio hoje de manhã. Quando eu assinei o primeiro decreto. Formigou.</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Então assina devagar, que é pra durar. </w:t>
      </w:r>
      <w:r>
        <w:rPr>
          <w:rFonts w:ascii="Times New Roman" w:hAnsi="Times New Roman" w:eastAsia="Malgun Gothic"/>
          <w:b w:val="0"/>
          <w:i/>
          <w:color w:val="555555"/>
          <w:sz w:val="22"/>
        </w:rPr>
        <w:t>(barulho de maca ao fundo)</w:t>
      </w:r>
      <w:r>
        <w:rPr>
          <w:rFonts w:ascii="Times New Roman" w:hAnsi="Times New Roman" w:eastAsia="Malgun Gothic"/>
          <w:b w:val="0"/>
          <w:i w:val="0"/>
          <w:sz w:val="22"/>
        </w:rPr>
        <w:t xml:space="preserve"> Tenho que ir, filha. Chegou um de moto.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Ah. O seu Abílio ligou pra mim. O alfaiate.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Ligou pra senhora? Por quê?</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Pra dizer que viu tu na televisão da igreja. Que tu não mexeu no botão nenhuma vez. E que guardou o retalho do tecido, pra quando tu encomendar o novo.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(ri, sozinha na sala grande)</w:t>
      </w:r>
      <w:r>
        <w:rPr>
          <w:rFonts w:ascii="Times New Roman" w:hAnsi="Times New Roman" w:eastAsia="Malgun Gothic"/>
          <w:b w:val="0"/>
          <w:i w:val="0"/>
          <w:sz w:val="22"/>
        </w:rPr>
        <w:t xml:space="preserve"> Diz pra ele que eu vou encomendar.</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Diz tu. Tu é ministra, tu tem telefone.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Vai pra casa, Luana.</w:t>
      </w:r>
    </w:p>
    <w:p>
      <w:pPr>
        <w:spacing w:before="0" w:after="110" w:line="300" w:lineRule="auto"/>
      </w:pPr>
      <w:r>
        <w:rPr>
          <w:rFonts w:ascii="Times New Roman" w:hAnsi="Times New Roman" w:eastAsia="Malgun Gothic"/>
          <w:b w:val="0"/>
          <w:i/>
          <w:color w:val="555555"/>
          <w:sz w:val="22"/>
        </w:rPr>
        <w:t>(Ela desliga. Luana fica um tempo olhando a sala. Pela porta aparece Dona Lindalva, de uniforme, com a enceradeira.)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(da porta)</w:t>
      </w:r>
      <w:r>
        <w:rPr>
          <w:rFonts w:ascii="Times New Roman" w:hAnsi="Times New Roman" w:eastAsia="Malgun Gothic"/>
          <w:b w:val="0"/>
          <w:i w:val="0"/>
          <w:sz w:val="22"/>
        </w:rPr>
        <w:t xml:space="preserve"> Licença, ministra. A senhora já vai? Eu queria passar cera aqui antes de jantar.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(pega a pasta)</w:t>
      </w:r>
      <w:r>
        <w:rPr>
          <w:rFonts w:ascii="Times New Roman" w:hAnsi="Times New Roman" w:eastAsia="Malgun Gothic"/>
          <w:b w:val="0"/>
          <w:i w:val="0"/>
          <w:sz w:val="22"/>
        </w:rPr>
        <w:t xml:space="preserve"> Já vou.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Dona Lindalva. Abre a gaveta de cima pra mim? Só pra ver se tá trancada.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(abre; olha)</w:t>
      </w:r>
      <w:r>
        <w:rPr>
          <w:rFonts w:ascii="Times New Roman" w:hAnsi="Times New Roman" w:eastAsia="Malgun Gothic"/>
          <w:b w:val="0"/>
          <w:i w:val="0"/>
          <w:sz w:val="22"/>
        </w:rPr>
        <w:t xml:space="preserve"> Tem uma pasta vermelha.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Tem. Fecha.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(fecha, sem perguntar)</w:t>
      </w:r>
      <w:r>
        <w:rPr>
          <w:rFonts w:ascii="Times New Roman" w:hAnsi="Times New Roman" w:eastAsia="Malgun Gothic"/>
          <w:b w:val="0"/>
          <w:i w:val="0"/>
          <w:sz w:val="22"/>
        </w:rPr>
        <w:t xml:space="preserve"> Tá trancada agora?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Agora tá.</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「맞잡은 손(Mãos dadas)」(『세계의 감정(Sentimento do mundo)』, 1940): «O presente é tão grande, não nos afastemos. / Não nos afastemos muito, vamos de mãos dadas.»</w:t>
      </w:r>
      <w:r>
        <w:rPr>
          <w:rFonts w:ascii="Times New Roman" w:hAnsi="Times New Roman" w:eastAsia="Malgun Gothic"/>
          <w:b w:val="0"/>
          <w:i w:val="0"/>
          <w:sz w:val="22"/>
        </w:rPr>
        <w:t xml:space="preserve"> — 한국어 해설: ‘현재는 이토록 크니, 서로 떨어지지 말자. / 너무 멀어지지 말자, 손을 맞잡고 가자.’ 낡은 세계도 미래의 세계도 노래하지 않고 ‘현재의 사람들’ 곁에 남겠다는 전쟁기의 시(같은 시의 다른 행들은 2부 8화·5부 1화). 장면 4의 취임 연설에서 하파가 일곱 이름을 읽은 뒤 이 두 행으로 ‘파벌도, 광물 값도, 아들을 잃은 어머니와 겁먹은 병사도 모두 현재에 있다’고 말하고, 2024년에 자기 손으로 꼰 헌법의 밧줄을 기억시켜 달라고 청한다. 장면 8에서 루아나가 첫 행을 되받으며 하파가 ‘미래를 말한 세 문단’을 그녀가 잘라 냈음을 확인한다. 두 번째 임기가 서두름의 유혹에 맞서 ‘현재’에 손을 붙잡히는 데서 시작된다.</w:t>
      </w:r>
    </w:p>
    <w:p>
      <w:pPr>
        <w:spacing w:before="0" w:after="120"/>
      </w:pPr>
      <w:r>
        <w:rPr>
          <w:rFonts w:ascii="Times New Roman" w:hAnsi="Times New Roman" w:eastAsia="Malgun Gothic"/>
          <w:b/>
          <w:i w:val="0"/>
          <w:sz w:val="22"/>
        </w:rPr>
        <w:t>브라질 속담: «Em time que está ganhando não se mexe.»</w:t>
      </w:r>
      <w:r>
        <w:rPr>
          <w:rFonts w:ascii="Times New Roman" w:hAnsi="Times New Roman" w:eastAsia="Malgun Gothic"/>
          <w:b w:val="0"/>
          <w:i w:val="0"/>
          <w:sz w:val="22"/>
        </w:rPr>
        <w:t xml:space="preserve"> — 한국어 해설: ‘이기고 있는 팀은 손대지 않는다’, 곧 잘 굴러가는 것은 바꾸지 말라는 축구 속담. 장면 2에서 루아나의 수석장관 임명에 반대한 안셀무가 이 말을 꺼내자, 하파는 “머리카락 한 올 차이로 이긴 건 이기고 있는 팀이 아니라 간신히 빠져나온 팀”이라 받는다.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«saia justa»</w:t>
      </w:r>
      <w:r>
        <w:rPr>
          <w:rFonts w:ascii="Times New Roman" w:hAnsi="Times New Roman" w:eastAsia="Malgun Gothic"/>
          <w:b w:val="0"/>
          <w:i w:val="0"/>
          <w:sz w:val="22"/>
        </w:rPr>
        <w:t xml:space="preserve"> — 한국어 해설: ‘꽉 끼는 치마’, 곧 난처한 처지, 거북한 상황(estar numa saia justa). 쓰임: 재단사 세우 아빌리우가 처음 양복을 맞추는 루아나를 두고, 말 그대로의 치마와 겹쳐 “난처한 차림으로 들어와 제대로 된 재킷으로 나간다”며. 장면 1.</w:t>
      </w:r>
    </w:p>
    <w:p>
      <w:pPr>
        <w:spacing w:before="0" w:after="120"/>
      </w:pPr>
      <w:r>
        <w:rPr>
          <w:rFonts w:ascii="Times New Roman" w:hAnsi="Times New Roman" w:eastAsia="Malgun Gothic"/>
          <w:b/>
          <w:i w:val="0"/>
          <w:sz w:val="22"/>
        </w:rPr>
        <w:t>«perde a pose»</w:t>
      </w:r>
      <w:r>
        <w:rPr>
          <w:rFonts w:ascii="Times New Roman" w:hAnsi="Times New Roman" w:eastAsia="Malgun Gothic"/>
          <w:b w:val="0"/>
          <w:i w:val="0"/>
          <w:sz w:val="22"/>
        </w:rPr>
        <w:t xml:space="preserve"> — 한국어 해설: (perder a pose) ‘자세를 잃는다’, 곧 위엄·폼이 깨진다, 체면이 구겨진다. 쓰임: 재킷 입은 여자가 손에 가방을 들면 폼이 무너진다며, 가방은 어머니가 들어 주라고 세우 아빌리우가. 장면 1.</w:t>
      </w:r>
    </w:p>
    <w:p>
      <w:pPr>
        <w:spacing w:before="0" w:after="120"/>
      </w:pPr>
      <w:r>
        <w:rPr>
          <w:rFonts w:ascii="Times New Roman" w:hAnsi="Times New Roman" w:eastAsia="Malgun Gothic"/>
          <w:b/>
          <w:i w:val="0"/>
          <w:sz w:val="22"/>
        </w:rPr>
        <w:t>«parece que tá devendo»</w:t>
      </w:r>
      <w:r>
        <w:rPr>
          <w:rFonts w:ascii="Times New Roman" w:hAnsi="Times New Roman" w:eastAsia="Malgun Gothic"/>
          <w:b w:val="0"/>
          <w:i w:val="0"/>
          <w:sz w:val="22"/>
        </w:rPr>
        <w:t xml:space="preserve"> — 한국어 해설: ‘빚진 사람 같아 보인다’, 곧 떳떳하지 못해 보인다, 켕기는 게 있어 보인다. 쓰임: 재킷 단추를 만지작거리지 말라며 세우 아빌리우가. 장면 1.</w:t>
      </w:r>
    </w:p>
    <w:p>
      <w:pPr>
        <w:spacing w:before="0" w:after="120"/>
      </w:pPr>
      <w:r>
        <w:rPr>
          <w:rFonts w:ascii="Times New Roman" w:hAnsi="Times New Roman" w:eastAsia="Malgun Gothic"/>
          <w:b/>
          <w:i w:val="0"/>
          <w:sz w:val="22"/>
        </w:rPr>
        <w:t>«Ele tem resposta pra tudo»</w:t>
      </w:r>
      <w:r>
        <w:rPr>
          <w:rFonts w:ascii="Times New Roman" w:hAnsi="Times New Roman" w:eastAsia="Malgun Gothic"/>
          <w:b w:val="0"/>
          <w:i w:val="0"/>
          <w:sz w:val="22"/>
        </w:rPr>
        <w:t xml:space="preserve"> — 한국어 해설: ‘그는 무엇에든 대답이 있다’, 곧 말로는 지지 않는 사람, 말발이 좋은 사람을 반쯤 핀잔하는 말. 쓰임: 자신의 축구 속담을 하파가 곧장 받아치자 안셀무가 투덜대며. 장면 2.</w:t>
      </w:r>
    </w:p>
    <w:p>
      <w:pPr>
        <w:spacing w:before="0" w:after="120"/>
      </w:pPr>
      <w:r>
        <w:rPr>
          <w:rFonts w:ascii="Times New Roman" w:hAnsi="Times New Roman" w:eastAsia="Malgun Gothic"/>
          <w:b/>
          <w:i w:val="0"/>
          <w:sz w:val="22"/>
        </w:rPr>
        <w:t>«Começou»</w:t>
      </w:r>
      <w:r>
        <w:rPr>
          <w:rFonts w:ascii="Times New Roman" w:hAnsi="Times New Roman" w:eastAsia="Malgun Gothic"/>
          <w:b w:val="0"/>
          <w:i w:val="0"/>
          <w:sz w:val="22"/>
        </w:rPr>
        <w:t xml:space="preserve"> — 한국어 해설: ‘시작됐군’, 곧 예상하던 공세·잔소리·소동이 드디어 시작됐다는 체념 섞인 한마디. 쓰임: 취임 당일 단타스가 TV에서 루아나를 ‘인턴’이라 부르자 안셀무가 소리를 끄며. 장면 5.</w:t>
      </w:r>
    </w:p>
    <w:p>
      <w:pPr>
        <w:spacing w:before="0" w:after="120"/>
      </w:pPr>
      <w:r>
        <w:rPr>
          <w:rFonts w:ascii="Times New Roman" w:hAnsi="Times New Roman" w:eastAsia="Malgun Gothic"/>
          <w:b/>
          <w:i w:val="0"/>
          <w:sz w:val="22"/>
        </w:rPr>
        <w:t>«Assina devagar, que é pra durar»</w:t>
      </w:r>
      <w:r>
        <w:rPr>
          <w:rFonts w:ascii="Times New Roman" w:hAnsi="Times New Roman" w:eastAsia="Malgun Gothic"/>
          <w:b w:val="0"/>
          <w:i w:val="0"/>
          <w:sz w:val="22"/>
        </w:rPr>
        <w:t xml:space="preserve"> — 한국어 해설: ‘천천히 서명해, 오래 가게’, 곧 서두르지 말고 공들여야 오래 간다는 어머니식 당부(…que é pra … = …하라고, …하도록: 구어의 목적 표현). 쓰임: 첫 법령에 서명할 때 중지가 저렸다는 딸에게 호질레니가 전화로. 장면 9.</w:t>
      </w:r>
    </w:p>
    <w:p>
      <w:pPr>
        <w:spacing w:before="240" w:after="110"/>
      </w:pPr>
      <w:r>
        <w:rPr>
          <w:rFonts w:ascii="Times New Roman" w:hAnsi="Times New Roman" w:eastAsia="Malgun Gothic"/>
          <w:b w:val="0"/>
          <w:i/>
          <w:color w:val="555555"/>
          <w:sz w:val="22"/>
        </w:rPr>
        <w:t>[1화 끝 — 다음 화 예고: 「복합위기의 발생」, 이르만다지 두 노르치와 민병대의 전쟁이 여러 도시의 파벨라로 번지고 광물 값이 무너지는 가운데, 하벨루 국방장관이 ‘60일로는 골목 하나도 못 되찾는다’며 2024년 GLO 조항의 기한부터 손보자고 처음 내밀고 하파는 ‘검토하겠다’고 답한다.]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1화 — 「두 번째 임기의 시작」 (O Início do Segundo Mandato)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