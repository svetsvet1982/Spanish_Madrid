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10화 — 「질다를 기리며」 (Em Memória de Zilda)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2기) / 루아나 마르키스(수석장관) / 도나 이라시(질다의 언니, 이코아라시, 70대) / 호장젤라(재정투명성청 청장 대행, 옛 부솔라 동료) / 나지아 안드라지(재정투명성청 데이터 조정관) / 벤자밍(포렌식 회계사) / 자켈리니 마투스(재정투명성청 감사관) / 제르바지우 프라치스(재정투명성청 감사관) / 도나 도리냐 노바이스(이코아라시 도자기 노점 주인, 60대, 신규) / 도나 시세라(카루아루에서 온 여성, 60대, 신규) / 이코아라시의 이웃들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2029년 9월 11일(화) ~ 13일(목), 브라질리아·벨렝 이코아라시. 2026년 9월 12일 헤시피 유세장 폭탄 테러로 재정투명성청 선임 감사관 질다 페하스가 숨진 지 3년. 2028년 2월 재정투명성청은 연방기관 구역(Setor de Autarquias Sul)의 옛 건물로 옮기며 질다의 잠긴 서랍에서 «Não esqueçam o café.»라고 쓴 카드 마흔 장을 찾았다(2화). 서른여덟 명이 한 장씩 받았고, 뒷면에 «Para o presidente. Quando ele vier sem pedir nada.»라 적힌 서른아홉째는 하파의 셔츠 주머니에, 뒷면이 비어 있는 마흔째는 상자에 남았다. 질다의 책상은 새 층 입구의 ‘커피 탁자’가 되었다. 5월 카이우가 숨진 뒤 청장 자리는 6월 공포된 보충법에 따른 첫 공개 선발(이름을 가린 이력서, 대통령은 상위 3인 중 지명)을 기다리고 있고, 그동안 최고참 조정관 호장젤라가 대행을 맡았다. 폭탄을 무대 아래 들여놓은 카루아루의 음향 기술자는 자백 뒤 2028년 연방 배심 재판에서 유죄를 선고받았다. 장면 1은 9월 11일(화) 오후 6시 브라질리아, 장면 2는 12일(수) 아침 7시, 장면 3은 같은 날 오후 2시 이코아라시, 장면 4는 오후 5시 벨렝의 묘지, 장면 5는 밤 8시 이라시의 집, 장면 6은 밤 9시 반, 장면 7은 밤 11시, 장면 8은 13일(목) 저녁 브라질리아.</w:t>
      </w:r>
    </w:p>
    <w:p>
      <w:pPr>
        <w:keepNext/>
        <w:spacing w:before="320" w:after="140"/>
      </w:pPr>
      <w:r>
        <w:rPr>
          <w:rFonts w:ascii="Times New Roman" w:hAnsi="Times New Roman" w:eastAsia="Malgun Gothic"/>
          <w:b/>
          <w:i w:val="0"/>
          <w:color w:val="1F3864"/>
          <w:sz w:val="26"/>
        </w:rPr>
        <w:t>장면 1 — 커피 탁자의 보온병</w:t>
      </w:r>
    </w:p>
    <w:p>
      <w:pPr>
        <w:spacing w:before="0" w:after="110" w:line="300" w:lineRule="auto"/>
      </w:pPr>
      <w:r>
        <w:rPr>
          <w:rFonts w:ascii="Times New Roman" w:hAnsi="Times New Roman" w:eastAsia="Malgun Gothic"/>
          <w:b w:val="0"/>
          <w:i/>
          <w:color w:val="555555"/>
          <w:sz w:val="22"/>
        </w:rPr>
        <w:t>(Autoridade Nacional de Transparência Fiscal, Setor de Autarquias Sul, terceiro andar. Terça-feira, onze de setembro, seis da tarde. Logo depois da porta da escada, a mesa de ferro de Zilda: a garrafa térmica azul, os copos de vidro emborcados num pano, o vaso de espada-de-são-jorge, o estojo de óculos. Na parede, a moldura com a primeira ficha. Hoje, em volta da garrafa azul, há mais trinta e poucas garrafas térmicas de todas as cores, cada uma com uma tira de fita crepe e um nome escrito a caneta. Rosângela, de óculos na ponta do nariz, conta as garrafas. Nádia e Benjamim ao lado. Jaqueline e Gervásio chegam com mais duas.)</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val="0"/>
          <w:sz w:val="22"/>
        </w:rPr>
        <w:t>Trinta e quatro. Quem combinou isso?</w:t>
      </w:r>
    </w:p>
    <w:p>
      <w:pPr>
        <w:spacing w:before="0" w:after="110" w:line="300" w:lineRule="auto"/>
      </w:pPr>
      <w:r>
        <w:rPr>
          <w:rFonts w:ascii="Times New Roman" w:hAnsi="Times New Roman" w:eastAsia="Malgun Gothic"/>
          <w:b/>
          <w:i w:val="0"/>
          <w:sz w:val="22"/>
        </w:rPr>
        <w:t xml:space="preserve">Jaqueline: </w:t>
      </w:r>
      <w:r>
        <w:rPr>
          <w:rFonts w:ascii="Times New Roman" w:hAnsi="Times New Roman" w:eastAsia="Malgun Gothic"/>
          <w:b w:val="0"/>
          <w:i w:val="0"/>
          <w:sz w:val="22"/>
        </w:rPr>
        <w:t>Ninguém combinou, dona Rosângela. Eu trouxe a minha porque amanhã faz três anos. Quando eu cheguei, o Gervásio já tinha trazido a dele.</w:t>
      </w:r>
    </w:p>
    <w:p>
      <w:pPr>
        <w:spacing w:before="0" w:after="110" w:line="300" w:lineRule="auto"/>
      </w:pPr>
      <w:r>
        <w:rPr>
          <w:rFonts w:ascii="Times New Roman" w:hAnsi="Times New Roman" w:eastAsia="Malgun Gothic"/>
          <w:b/>
          <w:i w:val="0"/>
          <w:sz w:val="22"/>
        </w:rPr>
        <w:t xml:space="preserve">Gervásio: </w:t>
      </w:r>
      <w:r>
        <w:rPr>
          <w:rFonts w:ascii="Times New Roman" w:hAnsi="Times New Roman" w:eastAsia="Malgun Gothic"/>
          <w:b w:val="0"/>
          <w:i w:val="0"/>
          <w:sz w:val="22"/>
        </w:rPr>
        <w:t xml:space="preserve">Eu trouxe porque cheguei aqui no ano passado e a primeira coisa que me deram foi café. Na garrafa dela. </w:t>
      </w:r>
      <w:r>
        <w:rPr>
          <w:rFonts w:ascii="Times New Roman" w:hAnsi="Times New Roman" w:eastAsia="Malgun Gothic"/>
          <w:b w:val="0"/>
          <w:i/>
          <w:color w:val="555555"/>
          <w:sz w:val="22"/>
        </w:rPr>
        <w:t>(põe a garrafa dele, verde, ao lado da azul)</w:t>
      </w:r>
      <w:r>
        <w:rPr>
          <w:rFonts w:ascii="Times New Roman" w:hAnsi="Times New Roman" w:eastAsia="Malgun Gothic"/>
          <w:b w:val="0"/>
          <w:i w:val="0"/>
          <w:sz w:val="22"/>
        </w:rPr>
        <w:t xml:space="preserve"> Agora é a minha vez de dar.</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A Zilda ia dizer que é desperdício. Trinta e quatro garrafas pra trinta e oito pessoas.</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 xml:space="preserve">Trinta e sete.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Desde maio.</w:t>
      </w:r>
    </w:p>
    <w:p>
      <w:pPr>
        <w:spacing w:before="0" w:after="110" w:line="300" w:lineRule="auto"/>
      </w:pPr>
      <w:r>
        <w:rPr>
          <w:rFonts w:ascii="Times New Roman" w:hAnsi="Times New Roman" w:eastAsia="Malgun Gothic"/>
          <w:b w:val="0"/>
          <w:i/>
          <w:color w:val="555555"/>
          <w:sz w:val="22"/>
        </w:rPr>
        <w:t>(Silêncio curto. Ninguém olha para a porta da sala de Caio, fechada.)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 xml:space="preserve">Trinta e sete. </w:t>
      </w:r>
      <w:r>
        <w:rPr>
          <w:rFonts w:ascii="Times New Roman" w:hAnsi="Times New Roman" w:eastAsia="Malgun Gothic"/>
          <w:b w:val="0"/>
          <w:i/>
          <w:color w:val="555555"/>
          <w:sz w:val="22"/>
        </w:rPr>
        <w:t>(pega a garrafa verde de Gervásio, serve um copo, entrega a Rosângela)</w:t>
      </w:r>
      <w:r>
        <w:rPr>
          <w:rFonts w:ascii="Times New Roman" w:hAnsi="Times New Roman" w:eastAsia="Malgun Gothic"/>
          <w:b w:val="0"/>
          <w:i w:val="0"/>
          <w:sz w:val="22"/>
        </w:rPr>
        <w:t xml:space="preserve"> Toma o primeiro, presidente interina.</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val="0"/>
          <w:sz w:val="22"/>
        </w:rPr>
        <w:t>Interina. Não me chama de presidente, que eu me assusto. Eu sou de conferir, não de mandar.</w:t>
      </w:r>
    </w:p>
    <w:p>
      <w:pPr>
        <w:spacing w:before="0" w:after="110" w:line="300" w:lineRule="auto"/>
      </w:pPr>
      <w:r>
        <w:rPr>
          <w:rFonts w:ascii="Times New Roman" w:hAnsi="Times New Roman" w:eastAsia="Malgun Gothic"/>
          <w:b/>
          <w:i w:val="0"/>
          <w:sz w:val="22"/>
        </w:rPr>
        <w:t xml:space="preserve">Jaqueline: </w:t>
      </w:r>
      <w:r>
        <w:rPr>
          <w:rFonts w:ascii="Times New Roman" w:hAnsi="Times New Roman" w:eastAsia="Malgun Gothic"/>
          <w:b w:val="0"/>
          <w:i w:val="0"/>
          <w:sz w:val="22"/>
        </w:rPr>
        <w:t>A senhora não vai se inscrever na seleção?</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val="0"/>
          <w:sz w:val="22"/>
        </w:rPr>
        <w:t xml:space="preserve">Não. Eu tenho cinquenta e nove anos e trinta e dois de conferência. Quero morrer conferindo.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Quem senta naquela sala tem que aguentar o Senado. Eu respondo mal pra senador.</w:t>
      </w:r>
    </w:p>
    <w:p>
      <w:pPr>
        <w:spacing w:before="0" w:after="110" w:line="300" w:lineRule="auto"/>
      </w:pPr>
      <w:r>
        <w:rPr>
          <w:rFonts w:ascii="Times New Roman" w:hAnsi="Times New Roman" w:eastAsia="Malgun Gothic"/>
          <w:b/>
          <w:i w:val="0"/>
          <w:sz w:val="22"/>
        </w:rPr>
        <w:t xml:space="preserve">Gervásio: </w:t>
      </w:r>
      <w:r>
        <w:rPr>
          <w:rFonts w:ascii="Times New Roman" w:hAnsi="Times New Roman" w:eastAsia="Malgun Gothic"/>
          <w:b w:val="0"/>
          <w:i w:val="0"/>
          <w:sz w:val="22"/>
        </w:rPr>
        <w:t>A senhora responde mal pra todo mundo.</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val="0"/>
          <w:sz w:val="22"/>
        </w:rPr>
        <w:t xml:space="preserve">Pra todo mundo que merece. </w:t>
      </w:r>
      <w:r>
        <w:rPr>
          <w:rFonts w:ascii="Times New Roman" w:hAnsi="Times New Roman" w:eastAsia="Malgun Gothic"/>
          <w:b w:val="0"/>
          <w:i/>
          <w:color w:val="555555"/>
          <w:sz w:val="22"/>
        </w:rPr>
        <w:t>(olha as garrafas)</w:t>
      </w:r>
      <w:r>
        <w:rPr>
          <w:rFonts w:ascii="Times New Roman" w:hAnsi="Times New Roman" w:eastAsia="Malgun Gothic"/>
          <w:b w:val="0"/>
          <w:i w:val="0"/>
          <w:sz w:val="22"/>
        </w:rPr>
        <w:t xml:space="preserve"> Amor com amor se paga. Ela dava café pra quem chegava. Agora vocês trazem pra ela. Tá certo. Mas amanhã ninguém deixa garrafa aberta em cima da mesa de ferro, que enferruja.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(baixo, para Nádia)</w:t>
      </w:r>
      <w:r>
        <w:rPr>
          <w:rFonts w:ascii="Times New Roman" w:hAnsi="Times New Roman" w:eastAsia="Malgun Gothic"/>
          <w:b w:val="0"/>
          <w:i w:val="0"/>
          <w:sz w:val="22"/>
        </w:rPr>
        <w:t xml:space="preserve"> Chegou outra coisa hoje. Da doutora Yumi.</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Agora não, Benjamim.</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 xml:space="preserve">Uma frase.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banco começou a entregar os cadastros do Fundo Vereda. Os cotistas, desde dois mil e dezoito. Ela disse "em semanas".</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(olha para a garrafa azul)</w:t>
      </w:r>
      <w:r>
        <w:rPr>
          <w:rFonts w:ascii="Times New Roman" w:hAnsi="Times New Roman" w:eastAsia="Malgun Gothic"/>
          <w:b w:val="0"/>
          <w:i w:val="0"/>
          <w:sz w:val="22"/>
        </w:rPr>
        <w:t xml:space="preserve"> Em semanas.</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color w:val="555555"/>
          <w:sz w:val="22"/>
        </w:rPr>
        <w:t>(que ouviu)</w:t>
      </w:r>
      <w:r>
        <w:rPr>
          <w:rFonts w:ascii="Times New Roman" w:hAnsi="Times New Roman" w:eastAsia="Malgun Gothic"/>
          <w:b w:val="0"/>
          <w:i w:val="0"/>
          <w:sz w:val="22"/>
        </w:rPr>
        <w:t xml:space="preserve"> Se for em semanas, é em semanas. Hoje é dia de garrafa. </w:t>
      </w:r>
      <w:r>
        <w:rPr>
          <w:rFonts w:ascii="Times New Roman" w:hAnsi="Times New Roman" w:eastAsia="Malgun Gothic"/>
          <w:b w:val="0"/>
          <w:i/>
          <w:color w:val="555555"/>
          <w:sz w:val="22"/>
        </w:rPr>
        <w:t>(pega uma tira de fita crepe e escreve "Caio" com a caneta preta; cola na garrafa azul, embaixo do nome de Zilda)</w:t>
      </w:r>
      <w:r>
        <w:rPr>
          <w:rFonts w:ascii="Times New Roman" w:hAnsi="Times New Roman" w:eastAsia="Malgun Gothic"/>
          <w:b w:val="0"/>
          <w:i w:val="0"/>
          <w:sz w:val="22"/>
        </w:rPr>
        <w:t xml:space="preserve"> Pronto. Ele bebia dessa também. Sem açúcar.</w:t>
      </w:r>
    </w:p>
    <w:p>
      <w:pPr>
        <w:keepNext/>
        <w:spacing w:before="320" w:after="140"/>
      </w:pPr>
      <w:r>
        <w:rPr>
          <w:rFonts w:ascii="Times New Roman" w:hAnsi="Times New Roman" w:eastAsia="Malgun Gothic"/>
          <w:b/>
          <w:i w:val="0"/>
          <w:color w:val="1F3864"/>
          <w:sz w:val="26"/>
        </w:rPr>
        <w:t>장면 2 — 서른아홉째 카드</w:t>
      </w:r>
    </w:p>
    <w:p>
      <w:pPr>
        <w:spacing w:before="0" w:after="110" w:line="300" w:lineRule="auto"/>
      </w:pPr>
      <w:r>
        <w:rPr>
          <w:rFonts w:ascii="Times New Roman" w:hAnsi="Times New Roman" w:eastAsia="Malgun Gothic"/>
          <w:b w:val="0"/>
          <w:i/>
          <w:color w:val="555555"/>
          <w:sz w:val="22"/>
        </w:rPr>
        <w:t>(Palácio do Planalto, garagem do subsolo, junto ao carro oficial. Quarta-feira, doze, sete da manhã. Rafa de calça escura e camisa branca, sem gravata, com uma mochila. Luana de calça jeans e blusa de manga comprida, a manga esquerda cobrindo a cicatriz. O voo para Belém sai às oito e meia.)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não precisa ir comigo.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vou com você. Eu vou com a Zilda. Você é que vai junto.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Isso é frase de discurso.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É. Desculpa.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dormiu?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Dormi. Contei tábua até a quarta, a torta. Depois dormi.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Três anos. Eu achei que ia ficar mais fácil.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Ficou?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Ficou diferente. O braço não dói mais. O que dói é que eu lembro cada vez menos da voz dela. Ontem eu tentei lembrar ela dizendo "minha filha" e saiu a voz da minha mãe.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(tira do bolso da camisa uma ficha pautada, dobrada no meio)</w:t>
      </w:r>
      <w:r>
        <w:rPr>
          <w:rFonts w:ascii="Times New Roman" w:hAnsi="Times New Roman" w:eastAsia="Malgun Gothic"/>
          <w:b w:val="0"/>
          <w:i w:val="0"/>
          <w:sz w:val="22"/>
        </w:rPr>
        <w:t xml:space="preserve"> Eu ando com ela.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trigésima nona.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(desdobra; lê a frente)</w:t>
      </w:r>
      <w:r>
        <w:rPr>
          <w:rFonts w:ascii="Times New Roman" w:hAnsi="Times New Roman" w:eastAsia="Malgun Gothic"/>
          <w:b w:val="0"/>
          <w:i w:val="0"/>
          <w:sz w:val="22"/>
        </w:rPr>
        <w:t xml:space="preserve"> "Não esqueçam o café." </w:t>
      </w:r>
      <w:r>
        <w:rPr>
          <w:rFonts w:ascii="Times New Roman" w:hAnsi="Times New Roman" w:eastAsia="Malgun Gothic"/>
          <w:b w:val="0"/>
          <w:i/>
          <w:color w:val="555555"/>
          <w:sz w:val="22"/>
        </w:rPr>
        <w:t>(vira)</w:t>
      </w:r>
      <w:r>
        <w:rPr>
          <w:rFonts w:ascii="Times New Roman" w:hAnsi="Times New Roman" w:eastAsia="Malgun Gothic"/>
          <w:b w:val="0"/>
          <w:i w:val="0"/>
          <w:sz w:val="22"/>
        </w:rPr>
        <w:t xml:space="preserve"> "Para o presidente. Quando ele vier sem pedir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leio toda manhã. E toda manhã eu acho que entendi. E de tarde eu não entendo mais.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que o senhor acha de manhã?</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é pra gente não esquecer de parar. De tomar o café. De ser gente antes de ser governo.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de tarde?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 tarde eu acho que é pouco. A Zilda não escrevia quarenta vezes uma coisa pouca.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(pega a ficha da mão dele; olha a letra redonda; devolve)</w:t>
      </w:r>
      <w:r>
        <w:rPr>
          <w:rFonts w:ascii="Times New Roman" w:hAnsi="Times New Roman" w:eastAsia="Malgun Gothic"/>
          <w:b w:val="0"/>
          <w:i w:val="0"/>
          <w:sz w:val="22"/>
        </w:rPr>
        <w:t xml:space="preserve"> Talvez a dona Iracy saiba.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Talvez. Ou talvez ela também tenha uma de tarde e uma de manhã.</w:t>
      </w:r>
    </w:p>
    <w:p>
      <w:pPr>
        <w:spacing w:before="0" w:after="110" w:line="300" w:lineRule="auto"/>
      </w:pPr>
      <w:r>
        <w:rPr>
          <w:rFonts w:ascii="Times New Roman" w:hAnsi="Times New Roman" w:eastAsia="Malgun Gothic"/>
          <w:b w:val="0"/>
          <w:i/>
          <w:color w:val="555555"/>
          <w:sz w:val="22"/>
        </w:rPr>
        <w:t>(O motorista abre a porta do carro. Luana entra pela esquerda, sem pensar, e segura a porta com a mão esquerda.)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(vê)</w:t>
      </w:r>
      <w:r>
        <w:rPr>
          <w:rFonts w:ascii="Times New Roman" w:hAnsi="Times New Roman" w:eastAsia="Malgun Gothic"/>
          <w:b w:val="0"/>
          <w:i w:val="0"/>
          <w:sz w:val="22"/>
        </w:rPr>
        <w:t xml:space="preserve"> Você segurou com a esquerda.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Faz tempo que eu seguro. O senhor é que olha pouco pra minha esquerda agora. É bom sinal.</w:t>
      </w:r>
    </w:p>
    <w:p>
      <w:pPr>
        <w:keepNext/>
        <w:spacing w:before="320" w:after="140"/>
      </w:pPr>
      <w:r>
        <w:rPr>
          <w:rFonts w:ascii="Times New Roman" w:hAnsi="Times New Roman" w:eastAsia="Malgun Gothic"/>
          <w:b/>
          <w:i w:val="0"/>
          <w:color w:val="1F3864"/>
          <w:sz w:val="26"/>
        </w:rPr>
        <w:t>장면 3 — 비 오기 전에</w:t>
      </w:r>
    </w:p>
    <w:p>
      <w:pPr>
        <w:spacing w:before="0" w:after="110" w:line="300" w:lineRule="auto"/>
      </w:pPr>
      <w:r>
        <w:rPr>
          <w:rFonts w:ascii="Times New Roman" w:hAnsi="Times New Roman" w:eastAsia="Malgun Gothic"/>
          <w:b w:val="0"/>
          <w:i/>
          <w:color w:val="555555"/>
          <w:sz w:val="22"/>
        </w:rPr>
        <w:t>(Icoaraci, Belém, a orla do rio, a feira de artesanato de cerâmica. Quarta-feira, doze, duas da tarde. Barracas de lona com vasos marajoaras, potes de barro, travessas de tacacá. O céu fechando para o leste. Dona Dorinha Novais, sessenta e poucos, de avental sujo de barro, numa barraca de vasos. Luana, sozinha, de boné; os seguranças a dez metros, fingindo olhar o rio. Iracy chega de sombrinha fechada na mão.)</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Não falei? Antes da chuva. Se tu chegasse às três, ia comprar vaso molhado.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senhora disse duas. Eu cheguei duas.</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Em Belém ninguém chega na hora. Chega antes da chuva ou depois da chuva. Tu chegou certo por sorte.</w:t>
      </w:r>
    </w:p>
    <w:p>
      <w:pPr>
        <w:spacing w:before="0" w:after="110" w:line="300" w:lineRule="auto"/>
      </w:pPr>
      <w:r>
        <w:rPr>
          <w:rFonts w:ascii="Times New Roman" w:hAnsi="Times New Roman" w:eastAsia="Malgun Gothic"/>
          <w:b/>
          <w:i w:val="0"/>
          <w:sz w:val="22"/>
        </w:rPr>
        <w:t xml:space="preserve">Dorinha: </w:t>
      </w:r>
      <w:r>
        <w:rPr>
          <w:rFonts w:ascii="Times New Roman" w:hAnsi="Times New Roman" w:eastAsia="Malgun Gothic"/>
          <w:b w:val="0"/>
          <w:i/>
          <w:color w:val="555555"/>
          <w:sz w:val="22"/>
        </w:rPr>
        <w:t>(para Iracy)</w:t>
      </w:r>
      <w:r>
        <w:rPr>
          <w:rFonts w:ascii="Times New Roman" w:hAnsi="Times New Roman" w:eastAsia="Malgun Gothic"/>
          <w:b w:val="0"/>
          <w:i w:val="0"/>
          <w:sz w:val="22"/>
        </w:rPr>
        <w:t xml:space="preserve"> Dona Iracy! Veio comprar ou veio olhar?</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Vim trazer freguesa nova, Dorinha. Essa moça aqui quer um vaso pra mãe dela.</w:t>
      </w:r>
    </w:p>
    <w:p>
      <w:pPr>
        <w:spacing w:before="0" w:after="110" w:line="300" w:lineRule="auto"/>
      </w:pPr>
      <w:r>
        <w:rPr>
          <w:rFonts w:ascii="Times New Roman" w:hAnsi="Times New Roman" w:eastAsia="Malgun Gothic"/>
          <w:b/>
          <w:i w:val="0"/>
          <w:sz w:val="22"/>
        </w:rPr>
        <w:t xml:space="preserve">Dorinha: </w:t>
      </w:r>
      <w:r>
        <w:rPr>
          <w:rFonts w:ascii="Times New Roman" w:hAnsi="Times New Roman" w:eastAsia="Malgun Gothic"/>
          <w:b w:val="0"/>
          <w:i/>
          <w:color w:val="555555"/>
          <w:sz w:val="22"/>
        </w:rPr>
        <w:t>(olha Luana; não reconhece, ou finge)</w:t>
      </w:r>
      <w:r>
        <w:rPr>
          <w:rFonts w:ascii="Times New Roman" w:hAnsi="Times New Roman" w:eastAsia="Malgun Gothic"/>
          <w:b w:val="0"/>
          <w:i w:val="0"/>
          <w:sz w:val="22"/>
        </w:rPr>
        <w:t xml:space="preserve"> De onde a senhora é, moça?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Da capital do Tapirá. A minha mãe é de Cametá.</w:t>
      </w:r>
    </w:p>
    <w:p>
      <w:pPr>
        <w:spacing w:before="0" w:after="110" w:line="300" w:lineRule="auto"/>
      </w:pPr>
      <w:r>
        <w:rPr>
          <w:rFonts w:ascii="Times New Roman" w:hAnsi="Times New Roman" w:eastAsia="Malgun Gothic"/>
          <w:b/>
          <w:i w:val="0"/>
          <w:sz w:val="22"/>
        </w:rPr>
        <w:t xml:space="preserve">Dorinha: </w:t>
      </w:r>
      <w:r>
        <w:rPr>
          <w:rFonts w:ascii="Times New Roman" w:hAnsi="Times New Roman" w:eastAsia="Malgun Gothic"/>
          <w:b w:val="0"/>
          <w:i w:val="0"/>
          <w:sz w:val="22"/>
        </w:rPr>
        <w:t xml:space="preserve">De Cametá! Então gosta de vaso grande, que lá tudo é grande. </w:t>
      </w:r>
      <w:r>
        <w:rPr>
          <w:rFonts w:ascii="Times New Roman" w:hAnsi="Times New Roman" w:eastAsia="Malgun Gothic"/>
          <w:b w:val="0"/>
          <w:i/>
          <w:color w:val="555555"/>
          <w:sz w:val="22"/>
        </w:rPr>
        <w:t>(mostra um vaso com desenhos geométricos pretos e vermelhos)</w:t>
      </w:r>
      <w:r>
        <w:rPr>
          <w:rFonts w:ascii="Times New Roman" w:hAnsi="Times New Roman" w:eastAsia="Malgun Gothic"/>
          <w:b w:val="0"/>
          <w:i w:val="0"/>
          <w:sz w:val="22"/>
        </w:rPr>
        <w:t xml:space="preserve"> Esse é marajoara de verdade. Feito ali atrás, no forno do meu genro. Duzentos e oitenta.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Duzentos e oitenta?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(baixo, para Luana)</w:t>
      </w:r>
      <w:r>
        <w:rPr>
          <w:rFonts w:ascii="Times New Roman" w:hAnsi="Times New Roman" w:eastAsia="Malgun Gothic"/>
          <w:b w:val="0"/>
          <w:i w:val="0"/>
          <w:sz w:val="22"/>
        </w:rPr>
        <w:t xml:space="preserve"> Chora um desconto. Aqui é obrigação.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(sem jeito)</w:t>
      </w:r>
      <w:r>
        <w:rPr>
          <w:rFonts w:ascii="Times New Roman" w:hAnsi="Times New Roman" w:eastAsia="Malgun Gothic"/>
          <w:b w:val="0"/>
          <w:i w:val="0"/>
          <w:sz w:val="22"/>
        </w:rPr>
        <w:t xml:space="preserve"> Dona Dorinha... faz duzentos?</w:t>
      </w:r>
    </w:p>
    <w:p>
      <w:pPr>
        <w:spacing w:before="0" w:after="110" w:line="300" w:lineRule="auto"/>
      </w:pPr>
      <w:r>
        <w:rPr>
          <w:rFonts w:ascii="Times New Roman" w:hAnsi="Times New Roman" w:eastAsia="Malgun Gothic"/>
          <w:b/>
          <w:i w:val="0"/>
          <w:sz w:val="22"/>
        </w:rPr>
        <w:t xml:space="preserve">Dorinha: </w:t>
      </w:r>
      <w:r>
        <w:rPr>
          <w:rFonts w:ascii="Times New Roman" w:hAnsi="Times New Roman" w:eastAsia="Malgun Gothic"/>
          <w:b w:val="0"/>
          <w:i w:val="0"/>
          <w:sz w:val="22"/>
        </w:rPr>
        <w:t>Duzentos? Isso aqui levou três dias de barro e um de forno, minha filha. Duzentos e sessenta.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Dorinha, a moça é visita. Duzentos e vinte e ela leva o pequeno de brinde.</w:t>
      </w:r>
    </w:p>
    <w:p>
      <w:pPr>
        <w:spacing w:before="0" w:after="110" w:line="300" w:lineRule="auto"/>
      </w:pPr>
      <w:r>
        <w:rPr>
          <w:rFonts w:ascii="Times New Roman" w:hAnsi="Times New Roman" w:eastAsia="Malgun Gothic"/>
          <w:b/>
          <w:i w:val="0"/>
          <w:sz w:val="22"/>
        </w:rPr>
        <w:t xml:space="preserve">Dorinha: </w:t>
      </w:r>
      <w:r>
        <w:rPr>
          <w:rFonts w:ascii="Times New Roman" w:hAnsi="Times New Roman" w:eastAsia="Malgun Gothic"/>
          <w:b w:val="0"/>
          <w:i w:val="0"/>
          <w:sz w:val="22"/>
        </w:rPr>
        <w:t>Que pequeno?</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(aponta um potinho de barro com tampa)</w:t>
      </w:r>
      <w:r>
        <w:rPr>
          <w:rFonts w:ascii="Times New Roman" w:hAnsi="Times New Roman" w:eastAsia="Malgun Gothic"/>
          <w:b w:val="0"/>
          <w:i w:val="0"/>
          <w:sz w:val="22"/>
        </w:rPr>
        <w:t xml:space="preserve"> Aquele. Pra pôr o açúcar que a mãe dela não deve comer.</w:t>
      </w:r>
    </w:p>
    <w:p>
      <w:pPr>
        <w:spacing w:before="0" w:after="110" w:line="300" w:lineRule="auto"/>
      </w:pPr>
      <w:r>
        <w:rPr>
          <w:rFonts w:ascii="Times New Roman" w:hAnsi="Times New Roman" w:eastAsia="Malgun Gothic"/>
          <w:b/>
          <w:i w:val="0"/>
          <w:sz w:val="22"/>
        </w:rPr>
        <w:t xml:space="preserve">Dorinha: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A senhora é pior que a sua irmã, dona Iracy. A Zilda chorava desconto até em vela de igreja.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 xml:space="preserve">Chorava. E acendia duas.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Duzentos e vinte?</w:t>
      </w:r>
    </w:p>
    <w:p>
      <w:pPr>
        <w:spacing w:before="0" w:after="110" w:line="300" w:lineRule="auto"/>
      </w:pPr>
      <w:r>
        <w:rPr>
          <w:rFonts w:ascii="Times New Roman" w:hAnsi="Times New Roman" w:eastAsia="Malgun Gothic"/>
          <w:b/>
          <w:i w:val="0"/>
          <w:sz w:val="22"/>
        </w:rPr>
        <w:t xml:space="preserve">Dorinha: </w:t>
      </w:r>
      <w:r>
        <w:rPr>
          <w:rFonts w:ascii="Times New Roman" w:hAnsi="Times New Roman" w:eastAsia="Malgun Gothic"/>
          <w:b w:val="0"/>
          <w:i/>
          <w:color w:val="555555"/>
          <w:sz w:val="22"/>
        </w:rPr>
        <w:t>(suspira)</w:t>
      </w:r>
      <w:r>
        <w:rPr>
          <w:rFonts w:ascii="Times New Roman" w:hAnsi="Times New Roman" w:eastAsia="Malgun Gothic"/>
          <w:b w:val="0"/>
          <w:i w:val="0"/>
          <w:sz w:val="22"/>
        </w:rPr>
        <w:t xml:space="preserve"> Duzentos e trinta. E o pequeno. Que hoje é dia dela.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(tira o dinheiro)</w:t>
      </w:r>
      <w:r>
        <w:rPr>
          <w:rFonts w:ascii="Times New Roman" w:hAnsi="Times New Roman" w:eastAsia="Malgun Gothic"/>
          <w:b w:val="0"/>
          <w:i w:val="0"/>
          <w:sz w:val="22"/>
        </w:rPr>
        <w:t xml:space="preserve"> Fechado.</w:t>
      </w:r>
    </w:p>
    <w:p>
      <w:pPr>
        <w:spacing w:before="0" w:after="110" w:line="300" w:lineRule="auto"/>
      </w:pPr>
      <w:r>
        <w:rPr>
          <w:rFonts w:ascii="Times New Roman" w:hAnsi="Times New Roman" w:eastAsia="Malgun Gothic"/>
          <w:b/>
          <w:i w:val="0"/>
          <w:sz w:val="22"/>
        </w:rPr>
        <w:t xml:space="preserve">Dorinha: </w:t>
      </w:r>
      <w:r>
        <w:rPr>
          <w:rFonts w:ascii="Times New Roman" w:hAnsi="Times New Roman" w:eastAsia="Malgun Gothic"/>
          <w:b w:val="0"/>
          <w:i/>
          <w:color w:val="555555"/>
          <w:sz w:val="22"/>
        </w:rPr>
        <w:t>(embrulha o vaso em jornal, depois em mais jornal)</w:t>
      </w:r>
      <w:r>
        <w:rPr>
          <w:rFonts w:ascii="Times New Roman" w:hAnsi="Times New Roman" w:eastAsia="Malgun Gothic"/>
          <w:b w:val="0"/>
          <w:i w:val="0"/>
          <w:sz w:val="22"/>
        </w:rPr>
        <w:t xml:space="preserve"> A senhora leva no colo, não põe no chão do carro. Barro não gosta de buraco de rua.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Pode deixar.</w:t>
      </w:r>
    </w:p>
    <w:p>
      <w:pPr>
        <w:spacing w:before="0" w:after="110" w:line="300" w:lineRule="auto"/>
      </w:pPr>
      <w:r>
        <w:rPr>
          <w:rFonts w:ascii="Times New Roman" w:hAnsi="Times New Roman" w:eastAsia="Malgun Gothic"/>
          <w:b w:val="0"/>
          <w:i/>
          <w:color w:val="555555"/>
          <w:sz w:val="22"/>
        </w:rPr>
        <w:t>(Um trovão longe. As primeiras gotas grossas batem na lona. Os vendedores puxam as lonas laterais ao mesmo tempo, como se tivessem ensaiado.)</w:t>
      </w:r>
    </w:p>
    <w:p>
      <w:pPr>
        <w:spacing w:before="0" w:after="110" w:line="300" w:lineRule="auto"/>
      </w:pPr>
      <w:r>
        <w:rPr>
          <w:rFonts w:ascii="Times New Roman" w:hAnsi="Times New Roman" w:eastAsia="Malgun Gothic"/>
          <w:b/>
          <w:i w:val="0"/>
          <w:sz w:val="22"/>
        </w:rPr>
        <w:t xml:space="preserve">Dorinha: </w:t>
      </w:r>
      <w:r>
        <w:rPr>
          <w:rFonts w:ascii="Times New Roman" w:hAnsi="Times New Roman" w:eastAsia="Malgun Gothic"/>
          <w:b w:val="0"/>
          <w:i w:val="0"/>
          <w:sz w:val="22"/>
        </w:rPr>
        <w:t>Pronto. Chegou na hora. Três e cinco hoje. Ontem foi três e dez.</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Chove todo dia na mesma hora?</w:t>
      </w:r>
    </w:p>
    <w:p>
      <w:pPr>
        <w:spacing w:before="0" w:after="110" w:line="300" w:lineRule="auto"/>
      </w:pPr>
      <w:r>
        <w:rPr>
          <w:rFonts w:ascii="Times New Roman" w:hAnsi="Times New Roman" w:eastAsia="Malgun Gothic"/>
          <w:b/>
          <w:i w:val="0"/>
          <w:sz w:val="22"/>
        </w:rPr>
        <w:t xml:space="preserve">Dorinha: </w:t>
      </w:r>
      <w:r>
        <w:rPr>
          <w:rFonts w:ascii="Times New Roman" w:hAnsi="Times New Roman" w:eastAsia="Malgun Gothic"/>
          <w:b w:val="0"/>
          <w:i w:val="0"/>
          <w:sz w:val="22"/>
        </w:rPr>
        <w:t>Todo dia, minha filha. A gente marca casamento por ela. "Te encontro depois da chuva."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(abre a sombrinha)</w:t>
      </w:r>
      <w:r>
        <w:rPr>
          <w:rFonts w:ascii="Times New Roman" w:hAnsi="Times New Roman" w:eastAsia="Malgun Gothic"/>
          <w:b w:val="0"/>
          <w:i w:val="0"/>
          <w:sz w:val="22"/>
        </w:rPr>
        <w:t xml:space="preserve"> E velório também. O da minha irmã foi às quatro. Depois da chuva. Ela que escolheu, sem saber.</w:t>
      </w:r>
    </w:p>
    <w:p>
      <w:pPr>
        <w:spacing w:before="0" w:after="110" w:line="300" w:lineRule="auto"/>
      </w:pPr>
      <w:r>
        <w:rPr>
          <w:rFonts w:ascii="Times New Roman" w:hAnsi="Times New Roman" w:eastAsia="Malgun Gothic"/>
          <w:b/>
          <w:i w:val="0"/>
          <w:sz w:val="22"/>
        </w:rPr>
        <w:t xml:space="preserve">Dorinha: </w:t>
      </w:r>
      <w:r>
        <w:rPr>
          <w:rFonts w:ascii="Times New Roman" w:hAnsi="Times New Roman" w:eastAsia="Malgun Gothic"/>
          <w:b w:val="0"/>
          <w:i/>
          <w:color w:val="555555"/>
          <w:sz w:val="22"/>
        </w:rPr>
        <w:t>(para, com o jornal na mão)</w:t>
      </w:r>
      <w:r>
        <w:rPr>
          <w:rFonts w:ascii="Times New Roman" w:hAnsi="Times New Roman" w:eastAsia="Malgun Gothic"/>
          <w:b w:val="0"/>
          <w:i w:val="0"/>
          <w:sz w:val="22"/>
        </w:rPr>
        <w:t xml:space="preserve"> Hoje faz três anos, dona Iracy?</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Três.</w:t>
      </w:r>
    </w:p>
    <w:p>
      <w:pPr>
        <w:spacing w:before="0" w:after="110" w:line="300" w:lineRule="auto"/>
      </w:pPr>
      <w:r>
        <w:rPr>
          <w:rFonts w:ascii="Times New Roman" w:hAnsi="Times New Roman" w:eastAsia="Malgun Gothic"/>
          <w:b/>
          <w:i w:val="0"/>
          <w:sz w:val="22"/>
        </w:rPr>
        <w:t xml:space="preserve">Dorinha: </w:t>
      </w:r>
      <w:r>
        <w:rPr>
          <w:rFonts w:ascii="Times New Roman" w:hAnsi="Times New Roman" w:eastAsia="Malgun Gothic"/>
          <w:b w:val="0"/>
          <w:i/>
          <w:color w:val="555555"/>
          <w:sz w:val="22"/>
        </w:rPr>
        <w:t>(tira de baixo da banca uma vela branca, grossa, e põe em cima do embrulho de Luana)</w:t>
      </w:r>
      <w:r>
        <w:rPr>
          <w:rFonts w:ascii="Times New Roman" w:hAnsi="Times New Roman" w:eastAsia="Malgun Gothic"/>
          <w:b w:val="0"/>
          <w:i w:val="0"/>
          <w:sz w:val="22"/>
        </w:rPr>
        <w:t xml:space="preserve"> Leva. Não é venda. Acende pra ela por mim.</w:t>
      </w:r>
    </w:p>
    <w:p>
      <w:pPr>
        <w:keepNext/>
        <w:spacing w:before="320" w:after="140"/>
      </w:pPr>
      <w:r>
        <w:rPr>
          <w:rFonts w:ascii="Times New Roman" w:hAnsi="Times New Roman" w:eastAsia="Malgun Gothic"/>
          <w:b/>
          <w:i w:val="0"/>
          <w:color w:val="1F3864"/>
          <w:sz w:val="26"/>
        </w:rPr>
        <w:t>장면 4 — 비 온 뒤의 묘지</w:t>
      </w:r>
    </w:p>
    <w:p>
      <w:pPr>
        <w:spacing w:before="0" w:after="110" w:line="300" w:lineRule="auto"/>
      </w:pPr>
      <w:r>
        <w:rPr>
          <w:rFonts w:ascii="Times New Roman" w:hAnsi="Times New Roman" w:eastAsia="Malgun Gothic"/>
          <w:b w:val="0"/>
          <w:i/>
          <w:color w:val="555555"/>
          <w:sz w:val="22"/>
        </w:rPr>
        <w:t>(Belém, um cemitério antigo no bairro do Guamá. Quarta-feira, doze, cinco da tarde. Depois da chuva: o chão de pedra brilhando, mangueiras pingando. Um túmulo simples de granito cinza: "Zilda Ferraz. 1960–2026." Iracy acende a vela de Dorinha. Rafa e Luana de pé, um pouco atrás. Rosângela chega por último, do aeroporto, de mala de rodinha.)</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val="0"/>
          <w:sz w:val="22"/>
        </w:rPr>
        <w:t>Cheguei depois da chuva. Me disseram que é o certo.</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 xml:space="preserve">É o certo. </w:t>
      </w:r>
      <w:r>
        <w:rPr>
          <w:rFonts w:ascii="Times New Roman" w:hAnsi="Times New Roman" w:eastAsia="Malgun Gothic"/>
          <w:b w:val="0"/>
          <w:i/>
          <w:color w:val="555555"/>
          <w:sz w:val="22"/>
        </w:rPr>
        <w:t>(vê a mala)</w:t>
      </w:r>
      <w:r>
        <w:rPr>
          <w:rFonts w:ascii="Times New Roman" w:hAnsi="Times New Roman" w:eastAsia="Malgun Gothic"/>
          <w:b w:val="0"/>
          <w:i w:val="0"/>
          <w:sz w:val="22"/>
        </w:rPr>
        <w:t xml:space="preserve"> Tu veio do Recife?</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val="0"/>
          <w:sz w:val="22"/>
        </w:rPr>
        <w:t>De Brasília. Eu moro em Brasília agora, dona Iracy. Na sala dela. Quer dizer, na mesa da frente.</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Presidente. Eu disse em vinte e seis que não queria discurso.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lembro. Eu não trouxe.</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Trouxe o quê, então?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(tira da mochila uma garrafa térmica pequena e quatro copos de plástico)</w:t>
      </w:r>
      <w:r>
        <w:rPr>
          <w:rFonts w:ascii="Times New Roman" w:hAnsi="Times New Roman" w:eastAsia="Malgun Gothic"/>
          <w:b w:val="0"/>
          <w:i w:val="0"/>
          <w:sz w:val="22"/>
        </w:rPr>
        <w:t xml:space="preserve"> Café. Do terceiro andar do Planalto. A dona Lindalva passou às cinco da manhã e disse que era pra Zilda.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(pega um copo; prova)</w:t>
      </w:r>
      <w:r>
        <w:rPr>
          <w:rFonts w:ascii="Times New Roman" w:hAnsi="Times New Roman" w:eastAsia="Malgun Gothic"/>
          <w:b w:val="0"/>
          <w:i w:val="0"/>
          <w:sz w:val="22"/>
        </w:rPr>
        <w:t xml:space="preserve"> Tá bom. Tá quente.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prefere frio? O Severino bebia frio.</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 xml:space="preserve">A Zilda não. Ela dizia que café frio é pra quem não tem coragem de queimar a boca. </w:t>
      </w:r>
      <w:r>
        <w:rPr>
          <w:rFonts w:ascii="Times New Roman" w:hAnsi="Times New Roman" w:eastAsia="Malgun Gothic"/>
          <w:b w:val="0"/>
          <w:i/>
          <w:color w:val="555555"/>
          <w:sz w:val="22"/>
        </w:rPr>
        <w:t>(põe o copo dela na beira do túmulo, ao lado da vela)</w:t>
      </w:r>
      <w:r>
        <w:rPr>
          <w:rFonts w:ascii="Times New Roman" w:hAnsi="Times New Roman" w:eastAsia="Malgun Gothic"/>
          <w:b w:val="0"/>
          <w:i w:val="0"/>
          <w:sz w:val="22"/>
        </w:rPr>
        <w:t xml:space="preserve"> Pronto. Quente, como ela gostava.</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color w:val="555555"/>
          <w:sz w:val="22"/>
        </w:rPr>
        <w:t>(olha o túmulo; tira do estojo de óculos vermelho a ficha dela)</w:t>
      </w:r>
      <w:r>
        <w:rPr>
          <w:rFonts w:ascii="Times New Roman" w:hAnsi="Times New Roman" w:eastAsia="Malgun Gothic"/>
          <w:b w:val="0"/>
          <w:i w:val="0"/>
          <w:sz w:val="22"/>
        </w:rPr>
        <w:t xml:space="preserve"> Eu trouxe a minha. Pra ela ver que eu guardei onde ela guardava a chave.</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(olha a ficha)</w:t>
      </w:r>
      <w:r>
        <w:rPr>
          <w:rFonts w:ascii="Times New Roman" w:hAnsi="Times New Roman" w:eastAsia="Malgun Gothic"/>
          <w:b w:val="0"/>
          <w:i w:val="0"/>
          <w:sz w:val="22"/>
        </w:rPr>
        <w:t xml:space="preserve"> Foi tu que achou a chave?</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val="0"/>
          <w:sz w:val="22"/>
        </w:rPr>
        <w:t>Fui. No estojo. Debaixo da flanela.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(ri, molhado)</w:t>
      </w:r>
      <w:r>
        <w:rPr>
          <w:rFonts w:ascii="Times New Roman" w:hAnsi="Times New Roman" w:eastAsia="Malgun Gothic"/>
          <w:b w:val="0"/>
          <w:i w:val="0"/>
          <w:sz w:val="22"/>
        </w:rPr>
        <w:t xml:space="preserve"> Ladrão nunca rouba óculos de velha. A nossa mãe dizia isso.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(baixo, para o túmulo)</w:t>
      </w:r>
      <w:r>
        <w:rPr>
          <w:rFonts w:ascii="Times New Roman" w:hAnsi="Times New Roman" w:eastAsia="Malgun Gothic"/>
          <w:b w:val="0"/>
          <w:i w:val="0"/>
          <w:sz w:val="22"/>
        </w:rPr>
        <w:t xml:space="preserve"> Dona Zilda. A senhora segurou a minha água. Um metro. Eu tô aqui por um metro.</w:t>
      </w:r>
    </w:p>
    <w:p>
      <w:pPr>
        <w:spacing w:before="0" w:after="110" w:line="300" w:lineRule="auto"/>
      </w:pPr>
      <w:r>
        <w:rPr>
          <w:rFonts w:ascii="Times New Roman" w:hAnsi="Times New Roman" w:eastAsia="Malgun Gothic"/>
          <w:b w:val="0"/>
          <w:i/>
          <w:color w:val="555555"/>
          <w:sz w:val="22"/>
        </w:rPr>
        <w:t>(Ninguém fala. A vela tremula. Uma gota da mangueira cai na beira do copo de café.)</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Ela media tudo. Até a distância da cadeira pro ar-condicionado.</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E errava pra mais. Sempre pra mais. Pra sobrar pros outros.</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Vamos pra casa. O terço é às oito. As vizinhas vão chegar às sete e meia pra brigar por cadeira.</w:t>
      </w:r>
    </w:p>
    <w:p>
      <w:pPr>
        <w:keepNext/>
        <w:spacing w:before="320" w:after="140"/>
      </w:pPr>
      <w:r>
        <w:rPr>
          <w:rFonts w:ascii="Times New Roman" w:hAnsi="Times New Roman" w:eastAsia="Malgun Gothic"/>
          <w:b/>
          <w:i w:val="0"/>
          <w:color w:val="1F3864"/>
          <w:sz w:val="26"/>
        </w:rPr>
        <w:t>장면 5 — 이라시의 집, 묵주 기도</w:t>
      </w:r>
    </w:p>
    <w:p>
      <w:pPr>
        <w:spacing w:before="0" w:after="110" w:line="300" w:lineRule="auto"/>
      </w:pPr>
      <w:r>
        <w:rPr>
          <w:rFonts w:ascii="Times New Roman" w:hAnsi="Times New Roman" w:eastAsia="Malgun Gothic"/>
          <w:b w:val="0"/>
          <w:i/>
          <w:color w:val="555555"/>
          <w:sz w:val="22"/>
        </w:rPr>
        <w:t>(Icoaraci, casa de Iracy, sala e varanda. Quarta-feira, doze, oito da noite. Uma casa de madeira pintada de verde, de frente para uma rua de paralelepípedo. Na sala, um altar improvisado: a foto de Zilda de óculos, rindo, uma vela, o vaso marajoara de Luana com flores do quintal. Doze vizinhas em cadeiras de plástico, terços na mão. Rafa num banquinho perto da porta. Luana ao lado de Iracy. Rosângela servindo café na cozinha.)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(de pé, para a sala)</w:t>
      </w:r>
      <w:r>
        <w:rPr>
          <w:rFonts w:ascii="Times New Roman" w:hAnsi="Times New Roman" w:eastAsia="Malgun Gothic"/>
          <w:b w:val="0"/>
          <w:i w:val="0"/>
          <w:sz w:val="22"/>
        </w:rPr>
        <w:t xml:space="preserve"> Boa noite. Não repara a bagunça, que a casa é pequena e o coração é grande. Quem quiser sentar no chão, senta. Quem tiver joelho ruim, cadeira.</w:t>
      </w:r>
    </w:p>
    <w:p>
      <w:pPr>
        <w:spacing w:before="0" w:after="110" w:line="300" w:lineRule="auto"/>
      </w:pPr>
      <w:r>
        <w:rPr>
          <w:rFonts w:ascii="Times New Roman" w:hAnsi="Times New Roman" w:eastAsia="Malgun Gothic"/>
          <w:b/>
          <w:i w:val="0"/>
          <w:sz w:val="22"/>
        </w:rPr>
        <w:t xml:space="preserve">Vizinha: </w:t>
      </w:r>
      <w:r>
        <w:rPr>
          <w:rFonts w:ascii="Times New Roman" w:hAnsi="Times New Roman" w:eastAsia="Malgun Gothic"/>
          <w:b w:val="0"/>
          <w:i/>
          <w:color w:val="555555"/>
          <w:sz w:val="22"/>
        </w:rPr>
        <w:t>(de terço)</w:t>
      </w:r>
      <w:r>
        <w:rPr>
          <w:rFonts w:ascii="Times New Roman" w:hAnsi="Times New Roman" w:eastAsia="Malgun Gothic"/>
          <w:b w:val="0"/>
          <w:i w:val="0"/>
          <w:sz w:val="22"/>
        </w:rPr>
        <w:t xml:space="preserve"> Dona Iracy, a gente reza o terço primeiro ou o presidente fala primeiro?</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 xml:space="preserve">O presidente não fala. Eu pedi há três anos e ele cumpriu.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gente reza o terço. Depois, se ele quiser, ele lê uma coisa. Uma.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Uma.</w:t>
      </w:r>
    </w:p>
    <w:p>
      <w:pPr>
        <w:spacing w:before="0" w:after="110" w:line="300" w:lineRule="auto"/>
      </w:pPr>
      <w:r>
        <w:rPr>
          <w:rFonts w:ascii="Times New Roman" w:hAnsi="Times New Roman" w:eastAsia="Malgun Gothic"/>
          <w:b w:val="0"/>
          <w:i/>
          <w:color w:val="555555"/>
          <w:sz w:val="22"/>
        </w:rPr>
        <w:t>(Elas rezam. O murmúrio das ave-marias enche a sala por um tempo. A câmera fica na varanda, onde a chuva já parou e o sapo canta no quintal. Depois, silêncio.)</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 xml:space="preserve">Amém.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Agora o senhor lê.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(tira da mochila um livro de capa gasta)</w:t>
      </w:r>
      <w:r>
        <w:rPr>
          <w:rFonts w:ascii="Times New Roman" w:hAnsi="Times New Roman" w:eastAsia="Malgun Gothic"/>
          <w:b w:val="0"/>
          <w:i w:val="0"/>
          <w:sz w:val="22"/>
        </w:rPr>
        <w:t xml:space="preserve"> Esse livro era da Lúcia Fontes. A jornalista. Eu levo em toda viagem desde vinte e dois. </w:t>
      </w:r>
      <w:r>
        <w:rPr>
          <w:rFonts w:ascii="Times New Roman" w:hAnsi="Times New Roman" w:eastAsia="Malgun Gothic"/>
          <w:b w:val="0"/>
          <w:i/>
          <w:color w:val="555555"/>
          <w:sz w:val="22"/>
        </w:rPr>
        <w:t>(abre numa página marcada)</w:t>
      </w:r>
      <w:r>
        <w:rPr>
          <w:rFonts w:ascii="Times New Roman" w:hAnsi="Times New Roman" w:eastAsia="Malgun Gothic"/>
          <w:b w:val="0"/>
          <w:i w:val="0"/>
          <w:sz w:val="22"/>
        </w:rPr>
        <w:t xml:space="preserve"> É do Drummond. Chama "Ausência".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Lê devagar. A dona Cotinha é surda do lado esquerdo.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"Por muito tempo achei que a ausência é falta. / E lastimava, ignorante, a falta. / Hoje não a lastimo. / Não há falta na ausência. / A ausência é um estar em mim."</w:t>
      </w:r>
    </w:p>
    <w:p>
      <w:pPr>
        <w:spacing w:before="0" w:after="110" w:line="300" w:lineRule="auto"/>
      </w:pPr>
      <w:r>
        <w:rPr>
          <w:rFonts w:ascii="Times New Roman" w:hAnsi="Times New Roman" w:eastAsia="Malgun Gothic"/>
          <w:b w:val="0"/>
          <w:i/>
          <w:color w:val="555555"/>
          <w:sz w:val="22"/>
        </w:rPr>
        <w:t>(Silêncio. Uma vizinha funga.)</w:t>
      </w:r>
    </w:p>
    <w:p>
      <w:pPr>
        <w:spacing w:before="0" w:after="110" w:line="300" w:lineRule="auto"/>
      </w:pPr>
      <w:r>
        <w:rPr>
          <w:rFonts w:ascii="Times New Roman" w:hAnsi="Times New Roman" w:eastAsia="Malgun Gothic"/>
          <w:b/>
          <w:i w:val="0"/>
          <w:sz w:val="22"/>
        </w:rPr>
        <w:t xml:space="preserve">Vizinha: </w:t>
      </w:r>
      <w:r>
        <w:rPr>
          <w:rFonts w:ascii="Times New Roman" w:hAnsi="Times New Roman" w:eastAsia="Malgun Gothic"/>
          <w:b w:val="0"/>
          <w:i w:val="0"/>
          <w:sz w:val="22"/>
        </w:rPr>
        <w:t>Lê de novo a última.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ausência é um estar em mim."</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Isso. Ela tá em mim. Na mania de pagar conta no dia que chega.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paguei a luz hoje de manhã. A conta chegou ontem.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Ela tá em mim no braço esquerdo.</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(pega a mão esquerda de Luana)</w:t>
      </w:r>
      <w:r>
        <w:rPr>
          <w:rFonts w:ascii="Times New Roman" w:hAnsi="Times New Roman" w:eastAsia="Malgun Gothic"/>
          <w:b w:val="0"/>
          <w:i w:val="0"/>
          <w:sz w:val="22"/>
        </w:rPr>
        <w:t xml:space="preserve"> Tá. Aqui ela segurou.</w:t>
      </w:r>
    </w:p>
    <w:p>
      <w:pPr>
        <w:spacing w:before="0" w:after="110" w:line="300" w:lineRule="auto"/>
      </w:pPr>
      <w:r>
        <w:rPr>
          <w:rFonts w:ascii="Times New Roman" w:hAnsi="Times New Roman" w:eastAsia="Malgun Gothic"/>
          <w:b/>
          <w:i w:val="0"/>
          <w:sz w:val="22"/>
        </w:rPr>
        <w:t xml:space="preserve">Rosângela: </w:t>
      </w:r>
      <w:r>
        <w:rPr>
          <w:rFonts w:ascii="Times New Roman" w:hAnsi="Times New Roman" w:eastAsia="Malgun Gothic"/>
          <w:b w:val="0"/>
          <w:i/>
          <w:color w:val="555555"/>
          <w:sz w:val="22"/>
        </w:rPr>
        <w:t>(da porta da cozinha, com a bandeja)</w:t>
      </w:r>
      <w:r>
        <w:rPr>
          <w:rFonts w:ascii="Times New Roman" w:hAnsi="Times New Roman" w:eastAsia="Malgun Gothic"/>
          <w:b w:val="0"/>
          <w:i w:val="0"/>
          <w:sz w:val="22"/>
        </w:rPr>
        <w:t xml:space="preserve"> E em mim no estojo de óculos. </w:t>
      </w:r>
      <w:r>
        <w:rPr>
          <w:rFonts w:ascii="Times New Roman" w:hAnsi="Times New Roman" w:eastAsia="Malgun Gothic"/>
          <w:b w:val="0"/>
          <w:i/>
          <w:color w:val="555555"/>
          <w:sz w:val="22"/>
        </w:rPr>
        <w:t>(põe a bandeja na mesa)</w:t>
      </w:r>
      <w:r>
        <w:rPr>
          <w:rFonts w:ascii="Times New Roman" w:hAnsi="Times New Roman" w:eastAsia="Malgun Gothic"/>
          <w:b w:val="0"/>
          <w:i w:val="0"/>
          <w:sz w:val="22"/>
        </w:rPr>
        <w:t xml:space="preserve"> Quem quer café?</w:t>
      </w:r>
    </w:p>
    <w:p>
      <w:pPr>
        <w:spacing w:before="0" w:after="110" w:line="300" w:lineRule="auto"/>
      </w:pPr>
      <w:r>
        <w:rPr>
          <w:rFonts w:ascii="Times New Roman" w:hAnsi="Times New Roman" w:eastAsia="Malgun Gothic"/>
          <w:b/>
          <w:i w:val="0"/>
          <w:sz w:val="22"/>
        </w:rPr>
        <w:t xml:space="preserve">Vizinha: </w:t>
      </w:r>
      <w:r>
        <w:rPr>
          <w:rFonts w:ascii="Times New Roman" w:hAnsi="Times New Roman" w:eastAsia="Malgun Gothic"/>
          <w:b w:val="0"/>
          <w:i w:val="0"/>
          <w:sz w:val="22"/>
        </w:rPr>
        <w:t>Todo mundo, dona Rosângela. Aqui ninguém dorme antes da meia-noite mesmo.</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(para a sala)</w:t>
      </w:r>
      <w:r>
        <w:rPr>
          <w:rFonts w:ascii="Times New Roman" w:hAnsi="Times New Roman" w:eastAsia="Malgun Gothic"/>
          <w:b w:val="0"/>
          <w:i w:val="0"/>
          <w:sz w:val="22"/>
        </w:rPr>
        <w:t xml:space="preserve"> Meus sentimentos a vocês todas, que perderam a vizinha que corrigia o troco do padeiro. </w:t>
      </w:r>
      <w:r>
        <w:rPr>
          <w:rFonts w:ascii="Times New Roman" w:hAnsi="Times New Roman" w:eastAsia="Malgun Gothic"/>
          <w:b w:val="0"/>
          <w:i/>
          <w:color w:val="555555"/>
          <w:sz w:val="22"/>
        </w:rPr>
        <w:t>(risos baixos)</w:t>
      </w:r>
      <w:r>
        <w:rPr>
          <w:rFonts w:ascii="Times New Roman" w:hAnsi="Times New Roman" w:eastAsia="Malgun Gothic"/>
          <w:b w:val="0"/>
          <w:i w:val="0"/>
          <w:sz w:val="22"/>
        </w:rPr>
        <w:t xml:space="preserve"> E obrigada por virem de novo. Três anos é muito tempo pra continuar vindo.</w:t>
      </w:r>
    </w:p>
    <w:p>
      <w:pPr>
        <w:spacing w:before="0" w:after="110" w:line="300" w:lineRule="auto"/>
      </w:pPr>
      <w:r>
        <w:rPr>
          <w:rFonts w:ascii="Times New Roman" w:hAnsi="Times New Roman" w:eastAsia="Malgun Gothic"/>
          <w:b/>
          <w:i w:val="0"/>
          <w:sz w:val="22"/>
        </w:rPr>
        <w:t xml:space="preserve">Vizinha: </w:t>
      </w:r>
      <w:r>
        <w:rPr>
          <w:rFonts w:ascii="Times New Roman" w:hAnsi="Times New Roman" w:eastAsia="Malgun Gothic"/>
          <w:b w:val="0"/>
          <w:i w:val="0"/>
          <w:sz w:val="22"/>
        </w:rPr>
        <w:t>Três anos não é nada, Iracy. A minha mãe tem missa há vinte.</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Vinte anos de missa é teimosia, Cotinha.</w:t>
      </w:r>
    </w:p>
    <w:p>
      <w:pPr>
        <w:spacing w:before="0" w:after="110" w:line="300" w:lineRule="auto"/>
      </w:pPr>
      <w:r>
        <w:rPr>
          <w:rFonts w:ascii="Times New Roman" w:hAnsi="Times New Roman" w:eastAsia="Malgun Gothic"/>
          <w:b/>
          <w:i w:val="0"/>
          <w:sz w:val="22"/>
        </w:rPr>
        <w:t xml:space="preserve">Vizinha: </w:t>
      </w:r>
      <w:r>
        <w:rPr>
          <w:rFonts w:ascii="Times New Roman" w:hAnsi="Times New Roman" w:eastAsia="Malgun Gothic"/>
          <w:b w:val="0"/>
          <w:i w:val="0"/>
          <w:sz w:val="22"/>
        </w:rPr>
        <w:t>É amor, Iracy. Teimosia é outra coisa.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Na nossa família é a mesma coisa.</w:t>
      </w:r>
    </w:p>
    <w:p>
      <w:pPr>
        <w:keepNext/>
        <w:spacing w:before="320" w:after="140"/>
      </w:pPr>
      <w:r>
        <w:rPr>
          <w:rFonts w:ascii="Times New Roman" w:hAnsi="Times New Roman" w:eastAsia="Malgun Gothic"/>
          <w:b/>
          <w:i w:val="0"/>
          <w:color w:val="1F3864"/>
          <w:sz w:val="26"/>
        </w:rPr>
        <w:t>장면 6 — 문 앞의 여인</w:t>
      </w:r>
    </w:p>
    <w:p>
      <w:pPr>
        <w:spacing w:before="0" w:after="110" w:line="300" w:lineRule="auto"/>
      </w:pPr>
      <w:r>
        <w:rPr>
          <w:rFonts w:ascii="Times New Roman" w:hAnsi="Times New Roman" w:eastAsia="Malgun Gothic"/>
          <w:b w:val="0"/>
          <w:i/>
          <w:color w:val="555555"/>
          <w:sz w:val="22"/>
        </w:rPr>
        <w:t>(Casa de Iracy, o portão de ferro baixo da frente. Quarta-feira, doze, nove e meia da noite. As vizinhas saindo aos poucos, de terço no pescoço. No portão, parada do lado de fora, uma mulher de sessenta e poucos anos, de saia comprida e blusa de botão, com uma sacola de lona e uma vela na mão, ainda apagada. Os seguranças de Rafa se aproximam; Rafa, da varanda, faz sinal para pararem. Iracy vem até o portão.)</w:t>
      </w:r>
    </w:p>
    <w:p>
      <w:pPr>
        <w:spacing w:before="0" w:after="110" w:line="300" w:lineRule="auto"/>
      </w:pPr>
      <w:r>
        <w:rPr>
          <w:rFonts w:ascii="Times New Roman" w:hAnsi="Times New Roman" w:eastAsia="Malgun Gothic"/>
          <w:b/>
          <w:i w:val="0"/>
          <w:sz w:val="22"/>
        </w:rPr>
        <w:t xml:space="preserve">Cícera: </w:t>
      </w:r>
      <w:r>
        <w:rPr>
          <w:rFonts w:ascii="Times New Roman" w:hAnsi="Times New Roman" w:eastAsia="Malgun Gothic"/>
          <w:b w:val="0"/>
          <w:i w:val="0"/>
          <w:sz w:val="22"/>
        </w:rPr>
        <w:t>Boa noite. A senhora é a irmã?</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 xml:space="preserve">Sou. Iracy. </w:t>
      </w:r>
      <w:r>
        <w:rPr>
          <w:rFonts w:ascii="Times New Roman" w:hAnsi="Times New Roman" w:eastAsia="Malgun Gothic"/>
          <w:b w:val="0"/>
          <w:i/>
          <w:color w:val="555555"/>
          <w:sz w:val="22"/>
        </w:rPr>
        <w:t>(olha a vela)</w:t>
      </w:r>
      <w:r>
        <w:rPr>
          <w:rFonts w:ascii="Times New Roman" w:hAnsi="Times New Roman" w:eastAsia="Malgun Gothic"/>
          <w:b w:val="0"/>
          <w:i w:val="0"/>
          <w:sz w:val="22"/>
        </w:rPr>
        <w:t xml:space="preserve"> A senhora veio pro terço? Acabou agora.</w:t>
      </w:r>
    </w:p>
    <w:p>
      <w:pPr>
        <w:spacing w:before="0" w:after="110" w:line="300" w:lineRule="auto"/>
      </w:pPr>
      <w:r>
        <w:rPr>
          <w:rFonts w:ascii="Times New Roman" w:hAnsi="Times New Roman" w:eastAsia="Malgun Gothic"/>
          <w:b/>
          <w:i w:val="0"/>
          <w:sz w:val="22"/>
        </w:rPr>
        <w:t xml:space="preserve">Cícera: </w:t>
      </w:r>
      <w:r>
        <w:rPr>
          <w:rFonts w:ascii="Times New Roman" w:hAnsi="Times New Roman" w:eastAsia="Malgun Gothic"/>
          <w:b w:val="0"/>
          <w:i w:val="0"/>
          <w:sz w:val="22"/>
        </w:rPr>
        <w:t xml:space="preserve">Eu sei. Eu esperei acabar. Eu fiquei ali na esquina desde as sete e meia.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sou de Caruaru. Me chamo Cícera.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meu filho é o rapaz do som.</w:t>
      </w:r>
    </w:p>
    <w:p>
      <w:pPr>
        <w:spacing w:before="0" w:after="110" w:line="300" w:lineRule="auto"/>
      </w:pPr>
      <w:r>
        <w:rPr>
          <w:rFonts w:ascii="Times New Roman" w:hAnsi="Times New Roman" w:eastAsia="Malgun Gothic"/>
          <w:b w:val="0"/>
          <w:i/>
          <w:color w:val="555555"/>
          <w:sz w:val="22"/>
        </w:rPr>
        <w:t>(Silêncio. Na varanda, Luana se levanta da cadeira. Rosângela para com a bandeja na porta. Rafa não se mexe.)</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(não abre o portão; não fecha)</w:t>
      </w:r>
      <w:r>
        <w:rPr>
          <w:rFonts w:ascii="Times New Roman" w:hAnsi="Times New Roman" w:eastAsia="Malgun Gothic"/>
          <w:b w:val="0"/>
          <w:i w:val="0"/>
          <w:sz w:val="22"/>
        </w:rPr>
        <w:t xml:space="preserve"> O rapaz do som.</w:t>
      </w:r>
    </w:p>
    <w:p>
      <w:pPr>
        <w:spacing w:before="0" w:after="110" w:line="300" w:lineRule="auto"/>
      </w:pPr>
      <w:r>
        <w:rPr>
          <w:rFonts w:ascii="Times New Roman" w:hAnsi="Times New Roman" w:eastAsia="Malgun Gothic"/>
          <w:b/>
          <w:i w:val="0"/>
          <w:sz w:val="22"/>
        </w:rPr>
        <w:t xml:space="preserve">Cícera: </w:t>
      </w:r>
      <w:r>
        <w:rPr>
          <w:rFonts w:ascii="Times New Roman" w:hAnsi="Times New Roman" w:eastAsia="Malgun Gothic"/>
          <w:b w:val="0"/>
          <w:i w:val="0"/>
          <w:sz w:val="22"/>
        </w:rPr>
        <w:t>O que botou a caixa debaixo do palco. Ele tá preso em Itamaracá. Trinta e um anos. Ele confessou tudo. Eu não sabia de nada, senhora. Ele disse que era um trabalho extra de quarenta mil. Pra pagar a casa.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A senhora veio de Caruaru pra me dizer isso?</w:t>
      </w:r>
    </w:p>
    <w:p>
      <w:pPr>
        <w:spacing w:before="0" w:after="110" w:line="300" w:lineRule="auto"/>
      </w:pPr>
      <w:r>
        <w:rPr>
          <w:rFonts w:ascii="Times New Roman" w:hAnsi="Times New Roman" w:eastAsia="Malgun Gothic"/>
          <w:b/>
          <w:i w:val="0"/>
          <w:sz w:val="22"/>
        </w:rPr>
        <w:t xml:space="preserve">Cícera: </w:t>
      </w:r>
      <w:r>
        <w:rPr>
          <w:rFonts w:ascii="Times New Roman" w:hAnsi="Times New Roman" w:eastAsia="Malgun Gothic"/>
          <w:b w:val="0"/>
          <w:i w:val="0"/>
          <w:sz w:val="22"/>
        </w:rPr>
        <w:t xml:space="preserve">Dois dias de ônibus. Eu vi no boletim da paróquia de lá que tinha terço aqui hoje. A minha comadre tem sobrinha em Belém. </w:t>
      </w:r>
      <w:r>
        <w:rPr>
          <w:rFonts w:ascii="Times New Roman" w:hAnsi="Times New Roman" w:eastAsia="Malgun Gothic"/>
          <w:b w:val="0"/>
          <w:i/>
          <w:color w:val="555555"/>
          <w:sz w:val="22"/>
        </w:rPr>
        <w:t>(levanta a vela)</w:t>
      </w:r>
      <w:r>
        <w:rPr>
          <w:rFonts w:ascii="Times New Roman" w:hAnsi="Times New Roman" w:eastAsia="Malgun Gothic"/>
          <w:b w:val="0"/>
          <w:i w:val="0"/>
          <w:sz w:val="22"/>
        </w:rPr>
        <w:t xml:space="preserve"> Eu não vim pedir nada. Eu só queria acender uma vela. Se a senhora deixar. Se não deixar, eu acendo na esquina.</w:t>
      </w:r>
    </w:p>
    <w:p>
      <w:pPr>
        <w:spacing w:before="0" w:after="110" w:line="300" w:lineRule="auto"/>
      </w:pPr>
      <w:r>
        <w:rPr>
          <w:rFonts w:ascii="Times New Roman" w:hAnsi="Times New Roman" w:eastAsia="Malgun Gothic"/>
          <w:b w:val="0"/>
          <w:i/>
          <w:color w:val="555555"/>
          <w:sz w:val="22"/>
        </w:rPr>
        <w:t>(Um tempo longo. A rua quieta. Iracy olha para a vela, depois para a sacola, depois para o rosto da mulher.)</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A senhora comeu?</w:t>
      </w:r>
    </w:p>
    <w:p>
      <w:pPr>
        <w:spacing w:before="0" w:after="110" w:line="300" w:lineRule="auto"/>
      </w:pPr>
      <w:r>
        <w:rPr>
          <w:rFonts w:ascii="Times New Roman" w:hAnsi="Times New Roman" w:eastAsia="Malgun Gothic"/>
          <w:b/>
          <w:i w:val="0"/>
          <w:sz w:val="22"/>
        </w:rPr>
        <w:t xml:space="preserve">Cícera: </w:t>
      </w:r>
      <w:r>
        <w:rPr>
          <w:rFonts w:ascii="Times New Roman" w:hAnsi="Times New Roman" w:eastAsia="Malgun Gothic"/>
          <w:b w:val="0"/>
          <w:i/>
          <w:color w:val="555555"/>
          <w:sz w:val="22"/>
        </w:rPr>
        <w:t>(surpresa)</w:t>
      </w:r>
      <w:r>
        <w:rPr>
          <w:rFonts w:ascii="Times New Roman" w:hAnsi="Times New Roman" w:eastAsia="Malgun Gothic"/>
          <w:b w:val="0"/>
          <w:i w:val="0"/>
          <w:sz w:val="22"/>
        </w:rPr>
        <w:t xml:space="preserve"> Hoje não.</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(abre o portão)</w:t>
      </w:r>
      <w:r>
        <w:rPr>
          <w:rFonts w:ascii="Times New Roman" w:hAnsi="Times New Roman" w:eastAsia="Malgun Gothic"/>
          <w:b w:val="0"/>
          <w:i w:val="0"/>
          <w:sz w:val="22"/>
        </w:rPr>
        <w:t xml:space="preserve"> Então entra. Se achegue. Primeiro o café. Depois a vela.</w:t>
      </w:r>
    </w:p>
    <w:p>
      <w:pPr>
        <w:spacing w:before="0" w:after="110" w:line="300" w:lineRule="auto"/>
      </w:pPr>
      <w:r>
        <w:rPr>
          <w:rFonts w:ascii="Times New Roman" w:hAnsi="Times New Roman" w:eastAsia="Malgun Gothic"/>
          <w:b/>
          <w:i w:val="0"/>
          <w:sz w:val="22"/>
        </w:rPr>
        <w:t xml:space="preserve">Cícera: </w:t>
      </w:r>
      <w:r>
        <w:rPr>
          <w:rFonts w:ascii="Times New Roman" w:hAnsi="Times New Roman" w:eastAsia="Malgun Gothic"/>
          <w:b w:val="0"/>
          <w:i/>
          <w:color w:val="555555"/>
          <w:sz w:val="22"/>
        </w:rPr>
        <w:t>(não se mexe)</w:t>
      </w:r>
      <w:r>
        <w:rPr>
          <w:rFonts w:ascii="Times New Roman" w:hAnsi="Times New Roman" w:eastAsia="Malgun Gothic"/>
          <w:b w:val="0"/>
          <w:i w:val="0"/>
          <w:sz w:val="22"/>
        </w:rPr>
        <w:t xml:space="preserve"> A senhora tem certeza?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 xml:space="preserve">Não tenho certeza de nada desde dois mil e vinte e seis. Mas a minha irmã abria a porta assim. E a nossa mãe também.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Entra, que o sereno faz mal.</w:t>
      </w:r>
    </w:p>
    <w:p>
      <w:pPr>
        <w:spacing w:before="0" w:after="110" w:line="300" w:lineRule="auto"/>
      </w:pPr>
      <w:r>
        <w:rPr>
          <w:rFonts w:ascii="Times New Roman" w:hAnsi="Times New Roman" w:eastAsia="Malgun Gothic"/>
          <w:b w:val="0"/>
          <w:i/>
          <w:color w:val="555555"/>
          <w:sz w:val="22"/>
        </w:rPr>
        <w:t>(Cícera entra. Passa pela varanda de olhos baixos. Vê Luana; vê a manga comprida no braço esquerdo; para.)</w:t>
      </w:r>
    </w:p>
    <w:p>
      <w:pPr>
        <w:spacing w:before="0" w:after="110" w:line="300" w:lineRule="auto"/>
      </w:pPr>
      <w:r>
        <w:rPr>
          <w:rFonts w:ascii="Times New Roman" w:hAnsi="Times New Roman" w:eastAsia="Malgun Gothic"/>
          <w:b/>
          <w:i w:val="0"/>
          <w:sz w:val="22"/>
        </w:rPr>
        <w:t xml:space="preserve">Cícera: </w:t>
      </w:r>
      <w:r>
        <w:rPr>
          <w:rFonts w:ascii="Times New Roman" w:hAnsi="Times New Roman" w:eastAsia="Malgun Gothic"/>
          <w:b w:val="0"/>
          <w:i/>
          <w:color w:val="555555"/>
          <w:sz w:val="22"/>
        </w:rPr>
        <w:t>(para Luana, quase sem voz)</w:t>
      </w:r>
      <w:r>
        <w:rPr>
          <w:rFonts w:ascii="Times New Roman" w:hAnsi="Times New Roman" w:eastAsia="Malgun Gothic"/>
          <w:b w:val="0"/>
          <w:i w:val="0"/>
          <w:sz w:val="22"/>
        </w:rPr>
        <w:t xml:space="preserve"> A senhora é a moça do braço.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Sou.</w:t>
      </w:r>
    </w:p>
    <w:p>
      <w:pPr>
        <w:spacing w:before="0" w:after="110" w:line="300" w:lineRule="auto"/>
      </w:pPr>
      <w:r>
        <w:rPr>
          <w:rFonts w:ascii="Times New Roman" w:hAnsi="Times New Roman" w:eastAsia="Malgun Gothic"/>
          <w:b/>
          <w:i w:val="0"/>
          <w:sz w:val="22"/>
        </w:rPr>
        <w:t xml:space="preserve">Cícera: </w:t>
      </w:r>
      <w:r>
        <w:rPr>
          <w:rFonts w:ascii="Times New Roman" w:hAnsi="Times New Roman" w:eastAsia="Malgun Gothic"/>
          <w:b w:val="0"/>
          <w:i/>
          <w:color w:val="555555"/>
          <w:sz w:val="22"/>
        </w:rPr>
        <w:t>(aperta a vela contra o peito)</w:t>
      </w:r>
      <w:r>
        <w:rPr>
          <w:rFonts w:ascii="Times New Roman" w:hAnsi="Times New Roman" w:eastAsia="Malgun Gothic"/>
          <w:b w:val="0"/>
          <w:i w:val="0"/>
          <w:sz w:val="22"/>
        </w:rPr>
        <w:t xml:space="preserve"> Eu rezo pela senhora desde aquele dia. Toda noite. Antes de rezar por ele.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(fica muito tempo calada; depois estende a mão direita)</w:t>
      </w:r>
      <w:r>
        <w:rPr>
          <w:rFonts w:ascii="Times New Roman" w:hAnsi="Times New Roman" w:eastAsia="Malgun Gothic"/>
          <w:b w:val="0"/>
          <w:i w:val="0"/>
          <w:sz w:val="22"/>
        </w:rPr>
        <w:t xml:space="preserve"> Senta. A dona Iracy disse café primeiro.</w:t>
      </w:r>
    </w:p>
    <w:p>
      <w:pPr>
        <w:spacing w:before="0" w:after="110" w:line="300" w:lineRule="auto"/>
      </w:pPr>
      <w:r>
        <w:rPr>
          <w:rFonts w:ascii="Times New Roman" w:hAnsi="Times New Roman" w:eastAsia="Malgun Gothic"/>
          <w:b w:val="0"/>
          <w:i/>
          <w:color w:val="555555"/>
          <w:sz w:val="22"/>
        </w:rPr>
        <w:t>(Rosângela traz um copo. Cícera senta na cadeira de plástico, segura o copo com as duas mãos e não bebe por um tempo. Rafa, da porta da varanda, olha a cena sem entrar.)</w:t>
      </w:r>
    </w:p>
    <w:p>
      <w:pPr>
        <w:spacing w:before="0" w:after="110" w:line="300" w:lineRule="auto"/>
      </w:pPr>
      <w:r>
        <w:rPr>
          <w:rFonts w:ascii="Times New Roman" w:hAnsi="Times New Roman" w:eastAsia="Malgun Gothic"/>
          <w:b/>
          <w:i w:val="0"/>
          <w:sz w:val="22"/>
        </w:rPr>
        <w:t xml:space="preserve">Cícera: </w:t>
      </w:r>
      <w:r>
        <w:rPr>
          <w:rFonts w:ascii="Times New Roman" w:hAnsi="Times New Roman" w:eastAsia="Malgun Gothic"/>
          <w:b w:val="0"/>
          <w:i/>
          <w:color w:val="555555"/>
          <w:sz w:val="22"/>
        </w:rPr>
        <w:t>(para Rafa, sem saber se deve)</w:t>
      </w:r>
      <w:r>
        <w:rPr>
          <w:rFonts w:ascii="Times New Roman" w:hAnsi="Times New Roman" w:eastAsia="Malgun Gothic"/>
          <w:b w:val="0"/>
          <w:i w:val="0"/>
          <w:sz w:val="22"/>
        </w:rPr>
        <w:t xml:space="preserve"> O senhor 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Hoje eu sou visita, dona Cícera. Igual a senhora.</w:t>
      </w:r>
    </w:p>
    <w:p>
      <w:pPr>
        <w:spacing w:before="0" w:after="110" w:line="300" w:lineRule="auto"/>
      </w:pPr>
      <w:r>
        <w:rPr>
          <w:rFonts w:ascii="Times New Roman" w:hAnsi="Times New Roman" w:eastAsia="Malgun Gothic"/>
          <w:b/>
          <w:i w:val="0"/>
          <w:sz w:val="22"/>
        </w:rPr>
        <w:t xml:space="preserve">Cícera: </w:t>
      </w:r>
      <w:r>
        <w:rPr>
          <w:rFonts w:ascii="Times New Roman" w:hAnsi="Times New Roman" w:eastAsia="Malgun Gothic"/>
          <w:b w:val="0"/>
          <w:i w:val="0"/>
          <w:sz w:val="22"/>
        </w:rPr>
        <w:t xml:space="preserve">O meu filho tem defensor público. Uma moça de Recife. Ela vai lá todo mês. Ele disse que ela é a única que pergunta se ele comeu.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queria agradecer a alguém por isso. Não sei a quem.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À defensora, dona Cícera. Só a ela.</w:t>
      </w:r>
    </w:p>
    <w:p>
      <w:pPr>
        <w:spacing w:before="0" w:after="110" w:line="300" w:lineRule="auto"/>
      </w:pPr>
      <w:r>
        <w:rPr>
          <w:rFonts w:ascii="Times New Roman" w:hAnsi="Times New Roman" w:eastAsia="Malgun Gothic"/>
          <w:b/>
          <w:i w:val="0"/>
          <w:sz w:val="22"/>
        </w:rPr>
        <w:t xml:space="preserve">Cícera: </w:t>
      </w:r>
      <w:r>
        <w:rPr>
          <w:rFonts w:ascii="Times New Roman" w:hAnsi="Times New Roman" w:eastAsia="Malgun Gothic"/>
          <w:b w:val="0"/>
          <w:i w:val="0"/>
          <w:sz w:val="22"/>
        </w:rPr>
        <w:t>E à senhora, dona Iracy?</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 xml:space="preserve">A mim, nada. Bebe o café, que esfria.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Depois a senhora acende a vela. Ali, do lado da da Dorinha.</w:t>
      </w:r>
    </w:p>
    <w:p>
      <w:pPr>
        <w:keepNext/>
        <w:spacing w:before="320" w:after="140"/>
      </w:pPr>
      <w:r>
        <w:rPr>
          <w:rFonts w:ascii="Times New Roman" w:hAnsi="Times New Roman" w:eastAsia="Malgun Gothic"/>
          <w:b/>
          <w:i w:val="0"/>
          <w:color w:val="1F3864"/>
          <w:sz w:val="26"/>
        </w:rPr>
        <w:t>장면 7 — 설거지</w:t>
      </w:r>
    </w:p>
    <w:p>
      <w:pPr>
        <w:spacing w:before="0" w:after="110" w:line="300" w:lineRule="auto"/>
      </w:pPr>
      <w:r>
        <w:rPr>
          <w:rFonts w:ascii="Times New Roman" w:hAnsi="Times New Roman" w:eastAsia="Malgun Gothic"/>
          <w:b w:val="0"/>
          <w:i/>
          <w:color w:val="555555"/>
          <w:sz w:val="22"/>
        </w:rPr>
        <w:t>(Casa de Iracy, cozinha. Quarta-feira, doze, onze da noite. Uma pia de inox com pilhas de copos. Iracy lava; Rafa enxuga com um pano de prato. Pela porta, na sala, Cícera dorme sentada na cadeira de plástico, de boca aberta, a vela acesa no altar ao lado da de Dorinha. Luana e Rosângela conversam baixo na varanda.)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Ela vai dormir aqui. O ônibus de volta é amanhã às dez.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não precisa.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 xml:space="preserve">Preciso. Se eu não deixo, a Zilda volta pra me puxar o pé. </w:t>
      </w:r>
      <w:r>
        <w:rPr>
          <w:rFonts w:ascii="Times New Roman" w:hAnsi="Times New Roman" w:eastAsia="Malgun Gothic"/>
          <w:b w:val="0"/>
          <w:i/>
          <w:color w:val="555555"/>
          <w:sz w:val="22"/>
        </w:rPr>
        <w:t>(passa um copo)</w:t>
      </w:r>
      <w:r>
        <w:rPr>
          <w:rFonts w:ascii="Times New Roman" w:hAnsi="Times New Roman" w:eastAsia="Malgun Gothic"/>
          <w:b w:val="0"/>
          <w:i w:val="0"/>
          <w:sz w:val="22"/>
        </w:rPr>
        <w:t xml:space="preserve"> Enxuga direito, presidente. Fundo de copo junta água.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(enxuga o fundo)</w:t>
      </w:r>
      <w:r>
        <w:rPr>
          <w:rFonts w:ascii="Times New Roman" w:hAnsi="Times New Roman" w:eastAsia="Malgun Gothic"/>
          <w:b w:val="0"/>
          <w:i w:val="0"/>
          <w:sz w:val="22"/>
        </w:rPr>
        <w:t xml:space="preserve"> Dona Iracy. Posso perguntar uma coisa?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Pergunta enxugando.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(tira do bolso a ficha dobrada; põe em cima da pia, longe da água)</w:t>
      </w:r>
      <w:r>
        <w:rPr>
          <w:rFonts w:ascii="Times New Roman" w:hAnsi="Times New Roman" w:eastAsia="Malgun Gothic"/>
          <w:b w:val="0"/>
          <w:i w:val="0"/>
          <w:sz w:val="22"/>
        </w:rPr>
        <w:t xml:space="preserve"> A senhora sabe o que ela queria dizer? "Não esqueçam o café." Eu leio toda manhã. Acho que entendo e depois não entendo.</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(olha a ficha; fecha a torneira)</w:t>
      </w:r>
      <w:r>
        <w:rPr>
          <w:rFonts w:ascii="Times New Roman" w:hAnsi="Times New Roman" w:eastAsia="Malgun Gothic"/>
          <w:b w:val="0"/>
          <w:i w:val="0"/>
          <w:sz w:val="22"/>
        </w:rPr>
        <w:t xml:space="preserve"> O senhor viu hoje.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Vi o quê?</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 xml:space="preserve">O portão. </w:t>
      </w:r>
      <w:r>
        <w:rPr>
          <w:rFonts w:ascii="Times New Roman" w:hAnsi="Times New Roman" w:eastAsia="Malgun Gothic"/>
          <w:b w:val="0"/>
          <w:i/>
          <w:color w:val="555555"/>
          <w:sz w:val="22"/>
        </w:rPr>
        <w:t>(seca as mãos no avental)</w:t>
      </w:r>
      <w:r>
        <w:rPr>
          <w:rFonts w:ascii="Times New Roman" w:hAnsi="Times New Roman" w:eastAsia="Malgun Gothic"/>
          <w:b w:val="0"/>
          <w:i w:val="0"/>
          <w:sz w:val="22"/>
        </w:rPr>
        <w:t xml:space="preserve"> A nossa mãe fazia isso. Quando alguém batia na porta com notícia ruim, com dívida, com filho preso, com marido que bebeu o salário, a mãe não perguntava nada. Punha a água no fogo. "Primeiro o café." Depois a pessoa falava.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Zilda aprendeu ali. Na auditoria, quem chegava com denúncia chegava tremendo. Servidor com medo de perder o emprego, viúva com o papel do INSS, motorista que viu a nota fria. Ela não abria o caderno. Abria a garrafa.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A quem chega com dor...</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 xml:space="preserve">Primeiro o café. Depois a pergunta.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escreveu quarenta vezes porque achava que gente nova esquece. Que gente nova chega querendo a planilha. E esquece que do outro lado da mesa tem um que veio tremendo.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(fica parado com o pano na mão)</w:t>
      </w:r>
      <w:r>
        <w:rPr>
          <w:rFonts w:ascii="Times New Roman" w:hAnsi="Times New Roman" w:eastAsia="Malgun Gothic"/>
          <w:b w:val="0"/>
          <w:i w:val="0"/>
          <w:sz w:val="22"/>
        </w:rPr>
        <w:t xml:space="preserve"> O Severino fazia isso comigo.</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O advogado velho?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Em dois mil e quinze eu fui ao escritório dele pra destruir o caso dele. Ele me deu café antes de eu abrir a boca. E na cadeia, quando eu fui visitar, ele pegou o café do carcereiro e empurrou pra mim primeiro.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achava que era educação. Ou que era pra me desarmar.</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E era o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Era isso. Eu cheguei com dor. Eu não sabia que tava com dor. Ele sabia.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(abre a torneira de novo)</w:t>
      </w:r>
      <w:r>
        <w:rPr>
          <w:rFonts w:ascii="Times New Roman" w:hAnsi="Times New Roman" w:eastAsia="Malgun Gothic"/>
          <w:b w:val="0"/>
          <w:i w:val="0"/>
          <w:sz w:val="22"/>
        </w:rPr>
        <w:t xml:space="preserve"> Então o senhor entendeu de tarde também.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pela porta: Cícera dormindo, a vela acesa)</w:t>
      </w:r>
      <w:r>
        <w:rPr>
          <w:rFonts w:ascii="Times New Roman" w:hAnsi="Times New Roman" w:eastAsia="Malgun Gothic"/>
          <w:b w:val="0"/>
          <w:i w:val="0"/>
          <w:sz w:val="22"/>
        </w:rPr>
        <w:t xml:space="preserve"> Não é pra gente não esquecer de tomar café, dona Iracy. É pra não esquecer de dar.</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(passa outro copo)</w:t>
      </w:r>
      <w:r>
        <w:rPr>
          <w:rFonts w:ascii="Times New Roman" w:hAnsi="Times New Roman" w:eastAsia="Malgun Gothic"/>
          <w:b w:val="0"/>
          <w:i w:val="0"/>
          <w:sz w:val="22"/>
        </w:rPr>
        <w:t xml:space="preserve"> Enxuga esse. E não conta pra ninguém que eu disse. Diz que foi o senhor que descobriu. Ela ia rir.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ia corrigir.</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 xml:space="preserve">Ia corrigir a vírgula.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ia te dar a ficha de novo.</w:t>
      </w:r>
    </w:p>
    <w:p>
      <w:pPr>
        <w:keepNext/>
        <w:spacing w:before="320" w:after="140"/>
      </w:pPr>
      <w:r>
        <w:rPr>
          <w:rFonts w:ascii="Times New Roman" w:hAnsi="Times New Roman" w:eastAsia="Malgun Gothic"/>
          <w:b/>
          <w:i w:val="0"/>
          <w:color w:val="1F3864"/>
          <w:sz w:val="26"/>
        </w:rPr>
        <w:t>장면 8 — 마흔째 카드</w:t>
      </w:r>
    </w:p>
    <w:p>
      <w:pPr>
        <w:spacing w:before="0" w:after="110" w:line="300" w:lineRule="auto"/>
      </w:pPr>
      <w:r>
        <w:rPr>
          <w:rFonts w:ascii="Times New Roman" w:hAnsi="Times New Roman" w:eastAsia="Malgun Gothic"/>
          <w:b w:val="0"/>
          <w:i/>
          <w:color w:val="555555"/>
          <w:sz w:val="22"/>
        </w:rPr>
        <w:t>(Autoridade Nacional de Transparência Fiscal, terceiro andar, a mesa de ferro de Zilda logo depois da porta da escada. Quinta-feira, treze, sete da noite. As garrafas térmicas de ontem já foram levadas embora; só a azul ficou, com as duas tiras de fita crepe: "Zilda" e "Caio". Nádia e Benjamim arrumando pastas. Rafa entra sozinho, de terno, direto do aeroporto, sem avisar.)</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 xml:space="preserve">Presidente.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O senhor veio pedir alguma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Vim pedir uma, na verdade. A caixa branca. A das fichas.</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(abre a gaveta de baixo da mesa de ferro; tira a caixa; abre)</w:t>
      </w:r>
      <w:r>
        <w:rPr>
          <w:rFonts w:ascii="Times New Roman" w:hAnsi="Times New Roman" w:eastAsia="Malgun Gothic"/>
          <w:b w:val="0"/>
          <w:i w:val="0"/>
          <w:sz w:val="22"/>
        </w:rPr>
        <w:t xml:space="preserve"> Sobrou uma. A quadragésima. Atrás em branco.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a ficha; pega a caneta preta de Caio, que está no estojo de canetas da mesa)</w:t>
      </w:r>
      <w:r>
        <w:rPr>
          <w:rFonts w:ascii="Times New Roman" w:hAnsi="Times New Roman" w:eastAsia="Malgun Gothic"/>
          <w:b w:val="0"/>
          <w:i w:val="0"/>
          <w:sz w:val="22"/>
        </w:rPr>
        <w:t xml:space="preserve"> Posso?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(olha a caneta, depois para ele)</w:t>
      </w:r>
      <w:r>
        <w:rPr>
          <w:rFonts w:ascii="Times New Roman" w:hAnsi="Times New Roman" w:eastAsia="Malgun Gothic"/>
          <w:b w:val="0"/>
          <w:i w:val="0"/>
          <w:sz w:val="22"/>
        </w:rPr>
        <w:t xml:space="preserve"> Pode. Ela tá aí pra isso.</w:t>
      </w:r>
    </w:p>
    <w:p>
      <w:pPr>
        <w:spacing w:before="0" w:after="110" w:line="300" w:lineRule="auto"/>
      </w:pPr>
      <w:r>
        <w:rPr>
          <w:rFonts w:ascii="Times New Roman" w:hAnsi="Times New Roman" w:eastAsia="Malgun Gothic"/>
          <w:b w:val="0"/>
          <w:i/>
          <w:color w:val="555555"/>
          <w:sz w:val="22"/>
        </w:rPr>
        <w:t>(Rafa apoia a ficha na mesa de ferro e escreve no verso, devagar. Benjamim não olha. Nádia olha.)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(lendo enquanto ele escreve)</w:t>
      </w:r>
      <w:r>
        <w:rPr>
          <w:rFonts w:ascii="Times New Roman" w:hAnsi="Times New Roman" w:eastAsia="Malgun Gothic"/>
          <w:b w:val="0"/>
          <w:i w:val="0"/>
          <w:sz w:val="22"/>
        </w:rPr>
        <w:t xml:space="preserve"> "Quem chegar com dor: primeiro o café. Depois a pergunta."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(põe a ficha de volta na caixa)</w:t>
      </w:r>
      <w:r>
        <w:rPr>
          <w:rFonts w:ascii="Times New Roman" w:hAnsi="Times New Roman" w:eastAsia="Malgun Gothic"/>
          <w:b w:val="0"/>
          <w:i w:val="0"/>
          <w:sz w:val="22"/>
        </w:rPr>
        <w:t xml:space="preserve"> Pra quem chegar depois de todos. O quadragésimo primeiro. Ou o próximo presidente da Transparência. Quem for.</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Vai ser o primeiro escolhido pela lei nova.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 se for alguém que nunca conheceu 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Melhor. Vai ler a ficha sem a voz dela na cabeça. Vai ter que entender sozinho, como eu.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achei que essa ficha falava do café da gente. Era do café do outro.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(fecha a caixa)</w:t>
      </w:r>
      <w:r>
        <w:rPr>
          <w:rFonts w:ascii="Times New Roman" w:hAnsi="Times New Roman" w:eastAsia="Malgun Gothic"/>
          <w:b w:val="0"/>
          <w:i w:val="0"/>
          <w:sz w:val="22"/>
        </w:rPr>
        <w:t xml:space="preserve"> O Caio sabia disso?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Caio fez isso no Senado. Chegou com dor e deu primeiro. A conta dele. Antes da pergunta.</w:t>
      </w:r>
    </w:p>
    <w:p>
      <w:pPr>
        <w:spacing w:before="0" w:after="110" w:line="300" w:lineRule="auto"/>
      </w:pPr>
      <w:r>
        <w:rPr>
          <w:rFonts w:ascii="Times New Roman" w:hAnsi="Times New Roman" w:eastAsia="Malgun Gothic"/>
          <w:b w:val="0"/>
          <w:i/>
          <w:color w:val="555555"/>
          <w:sz w:val="22"/>
        </w:rPr>
        <w:t>(Nádia põe a caixa de volta na gaveta e não fecha a gaveta. Benjamim serve café da garrafa azul em três copos de vidro.)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(estende o primeiro a Rafa)</w:t>
      </w:r>
      <w:r>
        <w:rPr>
          <w:rFonts w:ascii="Times New Roman" w:hAnsi="Times New Roman" w:eastAsia="Malgun Gothic"/>
          <w:b w:val="0"/>
          <w:i w:val="0"/>
          <w:sz w:val="22"/>
        </w:rPr>
        <w:t xml:space="preserve"> Primeiro o café.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w:t>
      </w:r>
      <w:r>
        <w:rPr>
          <w:rFonts w:ascii="Times New Roman" w:hAnsi="Times New Roman" w:eastAsia="Malgun Gothic"/>
          <w:b w:val="0"/>
          <w:i w:val="0"/>
          <w:sz w:val="22"/>
        </w:rPr>
        <w:t xml:space="preserve"> Primeiro o café.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E depois?</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 xml:space="preserve">Depois a pergunta,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banco mandou hoje a primeira parte. O cadastro dos cotistas do Vereda. Ainda não é preto.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perguntei.</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Eu sei. Por isso eu disse.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「부재(Ausência)」(『Corpo』, 1984): «Por muito tempo achei que a ausência é falta. / E lastimava, ignorante, a falta. / Hoje não a lastimo. / Não há falta na ausência. / A ausência é um estar em mim.»</w:t>
      </w:r>
      <w:r>
        <w:rPr>
          <w:rFonts w:ascii="Times New Roman" w:hAnsi="Times New Roman" w:eastAsia="Malgun Gothic"/>
          <w:b w:val="0"/>
          <w:i w:val="0"/>
          <w:sz w:val="22"/>
        </w:rPr>
        <w:t xml:space="preserve"> — 한국어 해설: ‘오랫동안 나는 부재가 결핍이라 생각했다. / 그리고 무지하게도 그 결핍을 슬퍼했다. / 지금은 슬퍼하지 않는다. / 부재 속에는 결핍이 없다. / 부재는 내 안에 있음이다.’ 드루몽 말년의 짧은 시. 장면 5에서 질다 3주기 묵주 기도 뒤, 하파가 2022년부터 출장마다 들고 다닌 루시아의 드루몽 시집에서 단 한 편만 읽는다. 이라시는 “제때 고지서를 내는 버릇으로 그녀가 내 안에 있다”, 루아나는 “왼팔에”, 호장젤라는 “안경집에” 있다고 답한다.</w:t>
      </w:r>
    </w:p>
    <w:p>
      <w:pPr>
        <w:spacing w:before="0" w:after="120"/>
      </w:pPr>
      <w:r>
        <w:rPr>
          <w:rFonts w:ascii="Times New Roman" w:hAnsi="Times New Roman" w:eastAsia="Malgun Gothic"/>
          <w:b/>
          <w:i w:val="0"/>
          <w:sz w:val="22"/>
        </w:rPr>
        <w:t>브라질 속담: «Amor com amor se paga.»</w:t>
      </w:r>
      <w:r>
        <w:rPr>
          <w:rFonts w:ascii="Times New Roman" w:hAnsi="Times New Roman" w:eastAsia="Malgun Gothic"/>
          <w:b w:val="0"/>
          <w:i w:val="0"/>
          <w:sz w:val="22"/>
        </w:rPr>
        <w:t xml:space="preserve"> — 한국어 해설: ‘사랑은 사랑으로 갚는다’, 곧 받은 정은 정으로 돌려준다는 속담. 장면 1에서 질다 3주기 전날, 재정투명성청 감사관들이 저마다 보온병을 들고 와 그녀의 ‘커피 탁자’에 놓자, 청장 대행 호장젤라가 “그녀는 오는 사람에게 커피를 줬고 이제 너희가 그녀에게 가져온다”며 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«antes da chuva»</w:t>
      </w:r>
      <w:r>
        <w:rPr>
          <w:rFonts w:ascii="Times New Roman" w:hAnsi="Times New Roman" w:eastAsia="Malgun Gothic"/>
          <w:b w:val="0"/>
          <w:i w:val="0"/>
          <w:sz w:val="22"/>
        </w:rPr>
        <w:t xml:space="preserve"> — 한국어 해설: ‘비 오기 전에’(또는 depois da chuva ‘비 온 뒤에’). 오후마다 거의 같은 시각에 소나기가 오는 벨렝에서 약속 시간을 이렇게 정하는 오랜 습관. 쓰임: 이코아라시 도자기 장터에서 이라시가 루아나에게, 노점 주인 도리냐는 “결혼식도 비로 잡는다”고. 장면 3.</w:t>
      </w:r>
    </w:p>
    <w:p>
      <w:pPr>
        <w:spacing w:before="0" w:after="120"/>
      </w:pPr>
      <w:r>
        <w:rPr>
          <w:rFonts w:ascii="Times New Roman" w:hAnsi="Times New Roman" w:eastAsia="Malgun Gothic"/>
          <w:b/>
          <w:i w:val="0"/>
          <w:sz w:val="22"/>
        </w:rPr>
        <w:t>«Chora um desconto»</w:t>
      </w:r>
      <w:r>
        <w:rPr>
          <w:rFonts w:ascii="Times New Roman" w:hAnsi="Times New Roman" w:eastAsia="Malgun Gothic"/>
          <w:b w:val="0"/>
          <w:i w:val="0"/>
          <w:sz w:val="22"/>
        </w:rPr>
        <w:t xml:space="preserve"> — 한국어 해설: (chorar um desconto) ‘할인을 울어서 얻다’, 곧 사정해서 값을 깎다. 장터에서는 거의 의무 같은 흥정. 쓰임: 이라시가 흥정을 머뭇대는 루아나에게 귓속말로. 장면 3.</w:t>
      </w:r>
    </w:p>
    <w:p>
      <w:pPr>
        <w:spacing w:before="0" w:after="120"/>
      </w:pPr>
      <w:r>
        <w:rPr>
          <w:rFonts w:ascii="Times New Roman" w:hAnsi="Times New Roman" w:eastAsia="Malgun Gothic"/>
          <w:b/>
          <w:i w:val="0"/>
          <w:sz w:val="22"/>
        </w:rPr>
        <w:t>«reza o terço»</w:t>
      </w:r>
      <w:r>
        <w:rPr>
          <w:rFonts w:ascii="Times New Roman" w:hAnsi="Times New Roman" w:eastAsia="Malgun Gothic"/>
          <w:b w:val="0"/>
          <w:i w:val="0"/>
          <w:sz w:val="22"/>
        </w:rPr>
        <w:t xml:space="preserve"> — 한국어 해설: (rezar o terço) ‘묵주 기도를 바치다’. 브라질 가톨릭 가정의 추모 모임에서 이웃들이 함께 바치는 기도. 쓰임: 이웃 여인이 “묵주 기도부터 하느냐 대통령 말씀부터 하느냐”고 묻자. 장면 5.</w:t>
      </w:r>
    </w:p>
    <w:p>
      <w:pPr>
        <w:spacing w:before="0" w:after="120"/>
      </w:pPr>
      <w:r>
        <w:rPr>
          <w:rFonts w:ascii="Times New Roman" w:hAnsi="Times New Roman" w:eastAsia="Malgun Gothic"/>
          <w:b/>
          <w:i w:val="0"/>
          <w:sz w:val="22"/>
        </w:rPr>
        <w:t>«Não repara a bagunça»</w:t>
      </w:r>
      <w:r>
        <w:rPr>
          <w:rFonts w:ascii="Times New Roman" w:hAnsi="Times New Roman" w:eastAsia="Malgun Gothic"/>
          <w:b w:val="0"/>
          <w:i w:val="0"/>
          <w:sz w:val="22"/>
        </w:rPr>
        <w:t xml:space="preserve"> — 한국어 해설: ‘어수선한 건 눈여겨보지 마세요’, 손님을 맞을 때 집이 깨끗해도 겸손하게 하는 인사말. 쓰임: 3주기 묵주 기도에 온 이웃들에게 이라시가. 장면 5.</w:t>
      </w:r>
    </w:p>
    <w:p>
      <w:pPr>
        <w:spacing w:before="0" w:after="120"/>
      </w:pPr>
      <w:r>
        <w:rPr>
          <w:rFonts w:ascii="Times New Roman" w:hAnsi="Times New Roman" w:eastAsia="Malgun Gothic"/>
          <w:b/>
          <w:i w:val="0"/>
          <w:sz w:val="22"/>
        </w:rPr>
        <w:t>«Meus sentimentos»</w:t>
      </w:r>
      <w:r>
        <w:rPr>
          <w:rFonts w:ascii="Times New Roman" w:hAnsi="Times New Roman" w:eastAsia="Malgun Gothic"/>
          <w:b w:val="0"/>
          <w:i w:val="0"/>
          <w:sz w:val="22"/>
        </w:rPr>
        <w:t xml:space="preserve"> — 한국어 해설: ‘제 마음을 전합니다’, 곧 조문할 때 쓰는 가장 흔한 위로의 말(‘삼가 조의를 표합니다’). 쓰임: 이라시가 거꾸로 ‘잔돈을 바로잡아 주던 이웃’을 잃은 이웃들에게 농담 섞어. 장면 5.</w:t>
      </w:r>
    </w:p>
    <w:p>
      <w:pPr>
        <w:spacing w:before="0" w:after="120"/>
      </w:pPr>
      <w:r>
        <w:rPr>
          <w:rFonts w:ascii="Times New Roman" w:hAnsi="Times New Roman" w:eastAsia="Malgun Gothic"/>
          <w:b/>
          <w:i w:val="0"/>
          <w:sz w:val="22"/>
        </w:rPr>
        <w:t>«Se achegue»</w:t>
      </w:r>
      <w:r>
        <w:rPr>
          <w:rFonts w:ascii="Times New Roman" w:hAnsi="Times New Roman" w:eastAsia="Malgun Gothic"/>
          <w:b w:val="0"/>
          <w:i w:val="0"/>
          <w:sz w:val="22"/>
        </w:rPr>
        <w:t xml:space="preserve"> — 한국어 해설: (achegar-se) ‘가까이 오세요’, 북부·북동부에서 손님을 집 안으로 들이며 쓰는 다정한 말. 쓰임: 폭탄을 설치한 음향 기술자의 어머니 시세라에게 이라시가 문을 열며. 장면 6.</w:t>
      </w:r>
    </w:p>
    <w:p>
      <w:pPr>
        <w:spacing w:before="240" w:after="110"/>
      </w:pPr>
      <w:r>
        <w:rPr>
          <w:rFonts w:ascii="Times New Roman" w:hAnsi="Times New Roman" w:eastAsia="Malgun Gothic"/>
          <w:b w:val="0"/>
          <w:i/>
          <w:color w:val="555555"/>
          <w:sz w:val="22"/>
        </w:rPr>
        <w:t>[10화 끝 — 다음 화 예고: 「프라두 판결」, 여든을 훌쩍 넘긴 에이토르 바스콘셀루스 프라두에게 연방법원이 유죄를 선고하고 카리브해 재단 자산의 환수를 명하는 날, 재판 기록에서 2022년 ‘외국 후원 단체 등록법’ 로비 자금이 프라두 쪽에서 나왔음이 드러나 그 낙인법 폐지 논의가 시작된다.]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10화 — 「질다를 기리며」 (Em Memória de Zilda)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