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pPr>
      <w:r>
        <w:rPr>
          <w:rFonts w:ascii="Times New Roman" w:hAnsi="Times New Roman" w:eastAsia="Malgun Gothic"/>
          <w:b/>
          <w:i w:val="0"/>
          <w:color w:val="1F3864"/>
          <w:sz w:val="36"/>
        </w:rPr>
        <w:t>브라질판 4부 「플라나우투로 가는 길(O Caminho do Planalto)」 정본 (코디네이터 확정 — 모든 작성자 공통)</w:t>
      </w:r>
    </w:p>
    <w:p>
      <w:r>
        <w:rPr>
          <w:rFonts w:ascii="Times New Roman" w:hAnsi="Times New Roman" w:eastAsia="Malgun Gothic"/>
          <w:b w:val="0"/>
          <w:i w:val="0"/>
          <w:sz w:val="22"/>
        </w:rPr>
        <w:t>형식은 BR_SPEC.md, 1~3부 정본은 CANON_2부.md·CANON_3부.md(모든 '추가' 포함)를 그대로 따른다. br/out/1~3부 대본과 모순 금지.</w:t>
      </w:r>
    </w:p>
    <w:p>
      <w:pPr>
        <w:keepNext/>
        <w:spacing w:before="280"/>
      </w:pPr>
      <w:r>
        <w:rPr>
          <w:rFonts w:ascii="Times New Roman" w:hAnsi="Times New Roman" w:eastAsia="Malgun Gothic"/>
          <w:b/>
          <w:i w:val="0"/>
          <w:color w:val="1F3864"/>
          <w:sz w:val="30"/>
        </w:rPr>
        <w:t>제도 (실제 브라질 제도)</w:t>
      </w:r>
    </w:p>
    <w:p>
      <w:pPr>
        <w:pStyle w:val="ListBullet"/>
      </w:pPr>
      <w:r>
        <w:rPr>
          <w:rFonts w:ascii="Times New Roman" w:hAnsi="Times New Roman" w:eastAsia="Malgun Gothic"/>
          <w:b w:val="0"/>
          <w:i w:val="0"/>
          <w:sz w:val="22"/>
        </w:rPr>
        <w:t>2022년 대선: 1차 투표 10월 2일(일), 결선 10월 30일(일). 정당 전당대회 7월 20일~8월 5일, 공식 선거운동 8월 16일부터, 무료 선거방송(HGPE) 8월 26일부터. 대통령 취임 2023년 1월 1일.</w:t>
      </w:r>
    </w:p>
    <w:p>
      <w:pPr>
        <w:pStyle w:val="ListBullet"/>
      </w:pPr>
      <w:r>
        <w:rPr>
          <w:rFonts w:ascii="Times New Roman" w:hAnsi="Times New Roman" w:eastAsia="Malgun Gothic"/>
          <w:b w:val="0"/>
          <w:i w:val="0"/>
          <w:sz w:val="22"/>
        </w:rPr>
        <w:t xml:space="preserve">현직 주지사가 대통령에 출마하려면 선거 6개월 전(2022년 4월 2일)까지 사임(desincompatibilização). 하파는 </w:t>
      </w:r>
      <w:r>
        <w:rPr>
          <w:rFonts w:ascii="Times New Roman" w:hAnsi="Times New Roman" w:eastAsia="Malgun Gothic"/>
          <w:b/>
          <w:i w:val="0"/>
          <w:sz w:val="22"/>
        </w:rPr>
        <w:t>2022년 3월 31일(목)</w:t>
      </w:r>
      <w:r>
        <w:rPr>
          <w:rFonts w:ascii="Times New Roman" w:hAnsi="Times New Roman" w:eastAsia="Malgun Gothic"/>
          <w:b w:val="0"/>
          <w:i w:val="0"/>
          <w:sz w:val="22"/>
        </w:rPr>
        <w:t xml:space="preserve"> 주지사직을 사임, 부지사 하이우다 몬테이루(Railda Monteiro)가 주지사 승계.</w:t>
      </w:r>
    </w:p>
    <w:p>
      <w:pPr>
        <w:pStyle w:val="ListBullet"/>
      </w:pPr>
      <w:r>
        <w:rPr>
          <w:rFonts w:ascii="Times New Roman" w:hAnsi="Times New Roman" w:eastAsia="Malgun Gothic"/>
          <w:b w:val="0"/>
          <w:i w:val="0"/>
          <w:sz w:val="22"/>
        </w:rPr>
        <w:t>대통령 사임 시 부통령이 대통령직을 승계(권한대행이 아니라 취임 — «empossado»). 극중 표현은 '승계한 대통령(o vice que assumiu)'.</w:t>
      </w:r>
    </w:p>
    <w:p>
      <w:pPr>
        <w:pStyle w:val="ListBullet"/>
      </w:pPr>
      <w:r>
        <w:rPr>
          <w:rFonts w:ascii="Times New Roman" w:hAnsi="Times New Roman" w:eastAsia="Malgun Gothic"/>
          <w:b w:val="0"/>
          <w:i w:val="0"/>
          <w:sz w:val="22"/>
        </w:rPr>
        <w:t>방위 상태(estado de defesa, 헌법 제136조): 대통령이 공화국 평의회·국방 평의회를 들은 뒤 법령으로 선포, 24시간 안에 의회에 제출, 의회가 10일 안에 승인 여부 결정. 7화 긴급회의의 쟁점.</w:t>
      </w:r>
    </w:p>
    <w:p>
      <w:pPr>
        <w:pStyle w:val="ListBullet"/>
      </w:pPr>
      <w:r>
        <w:rPr>
          <w:rFonts w:ascii="Times New Roman" w:hAnsi="Times New Roman" w:eastAsia="Malgun Gothic"/>
          <w:b w:val="0"/>
          <w:i w:val="0"/>
          <w:sz w:val="22"/>
        </w:rPr>
        <w:t>TSE 개표: 전자투표라 대개 저녁~밤에 결과. 11화는 초접전이라 집계가 자정 가까이 이어지고(99% 개표에서 확정), 새벽까지 아무도 잠들지 못하는 밤으로 그린다.</w:t>
      </w:r>
    </w:p>
    <w:p>
      <w:pPr>
        <w:keepNext/>
        <w:spacing w:before="280"/>
      </w:pPr>
      <w:r>
        <w:rPr>
          <w:rFonts w:ascii="Times New Roman" w:hAnsi="Times New Roman" w:eastAsia="Malgun Gothic"/>
          <w:b/>
          <w:i w:val="0"/>
          <w:color w:val="1F3864"/>
          <w:sz w:val="30"/>
        </w:rPr>
        <w:t>연표</w:t>
      </w:r>
    </w:p>
    <w:p>
      <w:pPr>
        <w:pStyle w:val="ListBullet"/>
      </w:pPr>
      <w:r>
        <w:rPr>
          <w:rFonts w:ascii="Times New Roman" w:hAnsi="Times New Roman" w:eastAsia="Malgun Gothic"/>
          <w:b w:val="0"/>
          <w:i w:val="0"/>
          <w:sz w:val="22"/>
        </w:rPr>
        <w:t>1화 2021년 9~10월: 물가(연 10%대), 수력발전 저수지 고갈과 전기요금 '물 위기 요금', 아루아칸 영토의 불법 채굴 확대. 팬데믹은 백신 접종 진행 중 정도로 사실 그대로 짧게. 하파(주지사, 2020년 7월 예비 후보 선언)가 경제 자문 데보라 나카무라(Débora Nakamura, 52, 캄피나스 주립대 경제학 교수, 전 공공 연구소 연구원, 런드리나 출신 일본계)를 영입하고 대선 캠프(comitê pré-campanha)를 연다.</w:t>
      </w:r>
    </w:p>
    <w:p>
      <w:pPr>
        <w:pStyle w:val="ListBullet"/>
      </w:pPr>
      <w:r>
        <w:rPr>
          <w:rFonts w:ascii="Times New Roman" w:hAnsi="Times New Roman" w:eastAsia="Malgun Gothic"/>
          <w:b w:val="0"/>
          <w:i w:val="0"/>
          <w:sz w:val="22"/>
        </w:rPr>
        <w:t>2화 2022년 3월 7일(월): 연방 광업청이 프라두 그룹(미네라상 타피라 수우)의 아루아칸 영토 인접 광업권을 복원하고 채굴 재개 → 모에마가 옥중 단식 시작.</w:t>
      </w:r>
    </w:p>
    <w:p>
      <w:pPr>
        <w:pStyle w:val="ListBullet"/>
      </w:pPr>
      <w:r>
        <w:rPr>
          <w:rFonts w:ascii="Times New Roman" w:hAnsi="Times New Roman" w:eastAsia="Malgun Gothic"/>
          <w:b w:val="0"/>
          <w:i w:val="0"/>
          <w:sz w:val="22"/>
        </w:rPr>
        <w:t>3화 3월 15일(화), 단식 9일째: 루아나 마르키스(26) 합류.</w:t>
      </w:r>
    </w:p>
    <w:p>
      <w:pPr>
        <w:pStyle w:val="ListBullet"/>
      </w:pPr>
      <w:r>
        <w:rPr>
          <w:rFonts w:ascii="Times New Roman" w:hAnsi="Times New Roman" w:eastAsia="Malgun Gothic"/>
          <w:b w:val="0"/>
          <w:i w:val="0"/>
          <w:sz w:val="22"/>
        </w:rPr>
        <w:t>4화 3월 16~18일: 프라두의 은밀한 지지 제안 → 하파는 공개 조건(원주민 영토 철수, 마레 아우타 체불 노동자 보상)으로 응수.</w:t>
      </w:r>
    </w:p>
    <w:p>
      <w:pPr>
        <w:pStyle w:val="ListBullet"/>
      </w:pPr>
      <w:r>
        <w:rPr>
          <w:rFonts w:ascii="Times New Roman" w:hAnsi="Times New Roman" w:eastAsia="Malgun Gothic"/>
          <w:b w:val="0"/>
          <w:i w:val="0"/>
          <w:sz w:val="22"/>
        </w:rPr>
        <w:t>5화 3월 20일(일), 단식 14일째: 모에마 사망.</w:t>
      </w:r>
    </w:p>
    <w:p>
      <w:pPr>
        <w:pStyle w:val="ListBullet"/>
      </w:pPr>
      <w:r>
        <w:rPr>
          <w:rFonts w:ascii="Times New Roman" w:hAnsi="Times New Roman" w:eastAsia="Malgun Gothic"/>
          <w:b w:val="0"/>
          <w:i w:val="0"/>
          <w:sz w:val="22"/>
        </w:rPr>
        <w:t>6화 3월 말~4월 중순: 전국 47개 도시로 번진 행진·파업. 하파는 3월 31일 주지사 사임(이 화의 한 장면).</w:t>
      </w:r>
    </w:p>
    <w:p>
      <w:pPr>
        <w:pStyle w:val="ListBullet"/>
      </w:pPr>
      <w:r>
        <w:rPr>
          <w:rFonts w:ascii="Times New Roman" w:hAnsi="Times New Roman" w:eastAsia="Malgun Gothic"/>
          <w:b w:val="0"/>
          <w:i w:val="0"/>
          <w:sz w:val="22"/>
        </w:rPr>
        <w:t>7화 4월 중순: 플라나우투 긴급회의, 브랑당이 방위 상태 대신 협상.</w:t>
      </w:r>
    </w:p>
    <w:p>
      <w:pPr>
        <w:pStyle w:val="ListBullet"/>
      </w:pPr>
      <w:r>
        <w:rPr>
          <w:rFonts w:ascii="Times New Roman" w:hAnsi="Times New Roman" w:eastAsia="Malgun Gothic"/>
          <w:b w:val="0"/>
          <w:i w:val="0"/>
          <w:sz w:val="22"/>
        </w:rPr>
        <w:t>8화 2022년 8월 하순: 공식 선거운동 중 농업 로비의 아성 도시 유세, 저격 시도.</w:t>
      </w:r>
    </w:p>
    <w:p>
      <w:pPr>
        <w:pStyle w:val="ListBullet"/>
      </w:pPr>
      <w:r>
        <w:rPr>
          <w:rFonts w:ascii="Times New Roman" w:hAnsi="Times New Roman" w:eastAsia="Malgun Gothic"/>
          <w:b w:val="0"/>
          <w:i w:val="0"/>
          <w:sz w:val="22"/>
        </w:rPr>
        <w:t>9화 8월 말~9월 중순: 부솔라의 자금 추적 → 대통령 사임(9월 중순).</w:t>
      </w:r>
    </w:p>
    <w:p>
      <w:pPr>
        <w:pStyle w:val="ListBullet"/>
      </w:pPr>
      <w:r>
        <w:rPr>
          <w:rFonts w:ascii="Times New Roman" w:hAnsi="Times New Roman" w:eastAsia="Malgun Gothic"/>
          <w:b w:val="0"/>
          <w:i w:val="0"/>
          <w:sz w:val="22"/>
        </w:rPr>
        <w:t>10화 9월 말~10월 28일: 1차 투표(10월 2일) 결선 진출, 결선 전 마지막 TV 토론(10월 28일 금), 단체방 가짜뉴스 공방.</w:t>
      </w:r>
    </w:p>
    <w:p>
      <w:pPr>
        <w:pStyle w:val="ListBullet"/>
      </w:pPr>
      <w:r>
        <w:rPr>
          <w:rFonts w:ascii="Times New Roman" w:hAnsi="Times New Roman" w:eastAsia="Malgun Gothic"/>
          <w:b w:val="0"/>
          <w:i w:val="0"/>
          <w:sz w:val="22"/>
        </w:rPr>
        <w:t>11화 10월 30일 결선 밤.</w:t>
      </w:r>
    </w:p>
    <w:p>
      <w:pPr>
        <w:pStyle w:val="ListBullet"/>
      </w:pPr>
      <w:r>
        <w:rPr>
          <w:rFonts w:ascii="Times New Roman" w:hAnsi="Times New Roman" w:eastAsia="Malgun Gothic"/>
          <w:b w:val="0"/>
          <w:i w:val="0"/>
          <w:sz w:val="22"/>
        </w:rPr>
        <w:t>12화 2022년 12월(취임 전): 세베리누·아버지 니바우두·모에마의 무덤. 1월 1일 취임은 5부 1화.</w:t>
      </w:r>
    </w:p>
    <w:p>
      <w:pPr>
        <w:keepNext/>
        <w:spacing w:before="280"/>
      </w:pPr>
      <w:r>
        <w:rPr>
          <w:rFonts w:ascii="Times New Roman" w:hAnsi="Times New Roman" w:eastAsia="Malgun Gothic"/>
          <w:b/>
          <w:i w:val="0"/>
          <w:color w:val="1F3864"/>
          <w:sz w:val="30"/>
        </w:rPr>
        <w:t>인물·세부</w:t>
      </w:r>
    </w:p>
    <w:p>
      <w:pPr>
        <w:pStyle w:val="ListBullet"/>
      </w:pPr>
      <w:r>
        <w:rPr>
          <w:rFonts w:ascii="Times New Roman" w:hAnsi="Times New Roman" w:eastAsia="Malgun Gothic"/>
          <w:b w:val="0"/>
          <w:i w:val="0"/>
          <w:sz w:val="22"/>
        </w:rPr>
        <w:t>가상 대통령: 헤난 마르사우(Renan Marçal, 2019년 취임, 가상 정당 소속). 실존 대통령·정당과 닮지 않게(말투·정책·지지층 특정 금지). 9화 사임. 부통령 셀리우 아라강(Célio Aragão)이 승계.</w:t>
      </w:r>
    </w:p>
    <w:p>
      <w:pPr>
        <w:pStyle w:val="ListBullet"/>
      </w:pPr>
      <w:r>
        <w:rPr>
          <w:rFonts w:ascii="Times New Roman" w:hAnsi="Times New Roman" w:eastAsia="Malgun Gothic"/>
          <w:b w:val="0"/>
          <w:i w:val="0"/>
          <w:sz w:val="22"/>
        </w:rPr>
        <w:t>대통령 비서실장 격: 수석장관(ministro-chefe da Casa Civil) 아밀통 비지가우(Hamilton Vidigal) — 9화 자금 흐름과 저격 배후 자금이 그에게 닿음. 자금원 오타실리우 바헤투는 4부에선 이름 없이 스치거나 등장하지 않음(5부 1화 첫 대면).</w:t>
      </w:r>
    </w:p>
    <w:p>
      <w:pPr>
        <w:pStyle w:val="ListBullet"/>
      </w:pPr>
      <w:r>
        <w:rPr>
          <w:rFonts w:ascii="Times New Roman" w:hAnsi="Times New Roman" w:eastAsia="Malgun Gothic"/>
          <w:b w:val="0"/>
          <w:i w:val="0"/>
          <w:sz w:val="22"/>
        </w:rPr>
        <w:t>결선 상대: 상원의원 마르시우 포르텔라(Márcio Portela, 가상 정당, 농업·구체제 지지; 대통령 사임 뒤 정권과 거리를 둠). 아르투르 단타스는 7부에 등장하므로 4부에 쓰지 않음.</w:t>
      </w:r>
    </w:p>
    <w:p>
      <w:pPr>
        <w:pStyle w:val="ListBullet"/>
      </w:pPr>
      <w:r>
        <w:rPr>
          <w:rFonts w:ascii="Times New Roman" w:hAnsi="Times New Roman" w:eastAsia="Malgun Gothic"/>
          <w:b w:val="0"/>
          <w:i w:val="0"/>
          <w:sz w:val="22"/>
        </w:rPr>
        <w:t>모에마 타피라이: 2017년 11월 징역 4년(2부 12화). 2020년 반개방(semiaberto) 중 외부 작업 허가 시간에 광산 도로 봉쇄에 합류 → 새 사건(손괴·점거)으로 예방 구금 + 형 집행 regressão(폐쇄 체제 복귀). 2022년 3월 주도(州都)의 여성 교도소 수감. 변호인은 공설변호인 에드바우두(3부 정본) 또는 헤지 클라레이라 변호인. 단식 14일째 판사가 병원 이송 승인, 주 교정국 '호송 절차(escolta)' 인력·차량 문제로 지연, 이송 전 숨짐. 절제: 죽음 장면 없음 — 빈 침상, 물병, 편지 상자(3부 1화의 신발 상자 셋).</w:t>
      </w:r>
    </w:p>
    <w:p>
      <w:pPr>
        <w:pStyle w:val="ListBullet"/>
      </w:pPr>
      <w:r>
        <w:rPr>
          <w:rFonts w:ascii="Times New Roman" w:hAnsi="Times New Roman" w:eastAsia="Malgun Gothic"/>
          <w:b w:val="0"/>
          <w:i w:val="0"/>
          <w:sz w:val="22"/>
        </w:rPr>
        <w:t>루아나 마르키스(26): 연방대학 법학과 학생, 캠프 자원활동가. 하파의 어머니 아나와 몰래 연락하는 사이가 되기 시작(4부에서는 씨앗만).</w:t>
      </w:r>
    </w:p>
    <w:p>
      <w:pPr>
        <w:pStyle w:val="ListBullet"/>
      </w:pPr>
      <w:r>
        <w:rPr>
          <w:rFonts w:ascii="Times New Roman" w:hAnsi="Times New Roman" w:eastAsia="Malgun Gothic"/>
          <w:b w:val="0"/>
          <w:i w:val="0"/>
          <w:sz w:val="22"/>
        </w:rPr>
        <w:t>하파 캠프: 선거본부장 비아 리스보아, 전략 안셀무 비아나, 경제 자문 데보라 나카무라, 제(Jé, 대학 4학년), 부솔라 감사(질다 페하스·카이우 안드라지, 카이우의 아내 나지아, 포렌식 회계사 벤자밍)가 9화 자금 추적. 오타비우 린스는 임시 석방 상태로 로펌 복귀 못 함 — 조언자로 짧게 가능(5부 6화 피살 전).</w:t>
      </w:r>
    </w:p>
    <w:p>
      <w:pPr>
        <w:pStyle w:val="ListBullet"/>
      </w:pPr>
      <w:r>
        <w:rPr>
          <w:rFonts w:ascii="Times New Roman" w:hAnsi="Times New Roman" w:eastAsia="Malgun Gothic"/>
          <w:b w:val="0"/>
          <w:i w:val="0"/>
          <w:sz w:val="22"/>
        </w:rPr>
        <w:t>프라두(에이토르 바스콘셀루스 프라두): 4화 은밀한 지지 제안(자금·방송·농업계 표). 하파의 공개 조건 두 가지에 답하지 않음.</w:t>
      </w:r>
    </w:p>
    <w:p>
      <w:pPr>
        <w:pStyle w:val="ListBullet"/>
      </w:pPr>
      <w:r>
        <w:rPr>
          <w:rFonts w:ascii="Times New Roman" w:hAnsi="Times New Roman" w:eastAsia="Malgun Gothic"/>
          <w:b w:val="0"/>
          <w:i w:val="0"/>
          <w:sz w:val="22"/>
        </w:rPr>
        <w:t>다미아나 바치스타: 6화 마레 아우타 조선소 체불 노동자들을 이끌고 전국 파업 합류(남편 시세루의 작업화).</w:t>
      </w:r>
    </w:p>
    <w:p>
      <w:pPr>
        <w:pStyle w:val="ListBullet"/>
      </w:pPr>
      <w:r>
        <w:rPr>
          <w:rFonts w:ascii="Times New Roman" w:hAnsi="Times New Roman" w:eastAsia="Malgun Gothic"/>
          <w:b w:val="0"/>
          <w:i w:val="0"/>
          <w:sz w:val="22"/>
        </w:rPr>
        <w:t>6화 진압 명령 거부 장교: 한 주(가상 주 또는 이름 없는 주) 군경(PM) 대위 하케우 비에이라(Capitão Raquel Vieira, 38) — 방패를 내리고 대열을 멈춤. 폭력 묘사 절제.</w:t>
      </w:r>
    </w:p>
    <w:p>
      <w:pPr>
        <w:pStyle w:val="ListBullet"/>
      </w:pPr>
      <w:r>
        <w:rPr>
          <w:rFonts w:ascii="Times New Roman" w:hAnsi="Times New Roman" w:eastAsia="Malgun Gothic"/>
          <w:b w:val="0"/>
          <w:i w:val="0"/>
          <w:sz w:val="22"/>
        </w:rPr>
        <w:t>브랑당 장군(ANSI 청장): 7화 방위 상태 대신 협상. 3부 11화 선거일 밤 담판에서 하파가 아무것도 약속하지 않은 것과 연결.</w:t>
      </w:r>
    </w:p>
    <w:p>
      <w:pPr>
        <w:pStyle w:val="ListBullet"/>
      </w:pPr>
      <w:r>
        <w:rPr>
          <w:rFonts w:ascii="Times New Roman" w:hAnsi="Times New Roman" w:eastAsia="Malgun Gothic"/>
          <w:b w:val="0"/>
          <w:i w:val="0"/>
          <w:sz w:val="22"/>
        </w:rPr>
        <w:t>8화 저격: 가상 도시 '노바 플로레스타 두 타피라' 또는 타 주 가상 농업 도시(실제 도시명 금지). 경호원 부상, 하파 무사, 저격범은 연방경찰과 교전 중 사살. 선정적 묘사 금지(총성, 흩어진 전단, 멈춘 확성기).</w:t>
      </w:r>
    </w:p>
    <w:p>
      <w:pPr>
        <w:pStyle w:val="ListBullet"/>
      </w:pPr>
      <w:r>
        <w:rPr>
          <w:rFonts w:ascii="Times New Roman" w:hAnsi="Times New Roman" w:eastAsia="Malgun Gothic"/>
          <w:b w:val="0"/>
          <w:i w:val="0"/>
          <w:sz w:val="22"/>
        </w:rPr>
        <w:t>루시아 폰치스는 여전히 실종(유해는 5부 9화). 하파는 해마다 10월 17일 강변도로 경사로에 감.</w:t>
      </w:r>
    </w:p>
    <w:p>
      <w:pPr>
        <w:pStyle w:val="ListBullet"/>
      </w:pPr>
      <w:r>
        <w:rPr>
          <w:rFonts w:ascii="Times New Roman" w:hAnsi="Times New Roman" w:eastAsia="Malgun Gothic"/>
          <w:b w:val="0"/>
          <w:i w:val="0"/>
          <w:sz w:val="22"/>
        </w:rPr>
        <w:t>커피 모티프(세베리누의 잔) 계속. 11화 비아와 안셀무가 말없이 커피를 따른다.</w:t>
      </w:r>
    </w:p>
    <w:p>
      <w:pPr>
        <w:pStyle w:val="ListBullet"/>
      </w:pPr>
      <w:r>
        <w:rPr>
          <w:rFonts w:ascii="Times New Roman" w:hAnsi="Times New Roman" w:eastAsia="Malgun Gothic"/>
          <w:b w:val="0"/>
          <w:i w:val="0"/>
          <w:sz w:val="22"/>
        </w:rPr>
        <w:t>실존 정치인·2022년 실제 후보·사건(1월 8일 등) 복제 금지, 양 진영의 논리를 모두 담을 것(원작 sensitivity 참조).</w:t>
      </w:r>
    </w:p>
    <w:p>
      <w:pPr>
        <w:keepNext/>
        <w:spacing w:before="280"/>
      </w:pPr>
      <w:r>
        <w:rPr>
          <w:rFonts w:ascii="Times New Roman" w:hAnsi="Times New Roman" w:eastAsia="Malgun Gothic"/>
          <w:b/>
          <w:i w:val="0"/>
          <w:color w:val="1F3864"/>
          <w:sz w:val="30"/>
        </w:rPr>
        <w:t>인용·표현</w:t>
      </w:r>
    </w:p>
    <w:p>
      <w:pPr>
        <w:pStyle w:val="ListBullet"/>
      </w:pPr>
      <w:r>
        <w:rPr>
          <w:rFonts w:ascii="Times New Roman" w:hAnsi="Times New Roman" w:eastAsia="Malgun Gothic"/>
          <w:b w:val="0"/>
          <w:i w:val="0"/>
          <w:sz w:val="22"/>
        </w:rPr>
        <w:t>1~3부에 쓰인 인용(각 파일 핵심 문학 인용 섹션 + CANON_2부·CANON_3부 '인용 선점')과 겹치지 말 것. 4부 안에서도 중복 금지 — 쓴 인용은 이 파일 끝 "인용 선점(4부)"에 즉시 추가.</w:t>
      </w:r>
    </w:p>
    <w:p>
      <w:pPr>
        <w:pStyle w:val="ListBullet"/>
      </w:pPr>
      <w:r>
        <w:rPr>
          <w:rFonts w:ascii="Times New Roman" w:hAnsi="Times New Roman" w:eastAsia="Malgun Gothic"/>
          <w:b w:val="0"/>
          <w:i w:val="0"/>
          <w:sz w:val="22"/>
        </w:rPr>
        <w:t>생활 표현은 br/used_expr_br.txt와 중복 금지, `4부 N화: «…»`로 추가.</w:t>
      </w:r>
    </w:p>
    <w:p>
      <w:pPr>
        <w:keepNext/>
        <w:spacing w:before="280"/>
      </w:pPr>
      <w:r>
        <w:rPr>
          <w:rFonts w:ascii="Times New Roman" w:hAnsi="Times New Roman" w:eastAsia="Malgun Gothic"/>
          <w:b/>
          <w:i w:val="0"/>
          <w:color w:val="1F3864"/>
          <w:sz w:val="30"/>
        </w:rPr>
        <w:t>추가(1~3화)</w:t>
      </w:r>
    </w:p>
    <w:p>
      <w:pPr>
        <w:pStyle w:val="ListBullet"/>
      </w:pPr>
      <w:r>
        <w:rPr>
          <w:rFonts w:ascii="Times New Roman" w:hAnsi="Times New Roman" w:eastAsia="Malgun Gothic"/>
          <w:b w:val="0"/>
          <w:i w:val="0"/>
          <w:sz w:val="22"/>
        </w:rPr>
        <w:t>1화(2021년 9월 1일~10월 17일): 9월 1일 '물 부족 요금 단계'(100kWh당 14.20헤알) 시행 → 주 재무장관 마르타 피게이레두의 세 시나리오 중 둘째 채택: 11월부터 단일등록부(CadÚnico) 가구·월 100kWh 이하 전기 ICMS 면제(연 3,800만 헤알, 홍보비 삭감·주 극장 외벽 보수와 강변 전망대 연기로 충당). 아나(160kWh)·달바(140kWh)는 대상 아님, 둘이 창문 너머로 가스를 나눠 씀. 가스통 112헤알. 9월 9일 카우에(25, 목발 없이 약간 절음)·도나 이자우라가 위성사진 제시: 새 준설선 3척(2척 영토 안, 1척 경계), 새 비행장 1곳(영토 안) → 비행장 41곳. 주정부는 영토 내 작전 대신 자카밍 수로 위 강 위 주유소 4곳(2곳 무허가) 연료 판매·ICMS 단속 + 연방경찰·연방검찰에 좌표 공문. 모에마는 책을 요청(“법 책만 아니면”). 9월 18일 택시 기사 세우 제니바우두(63, 2011년식 은색 시에나, 휘발유·천연가스 겸용, 아내 도나 호장젤라, 손자는 간호학과)와 공항→아나 집. 9월 23일 캄피나스에서 데보라 영입: 조건 넷 — 자기 이름으로 말한다, 공개적으로 반대할 수 있다, 쓴 것은 모두 실명으로 공개, 2022년까지 강의 유지. 가격 동결 반대·중앙은행 자율성 존중·금 매입 '선의 추정' 비판. 데보라 가족: 할아버지 1934년 이민, 런드리나 커피 농장을 1975년 7월 '검은 서리'로 잃고 채소 장사, 연구실에 커피밭 할아버지 사진, 공공 연구소 12년(1997년 광산 도시 연구로 이타비라 방문). 마르타는 데보라의 석사 제자. 9월 30일 상류 금 채굴 협동조합 대표 아니지우 피녜이루(마라냥 출신, 1989년 19세에 옴) 면담 — 영토 밖·허가 보유 조합에 수은 회수기(retorta)·집광 테이블 기술 지원과 주 개발기관 신용 제안(답 보류). 상원의원 마르시우 포르텔라는 9개 주 농업 라디오 «Programa do Produtor»에서 ‘합법화된 광업·일자리·로열티’ 논리로 하파를 비판. 10월 9일 주도 중앙시장에서 안셀무(노조의 기본 식료품 10개 가격 6개월 동결안) 대 데보라(표적 현금 이전) 논쟁. 10월 16일(토) 저녁 7시 캠프 개소 — 주도 구시가 타마린두 거리(Rua dos Tamarindos)의 파란 외벽 2층 셋집(월세 3,200헤알, 1,800명 온라인 모금), 참석 약 120명, 비아가 모에마 편지 대독. 10월 17일 하파가 TP-010 14km 경사로에서 데보라와 커피(3주기).</w:t>
      </w:r>
    </w:p>
    <w:p>
      <w:pPr>
        <w:pStyle w:val="ListBullet"/>
      </w:pPr>
      <w:r>
        <w:rPr>
          <w:rFonts w:ascii="Times New Roman" w:hAnsi="Times New Roman" w:eastAsia="Malgun Gothic"/>
          <w:b w:val="0"/>
          <w:i w:val="0"/>
          <w:sz w:val="22"/>
        </w:rPr>
        <w:t>캠프 역할: 비아는 주지사 비서실장 겸 캠프 총괄(사임 뒤 선거본부장), 제(2021년 23세·2022년 3월 24세, 연방대 법학과 4학년)는 캠프 출입·자원활동 명단 담당. 데보라는 2021년 강의 유지, 2022년엔 무급 휴직(4화).</w:t>
      </w:r>
    </w:p>
    <w:p>
      <w:pPr>
        <w:pStyle w:val="ListBullet"/>
      </w:pPr>
      <w:r>
        <w:rPr>
          <w:rFonts w:ascii="Times New Roman" w:hAnsi="Times New Roman" w:eastAsia="Malgun Gothic"/>
          <w:b w:val="0"/>
          <w:i w:val="0"/>
          <w:sz w:val="22"/>
        </w:rPr>
        <w:t>2화(2022년 3월 7일): 연방 광업 당국이 미네라상 타피라 수우 광업권(영토 경계 밖, 물길은 영토 안)을 관보로 복원, 운영이사 구스타부 페이쇼투(직간접 고용 1,800명, 수질 측정 7곳 주장). 광석 트럭은 2017년 주 환경국 자기신고 허가 노선(영토를 가로지르는 연방도로 212~238km, 마을 학교 앞 커브)을 다시 사용. 주정부의 허가 재검토 절차는 2019년 개시 후 방치돼 있었음. 트럭 기사 바우지르(2부 봉쇄의 그 기사) 재등장. 모에마의 요구 세 가지(4화와 같음): ① 사전 협의(ILO 169)가 먼저 ② 3월 7일 복원 취소 ③ 기계·트럭 철수 — ①②는 연방, 트럭의 영토 통과는 주 소관. 물만 마심(설탕·수액 거부). 편지 두 통(장관 앞 — 에드바우두가 온라인 공개, 주지사 앞 — “Rafa가 아니라 주지사에게”, “오지 마라”). 에드바우두(64)는 모에마 사건 때문에 은퇴를 두 번 미룸. 교도소장 조아나 벨로주: 단식을 징계로 다루지 않음(격리 없음), 매일 체중·혈압·혈당, 생수 제공. 주 교정행정장관 노르베르투 아기아르(전직 교도관, 2017년 지역 교도소에서 모에마를 앎): 주도 교도소 호송 차량 2대 중 1대 1월부터 정비 중, 의사 정원 17명 공석 — 하파가 교도소 전체 매일 진료 지시(주 보건국 임상의 파견, 3월 10일부터). 주 법무총감 이보니: 연방 처분은 주가 못 뒤집음, 주 허가는 ‘급박한 위험’ 예방 조치만 가능(기술 보고서 필요). 도나 이자우라는 1화 이후 매달 아나에게 마을 공중전화로 전화함. 미용실 ‘Salão da Neide’(노바 카라자이 빌라 오페라리아), 네일 담당 켈리(20, 간호학 지망).</w:t>
      </w:r>
    </w:p>
    <w:p>
      <w:pPr>
        <w:pStyle w:val="ListBullet"/>
      </w:pPr>
      <w:r>
        <w:rPr>
          <w:rFonts w:ascii="Times New Roman" w:hAnsi="Times New Roman" w:eastAsia="Malgun Gothic"/>
          <w:b w:val="0"/>
          <w:i w:val="0"/>
          <w:sz w:val="22"/>
        </w:rPr>
        <w:t>3화(3월 15일): 3월 10일 주 환경국 기술 보고서 → 3월 11일(금) 주정부가 영토 통과 광석 운송 허가 예방 정지, 트럭은 북쪽 옛길(40km 더 긺)로 우회, 회사는 주 고등법원에 권리구제 소송(3월 15일 현재 미결). 교도소 앞 철야는 3월 8일부터(도나 이자우라는 첫날부터 의자에서 자며 낮엔 물만, 밤엔 모에마 뜻대로 카사바 가루를 조금 먹음; 그라사·카우에·제). 루아나는 15일 친구 타이스·이고르와 보온병 커피를 들고 처음 옴. 트럭 기사 클라우지우의 아내 호지가 항의. 단식 9일째 체중 −6.8kg, 혈압 9/6, 케톤 상승, 모에마는 포도당 수액 거부·경구 수분만. 임상의 헤베카 마이아가 ‘위험 증가(crescente)’로 판사에게 보고, 판사는 병원 이송 결정 전 의료 보고서를 요구 → 에드바우두가 3월 15일 밤 10시 병원 이송 + 인도적 가택 구금 청구(원주민 법 6.001/1973 56조 단서, CNJ 결의 287/2019, 공동체 의견 = 도나 이자우라; 초안은 루아나). 호송: 주도 호송차 2대 중 1대 정비 중, 차량 긴급 임차 ‘30일→15일’ 진행 중, 노르베르투의 3월 9일(수) 서면 보고 = ‘부족한 것: 차량 2대·교도관 12명’(하파가 재무국에 넘김, 5화와 같음), 차량 긴급 임차 ‘30일 예상’(하파가 15일로 단축 지시), 하파가 군경(PM)에 대기 차량을 요청했으나 사령관은 “수감자 호송은 교정경찰 소관, 건별로 장관·소장의 공식 요청(requisição)이 있어야” → 상시 요청이 가능한지 3월 15일 17시 주 법무청에 질의(‘진행 중’). 루아나: «Em andamento é onde as coisas morrem». 하파가 루아나에게 16일 7시 캠프 회의에 와서 약속을 시간과 함께 적으라고 함(4화 장면 1로 연결).</w:t>
      </w:r>
    </w:p>
    <w:p>
      <w:pPr>
        <w:pStyle w:val="ListBullet"/>
      </w:pPr>
      <w:r>
        <w:rPr>
          <w:rFonts w:ascii="Times New Roman" w:hAnsi="Times New Roman" w:eastAsia="Malgun Gothic"/>
          <w:b w:val="0"/>
          <w:i w:val="0"/>
          <w:sz w:val="22"/>
        </w:rPr>
        <w:t>루아나 마르키스: 타피라 연방대학 주도 캠퍼스 법학과 3학년(6학기, 팬데믹 중 약국 점원으로 일해 1년 늦음 — 4화와 같음), 머리를 높이 묶은 곱슬머리, 가방에 포켓 헌법 열쇠고리. 친구 타이스·이고르. 2017년(17세, 고교생) 모에마 재판 중계를 보고 편지를 보냈음 — 세실리아 메이렐리스 「Retrato」와 파란 볼펜으로 그린 세 굽이 강(모에마의 신발 상자 중 가운데 상자). 3화에서 에드바우두를 통해 모에마가 기억하는 ‘시를 보낸 소녀’가 자신임을 알게 되고, 에드바우두·카우에만 앎(도나 이자우라와의 첫 대화는 5화, 모에마와 직접 대면은 없음, 루아나가 파란 노트에 «Moema, eu apareci.»로 편지 시작). 자원활동 화·목 16~22시(비아 규칙: 주지사 이름으로 말하지 않음). 첫 일: 가짜뉴스 검증, 캠프 게시물의 법 조항 오류(연방 행정절차법 45조 → 주 행정절차법) 교정. 아나와의 첫 통화(캠프 유선전화) — 아나가 휴대폰 번호를 줌, 루아나가 «Dona Ana»에게 “먹었어요. 치즈빵. 식은 거.” 문자(4부에서는 씨앗만). 할아버지 이야기는 7부 2화까지 꺼내지 않음.</w:t>
      </w:r>
    </w:p>
    <w:p>
      <w:pPr>
        <w:keepNext/>
        <w:spacing w:before="280"/>
      </w:pPr>
      <w:r>
        <w:rPr>
          <w:rFonts w:ascii="Times New Roman" w:hAnsi="Times New Roman" w:eastAsia="Malgun Gothic"/>
          <w:b/>
          <w:i w:val="0"/>
          <w:color w:val="1F3864"/>
          <w:sz w:val="30"/>
        </w:rPr>
        <w:t>추가(10~12화)</w:t>
      </w:r>
    </w:p>
    <w:p>
      <w:pPr>
        <w:pStyle w:val="ListBullet"/>
      </w:pPr>
      <w:r>
        <w:rPr>
          <w:rFonts w:ascii="Times New Roman" w:hAnsi="Times New Roman" w:eastAsia="Malgun Gothic"/>
          <w:b w:val="0"/>
          <w:i w:val="0"/>
          <w:sz w:val="22"/>
        </w:rPr>
        <w:t>10화: 전국 선거본부 = 브라질리아 남부 상업지구(Setor Comercial Sul) 낡은 사무실 두 층. 1차 투표(10월 2일) 포르텔라 43.4%, 하파 41.1%, 3위(이름 없음) 9.8% → 결선. 포르텔라는 고이아니아에서 “나는 무너진 정부의 후보가 아니다”(대통령 측 CPI에 찬성표를 던진 그쪽 유일한 상원의원), 부친이 20회 분할로 산 농장 출신, 63세, 2006년 낙선·2010년 당선, 마투 그로수의 옛 등기 정리 경험. 포르텔라 선거본부장 세르지우 아마라우(Sérgio Amaral, 50). 제가 캠프 ‘확인실(sala de conferência)’ 담당, 루아나가 출처 추적. 10월 4일 23:17 하파 목소리를 흉내 낸 가짜 음성(2분 10초, ‘생산자 땅을 원주민·침입자에게, 최저임금 2배 넘는 연금으로 비용 충당’) 최초 발견 그룹 «Produtor Unido — Norte». 하파 쪽 지지자들이 만든 ‘포르텔라가 저격범에게 돈(조카 계좌)’ 합성 이미지(1만 1천 공유) → 하파가 10월 5일 캠프 명의로 먼저 공개 부인, 같은 날 TSE 대리청구(허위정보 결의 + 선거법 58조 반론권). 10월 13일 TSE 담당 대법관(ministra)이 공개 망 삭제·반론권 2분 인용(하파 쪽 선제 부인을 선의의 근거로 명시) → 포르텔라도 30초 영상으로 가짜 음성 부인. 포르텔라 쪽 사례 인물: 고이아스 목장주 세우 에르네스투(점거로 소 70마리 손실, 실존 피해로 인정). 10월 9일 도나 달바 집 점심(오리 투쿠피, 도나 필로 텃밭 잠부) — 제 카를루스(70, 은퇴 트럭 기사, 포르텔라 지지, 1998년 니바우두가 분사 펌프를 무료 수리)가 캠프 단톡방에 ‘어머니가 가짜라 했다’고 정정. 아나–루아나의 연락(5화부터)을 아나는 달바에게 ‘카사바 케이크 조리법’ 전화라고 둘러댐(씨앗). 10월 17일 하파 TP-010 14km 경사로(4년째), 도나 라이스(74) 동행. 마지막 토론: 10월 28일(금) 22시 상파울루의 한 전국 방송사 스튜디오(이름 없음), 토론 뒤 분장실 복도에서 하파가 포르텔라에게 방송사 보온병 커피를 따라 줌, ‘진 쪽이 먼저 전화’ 약속. 토론 직후 여론조사 50 대 50(오차 ±2).</w:t>
      </w:r>
    </w:p>
    <w:p>
      <w:pPr>
        <w:pStyle w:val="ListBullet"/>
      </w:pPr>
      <w:r>
        <w:rPr>
          <w:rFonts w:ascii="Times New Roman" w:hAnsi="Times New Roman" w:eastAsia="Malgun Gothic"/>
          <w:b w:val="0"/>
          <w:i w:val="0"/>
          <w:sz w:val="22"/>
        </w:rPr>
        <w:t>11화: 결선일 하파·아나는 7시 반 아나의 타피오카 뒤 빌라 오페라리아 동 페드루 2세 주립학교에서 투표(니바우두의 검은 우산; 니바우두는 산타 히타 학교에서 투표했었음). 세우 제 카를루스는 포르텔라에게 투표(«Churrasco não tem partido»). 택시 기사 세우 제니바우두(64, 같은 은색 시에나, 29만km, 손자가 연방대 간호학과 합격)가 하파를 노조 회관까지 태움(요금 절반만, 나머지는 ‘당선되면’), 연방경찰 경호원 동승. 개표의 밤 = 금속노조 회관 2층(2018년 선거본부, 벽 지도의 핀 구멍 그대로). 세우 아리스치지스(80)가 1989년 종이 개표 참관인(14번 투표함) 이야기. 개표 추이(TSE 발표, 브라질리아 시각): 17시 투표 마감 → 31% 포르텔라 51.8 → 88%(21시) 포르텔라 50.3 → 90% 50.1 → 93%(22시경) 하파 처음 역전 50.02 → 97% 하파 50.2(약 47만 표 차) → 23시 52분 99% 개표에서 TSE가 하파 ‘수학적 당선’ 발표: 하파 50.3% 대 포르텔라 49.7%. 양측 참관인 모두 중대 이상 없음을 개표록에 서명(투표기 고장 교체 고이아스 2·페르남부쿠 1). 포르텔라는 고이아니아 자택 베란다(아내 도나 레오니시, 소금 파모냐)에서 “오늘 밤 이 집에서 부정선거 얘기 금지”, 0시 20분 하파에게 먼저 전화해 승복(“이 투표기가 나를 세 번 뽑았다”, 이튿날 9시 승복 연설, 상원에서 ‘강한 야당’), 세우 에르네스투의 소 보험금을 부탁. 포르텔라 쪽 일부 의원이 ‘감사(auditoria)’ 영상 준비, 단체방에 ‘트럭에 실린 봉인 없는 투표기’ 영상 — 하파 쪽 단체방에도 반대 방향 부정 주장이 있었음(양쪽 다 캠프가 정정). 새벽 3시 무렵 ‘타피라에서 투표기 해킹’ 가짜 TSE 화면 약 200건 → 제가 시각 기록해 8시에 TSE 제출(5부 불복 씨앗). 1시 노조 앞 약 1천 명, 연단 없이 계단에서 한 문단 소감(모에마·루시아·세베리누·니바우두를 이름 없이 언급, 포르텔라 승복 전화에 감사). 셀리우 아라강 대통령이 0시 50분 전화해 수요일부터 인수인계 제안. 1시 42분 브랑당 전화(ANSI가 연방경찰과 당선인 경호 협조 — 하파는 프로토콜을 서면으로, 인수위와 의회 통제위원회에 사본 요구, 아무것도 약속하지 않음). 새벽 3시 오타비우 화상(월 1회 출석 중이라 공식 역할 불가, “첫 100일은 그들이 숨긴 걸 알아내는 시간 — 장관보다 질다와 카이우를 먼저”; 클라라 3살). 데보라의 인수위 명단 64명. 세베리누 사무실 벽에 세실리아 메이렐리스 「Motivo」가 붙어 있었음(하파의 기억). 5시 40분 비아와 안셀무가 노조 탕비실에서 천 거름망으로 말없이 커피를 내리고, 안셀무가 세베리누의 잔을 쟁반 한가운데 놓음. 아나는 브라질리아로 가지 않겠다고 루아나에게 말함(“내 집은 여기, 니바우두의 모자가 여기”), 루아나는 졸업이 먼저.</w:t>
      </w:r>
    </w:p>
    <w:p>
      <w:pPr>
        <w:pStyle w:val="ListBullet"/>
      </w:pPr>
      <w:r>
        <w:rPr>
          <w:rFonts w:ascii="Times New Roman" w:hAnsi="Times New Roman" w:eastAsia="Malgun Gothic"/>
          <w:b w:val="0"/>
          <w:i w:val="0"/>
          <w:sz w:val="22"/>
        </w:rPr>
        <w:t>12화(2022년 12월 12~18일): 12일 TSE 당선증 수여(diplomação) 뒤 차 안 — 데보라 경제장관·조제 아우구스투 테이세이라 법무장관 수락(조건: 대통령이 어떤 수사도 열거나 닫으라고 전화하지 않을 것), 재정투명성청 임시조치는 1월 1일 발표 확정, 데보라가 받은 재무부 예비비 부속서는 ‘서식 문제’라며 절반이 빈 페이지(하파: 재요청하지 말고 받은 그대로 날짜와 보관 — 5부 1화). 15일(목) 밤 노바 카라자이, 제니바우두에게 결선일 택시비 나머지 절반 지급(손자 청진기 값), 클러치 교체. 16일(금) 7시 시립 묘지 뒤편 구역 세베리누 묘(작은 검은 화강암 비석 «Severino Albuquerque — 1945-2015 — Advogado», 1980년 박탈된 ‘변호사’ 칭호를 조라이지가 새김), 조라이지가 보온병 커피를 세베리누 잔에 먼저, 17번째(마지막) 공책을 하파에게 줌 — 마지막 쪽: 2015년 9월 ‘케이로스 타바리스의 하파엘 박사가 어부의 이름을 물었다… 다음엔 커피를 더 진하게’. 초록 상자(내용물 포함)는 계속 조라이지가 보관(경찰 공문 요청 시까지). 세베리누의 잔은 대통령 집무실 책상으로. 같은 날 오후 세우 비라 이발소(니바우두 시절 12헤알 → 25헤알, 하파에게 ‘취임 할인’ 20헤알), 단골 세우 도리바우(75), 소년 카우안(10); 카라자이 EC는 주 리그 2부 강등. 17일(토) 6시 반 사우다지 묘지 니바우두 묘(흰 시멘트, «Nivaldo Mendes — 1952-2018», 코미구-닝겡-포지 화분) — 11월 에베라우두 경정 전화: 새 단서 없음, 픽업 도료는 북부에 3만 대 있는 모델. 아나는 연방경찰 개입 요청을 거절(‘모든 치인 아버지를 위한 법이면 받겠다’). 니바우두 차 열쇠고리 심판 호루라기를 아나가 브라질리아로 보냄(주말 제련소 공터 동네축구 심판, 지는 팀에 페널티). 아나는 취임식에 가지 않고 달바와 TV로 봄. 취임식 경사로 동행으로 하파가 도나 라이스·다미아나 바치스타·하케우 비에이라 대위(사복, 본인·지휘부 동의 전제, 사전 공개 없음)를 제안. 18일(일) 모에마 묘 두 번째 방문(3월 장례 뒤): 노바 카라자이에서 쾌속정으로 강 상류 1시간 반, 마을 마지막 집 옆 작은 빈터의 낮은 흙 둔덕(비석·십자가 없음), 무릎 높이 브라질너트나무(castanheira) 묘목과 막대 울타리. 연방경찰 경호원은 배에 남음(여성 원로들의 결정). 도나 이자우라와 여성들의 세 요구(메모를 카우에가 낭독): ①인접 광업권 취소가 어떤 대화보다 먼저 ②협약(ILO 169)에 따른 ‘우리 시간’의 협의 ③브라질리아에서 누구도 대신 말하지 않을 것(하파 포함). 하파: 1일 취소는 불가, 1월 2일 광업권 정지 + 협의를 포함한 짧은 기한의 무효화 절차 개시. 이자우라: ‘정지되면 다시 와서 바닥에 앉아라, 넥타이 없이’. 편지는 카우에와 마을 여자아이들이 매일 밤 답장해 12월까지 500여 통 반송, 빈 상자 셋은 마을에 남김. 18일 밤 아나가 니바우두의 파란 넥타이(결혼식·졸업식·2019년 주지사 취임에 이어 네 번째)를 줌, 루아나는 민사소송법 시험 8.5점. 19일(월) 6시 제니바우두가 공항으로.</w:t>
      </w:r>
    </w:p>
    <w:p>
      <w:pPr>
        <w:keepNext/>
        <w:spacing w:before="280"/>
      </w:pPr>
      <w:r>
        <w:rPr>
          <w:rFonts w:ascii="Times New Roman" w:hAnsi="Times New Roman" w:eastAsia="Malgun Gothic"/>
          <w:b/>
          <w:i w:val="0"/>
          <w:color w:val="1F3864"/>
          <w:sz w:val="30"/>
        </w:rPr>
        <w:t>추가(7~9화)</w:t>
      </w:r>
    </w:p>
    <w:p>
      <w:pPr>
        <w:pStyle w:val="ListBullet"/>
      </w:pPr>
      <w:r>
        <w:rPr>
          <w:rFonts w:ascii="Times New Roman" w:hAnsi="Times New Roman" w:eastAsia="Malgun Gothic"/>
          <w:b w:val="0"/>
          <w:i w:val="0"/>
          <w:sz w:val="22"/>
        </w:rPr>
        <w:t>7화(2022년 4월 13일 수 ~ 15일 성금요일 새벽): 13일 밤 8시 20분 플라나우투 3층 회의 — 마르사우(61), 비지가우, 부통령 셀리우 아라강(말 적음, 수첩), 국방장관 시우비우 바르바류(예비역 장군, 방위 상태 강경파), 법무·공공안전장관 파울루 세르파(GLO는 주지사 요청 사항이라 신중), 연방 법무총감 라우라 비텐쿠르(‘제한되고 특정된 장소’ 요건 — 19개 주 47개 도시는 대법원에서 무너진다), 인프라장관 클라우지아 메네지스(파라 병원 두 곳 산소, 마라냥 주유소 30% 고갈). 3주간 충돌 사망자 0. 비지가우는 하원 280표를 세 놓음. ANSI 청장 비서실장 카시우 루스토자 대령(50). 마르사우가 브랑당에게 72시간을 줌. 13일 밤 11시 30분 브랑당이 벨렝 호텔의 하파에게 전화 — 하파는 협상장에 가지 않고 통화 사실도 말하지 않음. 14일(성목요일) 오전 11시 브라질리아 아자 노르치 성당 교리실(파드리 아나클레투, 70) 협상: 다미아나(남편의 작업화를 가방 끈에 묶음), 카우에, 질마르 파이바(고이아스 자영 트럭 기사), 레다 두아르치(교사노조). 합의: ①광업청이 미네라상 타피라 수우 채굴 90일 정지·독립 감정(감정서 공개) ②마레 아우타 노동자 FGTS 인출 허용 + 연방 법무총감실이 회생 절차에서 노동 채권 우선 요청 ③운임 하한(piso do frete) 단속 30일 내 ④교사 급여는 4월 28일 주지사·교육부 협의 ⑤모에마 사망 경위 연방 위원회(공설변호인청·카우에 참여). 대가: 14일 20시부터 모든 봉쇄에서 산소·의약품·식량 통과, 일요일까지 연방 국도 한 차선 개방, 광장 집회는 계속. 서명자들이 넣은 조항: «Os signatários não negociam em nome de nenhum partido ou candidato e não aceitam que este acordo seja usado em propaganda eleitoral de nenhum lado.» 다미아나의 서명 «Assino esperando», 신부가 증인 서명. 15일 관보 1부 3쪽 게재. 첫 산소 트럭 마라바 20시 10분 통과(박수). 방위 상태 법령 초안은 서명란이 빈 채 대통령 서랍에(‘쓰레기통이 아니라 서랍’; 마르사우는 재선 출마 중). 비지가우는 반대를 기록에 남기고 덮개 없는 두 번째 휴대전화로 «Nada por escrito» 통화(8·9화 복선). 노바 카라자이 항구 시장: 탐바키 1kg 38헤알(작년 26) → 35헤알, 진짜 바칼랴우 160헤알.</w:t>
      </w:r>
    </w:p>
    <w:p>
      <w:pPr>
        <w:pStyle w:val="ListBullet"/>
      </w:pPr>
      <w:r>
        <w:rPr>
          <w:rFonts w:ascii="Times New Roman" w:hAnsi="Times New Roman" w:eastAsia="Malgun Gothic"/>
          <w:b w:val="0"/>
          <w:i w:val="0"/>
          <w:sz w:val="22"/>
        </w:rPr>
        <w:t>8화(2022년 8월 24일 수 ~ 28일 일 새벽): 노바 플로레스타 두 타피라(타피라주 남부, 1980년대 남부 이주민이 연 콩·목축 도시, 포르텔라 득표 예상 80%). 연방경찰 후보 경호팀장 비비아니 노브레가 경정(위험도 ‘높음’: 법원 허가로 감시한 단체방 3곳, 과녁 그린 사진, «não sai de lá de pé» 음성). 초청자 이레니 케슬레르(68, 1984년 산투앙젤루에서 이주, 산타 클라라 농장, 아호이우 푼두 개울 양쪽 80m 강기슭 숲과 법정 보전림 등기 — 2020년 가뭄에도 그 지역에서 유일하게 마르지 않은 개울, 하파에게 투표하지 않겠다고 밝힘, 편지는 만년필 손글씨). 소농 빌마르 자넬라(55, 12번 선 180헥타르, 1987년 권리증, 에헤싱 출신 할아버지, 염화칼륨 톤당 1,800→5,200헤알 — 하파가 냅킨에 적어 건넴), 정비공 토비아스(29, 미나스 출신 할아버지), 농협 창구 주사라, 트레부 주유소 식당 도나 나이르. 27일(토) 16시 15분 농협 광장, 약 500명, 유세 차량은 농협 창고의 창 없는 벽을 등짐. 총성은 광장 북쪽 대로 건너 약 100m 폐건조탑에서 한 발 — 연방경찰 요원 닐통 파이상(44)이 하파를 짐칸 바닥으로 덮고 방탄조끼 위 쇄골 윗부분 관통상(동맥 무손상, 수술 성공, 재활 필요). 확성기는 마이크가 떨어지며 멈춤, 루아나가 들던 전단이 흩어짐(루아나는 군홧발 자국 난 전단 한 장을 보관). 이레니가 구급차를 기다리지 않고 자기 픽업 짐칸 짚 매트에 닐통을 싣고, 빌마르가 셔츠로 12km 내내 어깨를 눌러 시립병원으로. 건조탑 위에서 삼각대와 탄피 발견. 저격범: 41세 전직 운송회사 경비원, 등록 안 된 장총, 은색 픽업으로 도주 → 19시 40분 40km 떨어진 비포장도로에서 연방경찰 팀과 교전 끝에 현장 사망(요원 부상 없음, 화면 밖). 연방 판사가 휴대전화·계좌 비밀 해제 승인 — 최근 20일간 한 법인 계좌에서 세 차례 입금(9화). 포르텔라가 21시경 하파에게 전화, 이튿날 일정 중단·TV 규탄(«quero ganhar de você numa urna, não num necrotério»). 하파는 저격 영상을 선거방송에 쓰지 않음 — 안셀무의 절충으로 방송 끝에 검은 화면 자막 한 줄(닐통과 도운 주민들에게 감사). 경호는 인원·거리·차량만 강화하고 유세 일정은 유지.</w:t>
      </w:r>
    </w:p>
    <w:p>
      <w:pPr>
        <w:pStyle w:val="ListBullet"/>
      </w:pPr>
      <w:r>
        <w:rPr>
          <w:rFonts w:ascii="Times New Roman" w:hAnsi="Times New Roman" w:eastAsia="Malgun Gothic"/>
          <w:b w:val="0"/>
          <w:i w:val="0"/>
          <w:sz w:val="22"/>
        </w:rPr>
        <w:t>9화(2022년 8월 29일 월 ~ 9월 14일 수, 브라질리아): 부솔라는 하파 캠프 자체 회계 감사(후원·지출 이튿날 공개) 계약으로 은행 지구(Setor Bancário Sul) 12층 임시 사무실에 있음 — 자금 추적은 계약 밖의 자체 작업이라 후보에게 알리지 않고 기관에 먼저 제출. 8월 29일 18시 공개된 연방 판사 결정 일부: 저격범 계좌에 8월 8·15·22일 즉시이체 1만 5천·1만 5천·2만 헤알, 지급기관(instituição de pagamento)의 법인 계좌에서. 벤자밍이 투명성 포털과 교차: 아탈라이아 물류(Atalaia Serviços Logísticos Ltda., 2022년 3월 설립, 자본금 2만 헤알, 명의자 = 아나폴리스의 네일 관리사·바우파라이주 지 고이아스의 은퇴자, 본사 = 타구아칭가의 빈 사무실)가 대통령실 행정처(Secretaria de Administração da Presidência, 카자 시비우 소속)와 4월 20일 긴급 수의계약 3,840만 헤알(‘봉쇄 상황 공급 보장 긴급 물류 지원’) — 긴급 사유 기술의견서는 4월 13일(7화 회의 밤) 카자 시비우 특별보좌관 에반드루 마투스(Evandro Mattos) 서명, 승인은 비지가우. 실제 운행은 트럭 3회(통행료 영수증). 아탈라이아 → 비영리 ‘파트리아 피르미 연구소(Instituto Pátria Firme, 회장 에반드루 마투스)’ 210만 헤알 → 5~8월 여당 하원의원 사전 선거 행사 34건(체육관·음향·버스). 네일 관리사는 3천 헤알 받고 ‘에반드루 쪽 사람’ 앞에서 서명했다고 공설변호인청 변호인 입회 녹화 진술(나지아가 케이크를 들고 찾아감), 9월 13일 연방경찰 출석(딸 동행). 9월 5일(월) 15시 질다·카이우가 연방경찰 DF 청사에서 저격 사건 수사 책임자 아모리 소드레 경정과 연방 부검찰총장 로레나 카스칠류에게 봉인 파란 파일 2개 + USB 제출, 17시 연방회계감사원(TCU) 사본. 부솔라 보고서는 ‘범행 주체는 단정하지 않고 공금의 경로만’ 명시. 9월 8일(목) 9시 공개 기자회견(질다: “아직 누구에게도 투표하지 않았고, 했어도 말하지 않는다”) — 하파는 TV로 처음 알고 선거방송에 쓰지 않음. 비지가우 성명: 긴급 법령 준수, 범죄와의 관계 모름, 당국에 협조. 9월 9일(금) 7시 마르사우가 비지가우를 ‘본인 요청에 의한’ 면직 형식으로 해임 — 비지가우는 저격과의 관련을 부인(“그 이름은 TV에서 처음 들었다”), 자금은 “당을 살리려던 것, 대통령은 묻지 않았다”. 9월 13일(화) 상원 조사위원회(CPI) 가결 — 포르텔라가 여당 쪽에서 유일하게 찬성(상원 커피실 도나 페니냐, 26년째, 비지가우는 늘 커피를 반 남겼다). 같은 날 오후 바르바류 국방장관이 탄핵 대비 연방구 방위 상태를 다시 권함 → 밤 11시 알보라다궁 서재에서 마르사우가 브랑당 앞에서 4월 초안을 찢음. 사임서는 한 쪽 손글씨(«Não sabia do crime de Nova Floresta. Sabia que o partido precisava de dinheiro e não perguntei como. Essa pergunta era minha.» + 사임·재선 출마 철회). 9월 14일(수) 오전 10시 의회 의장에게 전달, 18시 양원 합동회의에서 셀리우 아라강이 헌법 78조 선서 후 취임(연설: 어떤 선거에도 출마하지 않음, 10월 선거 예정대로, 1월 1일 당선자에게 휘장 인계, 기관들은 자기 의견을 듣지 않고 일할 것). 아라강은 2018년 부통령직 수락 때 «Eu sou o homem da reserva, Renan»이라 말함. 같은 날 아침 연방경찰이 연방 법원 허가로 비지가우 자택 압수수색, 여권 제출. 에반드루 마투스는 15일 출석 소환. 하파는 14일 저녁 부솔라 사무실에 아나가 보낸 노바 카라자이 페 지 몰레키 한 상자를 들고 감사만 전함(질다: 선거 전엔 어떤 제안도 하지 말 것). 빵집 점원 마르콩(딸이 7일 독립 200주년 행진에 가마 학교 기수로).</w:t>
      </w:r>
    </w:p>
    <w:p>
      <w:pPr>
        <w:keepNext/>
        <w:spacing w:before="280"/>
      </w:pPr>
      <w:r>
        <w:rPr>
          <w:rFonts w:ascii="Times New Roman" w:hAnsi="Times New Roman" w:eastAsia="Malgun Gothic"/>
          <w:b/>
          <w:i w:val="0"/>
          <w:color w:val="1F3864"/>
          <w:sz w:val="30"/>
        </w:rPr>
        <w:t>추가(4~6화)</w:t>
      </w:r>
    </w:p>
    <w:p>
      <w:pPr>
        <w:pStyle w:val="ListBullet"/>
      </w:pPr>
      <w:r>
        <w:rPr>
          <w:rFonts w:ascii="Times New Roman" w:hAnsi="Times New Roman" w:eastAsia="Malgun Gothic"/>
          <w:b w:val="0"/>
          <w:i w:val="0"/>
          <w:sz w:val="22"/>
        </w:rPr>
        <w:t>4화(2022년 3월 16일 수~18일 금, 주도): 모에마는 단식 첫날부터 물만 마심, 의식이 있는 동안 수액 거부(“기절하면 받는다, 깨어 있을 땐 내가 고른다”), “다른 수감자 6백 명이 못 받는 건 받지 않는다”며 특별대우·주지사 면회 거부. 요구 셋: 사전 협의(consulta prévia)가 먼저, 기계 철수, 3월 7일 복원 취소. 교도관 도나 셀마. 에드바우두는 정년을 미루고(abono de permanência) 모에마 변호, 노바 카라자이에서 주도까지 차로 4시간. 모에마의 말 «suspensão é vírgula»(중단은 쉼표일 뿐). 3월 16일 여론조사: 포르텔라 26, 마르사우 22, 하파 14(3위). 16일 밤 10시 주지사 관저에 프라두(79)·크리스치나 살리스 방문(포털엔 ‘예방 방문 cortesia’로 공개). 제안: 그룹 임원·관리자·납품업체 312명의 개인 후원(소득 10% 한도), 북부 농촌 조합·내륙 시장·농업 라디오, 2023년 의회 표. 요구: 6월 만료되는 타피라 수우 선광장 주 운영 허가(licença de operação)를 부지사가 기술 의견서 전에 처리, 캠페인에서 프라두 이름 침묵, 그리고 아루아칸 영토 경계 채굴 전선 90일 ‘자발적 중단’. 프라두는 “마르사우는 대통령으로 올해를 못 마친다”고 말함(근거 밝히지 않음). 1995년 아루아칸 귀환 무렵 모에마가 프라두 사무실 앞에서 사흘 버틴 일화. 17일 오후 5시 주지사궁 기자실 회견(하파는 연단 옆에 서서 예비 후보로 발언): 조건 ①복원된 광업권 포기(desistência)와 기계 철수 — 모에마 이름으로 말하지 않음 ②마레 아우타 노동자 2,900명에게 회생안이 깎고 2019년부터 멈춘 몫(노동 채권 40% 감액분 + 미지급 분할금, 데보라 추산 1억1천만~1억3천만 헤알)을 이자와 함께 전액 지급 — 근거: 프라두 그룹 지주사 HVP가 2020년 회생 절차 경매에서 마레 아우타 건조독을 분리 생산 단위(UPI)로 노동 채무 없이 매입(광석 바지선 건조용). 하파는 회견에서 2015년 그 회생안을 자기가 썼고 시세루에게 책임을 씌웠다고 공개 고백. 18일 오후 2시 프라두 그룹 한 줄 성명(«não comenta especulações de natureza eleitoral…») — 조건에 답하지 않음. 다미아나(이타과레 부엌, 파란 타일, 냉장고 위 시세루의 작업화, 청소업체 유니폼, 아들 14세)는 17일 밤 전화로 “우리 임금을 입에 올릴 권리를 누가 줬나, 다음엔 먼저 전화하라”; 동료 도나 마리네치(가스 끊김), 세우 조카(2021년 12월 미지급인 채 사망). 모에마의 18일 편지(교도관 라디오로 회견을 들음): “땅은 누구의 조건도 아니다, 노동자 빚은 네 것이니 말하는 게 맞다, 내 단식은 네가 이기거나 지라고 하는 게 아니라 기계를 빼라고 하는 것” — 편지는 신발 상자로 돌아감. 캠프 근처 간이식당 주인 도나 줄레이지(Zuleide, 마라바 출신; 3화의 트럭 기사 아내 로지와 다른 인물). 데보라는 캄피나스 대학 무급 휴직(12월까지), 어머니는 런드리나 일요 장터 파스텔 노점 40년. 루아나는 연방대 법학과 3학년, 팬데믹 때 약국 점원으로 1년 늦음.</w:t>
      </w:r>
    </w:p>
    <w:p>
      <w:pPr>
        <w:pStyle w:val="ListBullet"/>
      </w:pPr>
      <w:r>
        <w:rPr>
          <w:rFonts w:ascii="Times New Roman" w:hAnsi="Times New Roman" w:eastAsia="Malgun Gothic"/>
          <w:b w:val="0"/>
          <w:i w:val="0"/>
          <w:sz w:val="22"/>
        </w:rPr>
        <w:t>5화(2022년 3월 20일 일, 주도, 단식 14일째): 18일(금) 오후 교도소 의사가 병원 이송을 ‘선택적(eletiva)·상태 안정’으로 요청 → 주 교정국(Seap)이 주말 선택적 호송팀 없음(2020년 팬데믹 인력 재배치 감축, 하파 정부)으로 월요일 8시 배정. 규칙 = 2019년 병원 탈주 사건 뒤 교정행정청의 포르타리아 114호(모든 외부 이동에 무장 인력 2명 + 격리 차량, 국장이 서면으로 ‘의사 확인 생명 위험’ 시에만 차량 면제). 19일 밤 10시 에드바우두 당직 청구 → 20일 08:40 당직 여판사 결정(«remoção imediata ao Hospital Geral do Estado, com a escolta de praxe, no prazo de duas horas»). 호송 당직 책임자 린도마르: 주도 호송차 1대는 새벽 4시 내륙 이송 중(380km), 1대는 1월부터 정비(2화와 같음), 일요일 인력 4명; SAMU는 수감자를 무장 인력 동승 없이 태우지 않음. 소장 조아나 벨로주(2화, 면회일, 가족 600명, 교도관 8명). 교정행정장관 노르베르투 아기아르(2화; 9일 수요일 ‘호송에 부족한 것 — 차량 2대·인력 12명’ 서면 보고를 하파가 받아 재무국에 넘겼음, 20일엔 미사 중, 10:30 확인, 10:50 PM 지원 서명, 11:05 차량 면제) — 밤 9시 사직서 제출, 하파는 감사(sindicância) 답변 때까지 수리하지 않음. PM 차량 16:05 도착, SAMU 16:15. 모에마 사망 15:50 교도소 의무실(교도관 도나 셀마 곁, 의사 소생 시도; 15:30 물병을 청해 마시고 «tá boa, essa é do galão»). 16:15 에드바우두가 문 앞 도나 이자우라에게 먼저 알림. 교도소 앞 철야: 파란 천막, 도나 이자우라·카우에·도나 그라사(버스로 옴), 루아나(개인 자격, 물·컵·우산). 사망 사건이라 IML 부검 — 아루아칸 여성 1명 동석을 원로들이 ‘통보’. 원로들의 결정: 노바 카라자이 항구에서 배로 영토에 돌아가 매장, 정부 궁 빈소·관 위 깃발·연설 없음, 하파는 «sem gravata, sozinho»(2018년 모에마의 말)로 관용차 없이 장례에. 하파는 16:40 경호 없이 관용차로 도착, 교도소 안에는 가족(카우에) 허락 뒤 저녁 7시 의무실만 들어감. 의무실: 스스로 반 접어 둔 매트리스, 침대 발치의 접은 시트, «MOEMA — NÃO JOGAR» 반창고가 붙은 물병(물 두 손가락, 도나 셀마가 의무실 생수 통에서 채움 — 모에마는 ‘감방 생수통은 다른 수감자들 몫’이라며 쓰지 않음), 끈으로 묶은 신발 상자 셋(편지 1,400여 통, 2021년 이감 때 함께 옴). 첫 상자 위 봉투 «Pra quem abrir primeiro»(13일자): ①편지는 쓴 사람에게 답장과 함께 돌려보낸다(카우에와 마을 여자아이들이 씀) ②내 위에서 연설하지 말 것 ③궁 앞 촛불 말고 길 — «Quem quiser me lembrar, anda.» 상자 속 니바우두의 세 줄 편지(2018년 8월, 영상 뒤, 동네 바에서 20년간 모에마를 험담한 데 대한 사과) — 모에마가 뒷면에 쓴 답장과 함께 아나에게 돌아감. 물병·상자는 카우에가 가져감(셋째 상자는 하파가 IML 앞 카우에 차에 실음). 아루아칸 청년 투이, 여자아이 타이나(모에마에게 물고기 그림). 밤 11시: 하파의 한 문장 성명(«A Moema Tapiraí morreu sob a custódia do Estado que eu governo…»), 21일 오전 8시 «Tapirá Aberto»에 Seap·SAMU·PM 대대·에드바우두의 시간표 넷을 불일치 부분 노란 표시로 그대로, 포르타리아 114호·2020년 감축 법령(하파 서명)과 함께 공개, 감사 개시 + 주 공설변호인청장·검찰에 외부 조사 요청, 장례 전까지 캠페인 중단. 아나가 루아나에게 처음 전화(비아가 지난주 번호를 줌 — «se precisar de alguém que não seja ele»), “전화했다고 말하지 말라”, 모에마가 도나 이자우라의 편지 속에 가끔 쪽지를 넣어 아나에게 보냈다는 사실을 루아나에게만 말함. 앱 기사 세우 호나우두(택시 20년, 카라자이 EC 팬, 딸 15세 생일, 22살 거북이). 같은 날 오후 카라자이 EC 대 타피라 아틀레치쿠 더비. 아사이 1리터 22헤알(작년 15).</w:t>
      </w:r>
    </w:p>
    <w:p>
      <w:pPr>
        <w:pStyle w:val="ListBullet"/>
      </w:pPr>
      <w:r>
        <w:rPr>
          <w:rFonts w:ascii="Times New Roman" w:hAnsi="Times New Roman" w:eastAsia="Malgun Gothic"/>
          <w:b w:val="0"/>
          <w:i w:val="0"/>
          <w:sz w:val="22"/>
        </w:rPr>
        <w:t>6화(2022년 3월 23일 ~ 4월 12일): 3월 23일(수) 모에마 매장 뒤 해질녘, 하파는 넥타이 없이 세우 하이문두의 알루미늄 선외기 배(니바우두가 세 번 고쳐 준 모터, 뱃삯 없음)로 강 상류 마을에 와서 여자들이 마칠 때까지 10m 떨어진 통나무에서 기다림 — 묘비 없는 흙 둔덕과 말뚝에 묶은 어린나무(12화 정본과 같음). 원로 여성들이 밤새 의논해 결정: 26일(토) 영토에서 출발, 2017년 봉쇄 지점인 연방도로 72km 구간을 ‘막지 않고 천천히 걷는’ 행진(구급차·스쿨버스 통과, 광석 트럭만 뒤에) → 주도 → 가능한 사람은 브라질리아. 하파의 조건: 맨 뒤, 마이크·당 셔츠·하파 쪽 사진사 없음. 카우에: “행진은 네 것이 아니다, 이겨도 져도 우리 때문 아님.” 3월 25일(금) 07시 이타과레 옛 마레 아우타 정문(새 간판 «HVP Naval — Unidade Itaguaré»), 약 200명, 다미아나가 장터 궤짝 위에서: 28일 트럭 파업 합류, 월요일 리우 법원 앞 버스 1대, 수요일 브라질리아 버스 2대, 아이 있는 사람은 정문을 지킴. 시세루의 작업화 한 짝은 냉장고 위(아들 이카루 몫), 한 짝은 끈으로 가방에 묶음. 명단: 이름·전화·받을 돈(모르면 «não sei»). 하파는 4화 약속대로 24일 밤 다미아나에게 먼저 전화해 시세루 이름을 다시 말해도 되는지 물었고, 다미아나는 “누구와도 함께 가지 않는다”. 견습 용접공 출신 후안(21, 음향 담당). 3월 28일(월) 고이아스 연방 국도 주유소: 질마르 파이바의 클립보드, 콘으로 연 차로와 판지 팻말 «AMBULÂNCIA, OXIGÊNIO, REMÉDIO, LEITE E GENTE DOENTE PASSA», 토요일 이후 우유차 43대 통과 번호판 기록, 요구는 2018년 운임 하한법 단속(‘호의 말고 단속관’). 낙농가 세우 알로이지우(젖소 31마리, 사료 빚, 포르텔라 지지, 통과). 3월 31일(목) 10시 주 의회 본회의장 뒤 복도: 하파는 연설 없이 사임서를 제출(제1서기가 낭독, 하파는 명부에 서명), 하이우다(55)는 15시 취임, 16시 교원노조(그녀가 12년 지역 대표였던)와 첫 회의 — 1월 교사 급여 하한 인상분을 전 정부(하파 서명)가 미지급, 하이우다 안: 4월 10% + 10월 잔액(이자 포함, 법안으로), 재원은 홍보비와 주지사실 리모델링 취소(급식은 손대지 않음), 파업 교사 결근 공제·경찰 투입 없음. 노르베르투 사직서는 하이우다 책상으로(감사는 4월 15일 종료). 하파가 남긴 부탁: «Tapirá Aberto»를 끄지 말 것. 같은 밤 아나(아침 버스로 상경)와 루아나가 관저 아파트 짐 정리 — 셔츠 3단 접기(시어머니의 카사바 풀 먹인 셔츠), 루아나 할머니는 카메타 출신, 루시아가 준 시집 «Pro Rafa, pra ler devagar. L.»은 천에 싸서 맨 위 상자로, 아나는 카사바 케이크 조리법을 “처음엔 안 준다, 언젠가 전화해서 물으면 준다”(10화 루아나의 조리법 전화로 연결). 4월 5일(화) 주도 교육국 앞 교사 약 1천 명, 국어 교사 글라우시아의 굴라르 낭독, 하이우다가 경호 없이 걸어와 확성기 없이 답함. 4월 7일(목) 캠프 벽 지도 빨간 핀 47개(19개 주), 연방 국도 부분 봉쇄 11곳, 어느 곳에도 정당 깃발 없음. 데보라의 반대편 수치: 파라 병원 두 곳 산소 지연, 북부 4개 주 주유소 경유 고갈, 마나우스 토마토 1주 30%↑. 비아 확인: 교사 버스는 노조, 다미아나 버스는 동네 모금, 아루아칸 버스는 협회와 한 본당 — 캠프는 어떤 버스도 대지 않음(공지 + 신고 메일). 하파의 입장 두 문장: 멈춘 사람은 멈출 권리, 산소는 지나갈 권리. 4월 9일(토) 16시 해안과 브라질리아 사이 한 주(이름 없음)의 주도 입구 주립 다리: 버스 4대, 약 300명 착석(조선소 노동자·그 주 교사·트럭 기사·가족, 아이 약 20명), 왼쪽 차로는 콘으로 개방. 지령실 무전 “16시 30분까지 완전 해산, 단계적 무력 사용 승인”. 하파는 현장에 없음. 하케우 비에이라 대위(38)가 면갑을 올리고 혼자 다리 가운데로 가서 다미아나와 합의: 왼쪽 차로 20분 정지(구급차·버스)/20분 일반 통행, 22시에 양 차로 개방·갓길 취침, 이튿날 06시 출발, 버스는 건드리지 않음(다미아나 «Fechado»). 산소 트럭(지역 병원행) 통과. 지령실이 재차 완전 해산을 명령하자 하케우가 “현 조건에서 명령을 이행하지 않겠다, 서면으로 책임진다”고 무전한 뒤 «Pelotão! Alto! Escudo ao chão!» — 방패를 아스팔트에 내리게 하고 헬멧을 벗음, 대원들은 대열을 유지한 채 물을 마심. 부관 바스쿠 중위. 휴대전화 영상이 퍼짐(4월 11일 1,200만 회). 4월 11일(월) 하케우는 조사 종료까지 지휘에서 배제(서명한 대원은 없음), 정당 셋과 ‘한 캠프’가 대대에 연락처를 물었으나 바스쿠가 주지 않음, 하케우는 어떤 정치적 사용도 거부(“아스팔트의 아이와 열린 차로 때문에 내렸다”), 아들(초등생)에게 ‘강제 휴가’라고 말함. 4월 12일(화) 06시 주도 공항: 하파는 지지자 계정의 ‘하케우 영상 + 하파 문구’ 게시물을 정중히 내려 달라고 요청(“그녀가 우리 것이 되면 두 번 잃는다”), 국방장관이 이튿날 밤 플라나우투 회의를 요청했다는 보도(수석장관은 비공식으로 방위 상태 언급) — 하파는 벨렝으로(7화 13일 밤 벨렝 호텔로 연결).</w:t>
      </w:r>
    </w:p>
    <w:p>
      <w:pPr>
        <w:keepNext/>
        <w:spacing w:before="280"/>
      </w:pPr>
      <w:r>
        <w:rPr>
          <w:rFonts w:ascii="Times New Roman" w:hAnsi="Times New Roman" w:eastAsia="Malgun Gothic"/>
          <w:b/>
          <w:i w:val="0"/>
          <w:color w:val="1F3864"/>
          <w:sz w:val="30"/>
        </w:rPr>
        <w:t>인용 선점(4부)</w:t>
      </w:r>
    </w:p>
    <w:p>
      <w:pPr>
        <w:pStyle w:val="ListBullet"/>
      </w:pPr>
      <w:r>
        <w:rPr>
          <w:rFonts w:ascii="Times New Roman" w:hAnsi="Times New Roman" w:eastAsia="Malgun Gothic"/>
          <w:b w:val="0"/>
          <w:i w:val="0"/>
          <w:sz w:val="22"/>
        </w:rPr>
        <w:t>1화: 그라실리아누 하무스 『메마른 삶(Vidas Secas)』 첫 문장 «Na planície avermelhada os juazeiros alargavam duas manchas verdes.» + 속담 «Em casa onde falta pão, todos brigam e ninguém tem razão.»</w:t>
      </w:r>
    </w:p>
    <w:p>
      <w:pPr>
        <w:pStyle w:val="ListBullet"/>
      </w:pPr>
      <w:r>
        <w:rPr>
          <w:rFonts w:ascii="Times New Roman" w:hAnsi="Times New Roman" w:eastAsia="Malgun Gothic"/>
          <w:b w:val="0"/>
          <w:i w:val="0"/>
          <w:sz w:val="22"/>
        </w:rPr>
        <w:t>2화: 드루몽 「Confidência do itabirano」 «Itabira é apenas uma fotografia na parede. / Mas como dói!» + 속담 «Quem planta vento colhe tempestade.»</w:t>
      </w:r>
    </w:p>
    <w:p>
      <w:pPr>
        <w:pStyle w:val="ListBullet"/>
      </w:pPr>
      <w:r>
        <w:rPr>
          <w:rFonts w:ascii="Times New Roman" w:hAnsi="Times New Roman" w:eastAsia="Malgun Gothic"/>
          <w:b w:val="0"/>
          <w:i w:val="0"/>
          <w:sz w:val="22"/>
        </w:rPr>
        <w:t>3화: 세실리아 메이렐리스 「Retrato」 «Eu não tinha este rosto de hoje, / assim calmo, assim triste, assim magro,» + 속담 «É de pequenino que se torce o pepino.»</w:t>
      </w:r>
    </w:p>
    <w:p>
      <w:pPr>
        <w:pStyle w:val="ListBullet"/>
      </w:pPr>
      <w:r>
        <w:rPr>
          <w:rFonts w:ascii="Times New Roman" w:hAnsi="Times New Roman" w:eastAsia="Malgun Gothic"/>
          <w:b w:val="0"/>
          <w:i w:val="0"/>
          <w:sz w:val="22"/>
        </w:rPr>
        <w:t>10화: 드루몽 「O lutador」 «Lutar com palavras / é a luta mais vã.» + 속담 «Quem conta um conto aumenta um ponto.»</w:t>
      </w:r>
    </w:p>
    <w:p>
      <w:pPr>
        <w:pStyle w:val="ListBullet"/>
      </w:pPr>
      <w:r>
        <w:rPr>
          <w:rFonts w:ascii="Times New Roman" w:hAnsi="Times New Roman" w:eastAsia="Malgun Gothic"/>
          <w:b w:val="0"/>
          <w:i w:val="0"/>
          <w:sz w:val="22"/>
        </w:rPr>
        <w:t>11화: 세실리아 메이렐리스 「Motivo」 «Não sou alegre nem sou triste: / sou poeta.» + 속담 «Depois da tempestade vem a bonança.»</w:t>
      </w:r>
    </w:p>
    <w:p>
      <w:pPr>
        <w:pStyle w:val="ListBullet"/>
      </w:pPr>
      <w:r>
        <w:rPr>
          <w:rFonts w:ascii="Times New Roman" w:hAnsi="Times New Roman" w:eastAsia="Malgun Gothic"/>
          <w:b w:val="0"/>
          <w:i w:val="0"/>
          <w:sz w:val="22"/>
        </w:rPr>
        <w:t>12화: 마누엘 반데이라 「Profundamente」 «Onde estão todos eles?» / «Estão todos dormindo / Estão todos deitados / Dormindo / Profundamente.» + 속담 «Filho criado, trabalho dobrado.»</w:t>
      </w:r>
    </w:p>
    <w:p>
      <w:pPr>
        <w:pStyle w:val="ListBullet"/>
      </w:pPr>
      <w:r>
        <w:rPr>
          <w:rFonts w:ascii="Times New Roman" w:hAnsi="Times New Roman" w:eastAsia="Malgun Gothic"/>
          <w:b w:val="0"/>
          <w:i w:val="0"/>
          <w:sz w:val="22"/>
        </w:rPr>
        <w:t>7화: 기마랑이스 호자 『대오지: 오솔길』 «Quem muito se evita, se convive.» + 속담 «Mais vale um mau acordo do que uma boa demanda.»</w:t>
      </w:r>
    </w:p>
    <w:p>
      <w:pPr>
        <w:pStyle w:val="ListBullet"/>
      </w:pPr>
      <w:r>
        <w:rPr>
          <w:rFonts w:ascii="Times New Roman" w:hAnsi="Times New Roman" w:eastAsia="Malgun Gothic"/>
          <w:b w:val="0"/>
          <w:i w:val="0"/>
          <w:sz w:val="22"/>
        </w:rPr>
        <w:t>8화: 기마랑이스 호자 『대오지: 오솔길』 «O diabo na rua, no meio do redemoinho» + 속담 «Depois de casa roubada, trancas à porta.»</w:t>
      </w:r>
    </w:p>
    <w:p>
      <w:pPr>
        <w:pStyle w:val="ListBullet"/>
      </w:pPr>
      <w:r>
        <w:rPr>
          <w:rFonts w:ascii="Times New Roman" w:hAnsi="Times New Roman" w:eastAsia="Malgun Gothic"/>
          <w:b w:val="0"/>
          <w:i w:val="0"/>
          <w:sz w:val="22"/>
        </w:rPr>
        <w:t>9화: 마리우 킨타나 「Poeminho do Contra」 «Todos esses que aí estão / atravancando meu caminho, / eles passarão… / eu passarinho!» + 속담 «Aqui se faz, aqui se paga.»</w:t>
      </w:r>
    </w:p>
    <w:p>
      <w:pPr>
        <w:pStyle w:val="ListBullet"/>
      </w:pPr>
      <w:r>
        <w:rPr>
          <w:rFonts w:ascii="Times New Roman" w:hAnsi="Times New Roman" w:eastAsia="Malgun Gothic"/>
          <w:b w:val="0"/>
          <w:i w:val="0"/>
          <w:sz w:val="22"/>
        </w:rPr>
        <w:t>4화: 마샤두 지 아시스 『Esaú e Jacó』 «A ocasião faz o furto; o ladrão nasce feito.»(안셀무) + 속담 «Quando a esmola é muita, o santo desconfia.»(제)</w:t>
      </w:r>
    </w:p>
    <w:p>
      <w:pPr>
        <w:pStyle w:val="ListBullet"/>
      </w:pPr>
      <w:r>
        <w:rPr>
          <w:rFonts w:ascii="Times New Roman" w:hAnsi="Times New Roman" w:eastAsia="Malgun Gothic"/>
          <w:b w:val="0"/>
          <w:i w:val="0"/>
          <w:sz w:val="22"/>
        </w:rPr>
        <w:t>5화: 마누엘 반데이라 「Consoada」 «Encontrará lavrado o campo, a casa limpa, / A mesa posta, / Com cada coisa em seu lugar.»(에드바우두, 빈 침상)</w:t>
      </w:r>
    </w:p>
    <w:p>
      <w:pPr>
        <w:pStyle w:val="ListBullet"/>
      </w:pPr>
      <w:r>
        <w:rPr>
          <w:rFonts w:ascii="Times New Roman" w:hAnsi="Times New Roman" w:eastAsia="Malgun Gothic"/>
          <w:b w:val="0"/>
          <w:i w:val="0"/>
          <w:sz w:val="22"/>
        </w:rPr>
        <w:t>6화: 페헤이라 굴라르 「Não há vagas」 «O preço do feijão / não cabe no poema.»(교사) + 속담 «Devagar com o andor que o santo é de barro.»(하케우 비에이라 대위)</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