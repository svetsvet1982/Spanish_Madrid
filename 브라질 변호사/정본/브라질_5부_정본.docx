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브라질판 5부 「권력과 전장(O Poder e a Trincheira)」 정본 (코디네이터 확정 — 모든 작성자 공통)</w:t>
      </w:r>
    </w:p>
    <w:p>
      <w:r>
        <w:rPr>
          <w:rFonts w:ascii="Times New Roman" w:hAnsi="Times New Roman" w:eastAsia="Malgun Gothic"/>
          <w:b w:val="0"/>
          <w:i w:val="0"/>
          <w:sz w:val="22"/>
        </w:rPr>
        <w:t>형식은 BR_SPEC.md, 1~4부 정본은 CANON_2부.md·CANON_3부.md·CANON_4부.md(모든 '추가' 포함)를 그대로 따른다. br/out/1~4부 대본과 모순 금지.</w:t>
      </w:r>
    </w:p>
    <w:p>
      <w:pPr>
        <w:keepNext/>
        <w:spacing w:before="280"/>
      </w:pPr>
      <w:r>
        <w:rPr>
          <w:rFonts w:ascii="Times New Roman" w:hAnsi="Times New Roman" w:eastAsia="Malgun Gothic"/>
          <w:b/>
          <w:i w:val="0"/>
          <w:color w:val="1F3864"/>
          <w:sz w:val="30"/>
        </w:rPr>
        <w:t>제도 (실제 브라질 제도)</w:t>
      </w:r>
    </w:p>
    <w:p>
      <w:pPr>
        <w:pStyle w:val="ListBullet"/>
      </w:pPr>
      <w:r>
        <w:rPr>
          <w:rFonts w:ascii="Times New Roman" w:hAnsi="Times New Roman" w:eastAsia="Malgun Gothic"/>
          <w:b w:val="0"/>
          <w:i w:val="0"/>
          <w:sz w:val="22"/>
        </w:rPr>
        <w:t>대통령 집무: 플라나우투 궁(Palácio do Planalto), 관저 알보라다 궁(Palácio da Alvorada). 임시조치(medida provisória)는 60+60일 안에 의회 전환.</w:t>
      </w:r>
    </w:p>
    <w:p>
      <w:pPr>
        <w:pStyle w:val="ListBullet"/>
      </w:pPr>
      <w:r>
        <w:rPr>
          <w:rFonts w:ascii="Times New Roman" w:hAnsi="Times New Roman" w:eastAsia="Malgun Gothic"/>
          <w:b w:val="0"/>
          <w:i w:val="0"/>
          <w:sz w:val="22"/>
        </w:rPr>
        <w:t>개헌안(PEC): 하원·상원에서 각 2차례 표결, 재적 5분의 3(하원 308표, 상원 49표). 국민투표 없음. 대통령은 PEC를 발의할 수 있다.</w:t>
      </w:r>
    </w:p>
    <w:p>
      <w:pPr>
        <w:pStyle w:val="ListBullet"/>
      </w:pPr>
      <w:r>
        <w:rPr>
          <w:rFonts w:ascii="Times New Roman" w:hAnsi="Times New Roman" w:eastAsia="Malgun Gothic"/>
          <w:b w:val="0"/>
          <w:i w:val="0"/>
          <w:sz w:val="22"/>
        </w:rPr>
        <w:t xml:space="preserve">공설변호인청 자율: 주 공설변호인청은 2004년, 연방 공설변호인청은 2013년 개헌으로 이미 기능·행정 자율을 가짐. 2014년 개헌(EC 80)이 '8년 안에 모든 사법 관할구(comarca)에 공설변호인 배치'를 정했으나 달성되지 않음. 하파의 첫 PEC는 이 미이행을 메우는 </w:t>
      </w:r>
      <w:r>
        <w:rPr>
          <w:rFonts w:ascii="Times New Roman" w:hAnsi="Times New Roman" w:eastAsia="Malgun Gothic"/>
          <w:b/>
          <w:i w:val="0"/>
          <w:sz w:val="22"/>
        </w:rPr>
        <w:t>예산 하한(piso orçamentário)과 연방 재원 이전</w:t>
      </w:r>
      <w:r>
        <w:rPr>
          <w:rFonts w:ascii="Times New Roman" w:hAnsi="Times New Roman" w:eastAsia="Malgun Gothic"/>
          <w:b w:val="0"/>
          <w:i w:val="0"/>
          <w:sz w:val="22"/>
        </w:rPr>
        <w:t>이다('예산 자율'로 부르되 내용은 이것).</w:t>
      </w:r>
    </w:p>
    <w:p>
      <w:pPr>
        <w:pStyle w:val="ListBullet"/>
      </w:pPr>
      <w:r>
        <w:rPr>
          <w:rFonts w:ascii="Times New Roman" w:hAnsi="Times New Roman" w:eastAsia="Malgun Gothic"/>
          <w:b w:val="0"/>
          <w:i w:val="0"/>
          <w:sz w:val="22"/>
        </w:rPr>
        <w:t>군경(PM) 파업은 헌법상 금지(대법원 판례 확립). 5화의 '협상'은 군경 가족들(배우자들이 대대 앞을 막는 방식)과의 협상. 연방 개입(intervenção federal, 헌법 제34조)은 선택하지 않음.</w:t>
      </w:r>
    </w:p>
    <w:p>
      <w:pPr>
        <w:pStyle w:val="ListBullet"/>
      </w:pPr>
      <w:r>
        <w:rPr>
          <w:rFonts w:ascii="Times New Roman" w:hAnsi="Times New Roman" w:eastAsia="Malgun Gothic"/>
          <w:b w:val="0"/>
          <w:i w:val="0"/>
          <w:sz w:val="22"/>
        </w:rPr>
        <w:t>주지사의 일반 범죄는 고등법원(STJ)이 재판. 5화 반란 주지사는 STJ 기소.</w:t>
      </w:r>
    </w:p>
    <w:p>
      <w:pPr>
        <w:pStyle w:val="ListBullet"/>
      </w:pPr>
      <w:r>
        <w:rPr>
          <w:rFonts w:ascii="Times New Roman" w:hAnsi="Times New Roman" w:eastAsia="Malgun Gothic"/>
          <w:b w:val="0"/>
          <w:i w:val="0"/>
          <w:sz w:val="22"/>
        </w:rPr>
        <w:t>GLO(법질서 보장 작전)는 원래 대통령 결정(보충법 97/1999). 10화 개헌은 GLO에 의회 사후 승인과 기한을 붙이는 것.</w:t>
      </w:r>
    </w:p>
    <w:p>
      <w:pPr>
        <w:pStyle w:val="ListBullet"/>
      </w:pPr>
      <w:r>
        <w:rPr>
          <w:rFonts w:ascii="Times New Roman" w:hAnsi="Times New Roman" w:eastAsia="Malgun Gothic"/>
          <w:b w:val="0"/>
          <w:i w:val="0"/>
          <w:sz w:val="22"/>
        </w:rPr>
        <w:t>연방 이관(incidente de deslocamento de competência, 헌법 제109조 제5항): 검찰총장(PGR)이 STJ에 청구 — 대통령이 직접 할 수 없음. 11화 하파는 연방경찰 법의학 인력을 '협조 요청' 형식으로 보내고, 이관 청구는 PGR 몫이라 기다려야 함 — 그게 주지사와의 충돌 지점.</w:t>
      </w:r>
    </w:p>
    <w:p>
      <w:pPr>
        <w:keepNext/>
        <w:spacing w:before="280"/>
      </w:pPr>
      <w:r>
        <w:rPr>
          <w:rFonts w:ascii="Times New Roman" w:hAnsi="Times New Roman" w:eastAsia="Malgun Gothic"/>
          <w:b/>
          <w:i w:val="0"/>
          <w:color w:val="1F3864"/>
          <w:sz w:val="30"/>
        </w:rPr>
        <w:t>연표</w:t>
      </w:r>
    </w:p>
    <w:p>
      <w:pPr>
        <w:pStyle w:val="ListBullet"/>
      </w:pPr>
      <w:r>
        <w:rPr>
          <w:rFonts w:ascii="Times New Roman" w:hAnsi="Times New Roman" w:eastAsia="Malgun Gothic"/>
          <w:b w:val="0"/>
          <w:i w:val="0"/>
          <w:sz w:val="22"/>
        </w:rPr>
        <w:t>1화 2023년 1월 1일 취임식 ~ 1월 첫 주(1월 8일 전후 날짜·장소를 쓰지 않음; 실제 사건과 겹치지 않게 1화는 1월 1~6일 안에서 끝냄).</w:t>
      </w:r>
    </w:p>
    <w:p>
      <w:pPr>
        <w:pStyle w:val="ListBullet"/>
      </w:pPr>
      <w:r>
        <w:rPr>
          <w:rFonts w:ascii="Times New Roman" w:hAnsi="Times New Roman" w:eastAsia="Malgun Gothic"/>
          <w:b w:val="0"/>
          <w:i w:val="0"/>
          <w:sz w:val="22"/>
        </w:rPr>
        <w:t>2화 2월 → 3화 3~4월 → 4화 5월 → 5화 5~6월 → 6화 2023년 8월 오타비우 피살 → 7화 10~11월 → 8화 2024년 1월 프라두 체포 → 9화 2월 루시아 유해 발견·브랑당 사임 → 10화 6~7월 PEC 통과 → 11화 2024년 9월 파벨라 작전 → 12화 11~12월 구르겔 보고서.</w:t>
      </w:r>
    </w:p>
    <w:p>
      <w:pPr>
        <w:keepNext/>
        <w:spacing w:before="280"/>
      </w:pPr>
      <w:r>
        <w:rPr>
          <w:rFonts w:ascii="Times New Roman" w:hAnsi="Times New Roman" w:eastAsia="Malgun Gothic"/>
          <w:b/>
          <w:i w:val="0"/>
          <w:color w:val="1F3864"/>
          <w:sz w:val="30"/>
        </w:rPr>
        <w:t>인물·세부</w:t>
      </w:r>
    </w:p>
    <w:p>
      <w:pPr>
        <w:pStyle w:val="ListBullet"/>
      </w:pPr>
      <w:r>
        <w:rPr>
          <w:rFonts w:ascii="Times New Roman" w:hAnsi="Times New Roman" w:eastAsia="Malgun Gothic"/>
          <w:b w:val="0"/>
          <w:i w:val="0"/>
          <w:sz w:val="22"/>
        </w:rPr>
        <w:t>정부: 대통령 하파 멘지스. 수석장관(Casa Civil) 비아 리스보아는 8부에 루아나로 바뀌므로 5부에서 비아는 '대통령 특별보좌관(assessora especial) 겸 정무 총괄'. 안셀무 비아나는 정무 자문(공식 직함 없이). 루아나 마르키스는 법대 졸업 준비 중, 대통령실 인턴이 아니라 캠프 출신 자원 연구원(정책실 연구보조) — 7부 전에 무게를 주지 않음. 경제장관 데보라 나카무라(4부 1화 영입).</w:t>
      </w:r>
    </w:p>
    <w:p>
      <w:pPr>
        <w:pStyle w:val="ListBullet"/>
      </w:pPr>
      <w:r>
        <w:rPr>
          <w:rFonts w:ascii="Times New Roman" w:hAnsi="Times New Roman" w:eastAsia="Malgun Gothic"/>
          <w:b w:val="0"/>
          <w:i w:val="0"/>
          <w:sz w:val="22"/>
        </w:rPr>
        <w:t>법무장관: 조제 아우구스투 테이세이라(José Augusto Teixeira, 60, 전 연방 공설변호인). 국방장관: 아니바우 시케이라(Aníbal Siqueira, 예비역 제독) — 7화 사임.</w:t>
      </w:r>
    </w:p>
    <w:p>
      <w:pPr>
        <w:pStyle w:val="ListBullet"/>
      </w:pPr>
      <w:r>
        <w:rPr>
          <w:rFonts w:ascii="Times New Roman" w:hAnsi="Times New Roman" w:eastAsia="Malgun Gothic"/>
          <w:b w:val="0"/>
          <w:i w:val="0"/>
          <w:sz w:val="22"/>
        </w:rPr>
        <w:t>재정투명성청(Autoridade Nacional de Transparência Fiscal, 가상): 1화 임시조치로 신설, 청장 카이우 안드라지, 선임 감사관 질다 페하스, 나지아(카이우의 아내), 포렌식 회계사 벤자밍. 질다는 손님보다 먼저 커피를 냄.</w:t>
      </w:r>
    </w:p>
    <w:p>
      <w:pPr>
        <w:pStyle w:val="ListBullet"/>
      </w:pPr>
      <w:r>
        <w:rPr>
          <w:rFonts w:ascii="Times New Roman" w:hAnsi="Times New Roman" w:eastAsia="Malgun Gothic"/>
          <w:b w:val="0"/>
          <w:i w:val="0"/>
          <w:sz w:val="22"/>
        </w:rPr>
        <w:t>1화 재무부 인수인계: 전 재무부 사무차관 오타실리우 바헤투(Otacílio Barreto)가 예비비(reserva de contingência) 명세를 넘기지 않고 «Daqui a um ano o senhor não está mais aqui»라 말함(첫 대면).</w:t>
      </w:r>
    </w:p>
    <w:p>
      <w:pPr>
        <w:pStyle w:val="ListBullet"/>
      </w:pPr>
      <w:r>
        <w:rPr>
          <w:rFonts w:ascii="Times New Roman" w:hAnsi="Times New Roman" w:eastAsia="Malgun Gothic"/>
          <w:b w:val="0"/>
          <w:i w:val="0"/>
          <w:sz w:val="22"/>
        </w:rPr>
        <w:t>2화: 예비비 → ANSI 비밀 운영비(verba sigilosa). 브랑당과 조건부 공조: ANSI 비밀 운영비 장부를 의회 정보활동 통제위원회(CCAI)에 제출하는 대신 현장 요원 신원 보호.</w:t>
      </w:r>
    </w:p>
    <w:p>
      <w:pPr>
        <w:pStyle w:val="ListBullet"/>
      </w:pPr>
      <w:r>
        <w:rPr>
          <w:rFonts w:ascii="Times New Roman" w:hAnsi="Times New Roman" w:eastAsia="Malgun Gothic"/>
          <w:b w:val="0"/>
          <w:i w:val="0"/>
          <w:sz w:val="22"/>
        </w:rPr>
        <w:t>3화: 실소유자 공개·토지 등기 정비 법안(가상 명칭 «Lei da Transparência de Beneficiários e do Registro Fundiário»). 하원 공청회에서 다미아나 바치스타가 마레 아우타 체불 임금 뒤의 '자문회사' 유령회사를 증언. 농업 로비(가상 '농업전선' 의원들) 반격 — 농민·양심적 농장주 목소리도 함께.</w:t>
      </w:r>
    </w:p>
    <w:p>
      <w:pPr>
        <w:pStyle w:val="ListBullet"/>
      </w:pPr>
      <w:r>
        <w:rPr>
          <w:rFonts w:ascii="Times New Roman" w:hAnsi="Times New Roman" w:eastAsia="Malgun Gothic"/>
          <w:b w:val="0"/>
          <w:i w:val="0"/>
          <w:sz w:val="22"/>
        </w:rPr>
        <w:t>4~5화: 가상 주 세하 파리마(Serra Parima, 희토류 산지). 주지사 제랄두 벤투라(Geraldo Ventura) 법 적용 거부·군경 파업 부추김. 부지사 마릴리아 이스테비스(Marília Esteves)가 자료를 넘김. 파업은 군경 가족 대표(부사관 아내 도나 호제메이리 등)와 연방 협상으로 풀림, 벤투라는 STJ 기소.</w:t>
      </w:r>
    </w:p>
    <w:p>
      <w:pPr>
        <w:pStyle w:val="ListBullet"/>
      </w:pPr>
      <w:r>
        <w:rPr>
          <w:rFonts w:ascii="Times New Roman" w:hAnsi="Times New Roman" w:eastAsia="Malgun Gothic"/>
          <w:b w:val="0"/>
          <w:i w:val="0"/>
          <w:sz w:val="22"/>
        </w:rPr>
        <w:t>6화: 오타비우 린스(임시 석방 뒤 사건 종결, 로펌 복귀 안 함)가 법무부 산하 판·검사 부패망 조사 특별 자문으로 자원. 하파와 옛 우정 회복(대학 시절 커피, 카밀라와 딸) 직후 상파울루 집 앞 청부 총격으로 숨짐 — 총격 장면 없음. 레오노르 케이로스가 로펌 내부 감사를 시작.</w:t>
      </w:r>
    </w:p>
    <w:p>
      <w:pPr>
        <w:pStyle w:val="ListBullet"/>
      </w:pPr>
      <w:r>
        <w:rPr>
          <w:rFonts w:ascii="Times New Roman" w:hAnsi="Times New Roman" w:eastAsia="Malgun Gothic"/>
          <w:b w:val="0"/>
          <w:i w:val="0"/>
          <w:sz w:val="22"/>
        </w:rPr>
        <w:t>7화: 가상 무역 블록과의 무역협정 중단, 자본 유출, 헤알화 급락. 국방장관 시케이라 사임.</w:t>
      </w:r>
    </w:p>
    <w:p>
      <w:pPr>
        <w:pStyle w:val="ListBullet"/>
      </w:pPr>
      <w:r>
        <w:rPr>
          <w:rFonts w:ascii="Times New Roman" w:hAnsi="Times New Roman" w:eastAsia="Malgun Gothic"/>
          <w:b w:val="0"/>
          <w:i w:val="0"/>
          <w:sz w:val="22"/>
        </w:rPr>
        <w:t>8화: 조세 피난처의 최종 은닉 구조 → 에이토르 바스콘셀루스 프라두가 출국 직전 공항(이름 없는 국제공항)에서 연방경찰에 체포.</w:t>
      </w:r>
    </w:p>
    <w:p>
      <w:pPr>
        <w:pStyle w:val="ListBullet"/>
      </w:pPr>
      <w:r>
        <w:rPr>
          <w:rFonts w:ascii="Times New Roman" w:hAnsi="Times New Roman" w:eastAsia="Malgun Gothic"/>
          <w:b w:val="0"/>
          <w:i w:val="0"/>
          <w:sz w:val="22"/>
        </w:rPr>
        <w:t>9화: 오타비우 청부금 송금 사슬이 루시아 실종일(2018년 10월 17일)의 송금과 같은 사슬. 루시아 유해가 TP-010 옛 도선 경사로 하류 강변에서 발견(선정적 묘사 금지), ANSI 하부 조직(정보기관 하청 경비회사)에 살해된 사실 확인. 브랑당 사임(방조 책임). 루시아 어머니 도나 라이스.</w:t>
      </w:r>
    </w:p>
    <w:p>
      <w:pPr>
        <w:pStyle w:val="ListBullet"/>
      </w:pPr>
      <w:r>
        <w:rPr>
          <w:rFonts w:ascii="Times New Roman" w:hAnsi="Times New Roman" w:eastAsia="Malgun Gothic"/>
          <w:b w:val="0"/>
          <w:i w:val="0"/>
          <w:sz w:val="22"/>
        </w:rPr>
        <w:t>10화: PEC 통과 — 사법개혁(판사 징계 공개), GLO 의회 승인, 공설변호인청 예산 하한. 대통령의 긴급 권한을 스스로 묶는 조항을 하파가 요구.</w:t>
      </w:r>
    </w:p>
    <w:p>
      <w:pPr>
        <w:pStyle w:val="ListBullet"/>
      </w:pPr>
      <w:r>
        <w:rPr>
          <w:rFonts w:ascii="Times New Roman" w:hAnsi="Times New Roman" w:eastAsia="Malgun Gothic"/>
          <w:b w:val="0"/>
          <w:i w:val="0"/>
          <w:sz w:val="22"/>
        </w:rPr>
        <w:t>11화: 남동부 한 주(주 이름을 쓰지 않거나 가상 도시명), 가상 작전명·가상 파벨라, 사망자 '수십 명'(구체 수치를 실제 사건과 겹치지 않게). 주지사 레오폴두 바헤이라(Leopoldo Barreira, 가상)와 충돌. 경찰관 개인을 일괴암적 악으로 그리지 않음.</w:t>
      </w:r>
    </w:p>
    <w:p>
      <w:pPr>
        <w:pStyle w:val="ListBullet"/>
      </w:pPr>
      <w:r>
        <w:rPr>
          <w:rFonts w:ascii="Times New Roman" w:hAnsi="Times New Roman" w:eastAsia="Malgun Gothic"/>
          <w:b w:val="0"/>
          <w:i w:val="0"/>
          <w:sz w:val="22"/>
        </w:rPr>
        <w:t>12화: 새 ANSI 청장 구르겔(Gurgel, 이름 에우제니우 Eugênio, 전직 연방경찰 정보국장)의 보고서 — 예비역 장교·민병대·선거 불복 단체방의 연결, 증거는 흐릿. 6부 1화 도나 테레자 연결 복선만.</w:t>
      </w:r>
    </w:p>
    <w:p>
      <w:pPr>
        <w:pStyle w:val="ListBullet"/>
      </w:pPr>
      <w:r>
        <w:rPr>
          <w:rFonts w:ascii="Times New Roman" w:hAnsi="Times New Roman" w:eastAsia="Malgun Gothic"/>
          <w:b w:val="0"/>
          <w:i w:val="0"/>
          <w:sz w:val="22"/>
        </w:rPr>
        <w:t>세베리누의 잔(커피 모티프), 아나 멘지스는 브라질리아에 오지 않고 노바 카라자이에 남음(전화).</w:t>
      </w:r>
    </w:p>
    <w:p>
      <w:pPr>
        <w:pStyle w:val="ListBullet"/>
      </w:pPr>
      <w:r>
        <w:rPr>
          <w:rFonts w:ascii="Times New Roman" w:hAnsi="Times New Roman" w:eastAsia="Malgun Gothic"/>
          <w:b w:val="0"/>
          <w:i w:val="0"/>
          <w:sz w:val="22"/>
        </w:rPr>
        <w:t>실존 정치인·실제 사건(2023년 1월 8일, 2025년 리우 작전 등) 복제 금지.</w:t>
      </w:r>
    </w:p>
    <w:p>
      <w:pPr>
        <w:keepNext/>
        <w:spacing w:before="280"/>
      </w:pPr>
      <w:r>
        <w:rPr>
          <w:rFonts w:ascii="Times New Roman" w:hAnsi="Times New Roman" w:eastAsia="Malgun Gothic"/>
          <w:b/>
          <w:i w:val="0"/>
          <w:color w:val="1F3864"/>
          <w:sz w:val="30"/>
        </w:rPr>
        <w:t>인용·표현</w:t>
      </w:r>
    </w:p>
    <w:p>
      <w:pPr>
        <w:pStyle w:val="ListBullet"/>
      </w:pPr>
      <w:r>
        <w:rPr>
          <w:rFonts w:ascii="Times New Roman" w:hAnsi="Times New Roman" w:eastAsia="Malgun Gothic"/>
          <w:b w:val="0"/>
          <w:i w:val="0"/>
          <w:sz w:val="22"/>
        </w:rPr>
        <w:t>1~4부에 쓰인 인용(각 파일 핵심 문학 인용 섹션 + 각 CANON '인용 선점')과 겹치지 말 것. 5부 안에서도 중복 금지 — 쓴 인용은 이 파일 끝 "인용 선점(5부)"에 즉시 추가.</w:t>
      </w:r>
    </w:p>
    <w:p>
      <w:pPr>
        <w:pStyle w:val="ListBullet"/>
      </w:pPr>
      <w:r>
        <w:rPr>
          <w:rFonts w:ascii="Times New Roman" w:hAnsi="Times New Roman" w:eastAsia="Malgun Gothic"/>
          <w:b w:val="0"/>
          <w:i w:val="0"/>
          <w:sz w:val="22"/>
        </w:rPr>
        <w:t>생활 표현은 br/used_expr_br.txt와 중복 금지, `5부 N화: «…»`로 추가.</w:t>
      </w:r>
    </w:p>
    <w:p>
      <w:pPr>
        <w:keepNext/>
        <w:spacing w:before="280"/>
      </w:pPr>
      <w:r>
        <w:rPr>
          <w:rFonts w:ascii="Times New Roman" w:hAnsi="Times New Roman" w:eastAsia="Malgun Gothic"/>
          <w:b/>
          <w:i w:val="0"/>
          <w:color w:val="1F3864"/>
          <w:sz w:val="30"/>
        </w:rPr>
        <w:t>추가(4~6화)</w:t>
      </w:r>
    </w:p>
    <w:p>
      <w:pPr>
        <w:pStyle w:val="ListBullet"/>
      </w:pPr>
      <w:r>
        <w:rPr>
          <w:rFonts w:ascii="Times New Roman" w:hAnsi="Times New Roman" w:eastAsia="Malgun Gothic"/>
          <w:b w:val="0"/>
          <w:i w:val="0"/>
          <w:sz w:val="22"/>
        </w:rPr>
        <w:t>4화(2023년 5월 2~17일): 세하 파리마 주도 상벤투 두 파리마(São Bento do Parima), 주정부 청사 부리치스 궁(Palácio dos Buritis), 주 깃발 초록 바탕에 회색 산과 별 셋. 법은 4월 말 공포, 각 주는 90일 안에 광업권·토지 명의 실소유자를 연방 등록부에 입력(7월 말 기한). 벤투라(60대, 변호사 출신, 1986년에 잡은 재규어 박제, 파리마 테하스 하라스 Parima Terras Raras S.A.가 최대 후원사, 고용 8천 명 논리)는 5월 2일 기자회견에서 거부 선언 + 연방대법원에 위헌소송(ADI) 제기. 군경 불만: 기본급은 나오나 위험수당·초과근무 수당이 2월부터 체불(연방 이전금은 제때 입금됨). 주 예비비 3월 1억1천2백만 → 5월 1천8백만 헤알: 금요일 밤 법령으로 9천4백만 헤알을 '광물 공급망 지원' 명목의 1월 설립 자문회사 셋(지질 연구·물류·'영토 관리', 자본금 각 1만 헤알, 같은 주소 = 코메르시우 거리 옛 원단 가게 사무실)으로 7주 만에 지급. 비서실장 호베리우 프로타가 군경 부사관 협회장과 단체방 «Parima Unida»(«Segura mais uma semana que Brasília afrouxa», 재규어 이모지 서명). 파업은 5월 11일(목) 밤 시작, 여섯 개 대대 정문에 아내 약 4백 명(제1대대 60명). 도나 호제메이리 토히스(51, 1급 부사관 아델리누 토히스의 아내, 아델리누는 군경 30년·53세·회색 콧수염, 명단 공책), 자켈리니 프레이타스(24, 병사 웨메르송 프레이타스의 아내, 아기). 요구 셋: 체불 수당, 8시간 수면 가능한 근무표, 아내들 행동으로 남편 징계 없음. 사령관(comandante-geral)은 파업 첫날부터 잠적. 주도 살인 파업 첫 24시간 9건(평시 하루 3건)·12일(금)~15일(월) 11건, 5월 15일 부리치잘 동네 8세 아이 유탄 사망(선정 묘사 없음). 마릴리아 이스테비스(45, 주 회계감사원 경력 감사관 출신, 부지사 겸 기획국장, 남편 베투는 협동조합 농업기사, 딸 베벨 16세, 어머니 도나 아멜리아 77세 은퇴 교사 — 파린칭스 문학 교사였던 할아버지 덕에 곤자가의 시에서 딸 이름을 땀, 집은 자르징 트로피카우 동네, 개 피포카). 마릴리아는 예산 집행 '인지(ciência)' 서명을 세 번 한 뒤 사본을 떠 5월 16일 새벽 비행기로 브라질리아 → 재정투명성청(질다가 먼저 커피)과 검찰총장실(PGR)에 같은 자료 제출. 단체방 메시지는 영장 없는 증거라 받지 않음(카이우). 하파는 3부의 오타비우 자료 때처럼 서류를 한 장도 받지 않고, 마릴리아의 부탁(연방 개입 금지)을 듣고 테이세이라 법무장관을 제1대대 아내들에게 보내기로 함. 벤투라는 같은 날 '부지사가 산악의 민중을 배신했다'며 공항 선글라스 사진을 공개.</w:t>
      </w:r>
    </w:p>
    <w:p>
      <w:pPr>
        <w:pStyle w:val="ListBullet"/>
      </w:pPr>
      <w:r>
        <w:rPr>
          <w:rFonts w:ascii="Times New Roman" w:hAnsi="Times New Roman" w:eastAsia="Malgun Gothic"/>
          <w:b w:val="0"/>
          <w:i w:val="0"/>
          <w:sz w:val="22"/>
        </w:rPr>
        <w:t>5화(2023년 5월 17일~6월 6일): 5월 17일 아침 마릴리아가 남편 베투와 빵 1백 개·보온병(천 필터 커피)을 들고 제1대대 정문에 감. 호제메이리의 조건: 카메라 없이, 약속 못 할 걸 약속하면 모두 앞에서 돌려보냄. 17일 저녁 플라나우투: 국방장관 시케이라가 GLO(보충법 97/1999, 주 수단 소진 인정)와 정글보병대대(주도에서 4시간) 투입을 권고하고 서면 기록을 남김 — 하파는 병원·교도소·발전소 공격 시에만 건물 보호용으로 서명하겠다며 대대를 자기 주둔지 '대기'로만 둠. 시케이라는 13년 전 한 파벨라 단지 점거 지원(해군 중령급 capitão de fragata) 경험. 18일 11시 테이세이라가 파란 방석을 들고 정문 플라스틱 의자에(타바팅가 공설변호인 시절 경찰서 의자 9시간 경험, 아버지가 벨렝 출신 — 헤무 팬, 손녀들). 약속: 연방은 주 급여를 대신 내지 않음, 근무표 협의체 90일, 사면 약속 불가, 모든 입건자에 공설변호인 첫 진술부터. 18일 주 의회가 주지사 법령 효력 정지(sustação) 22 대 17, 주 검찰 공익소송으로 주 공공재정법원 판사가 세 계약 동결·예비비 복원·체불 수당 10일 내 지급 명령, 재무국장 오라시우 리마(경력 공무원)가 이행. 5월 25일(목) 연방경찰이 STJ 담당 대법관(relator) 허가로 주지사 궁·호베리우 자택·협회 사무실 압수수색, 협회장 휴대전화 압수. 돈의 길(재정투명성청 카이우·질다): 9천4백만 중 6천1백만이 상파울루 지주회사 세하 아우타 파르치시파송이스(Serra Alta Participações) → 파리마 테하스 하라스 지분 보유 펀드로 환류, 4월 '영토 관리' 자문회사가 주도의 그라피카 이스트렐라 두 노르치(Gráfica Estrela do Norte)에 24만 헤알 — 현수막 30장·티셔츠 3백 장, 낚시가게 아이스박스 50개, 납품지 협회 사무실(세치 지 세템브루 거리 140). 마릴리아는 법령·계약·지출 약정서를 주 투명성 포털에 공개(5월 24일). 제1대대: 대대장 히카르두 카스트루 중령(아델리누가 1993년 입대 때 사관후보생), 병사 웨메르송 프레이타스(23), 바르셀루스 상병(40); 아델리누는 1997년 파업 때도 멈추지 않았음, 호제메이리는 고혈압. '아무도 나가지 마라' 지시는 5월 11일 밤 11시 «Parima Unida» 단체방 발신. 21일(일) 천막 주방: 구멍가게 도나 에질레우자(가스통 1개 110헤알, 가게에선 115헤알), 마릴리아는 가하치두(Garantido) 팬. 26일(금) 저녁 도나 아키누 주립학교 체육관 합의: 체불 수당 6월 5일 입금(재무국 일정표), 근무표 협의체 6월 12일 첫 회의(대대장·새 협회·아내 대표 2명), 공설변호인 12명 당직, 사면 약속 없음, 대대장은 조사서에 지시의 출처를 적기로 함 — 거수 183 대 19. 27일(토) 새벽 철문 개방, 하파가 경호원 한 명과 방문해 호제메이리에게 식은 마지막 커피를 받음, 아델리누는 '파업도 부끄럽다'고 인정. 벤투라는 새벽 5시 '주정부의 확고한 지휘 덕'이라는 성명. 6월 5일 체불 수당 입금. 6월 6일(화) PGR이 STJ에 벤투라 기소(공금횡령 peculato·범죄조직·범죄 선동) + 직무 정지(afastamento cautelar) 청구 — 담당 대법관이 단독 결정 후 특별부(Corte Especial) 추인, 기소 수리는 수개월 걸림(5화 시점 미결). 벤투라 변호인 다미르 알레그리(50). 벤투라: “분노는 이미 있었다, 나는 현수막 하나 줬을 뿐.” 마릴리아: “도둑은 그게 남의 것인 줄은 안다.”</w:t>
      </w:r>
    </w:p>
    <w:p>
      <w:pPr>
        <w:pStyle w:val="ListBullet"/>
      </w:pPr>
      <w:r>
        <w:rPr>
          <w:rFonts w:ascii="Times New Roman" w:hAnsi="Times New Roman" w:eastAsia="Malgun Gothic"/>
          <w:b w:val="0"/>
          <w:i w:val="0"/>
          <w:sz w:val="22"/>
        </w:rPr>
        <w:t>6화(2023년 8월 7~28일): 오타비우(40, 관자놀이 흰머리)의 형사 사건은 2021년 기소유예 합의(ANPP)로 종결, 변호사회 1년 자격 정지(2019), 로펌 복귀 없이 변호사 시험 준비 학원에서 윤리 강의. 페르지스 아파트 7층(자카란다 늘어선 비탈길, 경비원 세우 이스페지투 — 코린치안스 점수 맞히기 bolão), 고양이 볼라샤(주황), 카밀라는 초등학교 교무 코디네이터, 카밀라의 어머니 도나 글로리아. 클라라(4세 반)는 소방관 놀이옷·빨간 플라스틱 헬멧. 8월 7일(월) 오타비우가 하파에게 알리지 않고 테이세이라를 찾아가 자원(이력서 한 장), 8월 8일 관보에 특별 자문(cargo em comissão) 임명. 조사단: 연방경찰 유미 오쿠무라 경정(45, 수사 책임), 분석관 무릴루 멜루(26), 브라질리아 연방경찰청 지하 창문 없는 방. 수법: 대형 로펌이 작은 주도의 '통신 대리 사무소(escritório correspondente)'를 쓰고, 그 사무소 파트너가 고등법원 판사(desembargador)의 사위·전 보좌관·벨렝 회계사 1인 회사 — 사건이 들어가면 심리 기일 평균 40일(없으면 410일), 인용률 87%(없으면 31%). 벽의 문구 «QUEM VENDE O TEMPO». 케이로스 타바리스는 2014~2019년 북부의 통신 대리 사무소 셋과 계약, 오타비우가 일부 지급서에 서명; 벨렝 회계사는 프라두 '정규화 자문료' 회사(Regulariza Norte) 파트너의 사촌. 8월 20일(일) 하파가 경호원 차 두 대만 두고 페르지스 점심(소시지 소스 마카로니, 구멍 난 연유 푸딩), 밤 발코니에서 오타비우의 라르구 상프란시스쿠 법대 문장 머그(1학년 때 하파가 버스비로 두 개 사고 콘솔라상까지 걸어간 일; 오타비우는 아버지의 낡은 고우 차 안에서 보고도 태워 주지 않음). 오타비우는 오토바이를 두 번 봤다고 말하고 경호는 '9월 1일 이후'로 미룸. 8월 22일(화) 레오노르 방문 — 도나 시다, 레오노르는 '한 달'을 달라고 함, 클라라를 로비 수족관 보러 토요일에 데려오라고 함. 8월 24일(목) 21시 30분 클라라 열(38.5도)로 모퉁이 약국에 해열제(딸기 맛) 사러 나갔다 돌아오는 길, 건물 입구에서 헬멧 쓴 2인조 빨간 오토바이(번호판 변조)에게 세 발 — 총격 장면 없음, 병원(서부 지역 응급실)에서 23시 40분 무렵 사망 통보. DHPP 실라스 캄푸스 경정 초동, 25일 새벽 3시 연방경찰로 이관(STJ 판례 요지 147번 — 직무 관련 연방 공무원 대상 범죄), 수사는 조사단 밖 상파울루 연방경찰 경정이 맡고 유미는 증인. 테이세이라와 하파는 수사 기록을 보지 않기로 함. 26일(토) 서부 지역 장례식장, 하파가 클라라 옆에 앉아 설명, 클라라가 헬멧을 관 위에 올림, 카밀라가 머그를 하파에게 줌(“하파의 머그지만 그는 모른다”), 레오노르가 혼자 와서 ‘한 달을 쓰지 않겠다, 월요일에 시작한다’. 28일(월) 오전 8시 31층 파트너 회의: 2012년 이후 통신 대리 사무소·자문회사·직원 없는 용역 지급 전수 내부 감사, 고객이 겹치지 않는 외부 감사법인, 지급에 서명한 적 없는 파트너 3인 위원회(레오노르 제외), 문서 보존 명령(도나 시다 배포, IT 삭제 차단). 반대: 페르난두 타바리스(55, 공동창업자의 손자). 결과는 '법이 정하는 곳으로, 로펌 이름으로' — 이 화에서 수사기관 제출은 아직 없음(9부 12화 마레 아우타 계약서 제출과 연결).</w:t>
      </w:r>
    </w:p>
    <w:p>
      <w:pPr>
        <w:keepNext/>
        <w:spacing w:before="280"/>
      </w:pPr>
      <w:r>
        <w:rPr>
          <w:rFonts w:ascii="Times New Roman" w:hAnsi="Times New Roman" w:eastAsia="Malgun Gothic"/>
          <w:b/>
          <w:i w:val="0"/>
          <w:color w:val="1F3864"/>
          <w:sz w:val="30"/>
        </w:rPr>
        <w:t>추가(1~3화)</w:t>
      </w:r>
    </w:p>
    <w:p>
      <w:pPr>
        <w:pStyle w:val="ListBullet"/>
      </w:pPr>
      <w:r>
        <w:rPr>
          <w:rFonts w:ascii="Times New Roman" w:hAnsi="Times New Roman" w:eastAsia="Malgun Gothic"/>
          <w:b w:val="0"/>
          <w:i w:val="0"/>
          <w:sz w:val="22"/>
        </w:rPr>
        <w:t>1화: 1월 1일 브라질리아는 흐리고 가랑비, 하파는 오픈카 고수. 셀리우 아라강이 경사로에서 띠를 넘기며 «Olhe o orçamento com lupa. Tem gaveta que nem eu consegui abrir.» 취임 연설: “새 나라를 약속하지 않는다, 나라는 고쳐 쓰는 것”, 첫 법안은 “나를 소송할 수 있는 사람에게 힘을 주는 법”. 아나는 노바 카라자이에서 도나 달바와 TV로 봄(마카셰이라 케이크). 하파는 알보라다 궁의 직원용 부엌을 선호.</w:t>
      </w:r>
    </w:p>
    <w:p>
      <w:pPr>
        <w:pStyle w:val="ListBullet"/>
      </w:pPr>
      <w:r>
        <w:rPr>
          <w:rFonts w:ascii="Times New Roman" w:hAnsi="Times New Roman" w:eastAsia="Malgun Gothic"/>
          <w:b w:val="0"/>
          <w:i w:val="0"/>
          <w:sz w:val="22"/>
        </w:rPr>
        <w:t>1화 오타실리우 바헤투: 60대 초반, 재무(Tesouro) 경력 31년, 2022년 12월 31일(토)까지 경제부 사무차관, 이후 경력직 연방 재정감사관으로 경제부 4층 409호. 오후엔 커피를 마시지 않음(의사 지시). 1월 2일(월) 플라나우투 첫 대면.</w:t>
      </w:r>
    </w:p>
    <w:p>
      <w:pPr>
        <w:pStyle w:val="ListBullet"/>
      </w:pPr>
      <w:r>
        <w:rPr>
          <w:rFonts w:ascii="Times New Roman" w:hAnsi="Times New Roman" w:eastAsia="Malgun Gothic"/>
          <w:b w:val="0"/>
          <w:i w:val="0"/>
          <w:sz w:val="22"/>
        </w:rPr>
        <w:t>1화 예비비: 2022년 12월 22일 경제부 포르타리아 3건(11억·5억3천만·3억4천만 헤알, 약 20억)으로 ‘비밀 성격 지출(despesas de caráter sigiloso)’ 항목에 이전, 상위 기관 코드는 대통령실, 명세표는 전임 장관이 LAI상 ‘대외비(reservado)’로 분류. 1월 6일 나지아가 코드의 세 자리 접미사가 ANSI 운영비에만 나타남을 발견(2화로).</w:t>
      </w:r>
    </w:p>
    <w:p>
      <w:pPr>
        <w:pStyle w:val="ListBullet"/>
      </w:pPr>
      <w:r>
        <w:rPr>
          <w:rFonts w:ascii="Times New Roman" w:hAnsi="Times New Roman" w:eastAsia="Malgun Gothic"/>
          <w:b w:val="0"/>
          <w:i w:val="0"/>
          <w:sz w:val="22"/>
        </w:rPr>
        <w:t>1화 재정투명성청: 1월 5일(목) 임시조치 서명, 청장 임기 4년 고정(대통령 임기와 어긋나게), 해임은 상원 승인, 청장 지명자 카이우는 상원 인사청문. 질다는 ‘선임 감사관(auditora sênior)’을 고집, 집에서 가져온 보온병과 유리컵. 첫 감사 대상은 하파의 인수위 경비(“기억 안 나는 11월 호텔 1박”). 임시 사무실은 플라나우투 별관의 창 없는 작은 방. 카이우·나지아는 아사 노르치 308 노르치 아파트를 보러 다님(나지아의 잠부 화분).</w:t>
      </w:r>
    </w:p>
    <w:p>
      <w:pPr>
        <w:pStyle w:val="ListBullet"/>
      </w:pPr>
      <w:r>
        <w:rPr>
          <w:rFonts w:ascii="Times New Roman" w:hAnsi="Times New Roman" w:eastAsia="Malgun Gothic"/>
          <w:b w:val="0"/>
          <w:i w:val="0"/>
          <w:sz w:val="22"/>
        </w:rPr>
        <w:t>1화 첫 PEC(1월 5일 발송): 주 공설변호인청 예산 하한(주 순경상수입의 일정 비율) + 부족분 연방 의무 보충 이전, 하한은 지출 동결(contingenciamento)·포르타리아로도 묶을 수 없음(루아나 초안 제2조 제3항). 연방 부담 첫해 약 25억 헤알. 안셀무 계산: 여당+초기 동맹 하원 140여 석. 법무장관 테이세이라는 연방 공설변호인 25년.</w:t>
      </w:r>
    </w:p>
    <w:p>
      <w:pPr>
        <w:pStyle w:val="ListBullet"/>
      </w:pPr>
      <w:r>
        <w:rPr>
          <w:rFonts w:ascii="Times New Roman" w:hAnsi="Times New Roman" w:eastAsia="Malgun Gothic"/>
          <w:b w:val="0"/>
          <w:i w:val="0"/>
          <w:sz w:val="22"/>
        </w:rPr>
        <w:t>1화 1월 6일(주현절): 노바 카라자이 빌라 오페라리아에 폴리아 지 헤이스(세우 하이문두 아코디언)가 니바우두를 위해 아나의 집 앞에서 멈춤.</w:t>
      </w:r>
    </w:p>
    <w:p>
      <w:pPr>
        <w:pStyle w:val="ListBullet"/>
      </w:pPr>
      <w:r>
        <w:rPr>
          <w:rFonts w:ascii="Times New Roman" w:hAnsi="Times New Roman" w:eastAsia="Malgun Gothic"/>
          <w:b w:val="0"/>
          <w:i w:val="0"/>
          <w:sz w:val="22"/>
        </w:rPr>
        <w:t>2화: 재정투명성청 임시 사무실은 에스플라나다 한 부처 건물 7층(빌린 층). 카이우 2월 8일 상원 인사청문 통과. 예비비 19억7천만 헤알은 2022년 12월 23~29일 ANSI에 들어가 대부분 ‘지급’이 아니라 ‘예약(empenho)’ → 2023년 미지급 이월금(restos a pagar)으로 새 정부에서 지급. 1월에 3억1천만(현금 선급 suprimento de fundos) 지급, 4억2천만은 2016년 설립·다른 공공계약 없는 민간 경비회사 한 곳(이름 미정)과의 ‘시설 경비’ 계약.</w:t>
      </w:r>
    </w:p>
    <w:p>
      <w:pPr>
        <w:pStyle w:val="ListBullet"/>
      </w:pPr>
      <w:r>
        <w:rPr>
          <w:rFonts w:ascii="Times New Roman" w:hAnsi="Times New Roman" w:eastAsia="Malgun Gothic"/>
          <w:b w:val="0"/>
          <w:i w:val="0"/>
          <w:sz w:val="22"/>
        </w:rPr>
        <w:t>2화 조건부 공조(2월 16일 목 밤, 알보라다 직원 부엌, 비): ①ANSI 비밀 운영비 장부(2018~2022년 + 2022년 12월)를 CCAI 비공개 회의에 제출, 현장 요원은 6자리 코드 ②재정투명성청도 같은 장부 수령 ③구체적 범죄 단서가 있으면 판사 명령으로 코드 한 개씩 공개(코드-이름 대조표는 ANSI 금고, 열쇠 둘: 브랑당·판사). 대가: 브랑당 유임, 12월 이월금은 매달 CCAI 보고 조건으로 집행. 브랑당: “ANSI는 기관으로서(como instituição) 폰치스 실종에 관해 아무것도 없다.” 브랑당의 손녀가 세실리아 메이렐리스 동시를 외움. 하파는 대학 시절 부탄탕의 하숙방에서 책을 읽음.</w:t>
      </w:r>
    </w:p>
    <w:p>
      <w:pPr>
        <w:pStyle w:val="ListBullet"/>
      </w:pPr>
      <w:r>
        <w:rPr>
          <w:rFonts w:ascii="Times New Roman" w:hAnsi="Times New Roman" w:eastAsia="Malgun Gothic"/>
          <w:b w:val="0"/>
          <w:i w:val="0"/>
          <w:sz w:val="22"/>
        </w:rPr>
        <w:t>2화 질다의 반대 의견서(voto divergente): 2월 17일(카니발 전날) 하파 승인으로 협약과 같은 날·같은 지면에 공개(셋째 문단 오타 그대로). “브랑당은 악하지 않다, 인내심이 있다 — 그게 더 나쁘다.”</w:t>
      </w:r>
    </w:p>
    <w:p>
      <w:pPr>
        <w:pStyle w:val="ListBullet"/>
      </w:pPr>
      <w:r>
        <w:rPr>
          <w:rFonts w:ascii="Times New Roman" w:hAnsi="Times New Roman" w:eastAsia="Malgun Gothic"/>
          <w:b w:val="0"/>
          <w:i w:val="0"/>
          <w:sz w:val="22"/>
        </w:rPr>
        <w:t>2화 CCAI 비공개 회의(2월 28일 화): 위원장 엘리에치 모랑 상원의원(60대), 야당 후벤스 파라뉴스 하원의원(50대, 밝은색 양복). 같은 날 밤 벤자밍이 2018년 10월 타피라주 ‘하천 물류 지원 현장작전’ 코드 4개(10월 15·16·17일 현금 인출 합계 24만 헤알, 18일 ‘작전 종료’)를 찾음, 그중 2개 코드가 뒤에 그 경비회사의 ‘경비원’으로 지급됨. 하파는 금고를 직접 열지 않고 테이세이라를 통해 연방경찰 루시아 사건 담당 경찰서장이 판사에게 코드 공개를 청구하게 함(3월 1일) — 결정은 미결(9화 확인 전까지 결론 내지 말 것). 하파는 브랑당에게 장부 제출을 공개적으로 감사하기로 함.</w:t>
      </w:r>
    </w:p>
    <w:p>
      <w:pPr>
        <w:pStyle w:val="ListBullet"/>
      </w:pPr>
      <w:r>
        <w:rPr>
          <w:rFonts w:ascii="Times New Roman" w:hAnsi="Times New Roman" w:eastAsia="Malgun Gothic"/>
          <w:b w:val="0"/>
          <w:i w:val="0"/>
          <w:sz w:val="22"/>
        </w:rPr>
        <w:t>3화 법안(3월 8일 헌법상 긴급 처리 요청으로 발송): «Lei da Transparência de Beneficiários e do Registro Fundiário». ①실소유자 국가등록부 — 공공계약·광업권·농촌 토지 보유 법인은 지분 10% 이상 또는 실질 지배 자연인과 주주 간 계약을 신고, 공적 자금·공공은행 신용·국가 양허를 받은 곳은 2012년까지 소급 ②토지 등기 — 등기소가 연방 측지 좌표·환경 등록과 대조, 공유지·원주민 땅·다른 등기와 겹치면 매매 동결. 소규모(자연인) 측지 무료·3년 유예(원안 4모듈 → 켈루스 협상으로 6모듈), 농장 본채 주소는 공개 등록에서 제외. 하원 4월 18일 찬성 302·반대 168·기권 5, 상원 4월 26일 47대29, 4월 28일(금) 플라나우투에서 서명(법인·주 90일 신고, 7월 말 기한). 서명 연설에서 시세루 바치스타의 이름만 언급(다미아나 사전 동의).</w:t>
      </w:r>
    </w:p>
    <w:p>
      <w:pPr>
        <w:pStyle w:val="ListBullet"/>
      </w:pPr>
      <w:r>
        <w:rPr>
          <w:rFonts w:ascii="Times New Roman" w:hAnsi="Times New Roman" w:eastAsia="Malgun Gothic"/>
          <w:b w:val="0"/>
          <w:i w:val="0"/>
          <w:sz w:val="22"/>
        </w:rPr>
        <w:t>3화 프라두 그룹: 계열사 43개·6단 구조, 농장 17곳이 지주회사 명의, 최상단은 해외 투자펀드. 조선소 컨설팅사 이름은 «Proa Assessoria em Projetos Navais Ltda.»(자본금 1만 헤알, 서류상 사주는 니테로이 퇴직 경비원과 상곤살루 네일 관리사 — 2011년 5백 헤알 받고 서명), 2016~2017년 회생계획으로 6천1백만 헤알 수령, 조선소는 2018년 파산, 도크 경매 대금은 4년째 소송에 묶여 노동자 3,100가구 미지급 1억4천만 헤알.</w:t>
      </w:r>
    </w:p>
    <w:p>
      <w:pPr>
        <w:pStyle w:val="ListBullet"/>
      </w:pPr>
      <w:r>
        <w:rPr>
          <w:rFonts w:ascii="Times New Roman" w:hAnsi="Times New Roman" w:eastAsia="Malgun Gothic"/>
          <w:b w:val="0"/>
          <w:i w:val="0"/>
          <w:sz w:val="22"/>
        </w:rPr>
        <w:t>3화 농업전선(Frente Agrária, 가상): 서명 의원 약 260명. 대표 아르만두 켈루스(65, 라구 술 저택, 정장 바지 속 가죽 부츠, 자기 표 40여 명, “프라두의 하수인은 아니다”), 네스토르 크란스(강경파). 3월 14일 프라두가 켈루스 집에서 CCJ 개헌안 의사 방해 + 새벽 농촌 라디오 음성 3건 제안(크리스치나 살리스 배포), 4월 12일 CCJ 방해. 음성은 산타 루지아 라디오 아나운서 목소리를 복제한 가짜. 보고의원 솔랑지 아모링.</w:t>
      </w:r>
    </w:p>
    <w:p>
      <w:pPr>
        <w:pStyle w:val="ListBullet"/>
      </w:pPr>
      <w:r>
        <w:rPr>
          <w:rFonts w:ascii="Times New Roman" w:hAnsi="Times New Roman" w:eastAsia="Malgun Gothic"/>
          <w:b w:val="0"/>
          <w:i w:val="0"/>
          <w:sz w:val="22"/>
        </w:rPr>
        <w:t>3화 인물: 4월 11일 하원 공청회에 다미아나(브라질리아 미용실 카치아에서 드라이, 아들 이카루 15세)와 이레니 케슬레르(“대통령에게 투표하지 않았다”, 6모듈 서면 제안) 증언. 4월 15일(토) 노바 플로레스타 농협 청취회: 안셀무(할아버지가 헤콘카부에서 빌린 괭이로 만디오카 농사), 빌마르 자넬라, 토비아스, 주사라, 세우 올림피우(“4년 뒤에도 반대 투표, 그래도 비행장 주인이 잡히면 맥주를 산다”), 도나 나이르의 카헤테이루 점심.</w:t>
      </w:r>
    </w:p>
    <w:p>
      <w:pPr>
        <w:pStyle w:val="ListBullet"/>
      </w:pPr>
      <w:r>
        <w:rPr>
          <w:rFonts w:ascii="Times New Roman" w:hAnsi="Times New Roman" w:eastAsia="Malgun Gothic"/>
          <w:b w:val="0"/>
          <w:i w:val="0"/>
          <w:sz w:val="22"/>
        </w:rPr>
        <w:t>3화 프라두의 마지막 카드(4월 17일, 공개 일정 ‘예방’): Proa의 진짜 주인 이름을 손글씨로 주겠다며 토지 장 철회를 요구 — 2012년에 한몫 끼라는 제안을 받고 거절해서 안다고 함. 하파 거절. «Era a última carta que eu tinha para jogar com o senhor por cortesia. As próximas não são minhas.» “당신 감사관에게 물어보라”, “다미아나의 아들을 조심하라”. 주인 이름은 밝히지 않음(오타실리우 연결은 9부 12화 몫). 카이우에게 “서류가 없는 곳을 찾으라”.</w:t>
      </w:r>
    </w:p>
    <w:p>
      <w:pPr>
        <w:keepNext/>
        <w:spacing w:before="280"/>
      </w:pPr>
      <w:r>
        <w:rPr>
          <w:rFonts w:ascii="Times New Roman" w:hAnsi="Times New Roman" w:eastAsia="Malgun Gothic"/>
          <w:b/>
          <w:i w:val="0"/>
          <w:color w:val="1F3864"/>
          <w:sz w:val="30"/>
        </w:rPr>
        <w:t>추가(10~12화)</w:t>
      </w:r>
    </w:p>
    <w:p>
      <w:pPr>
        <w:pStyle w:val="ListBullet"/>
      </w:pPr>
      <w:r>
        <w:rPr>
          <w:rFonts w:ascii="Times New Roman" w:hAnsi="Times New Roman" w:eastAsia="Malgun Gothic"/>
          <w:b w:val="0"/>
          <w:i w:val="0"/>
          <w:sz w:val="22"/>
        </w:rPr>
        <w:t>10화(2024년 6월 3일~7월 16일): 1월 5일 예산 하한 PEC에 하원 특별위원회가 사법개혁(판사 징계 절차 공개, 징계 최고형 '보수 딸린 강제 은퇴' 폐지)·GLO 조항 정부안을 병합. GLO: 대통령령 24시간 안 의회 제출, 10일 안 미승인 시 효력 상실, 최장 60일·연장은 새 표결, 공설변호인은 '작전으로 피해를 입은 모든 사람(quaisquer pessoas)'(병사 포함)을 위해 활동. 제3조 «inclusive ao mandato em curso»(여당 지도부가 2027년 1월 1일 시행으로 바꾸려던 것을 하파가 되돌림). 예산 하한은 4년 단계 도입(연 25%)이되 첫 1헤알부터 지출 동결·임시조치·법령 재배정 금지(데보라와 알보라다 직원 부엌에서 합의, 6월 24일 상 주앙 밤). 보고의원 노르마 가우방 하원의원. 클레베르 바스케스 하사(군경 26년, 하원 '치안 의원단' 31명, 당론 해제). 표결: 하원 1차 6월 11일 찬성 341·반대 138·기권 4, 하원 2차 6월 19일 통과, 상원 헌법사법위 6월 26일, 상원 2차 7월 10일 찬성 50·반대 26(1차도 통과), 포르텔라는 GLO 조항 찬성·지출 동결 금지 삭제 수정안(31대22로 부결)·'quaisquer' 삭제 수정안에는 반대. 7월 16일(화) 양원 합동 공포(대통령은 서명하지 않음, 귀빈석). 은퇴한 에드바우두는 강 위 낚싯배에서 라디오로 들음, 손자 동행. 산타 히타 두 아우투 관할구는 여전히 공설변호인 없음. 브라질리아 앱 택시 기사 세우 조지반(60, 파라이바 출생·가마 성장, 1978년 아버지가 건설 노동자로 이주). 테이세이라가 '법은 잔, 커피는 매일 따로 내려야 한다'는 세베리누의 말을 하파에게서 들음.</w:t>
      </w:r>
    </w:p>
    <w:p>
      <w:pPr>
        <w:pStyle w:val="ListBullet"/>
      </w:pPr>
      <w:r>
        <w:rPr>
          <w:rFonts w:ascii="Times New Roman" w:hAnsi="Times New Roman" w:eastAsia="Malgun Gothic"/>
          <w:b w:val="0"/>
          <w:i w:val="0"/>
          <w:sz w:val="22"/>
        </w:rPr>
        <w:t>11화(2024년 9월 17일 화~21일 토): 남동부 한 주(이름 없음) 주도, 가상 파벨라 자케이라 알타(Morro da Jaqueira Alta), 군경 '페홀류 작전(Operação Ferrolho)'(파벌 무기고·지도부 영장 60건, 3년 수사), 새벽 4시 반 시작·오후까지, 사망 26명(군경 시드네이 레사 상병 41세·18년 근무 1명 포함, 민간인 25명 중 19명은 경찰이 '구조'로 병원에 옮겼으나 도착 시 사망, 일부 옷 없이 IML 도착), 경찰 부상 2. 시드네이는 주민 여성에게 집으로 들어가라고 돌아선 순간 옥상 소총에 피격. 신병 이탈루 모레이라(24, 바이샤다 출신, 입대 2년)의 바디캠만 종일 켜져 있었고(시드네이가 끼워 줌) 영상은 서버에 업로드됨 — 시드네이 피격과 시신 이동·현장 변경 정황을 함께 담음. 이탈루는 20일 감찰·주 검찰에 3시간 진술, 주 공설변호인청이 그를 위해 보호 신청(10화 'quaisquer pessoas' 조항). 조나타스 피멘테우 다 시우바(19, 빵집 '파다리아 상 제툴리우' 보조, 별 문신, 어머니 도나 호자리우=마리아 두 호자리우 피멘테우 52세 시립학교 급식 조리원)는 새벽 5시 10분 뒷계단으로 출근하다 사망, IML 14번 시신. 주 IML 소장 알바루 페사냐(60, 법의관 4명): 입고 대장에 시각·'옷 없이 수령'을 자필 기록. 연방경찰 법의관 이라시 푸르타두(54, 카루아루 출신)·감정관 레안드루 베제하(31, 고이아니아, 첫돌 무렵 아들)·운전 요원 세우 브라스. 주지사가 주 검찰 경찰외부통제 담당 검사의 서면 요청 뒤 17일 밤 11시 '주 IML 주관 기술 협조'를 수용, 탄환 비교는 주 범죄감식원에서 연방 입회. 주 공설변호인 자나이나 세이샤스(40). 검찰총장 리지아 몬치네그루: 하파는 '아무것도 요청하지 않겠다'고만 전화. 21일 PGR이 이관 청구를 위한 예비 절차(procedimento preparatório) 개시, 연방 감정서·영상 사본 요청(청구 여부는 미정). 20일 하파–바헤이라(58) 플라나우투 면담: 하파가 소총 유입 경로 수사를 연방경찰 몫으로 인정·당일 연방 수사 개시, 바헤이라는 감정을 막지 않되 '한 줄씩 다투겠다'. 조나타스 21일 북부 시립묘지 안장.</w:t>
      </w:r>
    </w:p>
    <w:p>
      <w:pPr>
        <w:pStyle w:val="ListBullet"/>
      </w:pPr>
      <w:r>
        <w:rPr>
          <w:rFonts w:ascii="Times New Roman" w:hAnsi="Times New Roman" w:eastAsia="Malgun Gothic"/>
          <w:b w:val="0"/>
          <w:i w:val="0"/>
          <w:sz w:val="22"/>
        </w:rPr>
        <w:t>12화(2024년 11월 4일~12월 20일): 에우제니우 구르겔(58, 미나스 출신, 전 연방경찰 정보국장)은 브랑당 사임 뒤 대행 체제를 거쳐 2024년 10월 상원 인준 후 ANSI 청장 취임. 보고서 벽의 세 색: 검정=사실, 파랑=추론, 연필=짐작. 내용: 단체방 망 «Sentinelas do Voto»(41개, 38개 공개 링크·3개 비공개, 10월 27일 지방선거 결선 뒤 세 도시 '투표기 조작' 유포), 공개 방 관리자 6명이 예비역 장교 — 그중 4명이 '플라나우투 예비역 장교 서클(Círculo dos Oficiais da Reserva do Planalto, 회원 약 300명, 클럽 안 본부, 규약 '공화국 제도의 수호')' 회원. 연방구 주변(Entorno) 이름 없는 위성도시의 전직 경찰 민병대가 가스통·불법 인터넷·통근 승합차('taxa da linha' 주 150헤알) 장악, 8월 주 민사경찰이 압수한 수금 단체방과 12개 번호 겹침. 연필: 가스 대금 → 현수막 인쇄소. 11월 18일 하파는 언론 유출(안셀무 제안) 거부, 보고서를 연방경찰·PGR·CCAI(12월 3일, 위원장 엘리에치 모랑)로, ANSI는 공개 출처 모니터링만(월간 보고, 비공개 방은 연방경찰이 판사에게 청구). 발라당 하원의원(예비역 대령, 65, 서클 20년 회원·사교이사 2회)은 명단 열람 후 '규약 위반자 제명'을 요구. 12월 중순 연방 판사가 비공개 방 3개 감청 청구 기각(«confunde indício com inquietação»). 카이우가 영장으로 가스 저장소 2곳의 Pix가 한 인쇄소로 가는 것 확인(어느 현수막인지는 미확정). 브랑당: 2024년 11월 브라질리아 수두에스치 방 셋 아파트에 혼자 살고 3월 이후 일요일의 손녀 말고는 방문객 없음(연방경찰 수사 중 — 구르겔은 수사 얘기를 피함), 에스프레소 기계는 경비원에게 줌, 이제 드립 커피. '우리 세대는 단체방이 아니라 클럽 토요일 점심에서, 아내를 동반해 생일처럼, 현금으로' — 명단 6명 중 2명을 알아보고 '한 명의 사위가 모든 점심에 나타난다'고만 말함. 예비역 소령 에드문두 한젤(71, 홀아비, 손녀 카롤 17세 수험생)·파군지스 대령(서클, 11월 30일 토 생일 점심). 민병대 수금 방 10월 음성: «A velha da rádio tá falando demais» — 위성도시 공동체 라디오 새벽 진행자(방송에서 이름을 말하지 않음, 가스값·백신·버스 공지를 읽음), 12월 20일 기준 신원 미확인 → 6부 1화 도나 테레자로 연결.</w:t>
      </w:r>
    </w:p>
    <w:p>
      <w:pPr>
        <w:keepNext/>
        <w:spacing w:before="280"/>
      </w:pPr>
      <w:r>
        <w:rPr>
          <w:rFonts w:ascii="Times New Roman" w:hAnsi="Times New Roman" w:eastAsia="Malgun Gothic"/>
          <w:b/>
          <w:i w:val="0"/>
          <w:color w:val="1F3864"/>
          <w:sz w:val="30"/>
        </w:rPr>
        <w:t>추가(7~9화)</w:t>
      </w:r>
    </w:p>
    <w:p>
      <w:pPr>
        <w:pStyle w:val="ListBullet"/>
      </w:pPr>
      <w:r>
        <w:rPr>
          <w:rFonts w:ascii="Times New Roman" w:hAnsi="Times New Roman" w:eastAsia="Malgun Gothic"/>
          <w:b w:val="0"/>
          <w:i w:val="0"/>
          <w:sz w:val="22"/>
        </w:rPr>
        <w:t>7화(2023년 10월 4일~11월 중순): 가상 ‘북부 무역블록(Bloco Comercial Setentrional)’ — 2021년 브라질과 연합협정(Acordo de Associação). 10월 4일(수) 새벽 이사회가 관세 특혜 전면 중단(30일 뒤 발효) 발표, 사유 셋: 실소유자법의 2012년 이후 소급 공개, 프라두 계열 자산 가압류(블록 펀드가 소수 지분), 세하 파리마 희토류 광업권 재검토. 브라질 공산품 수출의 22%. 헤알: 10월 3일 5.02 → 4일 5.25 돌파 → 11월 1일 6.08(중앙은행 3년 만의 현물 달러 매도·스와프 경매), 4주간 외국인 자금 120억 달러 유출. 중앙은행은 자율(대통령·장관이 지시하지 않음). 대응: 실소유자는 공개, 주주 간 계약은 비공개(국세청·경찰·검찰은 열람)로 가르는 시행령 수정(“위협받아서가 아니라 옳아서 고친다”), 블록과 30일 공동 기술위원회, 자발 등록 6주간 1,400건, 수출 신용 보증·블록 밖 4개 시장 통상 사절(2월까지)·항만 임시노동자 abono 조기 지급. 안셀무의 ‘시행령 180일 연기’ 제안은 하파가 거부. 블록 통상 집행위원(이름 없음)은 적대자가 아님.</w:t>
      </w:r>
    </w:p>
    <w:p>
      <w:pPr>
        <w:pStyle w:val="ListBullet"/>
      </w:pPr>
      <w:r>
        <w:rPr>
          <w:rFonts w:ascii="Times New Roman" w:hAnsi="Times New Roman" w:eastAsia="Malgun Gothic"/>
          <w:b w:val="0"/>
          <w:i w:val="0"/>
          <w:sz w:val="22"/>
        </w:rPr>
        <w:t>7화 일상: 플라누 필로투 버스터미널 파스텔 가게 세우 이바니우두(소브랄 출신, 1998년 상경, 가게 25년, 아버지도 소브랄 파스텔·사탕수수즙 30년). 데보라의 부모는 런드리나 장터 파스텔 노점(반죽에 카샤사). 안셀무는 콜레스테롤 약 복용 중.</w:t>
      </w:r>
    </w:p>
    <w:p>
      <w:pPr>
        <w:pStyle w:val="ListBullet"/>
      </w:pPr>
      <w:r>
        <w:rPr>
          <w:rFonts w:ascii="Times New Roman" w:hAnsi="Times New Roman" w:eastAsia="Malgun Gothic"/>
          <w:b w:val="0"/>
          <w:i w:val="0"/>
          <w:sz w:val="22"/>
        </w:rPr>
        <w:t>7화 국방: 블록 금융 동결로 해군 하천 순찰선 4척(국내 조선소, 강판 절단 완료) 중단. 센치넬라 아우스트랄은 블록과의 장갑차 계약을 잃고 톨렌치누가 예비역들에게 전화. 예비역 장교 공개서한(GLO 의회 사전 승인 조항 우려) 10월 말 210명 서명. 세 군 사령관이 시케이라에게 비공개 ‘자문 메모’를 맡겼으나 다음 날 군 클럽 사이트에 유출 → 시케이라는 메모 전달을 거부했고, 유출 책임을 지고 10월 말 사임(공개 사유도 ‘유출 책임’, ‘개인 사정’ 거부). 이견 두 가지(의회 표결 기한 문제 포함)를 서면으로 남김, 후임은 ‘제복을 입어 본 적 없는 민간인’을 권고(7화 시점 후임 미정). «Quem avisa amigo é» — 단체방 경고.</w:t>
      </w:r>
    </w:p>
    <w:p>
      <w:pPr>
        <w:pStyle w:val="ListBullet"/>
      </w:pPr>
      <w:r>
        <w:rPr>
          <w:rFonts w:ascii="Times New Roman" w:hAnsi="Times New Roman" w:eastAsia="Malgun Gothic"/>
          <w:b w:val="0"/>
          <w:i w:val="0"/>
          <w:sz w:val="22"/>
        </w:rPr>
        <w:t>7화 10월 17일 5주기: 하파가 TP-010 14km 옛 도선 경사로에 흰 셔츠·보온병·컵 두 개. 오토니에우(지팡이, 폴랴 기자 6명, 아젠시아 파롤이 급여 절반)는 5년간 매달 15일 수사팀에 편지(60통, 답은 “진행 중”). 도나 라이스는 5주기에 오지 않음(사진 거부), 루시아 방은 그대로.</w:t>
      </w:r>
    </w:p>
    <w:p>
      <w:pPr>
        <w:pStyle w:val="ListBullet"/>
      </w:pPr>
      <w:r>
        <w:rPr>
          <w:rFonts w:ascii="Times New Roman" w:hAnsi="Times New Roman" w:eastAsia="Malgun Gothic"/>
          <w:b w:val="0"/>
          <w:i w:val="0"/>
          <w:sz w:val="22"/>
        </w:rPr>
        <w:t>7화 인물: 도나 아우베르치나 카르네이루(60, 타피라 카카오·곡물 생산자, 이웃 3천 ha가 2017년 벨렝 경비원 명의로 등기 — 안에 비행장, 신고 3번), 모아시르 코스타(북부 한 항구 항만노조 위원장, 10월 임시노동자 근무일 11일).</w:t>
      </w:r>
    </w:p>
    <w:p>
      <w:pPr>
        <w:pStyle w:val="ListBullet"/>
      </w:pPr>
      <w:r>
        <w:rPr>
          <w:rFonts w:ascii="Times New Roman" w:hAnsi="Times New Roman" w:eastAsia="Malgun Gothic"/>
          <w:b w:val="0"/>
          <w:i w:val="0"/>
          <w:sz w:val="22"/>
        </w:rPr>
        <w:t>7→8화 연결: 루아나가 블록 공문 부속서 2의 서한 펀드 11개 중 ‘북부 천연자원 펀드(Fundo Setentrional de Recursos Naturais, 2023년 6월 블록 등록)’를 찾아냄 → 유일한 주요 출자자는 카리브해 섬의 사설 재단, 그 재단에 레굴라리자 노르치(벨렝)가 6년간 4개국을 거쳐 소액 분할 송금. 11월 중순 질다가 검찰(MPF)에 넘기고 국제 공조로 수익자 확인 요청. 하파는 날짜·은행을 알려 하지 않음(“신문으로 알겠다”).</w:t>
      </w:r>
    </w:p>
    <w:p>
      <w:pPr>
        <w:pStyle w:val="ListBullet"/>
      </w:pPr>
      <w:r>
        <w:rPr>
          <w:rFonts w:ascii="Times New Roman" w:hAnsi="Times New Roman" w:eastAsia="Malgun Gothic"/>
          <w:b w:val="0"/>
          <w:i w:val="0"/>
          <w:sz w:val="22"/>
        </w:rPr>
        <w:t>8화(2024년 1월 9일~17일): 1월 8일 밤 법무부 경유로 국제공조 회신 도착 — 카리브해 섬의 ‘비토리아헤지아 재단(Fundação Vitória-Régia)’, 2016년 설립, 현지 변호사 3인 이사회(다른 재단 40곳 겸임). 수익자 서한(carta de desejos, 2016년 3월 상파울루, 에이토르 서명): 사망·무능력 시 세 자녀 균분. 6년간 412건 송금(레굴라리자 노르치 → 파나마 유령회사 → 블록 내 트레이딩 → 재단, 건당 9만 달러 미만), 현재가 합계 3억1천만 헤알. 레굴라리자 노르치는 미네라상 타피라 수우·노바 카라자이 제련소·농장 2곳에서 매달 ‘토지 자문료’를 받아 비용 처리(탈세). 검사 엘레누 지아스(procurador da República, 40대), 재정투명성청 기술 감정서 38쪽. 1월 9일 오전 10시 법원 비공개 결정.</w:t>
      </w:r>
    </w:p>
    <w:p>
      <w:pPr>
        <w:pStyle w:val="ListBullet"/>
      </w:pPr>
      <w:r>
        <w:rPr>
          <w:rFonts w:ascii="Times New Roman" w:hAnsi="Times New Roman" w:eastAsia="Malgun Gothic"/>
          <w:b w:val="0"/>
          <w:i w:val="0"/>
          <w:sz w:val="22"/>
        </w:rPr>
        <w:t>8화 프라두 측: 에이토르 81세(3화의 ‘80세’와 맞춤, 지팡이; 1978년 35세에 첫 제련소 인수, 1978년 벨렝 화가의 강 그림, 노바 카라자이에 아버지 이름의 학교). 딸 이자도라 프라두(45, 2020년부터 그룹 재무이사, 레굴라리자 노르치를 세 번 물었음, 2015년 수은 보고서를 읽음)는 아버지에게 도피하지 말라고 함. 형사 변호인 파우스투 미란다(70)의 조언도 ‘남아라’. 케이로스 타바리스는 2023년 8월(오타비우 사망) 이후 프라두를 대리하지 않으며, 레오노르가 내부 감사 보고서 3권을 2023년 12월 연방검찰에 로펌 명의로 제출. 레오노르는 카밀라에게 돈을 보내려 하나 카밀라는 로펌 돈을 받지 않음(하파의 돈도).</w:t>
      </w:r>
    </w:p>
    <w:p>
      <w:pPr>
        <w:pStyle w:val="ListBullet"/>
      </w:pPr>
      <w:r>
        <w:rPr>
          <w:rFonts w:ascii="Times New Roman" w:hAnsi="Times New Roman" w:eastAsia="Malgun Gothic"/>
          <w:b w:val="0"/>
          <w:i w:val="0"/>
          <w:sz w:val="22"/>
        </w:rPr>
        <w:t>8화 체포: 1월 16일(화) 11시 30분 항공 택시 회사가 당일 23시 40분 국제선 편도 비행계획 등록, 전날 개인 계좌에서 1,200만 헤알 해외 송금(‘의료비’), 해외 병원은 2월 예약 없음 확인. 금융범죄·자금세탁 전담 연방 형사법원 여판사(이름 없음)가 오후 형사소송법 312조(형법 적용 보장)로 예방 구금+여권 압수. 23시 10분 이름 없는 국제공항 비즈니스 항공 터미널 출국심사대 앞에서 연방경찰 비센치 레무스 경정(50대, 짧은 회색 머리)이 집행, 수갑 없음(대법원 구속력 판례 11호), 여권은 3월 만료 예정. 프라두는 회색 외투, «Um dia é da caça, outro do caçador». 이튿날 구금심사.</w:t>
      </w:r>
    </w:p>
    <w:p>
      <w:pPr>
        <w:pStyle w:val="ListBullet"/>
      </w:pPr>
      <w:r>
        <w:rPr>
          <w:rFonts w:ascii="Times New Roman" w:hAnsi="Times New Roman" w:eastAsia="Malgun Gothic"/>
          <w:b w:val="0"/>
          <w:i w:val="0"/>
          <w:sz w:val="22"/>
        </w:rPr>
        <w:t>8화 하파: 17일 오전 6시 휴대폰 뉴스로 앎, 테이세이라는 집행 순간(23시 30분)에야 알았고 하파를 깨우지 않음. 공식 입장 한 줄 «O presidente não comenta decisões judiciais nem investigações em curso.» 블록 서한 펀드 자료는 비공개 해제 뒤 이타마라치가 기술위원회에 전달. 아나는 도나 달바와 TV로 봄 — 니바우두가 제련소 송년회에서 에이토르가 이름을 불러 준 걸 자랑했던 기억.</w:t>
      </w:r>
    </w:p>
    <w:p>
      <w:pPr>
        <w:pStyle w:val="ListBullet"/>
      </w:pPr>
      <w:r>
        <w:rPr>
          <w:rFonts w:ascii="Times New Roman" w:hAnsi="Times New Roman" w:eastAsia="Malgun Gothic"/>
          <w:b w:val="0"/>
          <w:i w:val="0"/>
          <w:sz w:val="22"/>
        </w:rPr>
        <w:t>8화 일상(1월 14일 일): 아사 노르치 308 6층 카이우·나지아 임대 아파트(월 4천 헤알, 임기 뒤 노바 카라자이 집 마련 저축), 나지아가 7일 끓인 마니소바(과라 동네 파라 출신 장터에서 냉동 마니바), 베란다 잠부(3월 타카카용), 카이우의 어머니 도나 데올린다(빌라 히반세이라, 영상통화), 벤자밍은 캄피나스 출신(할머니의 비라두 아 파울리스타), 질다는 벨렝 태생·타피라 주도 30년·‘구멍 없는’ 연유 푸딩(중탕 3시간). 그라사의 공동체 부엌에 새 냉장고.</w:t>
      </w:r>
    </w:p>
    <w:p>
      <w:pPr>
        <w:pStyle w:val="ListBullet"/>
      </w:pPr>
      <w:r>
        <w:rPr>
          <w:rFonts w:ascii="Times New Roman" w:hAnsi="Times New Roman" w:eastAsia="Malgun Gothic"/>
          <w:b w:val="0"/>
          <w:i w:val="0"/>
          <w:sz w:val="22"/>
        </w:rPr>
        <w:t>8→9화 연결: 재단 지출 중 벨렝의 ‘과리타 경비(Guarita Serviços de Vigilância Ltda.)’로 19건 — 2화의 2016년 설립 ‘처녀 회사’(ANSI 4억2천만 헤알 시설 경비 계약)와 같은 회사, 소유주는 전 ANSI 직원. 2018년 10월 17일 14시 15분 18만 헤알, 2023년 8월(오타비우 피살 주) 21만 헤알. 1월 17일 밤 카이우가 연방경찰의 오타비우·루시아 두 사건에 공문으로 넘김(2화에서 판사가 요구한 ‘구체적 단서’).</w:t>
      </w:r>
    </w:p>
    <w:p>
      <w:pPr>
        <w:pStyle w:val="ListBullet"/>
      </w:pPr>
      <w:r>
        <w:rPr>
          <w:rFonts w:ascii="Times New Roman" w:hAnsi="Times New Roman" w:eastAsia="Malgun Gothic"/>
          <w:b w:val="0"/>
          <w:i w:val="0"/>
          <w:sz w:val="22"/>
        </w:rPr>
        <w:t>9화 수사(2024년 2월 5~6일): 루시아 사건은 2019년부터 연방경찰 담당, 책임자는 엘로이자(Heloísa) 카르바류 경정(50, 짧은 회색 머리, 2018년 노바 카라자이 지부) — 라이스의 DNA는 2019년부터 감식 유전자 은행. 판사가 1월 30일(화) 2화의 코드 4개 공개 승인(8화 과리타 송금이 ‘구체적 단서’). 4명 = ANSI 벨렝 현장조정실 조정관(예비역 소령)·‘하천 물류’ 요원 1명 + 과리타 ‘경비원’ 2명. 명목은 강의 코카인 경로 감시, 실제로는 10월 15~17일 루시아 미행. 현금 인출은 호텔·연료·파라우페바의 쌍바퀴 픽업 임차와 일치, 미끼 문자 칩은 15일 파라우페바 버스터미널(호텔에서 200m). 10월 17일 14:15 재단 → 과리타 18만 헤알, 16:00 과리타 → 경비원 2명에게 9만씩(루시아가 미끼 문자를 받은 그 오후, 마지막 문자 약 4시간 반 전). 2023년 8월 재단 → 과리타 21만, 이틀 뒤 명의 대여자 핀테크 계좌 둘로 → 오타비우 총격범 2명이 인출. ‘같은 돈길’까지만 확정, 누가 지시했는지는 검찰 기소 몫(미확정). 배 담당 ANSI 요원이 2월 4일 밤 변호인과 함께 협력(colaboração premiada) 신청 — 밤 10시 경사로 3km 하류 기슭에서 경비원 둘을 태웠고 루시아는 없었다, 5년간 침묵. 2월 6일 06시 조정관·과리타 소유주(전 ANSI 직원, 이름 미정) 예방 구금, ANSI 요원 둘 직무 배제. 2018년 10월 18일 작전 종료 보고서(조정관 서명)에 ANSI 청장실 접수 도장. 하파는 수색 현장에 가지 않음(엘로이자의 거절 — “아무도 무효로 만들 수 없는 감식”), 라이스에게는 TV가 아니라 엘로이자·오토니에우가 직접 알리게 함.</w:t>
      </w:r>
    </w:p>
    <w:p>
      <w:pPr>
        <w:pStyle w:val="ListBullet"/>
      </w:pPr>
      <w:r>
        <w:rPr>
          <w:rFonts w:ascii="Times New Roman" w:hAnsi="Times New Roman" w:eastAsia="Malgun Gothic"/>
          <w:b w:val="0"/>
          <w:i w:val="0"/>
          <w:sz w:val="22"/>
        </w:rPr>
        <w:t>9화 발견(2월 8일 목 16시, 가랑비, 2월 불어난 강): TP-010 14km 옛 도선 경사로에서 3km 하류, 강이 굽어 위에서 떠내려온 것이 쌓이는 기슭(세우 하이문두가 매주 토요일 50m 옆에서 낚시하던 곳). PF 파란 방수포, 연방 감식관 시벨리(흰 작업복). 유해 묘사 없음. 함께 나온 것: 아버지 조아킹의 낡은 남성용 손목시계(루시아가 아버지 장례 뒤로 차던 것, 5분 늦게 감, 2016년 생일에 오토니에우가 새 가죽 줄 선물). 공식 신원 확인은 며칠 뒤(DNA).</w:t>
      </w:r>
    </w:p>
    <w:p>
      <w:pPr>
        <w:pStyle w:val="ListBullet"/>
      </w:pPr>
      <w:r>
        <w:rPr>
          <w:rFonts w:ascii="Times New Roman" w:hAnsi="Times New Roman" w:eastAsia="Malgun Gothic"/>
          <w:b w:val="0"/>
          <w:i w:val="0"/>
          <w:sz w:val="22"/>
        </w:rPr>
        <w:t>9화 라이스(76): 같은 날 밤 산타 루지아 부엌에서 오토니에우에게 들음 — «Não me conta como. Me conta só onde.», “약속 말고 재판”, 5년 4개월 매일 2인분 페이장을 끓였고 그날 밤 3인분. 하파에게 “내일 오지 말고 장례에, 하파엘로, 검은 차 없이” 오라고 전함. «Ela tá em casa.»</w:t>
      </w:r>
    </w:p>
    <w:p>
      <w:pPr>
        <w:pStyle w:val="ListBullet"/>
      </w:pPr>
      <w:r>
        <w:rPr>
          <w:rFonts w:ascii="Times New Roman" w:hAnsi="Times New Roman" w:eastAsia="Malgun Gothic"/>
          <w:b w:val="0"/>
          <w:i w:val="0"/>
          <w:sz w:val="22"/>
        </w:rPr>
        <w:t>9화 브랑당 사임(2월 9일 금 밤 10시, 비, 플라나우투 집무실): 하파가 세베리누 잔과 아나의 꽃무늬 유리잔(2018년부터 브라질리아로 가져옴)으로 먼저 커피 — 브랑당은 마시지 않음(“오늘은 누구의 커피도 받을 자격이 없다”). 사직서 사유: “2018년 10월 18일 받은 중요 정보를 관계 당국에 알릴 의무를 이행하지 않음.” 18일 11시 보고서(‘노출로 종료’, 기자는 ‘감시 기간 중 실종’, 팀은 ‘관여 없음’)를 받고 조정관에게 한 번만 묻고 두 번 묻지 않음, 보고서를 기관 문서고가 아니라 개인 금고에 둠 → 2023년 2월 “기관으로서는 없다”는 말은 그래서 ‘사실’. 동기: 2018년 선거 속에 기관이 살아남아야 한다고 판단(“계산을 틀렸다”). 과리타 계약은 서명했으나 계약 밖 활동은 묻지 않음. 2월 12일(월) 9시 연방경찰 진술(첫 진술은 변호인 없이, 신분은 ‘당분간’ 참고인). 손녀에게 “지는 법을 배우는 중”. 장례에는 가지 않음. 라이스의 답: «Então diz a ele que eu ouvi.» 후임 청장은 9화에서 이름 없음(12화 구르겔).</w:t>
      </w:r>
    </w:p>
    <w:p>
      <w:pPr>
        <w:pStyle w:val="ListBullet"/>
      </w:pPr>
      <w:r>
        <w:rPr>
          <w:rFonts w:ascii="Times New Roman" w:hAnsi="Times New Roman" w:eastAsia="Malgun Gothic"/>
          <w:b w:val="0"/>
          <w:i w:val="0"/>
          <w:sz w:val="22"/>
        </w:rPr>
        <w:t>9화 일상(2월 16일 금): 세우 제니바우두(66, 같은 은색 시에나, 손주 둘, 인공 무릎, 뒷좌석에 아내가 둔 쿠푸아수 향, 2009년 홍수 때 차를 밀고 옴, 막내 손주가 월요일 동 보스쿠 학교 입학 — 벽에 하파 사진, 교사 “그 사람은 너처럼 걸어 다녔다”)가 비아·루아나를 공항에서 빌라 오페라리아 아나의 집으로. 니바우두를 위해 동물 복권 ‘타조’에 걺. 요금 받지 않음.</w:t>
      </w:r>
    </w:p>
    <w:p>
      <w:pPr>
        <w:pStyle w:val="ListBullet"/>
      </w:pPr>
      <w:r>
        <w:rPr>
          <w:rFonts w:ascii="Times New Roman" w:hAnsi="Times New Roman" w:eastAsia="Malgun Gothic"/>
          <w:b w:val="0"/>
          <w:i w:val="0"/>
          <w:sz w:val="22"/>
        </w:rPr>
        <w:t>9화 장례(2월 17일 토 8시): 사우다지 묘지, 아버지 조아킹 폰치스의 무덤에 합장(니바우두 무덤과 두 구역 거리), 밝은 나무 작은 닫힌 관, 공식 화환 없음, 약 60명(폴랴 동료, 테레지냐 바후스, 카우에, 그라사, 하이문두, 제니바우두), 경호원은 정문에만. 연설 없음 — 라이스가 조아킹의 『대오지』 마지막 줄(조아킹이 루시아 8살 때 빨간 펜, 루시아가 20살 때 자기 펜으로 겹쳐 밑줄 — 두 색) 한 줄만 낭독. 아나는 라이스에게 마카셰이라 케이크. 라이스: 하파가 경사로에 간 건 “찾으려는 게 아니라 그 애가 혼자 있지 않게 하려고”.</w:t>
      </w:r>
    </w:p>
    <w:p>
      <w:pPr>
        <w:pStyle w:val="ListBullet"/>
      </w:pPr>
      <w:r>
        <w:rPr>
          <w:rFonts w:ascii="Times New Roman" w:hAnsi="Times New Roman" w:eastAsia="Malgun Gothic"/>
          <w:b w:val="0"/>
          <w:i w:val="0"/>
          <w:sz w:val="22"/>
        </w:rPr>
        <w:t>9화 경사로(17일 해 질 녘): 라이스가 처음으로 경사로에 옴(5년간 한 번도 안 옴), 하파의 두 번째 컵을 처음 마심(그전엔 오토니에우가 없으면 강에 부었음). 루시아 이름의 법·학교·언론상 모두 거절 — “모든 이름이 든 재판 전체”(돈 낸 사람, 지시한 사람, 알고도 침묵한 사람). 조아킹의 『대오지』를 하파에게 줌(빨간 펜을 안에 넣어 궁의 장식 책장이 아니라 일하는 책상 위에). 19일(월) «Folha do Tapirá» 1면에 루시아의 마지막 기사를 그녀의 서명과 함께 그것만 싣기로.</w:t>
      </w:r>
    </w:p>
    <w:p>
      <w:pPr>
        <w:keepNext/>
        <w:spacing w:before="280"/>
      </w:pPr>
      <w:r>
        <w:rPr>
          <w:rFonts w:ascii="Times New Roman" w:hAnsi="Times New Roman" w:eastAsia="Malgun Gothic"/>
          <w:b/>
          <w:i w:val="0"/>
          <w:color w:val="1F3864"/>
          <w:sz w:val="30"/>
        </w:rPr>
        <w:t>인용 선점(5부)</w:t>
      </w:r>
    </w:p>
    <w:p>
      <w:pPr>
        <w:pStyle w:val="ListBullet"/>
      </w:pPr>
      <w:r>
        <w:rPr>
          <w:rFonts w:ascii="Times New Roman" w:hAnsi="Times New Roman" w:eastAsia="Malgun Gothic"/>
          <w:b w:val="0"/>
          <w:i w:val="0"/>
          <w:sz w:val="22"/>
        </w:rPr>
        <w:t>1화: 드루몽 「Mãos dadas」 «Não serei o poeta de um mundo caduco.»(취임 연설) + 속담 «Quem parte e reparte e não fica com a maior parte ou é bobo ou não tem arte.»(오타실리우)</w:t>
      </w:r>
    </w:p>
    <w:p>
      <w:r>
        <w:rPr>
          <w:rFonts w:ascii="Times New Roman" w:hAnsi="Times New Roman" w:eastAsia="Malgun Gothic"/>
          <w:b w:val="0"/>
          <w:i w:val="0"/>
          <w:sz w:val="22"/>
        </w:rPr>
        <w:t>5부 4화: 토마스 안토니우 곤자가 『Marília de Dirceu』 리라 I «Eu, Marília, não sou algum vaqueiro, / que viva de guardar alheio gado»(도나 아멜리아) + 속담 «Onde há fumaça, há fogo.»(벤투라↔마릴리아)</w:t>
      </w:r>
    </w:p>
    <w:p>
      <w:r>
        <w:rPr>
          <w:rFonts w:ascii="Times New Roman" w:hAnsi="Times New Roman" w:eastAsia="Malgun Gothic"/>
          <w:b w:val="0"/>
          <w:i w:val="0"/>
          <w:sz w:val="22"/>
        </w:rPr>
        <w:t>5부 10화: 드루몽 「Nosso tempo」 «As leis não bastam. Os lírios não nascem / da lei.»(테이세이라) + 속담 «Pimenta nos olhos dos outros é refresco.»(하파)</w:t>
      </w:r>
    </w:p>
    <w:p>
      <w:pPr>
        <w:pStyle w:val="ListBullet"/>
      </w:pPr>
      <w:r>
        <w:rPr>
          <w:rFonts w:ascii="Times New Roman" w:hAnsi="Times New Roman" w:eastAsia="Malgun Gothic"/>
          <w:b w:val="0"/>
          <w:i w:val="0"/>
          <w:sz w:val="22"/>
        </w:rPr>
        <w:t>5부 7화: 마샤두 지 아시스 「O Alienista」 «A loucura, objeto dos meus estudos, era até agora uma ilha perdida no oceano da razão; começo a suspeitar que é um continente.»(데보라) + 속담 «Quem avisa amigo é.»(시케이라)</w:t>
      </w:r>
    </w:p>
    <w:p>
      <w:pPr>
        <w:pStyle w:val="ListBullet"/>
      </w:pPr>
      <w:r>
        <w:rPr>
          <w:rFonts w:ascii="Times New Roman" w:hAnsi="Times New Roman" w:eastAsia="Malgun Gothic"/>
          <w:b w:val="0"/>
          <w:i w:val="0"/>
          <w:sz w:val="22"/>
        </w:rPr>
        <w:t>2화: 세실리아 메이렐리스 「Ou isto ou aquilo」 «Ou se tem chuva e não se tem sol, / ou se tem sol e não se tem chuva!»(브랑당) + 속담 «Uma mão lava a outra.»(질다)</w:t>
      </w:r>
    </w:p>
    <w:p>
      <w:r>
        <w:rPr>
          <w:rFonts w:ascii="Times New Roman" w:hAnsi="Times New Roman" w:eastAsia="Malgun Gothic"/>
          <w:b w:val="0"/>
          <w:i w:val="0"/>
          <w:sz w:val="22"/>
        </w:rPr>
        <w:t>5부 5화: 세실리아 메이렐리스 「Reinvenção」 «A vida só é possível / reinventada.»(테이세이라) + 속담 «Quem pariu Mateus que o embale.»(도나 호제메이리)</w:t>
      </w:r>
    </w:p>
    <w:p>
      <w:r>
        <w:rPr>
          <w:rFonts w:ascii="Times New Roman" w:hAnsi="Times New Roman" w:eastAsia="Malgun Gothic"/>
          <w:b w:val="0"/>
          <w:i w:val="0"/>
          <w:sz w:val="22"/>
        </w:rPr>
        <w:t>5부 11화: 드루몽 「Morte do leiteiro」 «Há pouco leite no país, / é preciso entregá-lo cedo.»(이라시) + 속담 «O que os olhos não veem, o coração não sente.»(바헤이라)</w:t>
      </w:r>
    </w:p>
    <w:p>
      <w:pPr>
        <w:pStyle w:val="ListBullet"/>
      </w:pPr>
      <w:r>
        <w:rPr>
          <w:rFonts w:ascii="Times New Roman" w:hAnsi="Times New Roman" w:eastAsia="Malgun Gothic"/>
          <w:b w:val="0"/>
          <w:i w:val="0"/>
          <w:sz w:val="22"/>
        </w:rPr>
        <w:t>5부 8화: 주앙 카브라우 지 멜루 네투 「Catar feijão」 «Catar feijão se limita com escrever: / jogam-se os grãos na água do alvidrar / e as palavras na folha de papel; / e depois, joga-se fora o que boiar.»(질다) + 속담 «Um dia é da caça, outro do caçador.»(프라두)</w:t>
      </w:r>
    </w:p>
    <w:p>
      <w:pPr>
        <w:pStyle w:val="ListBullet"/>
      </w:pPr>
      <w:r>
        <w:rPr>
          <w:rFonts w:ascii="Times New Roman" w:hAnsi="Times New Roman" w:eastAsia="Malgun Gothic"/>
          <w:b w:val="0"/>
          <w:i w:val="0"/>
          <w:sz w:val="22"/>
        </w:rPr>
        <w:t>3화: 주앙 카브라우 지 멜루 네투 『Morte e Vida Severina』 «é difícil defender, / só com palavras, a vida»(다미아나) + 속담 «O olho do dono engorda o gado.»(이레니 케슬레르)</w:t>
      </w:r>
    </w:p>
    <w:p>
      <w:r>
        <w:rPr>
          <w:rFonts w:ascii="Times New Roman" w:hAnsi="Times New Roman" w:eastAsia="Malgun Gothic"/>
          <w:b w:val="0"/>
          <w:i w:val="0"/>
          <w:sz w:val="22"/>
        </w:rPr>
        <w:t>5부 6화: 마샤두 지 아시스 『Memórias Póstumas de Brás Cubas』 제119장 «Matamos o tempo; o tempo nos enterra.»(오타비우) + 속담 «Diz-me com quem andas e eu te direi quem és.»(레오노르)</w:t>
      </w:r>
    </w:p>
    <w:p>
      <w:r>
        <w:rPr>
          <w:rFonts w:ascii="Times New Roman" w:hAnsi="Times New Roman" w:eastAsia="Malgun Gothic"/>
          <w:b w:val="0"/>
          <w:i w:val="0"/>
          <w:sz w:val="22"/>
        </w:rPr>
        <w:t>5부 12화: 드루몽 「A noite dissolve os homens」 «A noite desceu. Que noite! / Já não enxergo meus irmãos.»(브랑당) + 속담 «Cão que ladra não morde.»(안셀무↔구르겔)</w:t>
      </w:r>
    </w:p>
    <w:p>
      <w:pPr>
        <w:pStyle w:val="ListBullet"/>
      </w:pPr>
      <w:r>
        <w:rPr>
          <w:rFonts w:ascii="Times New Roman" w:hAnsi="Times New Roman" w:eastAsia="Malgun Gothic"/>
          <w:b w:val="0"/>
          <w:i w:val="0"/>
          <w:sz w:val="22"/>
        </w:rPr>
        <w:t>5부 9화: 기마랑이스 호자 『Grande Sertão: Veredas』 마지막 문단 «Existe é homem humano. Travessia.»(라이스) + 속담 «A verdade é como o azeite: sempre vem à tona.»(브랑당)</w:t>
      </w:r>
    </w:p>
    <w:p>
      <w:pPr>
        <w:keepNext/>
        <w:spacing w:before="280"/>
      </w:pPr>
      <w:r>
        <w:rPr>
          <w:rFonts w:ascii="Times New Roman" w:hAnsi="Times New Roman" w:eastAsia="Malgun Gothic"/>
          <w:b/>
          <w:i w:val="0"/>
          <w:color w:val="1F3864"/>
          <w:sz w:val="30"/>
        </w:rPr>
        <w:t>추가(4·5부 연속성 정리 — 이후 작성자 준수)</w:t>
      </w:r>
    </w:p>
    <w:p>
      <w:pPr>
        <w:pStyle w:val="ListBullet"/>
      </w:pPr>
      <w:r>
        <w:rPr>
          <w:rFonts w:ascii="Times New Roman" w:hAnsi="Times New Roman" w:eastAsia="Malgun Gothic"/>
          <w:b w:val="0"/>
          <w:i w:val="0"/>
          <w:sz w:val="22"/>
        </w:rPr>
        <w:t>나이 고정: 하파는 1983년 1월 중순~2월 초 생일(1부 1화 2015년 2월 32세) → 2021년 9월 38세, 2022년 3월 39세, 2023년 1월 1~6일 39세(취임 직후 40세). 에드바우두 핀투는 1957년 말~1958년 초생(2016년 58세) → 2022년 3월 64세. 프라두 1942년 4월~1943년 1월 중순생 → 2022년 3월 79, 2023년 4월 80, 2024년 1월 81. 세우 제니바우두 1957년 10월~1958년 2월생(60/63/64/66). 오타비우의 딸 클라라 2019년 1월 말생(2022년 10월 3세, 2023년 8월 4세 반).</w:t>
      </w:r>
    </w:p>
    <w:p>
      <w:pPr>
        <w:pStyle w:val="ListBullet"/>
      </w:pPr>
      <w:r>
        <w:rPr>
          <w:rFonts w:ascii="Times New Roman" w:hAnsi="Times New Roman" w:eastAsia="Malgun Gothic"/>
          <w:b w:val="0"/>
          <w:i w:val="0"/>
          <w:sz w:val="22"/>
        </w:rPr>
        <w:t>다미아나의 아들은 이카루(Ícaro, 2022년 14세 → 2023년 15세). ‘다비’는 하이문다의 아들에게만 쓴다.</w:t>
      </w:r>
    </w:p>
    <w:p>
      <w:pPr>
        <w:pStyle w:val="ListBullet"/>
      </w:pPr>
      <w:r>
        <w:rPr>
          <w:rFonts w:ascii="Times New Roman" w:hAnsi="Times New Roman" w:eastAsia="Malgun Gothic"/>
          <w:b w:val="0"/>
          <w:i w:val="0"/>
          <w:sz w:val="22"/>
        </w:rPr>
        <w:t>동명이인 정리(먼저 나온 인물 유지, 뒤 인물 개명): 에지송→헤난 마르사우(Renan Marçal) / 아밀통 헤젠지→아밀통 비지가우(Vidigal) / 마르시우 톨레두→마르시우 포르텔라(Márcio Portela), 아내 레오니시 포르텔라 / 4부 1화 금 협동조합 조주에→아니지우 피녜이루(Anísio) / 4부 2화 구스타부 아란치스→구스타부 페이쇼투, 조아나 프라치스→조아나 벨로주 / 4부 3화 임상의 엘로이자 마이아→헤베카 마이아(Rebeca) / 4부 4·6화·5부 3화 다미아나의 동료 네이지→마리네치(Marinete) / 4부 5화 아사이 노점 도나 셀리아→도나 오데치 / 4부 6화 교사 네우자→글라우시아(Gláucia) / 4부 7화 파드리 에지바우두→파드리 아나클레투, 호장젤라 두아르치→레다 두아르치(Leda), 와그네르 루스토자→카시우 루스토자 / 4부 8화·5부 3화 정비공 치아구→토비아스, 식당 도나 시다→도나 나이르(Nair), 파트리시아 노브레가→비비아니 노브레가 / 4부 9화 에반드루 로부→에반드루 마투스(Mattos), 아모리 텔리스→아모리 소드레(Sodré), 데니스 코치뉴→로레나 카스칠류(Castilho) / 4부 10·11화 파울루 아마라우→세르지우 아마라우, 고이아스 목장주 세우 아데마르→세우 에르네스투 / 5부 2화 도나 소코후→도나 콘세이상, 이보니 라세르다→엘리에치 모랑(Eliete Mourão, 12화 포함), 엘리우 파라뉴스→후벤스 파라뉴스 / 5부 3화 바우지르 자넬라→빌마르 자넬라(4부 8화와 동일인), 아데마르 켈루스→아르만두 켈루스, 네스토르 브룽→네스토르 크란스(Kranz), 클레이지 아모링→솔랑지 아모링, 세우 치앙→세우 올림피우 / 5부 4·5화 제랄두 코우치뉴→제랄두 벤투라(Ventura), 마릴리아 누니스→마릴리아 이스테비스(Esteves), 에반드루 파이바→호베리우 프로타(Robério Frota), 조수에·시우비아 하무스(Ramos)→아델리누·호제메이리 토히스(Torres), 켈리·지에구 바치스타→자켈리니·웨메르송 프레이타스(Jaqueline·Wemerson Freitas), 토니뉴→베투(Beto), 도나 루르지스→도나 아멜리아, 반데를레이 카스트루→히카르두 카스트루, 노게이라 상병→바르셀루스 상병, 구멍가게 도나 네이지→도나 에질레우자, 국방장관 아다우베르투→아니바우 시케이라(Aníbal) / 5부 6화 헤나타 오쿠무라→유미 오쿠무라, 치아구 멜루→무릴루 멜루, 아우렐리우 캄푸스→실라스 캄푸스, 경비원 세우 에지바우두→세우 이스페지투(Expedito), 카밀라의 어머니 도나 에우로이자→도나 글로리아 / 5부 7화 도나 호장젤라 파이바→도나 아우베르치나 카르네이루, 지우마르 코스타→모아시르 코스타 / 5부 8화 오라시우 레무스→비센치 레무스, 카이우의 어머니 도나 호질레니→도나 데올린다 / 5부 9화 감식관 타이나→시벨리(Cibele) / 5부 11화 도나 시다(아파레시다 노게이라)→도나 호자리우(마리아 두 호자리우 피멘테우), 조나타스 피멘테우 다 시우바, 후앙 모레이라→이탈루 모레이라(Ítalo), 바우미르 레사→시드네이 레사, 아우구스투 바헤이라→레오폴두 바헤이라, 도나 네지냐→도나 테테 / 5부 12화 도나 토니냐→도나 지르시(Dirce). 질다는 어디서나 Zilda.</w:t>
      </w:r>
    </w:p>
    <w:p>
      <w:pPr>
        <w:pStyle w:val="ListBullet"/>
      </w:pPr>
      <w:r>
        <w:rPr>
          <w:rFonts w:ascii="Times New Roman" w:hAnsi="Times New Roman" w:eastAsia="Malgun Gothic"/>
          <w:b w:val="0"/>
          <w:i w:val="0"/>
          <w:sz w:val="22"/>
        </w:rPr>
        <w:t>유지(동일 인물): 세우 제니바우두(택시, 3부 3화~5부 9화), 도나 소코후(1부 3화·2부 2화·4부 1화 언급, 노바 카라자이 포룸 앞), 도나 시다(케이로스 타바리스 31층 비서), 바우지르(광석 트럭 기사, 2부 9화·4부 2~3화), 도나 호장젤라(제니바우두의 아내, 4부 1화), 켈리(4부 2화 네일 담당), 네이지(4부 2화 미용실 주인).</w:t>
      </w:r>
    </w:p>
    <w:p>
      <w:pPr>
        <w:pStyle w:val="ListBullet"/>
      </w:pPr>
      <w:r>
        <w:rPr>
          <w:rFonts w:ascii="Times New Roman" w:hAnsi="Times New Roman" w:eastAsia="Malgun Gothic"/>
          <w:b w:val="0"/>
          <w:i w:val="0"/>
          <w:sz w:val="22"/>
        </w:rPr>
        <w:t>루시아 사건 시각(5부 9화): 미끼 문자는 10월 17일 오후 4시 전 도착(3부 8화), 과리타→경비원 송금 16:00, 마지막 문자 20:41, 위치 정지 20:52, 배 합류 22:00.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