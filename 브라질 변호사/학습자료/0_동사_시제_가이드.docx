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0장. 브라질 포르투갈어 동사 시제·활용 가이드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『법정에서 플라나우투까지』 브라질판 1부~3부 대본을 소리 내어 읽기 위한 준비 장(章). 대상: B1~C1 한국인 성인 학습자.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 장은 1부 1화를 펼치기 전에 한 번 통독하고, 대본을 읽다가 막힐 때마다 다시 찾아보는 참고서로 쓰도록 만들었다. 대본의 무대는 세 곳이다. 상파울루의 로펌과 법원(격식 있는 법률 문체와 도시 구어), 아마존 북부의 가상 주 타피라(Tapirá)의 노바 카라자이(벨렝을 닮은 북부 구어, </w:t>
      </w:r>
      <w:r>
        <w:rPr>
          <w:rFonts w:ascii="Times New Roman" w:hAnsi="Times New Roman" w:eastAsia="Malgun Gothic"/>
          <w:b/>
          <w:i w:val="0"/>
          <w:sz w:val="22"/>
        </w:rPr>
        <w:t>tu</w:t>
      </w:r>
      <w:r>
        <w:rPr>
          <w:rFonts w:ascii="Times New Roman" w:hAnsi="Times New Roman" w:eastAsia="Malgun Gothic"/>
          <w:b w:val="0"/>
          <w:i w:val="0"/>
          <w:sz w:val="22"/>
        </w:rPr>
        <w:t>가 살아 있는 지역), 그리고 리우주의 조선소 도시 이타과레다. 같은 동사라도 판사가 판결문을 읽을 때, 하파가 어머니와 저녁을 먹을 때, 모에마가 법정에서 말할 때 쓰는 형태가 다르다. 이 장의 목표는 그 차이를 귀와 입으로 구별하게 하는 것이다.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이 장을 읽는 법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표</w:t>
      </w:r>
      <w:r>
        <w:rPr>
          <w:rFonts w:ascii="Times New Roman" w:hAnsi="Times New Roman" w:eastAsia="Malgun Gothic"/>
          <w:b w:val="0"/>
          <w:i w:val="0"/>
          <w:sz w:val="22"/>
        </w:rPr>
        <w:t>: 모든 활용표는 인칭 순서 eu → tu → ele/ela/você → nós → vós → eles/elas/vocês 로 통일했다.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〔참고〕 표시 = 회색 처리 인칭</w:t>
      </w:r>
      <w:r>
        <w:rPr>
          <w:rFonts w:ascii="Times New Roman" w:hAnsi="Times New Roman" w:eastAsia="Malgun Gothic"/>
          <w:b w:val="0"/>
          <w:i w:val="0"/>
          <w:sz w:val="22"/>
        </w:rPr>
        <w:t>: tu의 2인칭 활용형과 vós 형은 브라질 표준 구어에서 거의 쓰지 않으므로 표 안에서 〔참고〕 로 표시했다. 외울 필요는 없지만, 북부 인물(소코후, 아나)의 대사, 성경·기도문·문학 인용, 법률 고문(古文)에서 만나면 알아볼 수 있으면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예문</w:t>
      </w:r>
      <w:r>
        <w:rPr>
          <w:rFonts w:ascii="Times New Roman" w:hAnsi="Times New Roman" w:eastAsia="Malgun Gothic"/>
          <w:b w:val="0"/>
          <w:i w:val="0"/>
          <w:sz w:val="22"/>
        </w:rPr>
        <w:t>: 「[1부 3화]」처럼 부·화를 붙인 문장은 br/out 대본에서 그대로 옮긴 실제 대사다. 「(자작)」 표시가 붙은 것은 대본에 적당한 예가 없어 이 가이드가 만든 짧은 예문이다.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발음 표기</w:t>
      </w:r>
      <w:r>
        <w:rPr>
          <w:rFonts w:ascii="Times New Roman" w:hAnsi="Times New Roman" w:eastAsia="Malgun Gothic"/>
          <w:b w:val="0"/>
          <w:i w:val="0"/>
          <w:sz w:val="22"/>
        </w:rPr>
        <w:t>: 필요한 곳에만 한글 근사음과 IPA를 병기했다. 기준은 상파울루·리우 도시 발음이며, 북부(파라) 발음이 다르면 따로 적었다.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★</w:t>
      </w:r>
      <w:r>
        <w:rPr>
          <w:rFonts w:ascii="Times New Roman" w:hAnsi="Times New Roman" w:eastAsia="Malgun Gothic"/>
          <w:b w:val="0"/>
          <w:i w:val="0"/>
          <w:sz w:val="22"/>
        </w:rPr>
        <w:t>: 한국인 학습자가 특히 자주 틀리는 지점.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1. 개관: 법(法)과 시제 지도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1.1 네 개의 '방' — 법(modo)과 비인칭형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포르투갈어 동사는 크게 세 개의 법(modo)과 하나의 비인칭형 묶음으로 나뉜다.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포르투갈어 명칭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무엇을 표현하나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대표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indicativo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사실로 제시하는 내용(현재·과거·미래)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era o responsável pelo trecho quatro.»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subjuntivo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(conjuntivo, 포르투갈 명칭)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소망·의심·가정·조건·목적 등 '사실로 단정하지 않는' 내용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o senhor quiser passar no escritório dele…»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imperativo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명령·요청·권유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«Entre, Rafael. Feche a porta.»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formas nominais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동사가 명사·형용사·부사처럼 쓰이는 형태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falar(부정사), falando(현재분사/제룬지우), falado(과거분사)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비인칭형(formas nominais)은 네 가지다.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명칭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예(falar)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핵심 기능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부정사(비인칭)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infinitivo impessoal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사전형. 주어가 없거나 일반적인 행위. «Falar é fácil.»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부정사(인칭)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infinitivo pessoal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falar, falares, falar, falarmos, falardes, falarem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포르투갈어 고유. 부정사에 주어 인칭 어미가 붙는다. «antes de eles chegarem»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제룬지우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gerúndio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진행·동시 동작·방법. «Tá chovendo.»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particípio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복합 시제(ter + 분사), 수동태(ser + 분사), 형용사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1.2 단순 시제와 복합 시제 한 장 지도</w:t>
      </w:r>
    </w:p>
    <w:p>
      <w:r>
        <w:rPr>
          <w:rFonts w:ascii="Times New Roman" w:hAnsi="Times New Roman" w:eastAsia="Malgun Gothic"/>
          <w:b/>
          <w:i w:val="0"/>
          <w:sz w:val="22"/>
        </w:rPr>
        <w:t>단순 시제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(tempos simples)는 동사 하나로, </w:t>
      </w:r>
      <w:r>
        <w:rPr>
          <w:rFonts w:ascii="Times New Roman" w:hAnsi="Times New Roman" w:eastAsia="Malgun Gothic"/>
          <w:b/>
          <w:i w:val="0"/>
          <w:sz w:val="22"/>
        </w:rPr>
        <w:t>복합 시제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(tempos compostos)는 조동사 </w:t>
      </w:r>
      <w:r>
        <w:rPr>
          <w:rFonts w:ascii="Times New Roman" w:hAnsi="Times New Roman" w:eastAsia="Malgun Gothic"/>
          <w:b/>
          <w:i w:val="0"/>
          <w:sz w:val="22"/>
        </w:rPr>
        <w:t>ter</w:t>
      </w:r>
      <w:r>
        <w:rPr>
          <w:rFonts w:ascii="Times New Roman" w:hAnsi="Times New Roman" w:eastAsia="Malgun Gothic"/>
          <w:b w:val="0"/>
          <w:i w:val="0"/>
          <w:sz w:val="22"/>
        </w:rPr>
        <w:t>(문어에서는 haver) + 과거분사로 만든다.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단순 시제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예(falar, eu)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복합 시제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예(eu)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presente(현재)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pretérito perfeito composto(현재완료 — 반복·지속)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tenho falado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pretérito perfeito(완료과거)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pretérito imperfeito(미완료과거)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pretérito mais-que-perfeito(대과거)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falara (문어)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mais-que-perfeito composto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 falado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futuro do presente(미래)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futuro do presente composto(미래완료)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terei falado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futuro do pretérito(조건법)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futuro do pretérito composto(조건완료)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teria falado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presente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pretérito perfeito composto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 falado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pretérito imperfeito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pretérito mais-que-perfeito composto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tivesse falado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futuro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futuro composto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 falado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infinitivo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infinitivo composto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 falado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gerúndio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falando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gerúndio composto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tendo falado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브라질 문법서는 '조건법'을 따로 세우지 않고 </w:t>
      </w:r>
      <w:r>
        <w:rPr>
          <w:rFonts w:ascii="Times New Roman" w:hAnsi="Times New Roman" w:eastAsia="Malgun Gothic"/>
          <w:b/>
          <w:i w:val="0"/>
          <w:sz w:val="22"/>
        </w:rPr>
        <w:t>futuro do pretérito</w:t>
      </w:r>
      <w:r>
        <w:rPr>
          <w:rFonts w:ascii="Times New Roman" w:hAnsi="Times New Roman" w:eastAsia="Malgun Gothic"/>
          <w:b w:val="0"/>
          <w:i w:val="0"/>
          <w:sz w:val="22"/>
        </w:rPr>
        <w:t>(과거 시점에서 본 미래)라고 부른다. 이 가이드도 그 명칭을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복합 현재완료 </w:t>
      </w:r>
      <w:r>
        <w:rPr>
          <w:rFonts w:ascii="Times New Roman" w:hAnsi="Times New Roman" w:eastAsia="Malgun Gothic"/>
          <w:b/>
          <w:i w:val="0"/>
          <w:sz w:val="22"/>
        </w:rPr>
        <w:t>tenho falado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영어 have spoken이나 스페인어 he hablado와 다르다. "최근까지 반복·지속해 왔다"는 뜻만 있다. 한 번 끝난 일은 단순 과거 </w:t>
      </w:r>
      <w:r>
        <w:rPr>
          <w:rFonts w:ascii="Times New Roman" w:hAnsi="Times New Roman" w:eastAsia="Malgun Gothic"/>
          <w:b/>
          <w:i w:val="0"/>
          <w:sz w:val="22"/>
        </w:rPr>
        <w:t>falei</w:t>
      </w:r>
      <w:r>
        <w:rPr>
          <w:rFonts w:ascii="Times New Roman" w:hAnsi="Times New Roman" w:eastAsia="Malgun Gothic"/>
          <w:b w:val="0"/>
          <w:i w:val="0"/>
          <w:sz w:val="22"/>
        </w:rPr>
        <w:t>로 말한다(4.7절).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1.3 브라질 구어의 실제 인칭 체계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교과서 활용표는 6인칭이지만, 오늘날 브라질 도시 구어에서 실제로 살아 있는 활용 어미는 사실상 </w:t>
      </w:r>
      <w:r>
        <w:rPr>
          <w:rFonts w:ascii="Times New Roman" w:hAnsi="Times New Roman" w:eastAsia="Malgun Gothic"/>
          <w:b/>
          <w:i w:val="0"/>
          <w:sz w:val="22"/>
        </w:rPr>
        <w:t>4개</w:t>
      </w:r>
      <w:r>
        <w:rPr>
          <w:rFonts w:ascii="Times New Roman" w:hAnsi="Times New Roman" w:eastAsia="Malgun Gothic"/>
          <w:b w:val="0"/>
          <w:i w:val="0"/>
          <w:sz w:val="22"/>
        </w:rPr>
        <w:t>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의미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실제로 쓰는 대명사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 형태(falar 현재)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너(친근)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você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(구어 축약 cê)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단수형 동사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너(친근, 지역)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 (구어) / falas (북부·남부 일부, 격식 어투)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아래 1.4절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당신(존대)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senhor / a senhora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단수형 동사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그/그녀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우리(구어)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단수형 동사 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우리(표준·격식)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법정, 연설, 격식 대화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너희/여러분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복수형 동사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여러분(존대)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os senhores / as senhoras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너희(고어)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기도문·성경·옛 문헌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 xml:space="preserve">그래서 구어에서 가장 많이 듣는 어미는 </w:t>
      </w:r>
      <w:r>
        <w:rPr>
          <w:rFonts w:ascii="Times New Roman" w:hAnsi="Times New Roman" w:eastAsia="Malgun Gothic"/>
          <w:b/>
          <w:i w:val="0"/>
          <w:sz w:val="22"/>
        </w:rPr>
        <w:t>falo / fala / falamos / falam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네 가지다. 특히 </w:t>
      </w:r>
      <w:r>
        <w:rPr>
          <w:rFonts w:ascii="Times New Roman" w:hAnsi="Times New Roman" w:eastAsia="Malgun Gothic"/>
          <w:b/>
          <w:i w:val="0"/>
          <w:sz w:val="22"/>
        </w:rPr>
        <w:t>fala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한 형태가 você, ele, ela, a gente, o senhor를 모두 받는다는 점을 먼저 익혀 두면 대본의 대화가 훨씬 빨리 들린다.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대본 속 인칭 사용의 예: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Moema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«A gente não precisa que o senhor diga nada por nós. A gente fala. Só precisa que o senhor não fale mentira por cima.» — [1부 7화] "우리는 당신이 우리를 대신해 무슨 말을 해 줄 필요가 없어요. 우리가 말해요. 당신이 그 위에 거짓말만 덧씌우지 않으면 돼요."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a gente fala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(3인칭 단수)와 </w:t>
      </w:r>
      <w:r>
        <w:rPr>
          <w:rFonts w:ascii="Times New Roman" w:hAnsi="Times New Roman" w:eastAsia="Malgun Gothic"/>
          <w:b/>
          <w:i w:val="0"/>
          <w:sz w:val="22"/>
        </w:rPr>
        <w:t>por nós</w:t>
      </w:r>
      <w:r>
        <w:rPr>
          <w:rFonts w:ascii="Times New Roman" w:hAnsi="Times New Roman" w:eastAsia="Malgun Gothic"/>
          <w:b w:val="0"/>
          <w:i w:val="0"/>
          <w:sz w:val="22"/>
        </w:rPr>
        <w:t>(1인칭 복수 대명사)가 한 문장에 섞인다. 구어에서 아주 자연스러운 혼용이다.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o senhor diga / não fale</w:t>
      </w:r>
      <w:r>
        <w:rPr>
          <w:rFonts w:ascii="Times New Roman" w:hAnsi="Times New Roman" w:eastAsia="Malgun Gothic"/>
          <w:b w:val="0"/>
          <w:i w:val="0"/>
          <w:sz w:val="22"/>
        </w:rPr>
        <w:t>: 존대 '당신'은 3인칭 단수 접속법.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Severino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«Vá com cuidado, doutor Rafael. Nós vamos brigar nos autos. Não quero ninguém brigando por nós fora deles.» — [1부 4화] "조심해서 가시오, 하파엘 변호사. 우리는 소송 기록 안에서 싸울 거요. 기록 밖에서 누가 우리 대신 싸우는 건 원치 않소."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노변호사 세베리누는 격식을 갖춰 </w:t>
      </w:r>
      <w:r>
        <w:rPr>
          <w:rFonts w:ascii="Times New Roman" w:hAnsi="Times New Roman" w:eastAsia="Malgun Gothic"/>
          <w:b/>
          <w:i w:val="0"/>
          <w:sz w:val="22"/>
        </w:rPr>
        <w:t>nós vamos</w:t>
      </w:r>
      <w:r>
        <w:rPr>
          <w:rFonts w:ascii="Times New Roman" w:hAnsi="Times New Roman" w:eastAsia="Malgun Gothic"/>
          <w:b w:val="0"/>
          <w:i w:val="0"/>
          <w:sz w:val="22"/>
        </w:rPr>
        <w:t>를 쓴다. 같은 뜻을 오타비우 같은 젊은 동료는 대개 «a gente vai»로 말한다.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Leonor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«Nós não compramos sentenças; desenhamos os fatos antes delas.» — [1부 10화] "우리는 판결을 사지 않아요. 판결 전에 사실을 그릴 뿐이죠." 대표 파트너의 말버릇으로, 격식 있는 nós의 전형.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a gente + 3인칭 단수</w:t>
      </w:r>
      <w:r>
        <w:rPr>
          <w:rFonts w:ascii="Times New Roman" w:hAnsi="Times New Roman" w:eastAsia="Malgun Gothic"/>
          <w:b w:val="0"/>
          <w:i w:val="0"/>
          <w:sz w:val="22"/>
        </w:rPr>
        <w:t>: «a gente vai», «a gente tem». «a gente vamos»는 비표준(교육받지 못한 말투의 표지)이므로 낭독에서 쓰지 말 것.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1.4 tu 의 지역 분포와 대본 속 «tu + 3인칭 동사»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상파울루·리우·중서부 도시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친근한 '너'는 거의 </w:t>
      </w:r>
      <w:r>
        <w:rPr>
          <w:rFonts w:ascii="Times New Roman" w:hAnsi="Times New Roman" w:eastAsia="Malgun Gothic"/>
          <w:b/>
          <w:i w:val="0"/>
          <w:sz w:val="22"/>
        </w:rPr>
        <w:t>você</w:t>
      </w:r>
      <w:r>
        <w:rPr>
          <w:rFonts w:ascii="Times New Roman" w:hAnsi="Times New Roman" w:eastAsia="Malgun Gothic"/>
          <w:b w:val="0"/>
          <w:i w:val="0"/>
          <w:sz w:val="22"/>
        </w:rPr>
        <w:t>. 리우에서는 구어로 tu도 흔하지만 동사는 3인칭(«tu vai»)으로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북부(파라·아마조나스)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남부(히우그란지두술)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북동부 일부</w:t>
      </w:r>
      <w:r>
        <w:rPr>
          <w:rFonts w:ascii="Times New Roman" w:hAnsi="Times New Roman" w:eastAsia="Malgun Gothic"/>
          <w:b w:val="0"/>
          <w:i w:val="0"/>
          <w:sz w:val="22"/>
        </w:rPr>
        <w:t>: tu가 기본. 이때 두 가지가 공존한다.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  1. </w:t>
      </w:r>
      <w:r>
        <w:rPr>
          <w:rFonts w:ascii="Times New Roman" w:hAnsi="Times New Roman" w:eastAsia="Malgun Gothic"/>
          <w:b/>
          <w:i w:val="0"/>
          <w:sz w:val="22"/>
        </w:rPr>
        <w:t>tu + 3인칭 동사</w:t>
      </w:r>
      <w:r>
        <w:rPr>
          <w:rFonts w:ascii="Times New Roman" w:hAnsi="Times New Roman" w:eastAsia="Malgun Gothic"/>
          <w:b w:val="0"/>
          <w:i w:val="0"/>
          <w:sz w:val="22"/>
        </w:rPr>
        <w:t>(가장 흔한 구어): «tu quer», «tu sabe», «tu tá».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  2. </w:t>
      </w:r>
      <w:r>
        <w:rPr>
          <w:rFonts w:ascii="Times New Roman" w:hAnsi="Times New Roman" w:eastAsia="Malgun Gothic"/>
          <w:b/>
          <w:i w:val="0"/>
          <w:sz w:val="22"/>
        </w:rPr>
        <w:t>tu + 2인칭 동사</w:t>
      </w:r>
      <w:r>
        <w:rPr>
          <w:rFonts w:ascii="Times New Roman" w:hAnsi="Times New Roman" w:eastAsia="Malgun Gothic"/>
          <w:b w:val="0"/>
          <w:i w:val="0"/>
          <w:sz w:val="22"/>
        </w:rPr>
        <w:t>(전통형, 벨렝 등 북부 도시에서 비교적 잘 보존): «tu vieste», «tu trabalhas», «tu estás».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대본의 노바 카라자이(가상 아마존 도시) 인물들은 이 두 가지를 모두 쓴다. 이것은 오류가 아니라 </w:t>
      </w:r>
      <w:r>
        <w:rPr>
          <w:rFonts w:ascii="Times New Roman" w:hAnsi="Times New Roman" w:eastAsia="Malgun Gothic"/>
          <w:b/>
          <w:i w:val="0"/>
          <w:sz w:val="22"/>
        </w:rPr>
        <w:t>지역성과 세대·상황을 드러내는 장치</w:t>
      </w:r>
      <w:r>
        <w:rPr>
          <w:rFonts w:ascii="Times New Roman" w:hAnsi="Times New Roman" w:eastAsia="Malgun Gothic"/>
          <w:b w:val="0"/>
          <w:i w:val="0"/>
          <w:sz w:val="22"/>
        </w:rPr>
        <w:t>다.</w:t>
      </w:r>
    </w:p>
    <w:p>
      <w:r>
        <w:rPr>
          <w:rFonts w:ascii="Times New Roman" w:hAnsi="Times New Roman" w:eastAsia="Malgun Gothic"/>
          <w:b/>
          <w:i w:val="0"/>
          <w:sz w:val="22"/>
        </w:rPr>
        <w:t>① tu + 3인칭 동사</w:t>
      </w:r>
      <w:r>
        <w:rPr>
          <w:rFonts w:ascii="Times New Roman" w:hAnsi="Times New Roman" w:eastAsia="Malgun Gothic"/>
          <w:b w:val="0"/>
          <w:i w:val="0"/>
          <w:sz w:val="22"/>
        </w:rPr>
        <w:t>(구어형)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Nivaldo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«Tacacá às sete da manhã, Raimundo? Tu quer me matar.» — [3부 5화] "아침 일곱 시에 타카카(북부식 수프)라니, 하이문두? 날 죽일 셈이야?" (표준 2인칭은 tu queres)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Zé Carlos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«Rafa, eu vi no celular do meu neto. Tu sabe o que o menino disse?» — [3부 5화] "하파, 손자 휴대폰에서 봤어. 그 애가 뭐라고 했는지 알아?" (표준 tu sabes)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Ana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«(baixinho) Tu tá comendo?» — [3부 12화] "(작게) 너 밥은 먹고 있니?" (tá = está, 표준 tu estás)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Lúcia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«Te pedi pra ir comigo ao São Tomé na quinta. Tu vai ouvir a dona Raimunda.» — [2부 4화] "목요일에 상토메에 같이 가자고 한 거야. 넌 하이문다 아주머니 얘기를 들을 거야." (표준 tu vais)</w:t>
      </w:r>
    </w:p>
    <w:p>
      <w:r>
        <w:rPr>
          <w:rFonts w:ascii="Times New Roman" w:hAnsi="Times New Roman" w:eastAsia="Malgun Gothic"/>
          <w:b/>
          <w:i w:val="0"/>
          <w:sz w:val="22"/>
        </w:rPr>
        <w:t>② tu + 2인칭 동사</w:t>
      </w:r>
      <w:r>
        <w:rPr>
          <w:rFonts w:ascii="Times New Roman" w:hAnsi="Times New Roman" w:eastAsia="Malgun Gothic"/>
          <w:b w:val="0"/>
          <w:i w:val="0"/>
          <w:sz w:val="22"/>
        </w:rPr>
        <w:t>(전통형)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Socorro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«E tu vieste por causa do processo do rio, né?» — [1부 3화] "그리고 넌 강 소송 때문에 온 거지?" (vir 완료과거 2인칭 단수 vieste)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Socorro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«Todo mundo aqui sabe pra quem tu trabalhas.» — [1부 3화] "여기선 네가 누구를 위해 일하는지 다들 알아."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Ana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«Filho, tu estás aí fora dentro do carro faz dez minutos.» — [1부 3화] "얘야, 너 밖에서 차 안에 앉아 있은 지 십 분 됐다."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같은 인물(아나)이 1부에서는 «tu estás», 3부에서는 «tu tá»를 쓴다. 전통형은 조금 더 또렷하게 짚어 말할 때, 구어형은 편하게 다정하게 말할 때 나온다고 보면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소유사 혼용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«Teu pai contou pra rua inteira que você ganhou uma causa em Brasília.» [1부 6화] — 주어는 </w:t>
      </w:r>
      <w:r>
        <w:rPr>
          <w:rFonts w:ascii="Times New Roman" w:hAnsi="Times New Roman" w:eastAsia="Malgun Gothic"/>
          <w:b/>
          <w:i w:val="0"/>
          <w:sz w:val="22"/>
        </w:rPr>
        <w:t>você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인데 소유사는 tu 계열 </w:t>
      </w:r>
      <w:r>
        <w:rPr>
          <w:rFonts w:ascii="Times New Roman" w:hAnsi="Times New Roman" w:eastAsia="Malgun Gothic"/>
          <w:b/>
          <w:i w:val="0"/>
          <w:sz w:val="22"/>
        </w:rPr>
        <w:t>teu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브라질 전역에서 대단히 흔하다. 목적격도 </w:t>
      </w:r>
      <w:r>
        <w:rPr>
          <w:rFonts w:ascii="Times New Roman" w:hAnsi="Times New Roman" w:eastAsia="Malgun Gothic"/>
          <w:b/>
          <w:i w:val="0"/>
          <w:sz w:val="22"/>
        </w:rPr>
        <w:t>te</w:t>
      </w:r>
      <w:r>
        <w:rPr>
          <w:rFonts w:ascii="Times New Roman" w:hAnsi="Times New Roman" w:eastAsia="Malgun Gothic"/>
          <w:b w:val="0"/>
          <w:i w:val="0"/>
          <w:sz w:val="22"/>
        </w:rPr>
        <w:t>가 você에 대응해 쓰인다(«Eu vou te fazer uma pergunta técnica.» [1부 1화]).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★ 낭독 팁: 대본에 tu 가 나오면 동사 어미를 반드시 대본대로 읽는다. «tu trabalhas»를 «tu trabalha»로 '고쳐' 읽으면 인물의 말투가 사라진다.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1.5 존대의 층위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층위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대명사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사용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판사·재판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Vossa Excelência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(호칭 «Excelência»)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단수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«Excelência, pela ordem, antes da leitura.» [1부 5화]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격식 존대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senhor / a senhora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호칭 «doutor», «dona», «seu»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단수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하파 → 레오노르 «a senhora», 세베리누 → 하파 «o senhor»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친근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você /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3인칭(단수) / 2인칭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동기, 가족, 연인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vocês / os senhores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복수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«Vocês terão.» [1부 8화]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«doutor»는 박사 학위와 관계없이 변호사·판사·의사에게 붙는 관습적 호칭이다.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명령문도 층위를 따른다. 존대면 접속법형 명령(«Entre», «Venha»), 친근하면 직설법형 명령(«Entra», «Vem»). 4.12절 참조.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2. 규칙 동사 -ar / -er / -ir 전 인칭 × 전 시제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대표 동사는 </w:t>
      </w:r>
      <w:r>
        <w:rPr>
          <w:rFonts w:ascii="Times New Roman" w:hAnsi="Times New Roman" w:eastAsia="Malgun Gothic"/>
          <w:b/>
          <w:i w:val="0"/>
          <w:sz w:val="22"/>
        </w:rPr>
        <w:t>falar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(말하다), </w:t>
      </w:r>
      <w:r>
        <w:rPr>
          <w:rFonts w:ascii="Times New Roman" w:hAnsi="Times New Roman" w:eastAsia="Malgun Gothic"/>
          <w:b/>
          <w:i w:val="0"/>
          <w:sz w:val="22"/>
        </w:rPr>
        <w:t>comer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(먹다), </w:t>
      </w:r>
      <w:r>
        <w:rPr>
          <w:rFonts w:ascii="Times New Roman" w:hAnsi="Times New Roman" w:eastAsia="Malgun Gothic"/>
          <w:b/>
          <w:i w:val="0"/>
          <w:sz w:val="22"/>
        </w:rPr>
        <w:t>partir</w:t>
      </w:r>
      <w:r>
        <w:rPr>
          <w:rFonts w:ascii="Times New Roman" w:hAnsi="Times New Roman" w:eastAsia="Malgun Gothic"/>
          <w:b w:val="0"/>
          <w:i w:val="0"/>
          <w:sz w:val="22"/>
        </w:rPr>
        <w:t>(떠나다/쪼개다)다. 모든 표에서 3인칭 단수 줄은 ele / ela / você / a gente / o senhor, 그리고 구어의 «tu + 3인칭 동사»가 함께 쓰는 형태다. 〔참고〕 표시 줄(tu의 2인칭형, vós)은 회색 처리 인칭으로, 읽고 알아보기만 하면 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어미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-ar 어미(eu, você, nós, vocês)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-er 어미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-ir 어미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-o, -a, -amos, -am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-o, -e, -emos, -em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-o, -e, -imos, -em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-ei, -ou, -amos, -aram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-i, -eu, -emos, -eram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-i, -iu, -imos, -iram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-ava, -ava, -ávamos, -avam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-ia, -ia, -íamos, -iam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-ia, -ia, -íamos, -iam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-arei, -ará, -aremos, -arão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-erei, -erá, -eremos, -erão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-irei, -irá, -iremos, -irão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-aria, -aria, -aríamos, -ariam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-eria, -eria, -eríamos, -eriam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-iria, -iria, -iríamos, -iriam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-e, -e, -emos, -em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-a, -a, -amos, -am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-a, -a, -amos, -am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-asse, -asse, -ássemos, -assem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-esse, -esse, -êssemos, -essem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-isse, -isse, -íssemos, -issem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-ar, -ar, -armos, -arem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-er, -er, -ermos, -erem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-ir, -ir, -irmos, -irem</w:t>
            </w:r>
          </w:p>
        </w:tc>
      </w:tr>
    </w:tbl>
    <w:p/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 xml:space="preserve">기억법: 접속법 현재는 </w:t>
      </w:r>
      <w:r>
        <w:rPr>
          <w:rFonts w:ascii="Times New Roman" w:hAnsi="Times New Roman" w:eastAsia="Malgun Gothic"/>
          <w:b/>
          <w:i w:val="0"/>
          <w:color w:val="444444"/>
          <w:sz w:val="22"/>
        </w:rPr>
        <w:t>모음이 바뀐다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(-ar 동사는 e, -er/-ir 동사는 a). "fale / coma / parta".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presente do indicativo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 / você / 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 / 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partem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1인칭 복수 </w:t>
      </w:r>
      <w:r>
        <w:rPr>
          <w:rFonts w:ascii="Times New Roman" w:hAnsi="Times New Roman" w:eastAsia="Malgun Gothic"/>
          <w:b/>
          <w:i w:val="0"/>
          <w:sz w:val="22"/>
        </w:rPr>
        <w:t>falamos / comemos / partimos</w:t>
      </w:r>
      <w:r>
        <w:rPr>
          <w:rFonts w:ascii="Times New Roman" w:hAnsi="Times New Roman" w:eastAsia="Malgun Gothic"/>
          <w:b w:val="0"/>
          <w:i w:val="0"/>
          <w:sz w:val="22"/>
        </w:rPr>
        <w:t>는 완료과거와 형태가 같다(-ar, -er, -ir 모두 동형). 문맥(hoje/ontem)으로 구별한다.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-er 동사는 어간 모음이 eu에서 닫히고 나머지에서 열리는 경우가 많다: beber — </w:t>
      </w:r>
      <w:r>
        <w:rPr>
          <w:rFonts w:ascii="Times New Roman" w:hAnsi="Times New Roman" w:eastAsia="Malgun Gothic"/>
          <w:b/>
          <w:i w:val="0"/>
          <w:sz w:val="22"/>
        </w:rPr>
        <w:t>bebo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[ˈbebu] / </w:t>
      </w:r>
      <w:r>
        <w:rPr>
          <w:rFonts w:ascii="Times New Roman" w:hAnsi="Times New Roman" w:eastAsia="Malgun Gothic"/>
          <w:b/>
          <w:i w:val="0"/>
          <w:sz w:val="22"/>
        </w:rPr>
        <w:t>bebe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[ˈbɛbi], correr — </w:t>
      </w:r>
      <w:r>
        <w:rPr>
          <w:rFonts w:ascii="Times New Roman" w:hAnsi="Times New Roman" w:eastAsia="Malgun Gothic"/>
          <w:b/>
          <w:i w:val="0"/>
          <w:sz w:val="22"/>
        </w:rPr>
        <w:t>corro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[ˈkoʁu] / </w:t>
      </w:r>
      <w:r>
        <w:rPr>
          <w:rFonts w:ascii="Times New Roman" w:hAnsi="Times New Roman" w:eastAsia="Malgun Gothic"/>
          <w:b/>
          <w:i w:val="0"/>
          <w:sz w:val="22"/>
        </w:rPr>
        <w:t>corre</w:t>
      </w:r>
      <w:r>
        <w:rPr>
          <w:rFonts w:ascii="Times New Roman" w:hAnsi="Times New Roman" w:eastAsia="Malgun Gothic"/>
          <w:b w:val="0"/>
          <w:i w:val="0"/>
          <w:sz w:val="22"/>
        </w:rPr>
        <w:t>[ˈkɔʁi]. 낭독 시 주의.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«Eu reconheço porque passei três semanas lendo esses relatórios…» [1부 11화] — reconhecer의 1인칭 reconheço(철자 c→ç).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pretérito perfeito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partiste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 / você / 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falou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partiu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comestes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partistes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 / 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-ar 3인칭 단수 </w:t>
      </w:r>
      <w:r>
        <w:rPr>
          <w:rFonts w:ascii="Times New Roman" w:hAnsi="Times New Roman" w:eastAsia="Malgun Gothic"/>
          <w:b/>
          <w:i w:val="0"/>
          <w:sz w:val="22"/>
        </w:rPr>
        <w:t>-ou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구어에서 [o]로 발음된다: falou [faˈlo]. 1인칭 </w:t>
      </w:r>
      <w:r>
        <w:rPr>
          <w:rFonts w:ascii="Times New Roman" w:hAnsi="Times New Roman" w:eastAsia="Malgun Gothic"/>
          <w:b/>
          <w:i w:val="0"/>
          <w:sz w:val="22"/>
        </w:rPr>
        <w:t>-ei</w:t>
      </w:r>
      <w:r>
        <w:rPr>
          <w:rFonts w:ascii="Times New Roman" w:hAnsi="Times New Roman" w:eastAsia="Malgun Gothic"/>
          <w:b w:val="0"/>
          <w:i w:val="0"/>
          <w:sz w:val="22"/>
        </w:rPr>
        <w:t>도 흔히 [e]로 약화된다: falei [faˈle].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falaram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(과거, 강세 la)와 </w:t>
      </w:r>
      <w:r>
        <w:rPr>
          <w:rFonts w:ascii="Times New Roman" w:hAnsi="Times New Roman" w:eastAsia="Malgun Gothic"/>
          <w:b/>
          <w:i w:val="0"/>
          <w:sz w:val="22"/>
        </w:rPr>
        <w:t>falarão</w:t>
      </w:r>
      <w:r>
        <w:rPr>
          <w:rFonts w:ascii="Times New Roman" w:hAnsi="Times New Roman" w:eastAsia="Malgun Gothic"/>
          <w:b w:val="0"/>
          <w:i w:val="0"/>
          <w:sz w:val="22"/>
        </w:rPr>
        <w:t>(미래, 강세 rão)은 철자가 비슷하지만 강세 위치가 다르다. 7.2절.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«Eu perguntei. Me mandaram um papel assinado e disseram: executa.» [1부 1화 Fabiano] — perguntei(1단), mandaram(3복, 주어 없는 '그들').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pretérito imperfeito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falavas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 / você / 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falávamos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comíamos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partíamos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faláveis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comíeis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partíeis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 / 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falavam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불규칙 동사는 단 4개: </w:t>
      </w:r>
      <w:r>
        <w:rPr>
          <w:rFonts w:ascii="Times New Roman" w:hAnsi="Times New Roman" w:eastAsia="Malgun Gothic"/>
          <w:b/>
          <w:i w:val="0"/>
          <w:sz w:val="22"/>
        </w:rPr>
        <w:t>ser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(era), </w:t>
      </w:r>
      <w:r>
        <w:rPr>
          <w:rFonts w:ascii="Times New Roman" w:hAnsi="Times New Roman" w:eastAsia="Malgun Gothic"/>
          <w:b/>
          <w:i w:val="0"/>
          <w:sz w:val="22"/>
        </w:rPr>
        <w:t>ter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(tinha), </w:t>
      </w:r>
      <w:r>
        <w:rPr>
          <w:rFonts w:ascii="Times New Roman" w:hAnsi="Times New Roman" w:eastAsia="Malgun Gothic"/>
          <w:b/>
          <w:i w:val="0"/>
          <w:sz w:val="22"/>
        </w:rPr>
        <w:t>vir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(vinha), </w:t>
      </w:r>
      <w:r>
        <w:rPr>
          <w:rFonts w:ascii="Times New Roman" w:hAnsi="Times New Roman" w:eastAsia="Malgun Gothic"/>
          <w:b/>
          <w:i w:val="0"/>
          <w:sz w:val="22"/>
        </w:rPr>
        <w:t>pôr</w:t>
      </w:r>
      <w:r>
        <w:rPr>
          <w:rFonts w:ascii="Times New Roman" w:hAnsi="Times New Roman" w:eastAsia="Malgun Gothic"/>
          <w:b w:val="0"/>
          <w:i w:val="0"/>
          <w:sz w:val="22"/>
        </w:rPr>
        <w:t>(punha). 나머지는 모두 이 표대로 규칙적이다.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1·2인칭 복수에 악센트: fal</w:t>
      </w:r>
      <w:r>
        <w:rPr>
          <w:rFonts w:ascii="Times New Roman" w:hAnsi="Times New Roman" w:eastAsia="Malgun Gothic"/>
          <w:b/>
          <w:i w:val="0"/>
          <w:sz w:val="22"/>
        </w:rPr>
        <w:t>á</w:t>
      </w:r>
      <w:r>
        <w:rPr>
          <w:rFonts w:ascii="Times New Roman" w:hAnsi="Times New Roman" w:eastAsia="Malgun Gothic"/>
          <w:b w:val="0"/>
          <w:i w:val="0"/>
          <w:sz w:val="22"/>
        </w:rPr>
        <w:t>vamos, com</w:t>
      </w:r>
      <w:r>
        <w:rPr>
          <w:rFonts w:ascii="Times New Roman" w:hAnsi="Times New Roman" w:eastAsia="Malgun Gothic"/>
          <w:b/>
          <w:i w:val="0"/>
          <w:sz w:val="22"/>
        </w:rPr>
        <w:t>í</w:t>
      </w:r>
      <w:r>
        <w:rPr>
          <w:rFonts w:ascii="Times New Roman" w:hAnsi="Times New Roman" w:eastAsia="Malgun Gothic"/>
          <w:b w:val="0"/>
          <w:i w:val="0"/>
          <w:sz w:val="22"/>
        </w:rPr>
        <w:t>amos — 끝에서 셋째 음절 강세이므로 반드시 표기.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«Minha mãe comprava pão nessa padaria.» [1부 11화 Rafa] — 과거의 습관.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pretérito mais-que-perfeito simples (문어)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 / você / 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faláramos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comêramos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partíramos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faláreis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comêreis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partíreis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 / 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오늘날 구어에서는 거의 쓰지 않는다. 문학·신문 사설·판결문 일부에만 남아 있다. 구어는 </w:t>
      </w:r>
      <w:r>
        <w:rPr>
          <w:rFonts w:ascii="Times New Roman" w:hAnsi="Times New Roman" w:eastAsia="Malgun Gothic"/>
          <w:b/>
          <w:i w:val="0"/>
          <w:sz w:val="22"/>
        </w:rPr>
        <w:t>tinha falado</w:t>
      </w:r>
      <w:r>
        <w:rPr>
          <w:rFonts w:ascii="Times New Roman" w:hAnsi="Times New Roman" w:eastAsia="Malgun Gothic"/>
          <w:b w:val="0"/>
          <w:i w:val="0"/>
          <w:sz w:val="22"/>
        </w:rPr>
        <w:t>(4.3절).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3인칭 복수 </w:t>
      </w:r>
      <w:r>
        <w:rPr>
          <w:rFonts w:ascii="Times New Roman" w:hAnsi="Times New Roman" w:eastAsia="Malgun Gothic"/>
          <w:b/>
          <w:i w:val="0"/>
          <w:sz w:val="22"/>
        </w:rPr>
        <w:t>falaram</w:t>
      </w:r>
      <w:r>
        <w:rPr>
          <w:rFonts w:ascii="Times New Roman" w:hAnsi="Times New Roman" w:eastAsia="Malgun Gothic"/>
          <w:b w:val="0"/>
          <w:i w:val="0"/>
          <w:sz w:val="22"/>
        </w:rPr>
        <w:t>은 완료과거와 형태가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관용구로 살아 있는 형태: </w:t>
      </w:r>
      <w:r>
        <w:rPr>
          <w:rFonts w:ascii="Times New Roman" w:hAnsi="Times New Roman" w:eastAsia="Malgun Gothic"/>
          <w:b/>
          <w:i w:val="0"/>
          <w:sz w:val="22"/>
        </w:rPr>
        <w:t>Quem me dera!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(그랬으면 얼마나 좋을까), </w:t>
      </w:r>
      <w:r>
        <w:rPr>
          <w:rFonts w:ascii="Times New Roman" w:hAnsi="Times New Roman" w:eastAsia="Malgun Gothic"/>
          <w:b/>
          <w:i w:val="0"/>
          <w:sz w:val="22"/>
        </w:rPr>
        <w:t>Pudera!</w:t>
      </w:r>
      <w:r>
        <w:rPr>
          <w:rFonts w:ascii="Times New Roman" w:hAnsi="Times New Roman" w:eastAsia="Malgun Gothic"/>
          <w:b w:val="0"/>
          <w:i w:val="0"/>
          <w:sz w:val="22"/>
        </w:rPr>
        <w:t>(그럴 만도 하지).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futuro do presente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comerei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partirei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falarás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comerás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partirás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 / você / 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comeremos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partiremos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partireis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 / 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partirão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어미가 부정사 전체에 붙는다(falar + ei). 불규칙은 </w:t>
      </w:r>
      <w:r>
        <w:rPr>
          <w:rFonts w:ascii="Times New Roman" w:hAnsi="Times New Roman" w:eastAsia="Malgun Gothic"/>
          <w:b/>
          <w:i w:val="0"/>
          <w:sz w:val="22"/>
        </w:rPr>
        <w:t>dizer → direi, fazer → farei, trazer → trarei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세 개(및 파생어)뿐.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구어에서는 </w:t>
      </w:r>
      <w:r>
        <w:rPr>
          <w:rFonts w:ascii="Times New Roman" w:hAnsi="Times New Roman" w:eastAsia="Malgun Gothic"/>
          <w:b/>
          <w:i w:val="0"/>
          <w:sz w:val="22"/>
        </w:rPr>
        <w:t>ir + 부정사</w:t>
      </w:r>
      <w:r>
        <w:rPr>
          <w:rFonts w:ascii="Times New Roman" w:hAnsi="Times New Roman" w:eastAsia="Malgun Gothic"/>
          <w:b w:val="0"/>
          <w:i w:val="0"/>
          <w:sz w:val="22"/>
        </w:rPr>
        <w:t>(vou falar)가 대부분을 대신한다. 단순 미래는 격식·법정·연설·문어에서 들린다(4.4절).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futuro do pretérito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partirias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 / você / 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falaríamos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comeríamos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partiríamos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falaríeis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comeríeis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partiríeis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 / 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falariam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comeriam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partiriam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역시 부정사 전체 + 어미. 불규칙은 diria, faria, traria 세 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구어에서는 imperfeito(falava)나 </w:t>
      </w:r>
      <w:r>
        <w:rPr>
          <w:rFonts w:ascii="Times New Roman" w:hAnsi="Times New Roman" w:eastAsia="Malgun Gothic"/>
          <w:b/>
          <w:i w:val="0"/>
          <w:sz w:val="22"/>
        </w:rPr>
        <w:t>ia + 부정사</w:t>
      </w:r>
      <w:r>
        <w:rPr>
          <w:rFonts w:ascii="Times New Roman" w:hAnsi="Times New Roman" w:eastAsia="Malgun Gothic"/>
          <w:b w:val="0"/>
          <w:i w:val="0"/>
          <w:sz w:val="22"/>
        </w:rPr>
        <w:t>가 자주 대신한다(4.5절).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presente do subjuntivo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 / você / 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comamos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partamos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partais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 / 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만드는 법: 직설법 현재 </w:t>
      </w:r>
      <w:r>
        <w:rPr>
          <w:rFonts w:ascii="Times New Roman" w:hAnsi="Times New Roman" w:eastAsia="Malgun Gothic"/>
          <w:b/>
          <w:i w:val="0"/>
          <w:sz w:val="22"/>
        </w:rPr>
        <w:t>eu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형에서 -o를 떼고 반대 모음을 붙인다(-ar → -e, -er/-ir → -a). 그래서 eu형이 불규칙한 동사는 접속법 현재 전체가 그 어간을 따른다: fazer → faço → </w:t>
      </w:r>
      <w:r>
        <w:rPr>
          <w:rFonts w:ascii="Times New Roman" w:hAnsi="Times New Roman" w:eastAsia="Malgun Gothic"/>
          <w:b/>
          <w:i w:val="0"/>
          <w:sz w:val="22"/>
        </w:rPr>
        <w:t>faça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dizer → digo → </w:t>
      </w:r>
      <w:r>
        <w:rPr>
          <w:rFonts w:ascii="Times New Roman" w:hAnsi="Times New Roman" w:eastAsia="Malgun Gothic"/>
          <w:b/>
          <w:i w:val="0"/>
          <w:sz w:val="22"/>
        </w:rPr>
        <w:t>diga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pedir → peço → </w:t>
      </w:r>
      <w:r>
        <w:rPr>
          <w:rFonts w:ascii="Times New Roman" w:hAnsi="Times New Roman" w:eastAsia="Malgun Gothic"/>
          <w:b/>
          <w:i w:val="0"/>
          <w:sz w:val="22"/>
        </w:rPr>
        <w:t>peça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dormir → durmo → </w:t>
      </w:r>
      <w:r>
        <w:rPr>
          <w:rFonts w:ascii="Times New Roman" w:hAnsi="Times New Roman" w:eastAsia="Malgun Gothic"/>
          <w:b/>
          <w:i w:val="0"/>
          <w:sz w:val="22"/>
        </w:rPr>
        <w:t>durma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예외(eu형이 -o로 끝나지 않는 동사): ser → seja, estar → esteja, ir → vá, dar → dê, saber → saiba, querer → queira, haver → haja.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 형태는 존대 명령(você, o senhor)에도 그대로 쓰인다: «Entre», «Feche a porta».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pretérito imperfeito do subjuntivo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partisse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comesses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partisses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 / você / 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partisse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falássemos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comêssemos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partíssemos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falásseis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comêsseis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partísseis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 / 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falassem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comessem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partissem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만드는 법: 완료과거 3인칭 복수(fala</w:t>
      </w:r>
      <w:r>
        <w:rPr>
          <w:rFonts w:ascii="Times New Roman" w:hAnsi="Times New Roman" w:eastAsia="Malgun Gothic"/>
          <w:b/>
          <w:i w:val="0"/>
          <w:sz w:val="22"/>
        </w:rPr>
        <w:t>ram</w:t>
      </w:r>
      <w:r>
        <w:rPr>
          <w:rFonts w:ascii="Times New Roman" w:hAnsi="Times New Roman" w:eastAsia="Malgun Gothic"/>
          <w:b w:val="0"/>
          <w:i w:val="0"/>
          <w:sz w:val="22"/>
        </w:rPr>
        <w:t>, come</w:t>
      </w:r>
      <w:r>
        <w:rPr>
          <w:rFonts w:ascii="Times New Roman" w:hAnsi="Times New Roman" w:eastAsia="Malgun Gothic"/>
          <w:b/>
          <w:i w:val="0"/>
          <w:sz w:val="22"/>
        </w:rPr>
        <w:t>ram</w:t>
      </w:r>
      <w:r>
        <w:rPr>
          <w:rFonts w:ascii="Times New Roman" w:hAnsi="Times New Roman" w:eastAsia="Malgun Gothic"/>
          <w:b w:val="0"/>
          <w:i w:val="0"/>
          <w:sz w:val="22"/>
        </w:rPr>
        <w:t>, parti</w:t>
      </w:r>
      <w:r>
        <w:rPr>
          <w:rFonts w:ascii="Times New Roman" w:hAnsi="Times New Roman" w:eastAsia="Malgun Gothic"/>
          <w:b/>
          <w:i w:val="0"/>
          <w:sz w:val="22"/>
        </w:rPr>
        <w:t>ram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)에서 -ram을 떼고 -sse를 붙인다. 불규칙 동사도 예외 없이 이 규칙을 따른다: fizeram → </w:t>
      </w:r>
      <w:r>
        <w:rPr>
          <w:rFonts w:ascii="Times New Roman" w:hAnsi="Times New Roman" w:eastAsia="Malgun Gothic"/>
          <w:b/>
          <w:i w:val="0"/>
          <w:sz w:val="22"/>
        </w:rPr>
        <w:t>fizesse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tiveram → </w:t>
      </w:r>
      <w:r>
        <w:rPr>
          <w:rFonts w:ascii="Times New Roman" w:hAnsi="Times New Roman" w:eastAsia="Malgun Gothic"/>
          <w:b/>
          <w:i w:val="0"/>
          <w:sz w:val="22"/>
        </w:rPr>
        <w:t>tivesse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foram → </w:t>
      </w:r>
      <w:r>
        <w:rPr>
          <w:rFonts w:ascii="Times New Roman" w:hAnsi="Times New Roman" w:eastAsia="Malgun Gothic"/>
          <w:b/>
          <w:i w:val="0"/>
          <w:sz w:val="22"/>
        </w:rPr>
        <w:t>fosse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disseram → </w:t>
      </w:r>
      <w:r>
        <w:rPr>
          <w:rFonts w:ascii="Times New Roman" w:hAnsi="Times New Roman" w:eastAsia="Malgun Gothic"/>
          <w:b/>
          <w:i w:val="0"/>
          <w:sz w:val="22"/>
        </w:rPr>
        <w:t>dissesse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quiseram → </w:t>
      </w:r>
      <w:r>
        <w:rPr>
          <w:rFonts w:ascii="Times New Roman" w:hAnsi="Times New Roman" w:eastAsia="Malgun Gothic"/>
          <w:b/>
          <w:i w:val="0"/>
          <w:sz w:val="22"/>
        </w:rPr>
        <w:t>quisesse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nós형에 악센트: fal</w:t>
      </w:r>
      <w:r>
        <w:rPr>
          <w:rFonts w:ascii="Times New Roman" w:hAnsi="Times New Roman" w:eastAsia="Malgun Gothic"/>
          <w:b/>
          <w:i w:val="0"/>
          <w:sz w:val="22"/>
        </w:rPr>
        <w:t>á</w:t>
      </w:r>
      <w:r>
        <w:rPr>
          <w:rFonts w:ascii="Times New Roman" w:hAnsi="Times New Roman" w:eastAsia="Malgun Gothic"/>
          <w:b w:val="0"/>
          <w:i w:val="0"/>
          <w:sz w:val="22"/>
        </w:rPr>
        <w:t>ssemos, com</w:t>
      </w:r>
      <w:r>
        <w:rPr>
          <w:rFonts w:ascii="Times New Roman" w:hAnsi="Times New Roman" w:eastAsia="Malgun Gothic"/>
          <w:b/>
          <w:i w:val="0"/>
          <w:sz w:val="22"/>
        </w:rPr>
        <w:t>ê</w:t>
      </w:r>
      <w:r>
        <w:rPr>
          <w:rFonts w:ascii="Times New Roman" w:hAnsi="Times New Roman" w:eastAsia="Malgun Gothic"/>
          <w:b w:val="0"/>
          <w:i w:val="0"/>
          <w:sz w:val="22"/>
        </w:rPr>
        <w:t>ssemos, part</w:t>
      </w:r>
      <w:r>
        <w:rPr>
          <w:rFonts w:ascii="Times New Roman" w:hAnsi="Times New Roman" w:eastAsia="Malgun Gothic"/>
          <w:b/>
          <w:i w:val="0"/>
          <w:sz w:val="22"/>
        </w:rPr>
        <w:t>í</w:t>
      </w:r>
      <w:r>
        <w:rPr>
          <w:rFonts w:ascii="Times New Roman" w:hAnsi="Times New Roman" w:eastAsia="Malgun Gothic"/>
          <w:b w:val="0"/>
          <w:i w:val="0"/>
          <w:sz w:val="22"/>
        </w:rPr>
        <w:t>ssemos.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futuro do subjuntivo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 / você / 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 / 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partirem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만드는 법: 완료과거 3인칭 복수에서 -am을 뗀다: falara(m) → </w:t>
      </w:r>
      <w:r>
        <w:rPr>
          <w:rFonts w:ascii="Times New Roman" w:hAnsi="Times New Roman" w:eastAsia="Malgun Gothic"/>
          <w:b/>
          <w:i w:val="0"/>
          <w:sz w:val="22"/>
        </w:rPr>
        <w:t>falar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fizera(m) → </w:t>
      </w:r>
      <w:r>
        <w:rPr>
          <w:rFonts w:ascii="Times New Roman" w:hAnsi="Times New Roman" w:eastAsia="Malgun Gothic"/>
          <w:b/>
          <w:i w:val="0"/>
          <w:sz w:val="22"/>
        </w:rPr>
        <w:t>fizer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tivera(m) → </w:t>
      </w:r>
      <w:r>
        <w:rPr>
          <w:rFonts w:ascii="Times New Roman" w:hAnsi="Times New Roman" w:eastAsia="Malgun Gothic"/>
          <w:b/>
          <w:i w:val="0"/>
          <w:sz w:val="22"/>
        </w:rPr>
        <w:t>tiver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foram → </w:t>
      </w:r>
      <w:r>
        <w:rPr>
          <w:rFonts w:ascii="Times New Roman" w:hAnsi="Times New Roman" w:eastAsia="Malgun Gothic"/>
          <w:b/>
          <w:i w:val="0"/>
          <w:sz w:val="22"/>
        </w:rPr>
        <w:t>for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quiseram → </w:t>
      </w:r>
      <w:r>
        <w:rPr>
          <w:rFonts w:ascii="Times New Roman" w:hAnsi="Times New Roman" w:eastAsia="Malgun Gothic"/>
          <w:b/>
          <w:i w:val="0"/>
          <w:sz w:val="22"/>
        </w:rPr>
        <w:t>quiser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vieram → </w:t>
      </w:r>
      <w:r>
        <w:rPr>
          <w:rFonts w:ascii="Times New Roman" w:hAnsi="Times New Roman" w:eastAsia="Malgun Gothic"/>
          <w:b/>
          <w:i w:val="0"/>
          <w:sz w:val="22"/>
        </w:rPr>
        <w:t>vier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viram → </w:t>
      </w:r>
      <w:r>
        <w:rPr>
          <w:rFonts w:ascii="Times New Roman" w:hAnsi="Times New Roman" w:eastAsia="Malgun Gothic"/>
          <w:b/>
          <w:i w:val="0"/>
          <w:sz w:val="22"/>
        </w:rPr>
        <w:t>vir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 동사에서는 부정사·인칭 부정사와 형태가 똑같다. 불규칙 동사에서만 차이가 드러난다(4.13절의 ★ 비교표).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스페인어에서는 사실상 사라졌지만 포르투갈어에서는 </w:t>
      </w:r>
      <w:r>
        <w:rPr>
          <w:rFonts w:ascii="Times New Roman" w:hAnsi="Times New Roman" w:eastAsia="Malgun Gothic"/>
          <w:b/>
          <w:i w:val="0"/>
          <w:sz w:val="22"/>
        </w:rPr>
        <w:t>일상 구어에서도 살아 있는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시제다(4.9절).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infinitivo pessoal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ela / você / a gente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partirmos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comerdes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partirdes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elas / 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partirem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 동사는 접속법 미래와 모양이 같지만, 인칭 부정사는 </w:t>
      </w:r>
      <w:r>
        <w:rPr>
          <w:rFonts w:ascii="Times New Roman" w:hAnsi="Times New Roman" w:eastAsia="Malgun Gothic"/>
          <w:b/>
          <w:i w:val="0"/>
          <w:sz w:val="22"/>
        </w:rPr>
        <w:t>언제나 부정사 어간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(fazer, dizer, ter, vir…)에 붙는다: para eles </w:t>
      </w:r>
      <w:r>
        <w:rPr>
          <w:rFonts w:ascii="Times New Roman" w:hAnsi="Times New Roman" w:eastAsia="Malgun Gothic"/>
          <w:b/>
          <w:i w:val="0"/>
          <w:sz w:val="22"/>
        </w:rPr>
        <w:t>fazerem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para eles </w:t>
      </w:r>
      <w:r>
        <w:rPr>
          <w:rFonts w:ascii="Times New Roman" w:hAnsi="Times New Roman" w:eastAsia="Malgun Gothic"/>
          <w:b/>
          <w:i w:val="0"/>
          <w:sz w:val="22"/>
        </w:rPr>
        <w:t>terem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para eles </w:t>
      </w:r>
      <w:r>
        <w:rPr>
          <w:rFonts w:ascii="Times New Roman" w:hAnsi="Times New Roman" w:eastAsia="Malgun Gothic"/>
          <w:b/>
          <w:i w:val="0"/>
          <w:sz w:val="22"/>
        </w:rPr>
        <w:t>virem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«Eu pedi pra separarem tudo.» [1부 8화 Rafa] — '(직원들이) 전부 따로 챙겨 두도록 부탁했다.'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imperativo (명령법)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긍정 falar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긍정 comer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긍정 partir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부정(표준) falar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부정(표준) comer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fales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comas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/ o senhor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parta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fale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coma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nós(~하자)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falemos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comamos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partamos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falemos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comamos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faleis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comais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vocês / os senhores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comam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partam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falem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comam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표준 문법에서 긍정 명령은 tu·vós만 직설법에서 오고(tu </w:t>
      </w:r>
      <w:r>
        <w:rPr>
          <w:rFonts w:ascii="Times New Roman" w:hAnsi="Times New Roman" w:eastAsia="Malgun Gothic"/>
          <w:b/>
          <w:i w:val="0"/>
          <w:sz w:val="22"/>
        </w:rPr>
        <w:t>fala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vós </w:t>
      </w:r>
      <w:r>
        <w:rPr>
          <w:rFonts w:ascii="Times New Roman" w:hAnsi="Times New Roman" w:eastAsia="Malgun Gothic"/>
          <w:b/>
          <w:i w:val="0"/>
          <w:sz w:val="22"/>
        </w:rPr>
        <w:t>falai</w:t>
      </w:r>
      <w:r>
        <w:rPr>
          <w:rFonts w:ascii="Times New Roman" w:hAnsi="Times New Roman" w:eastAsia="Malgun Gothic"/>
          <w:b w:val="0"/>
          <w:i w:val="0"/>
          <w:sz w:val="22"/>
        </w:rPr>
        <w:t>), 나머지와 모든 부정 명령은 접속법 현재에서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브라질 구어의 현실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você에게 하는 친근한 명령에 tu형(= 3인칭 단수 직설법과 같은 모양) </w:t>
      </w:r>
      <w:r>
        <w:rPr>
          <w:rFonts w:ascii="Times New Roman" w:hAnsi="Times New Roman" w:eastAsia="Malgun Gothic"/>
          <w:b/>
          <w:i w:val="0"/>
          <w:sz w:val="22"/>
        </w:rPr>
        <w:t>Fala!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Come!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Entra!</w:t>
      </w:r>
      <w:r>
        <w:rPr>
          <w:rFonts w:ascii="Times New Roman" w:hAnsi="Times New Roman" w:eastAsia="Malgun Gothic"/>
          <w:b w:val="0"/>
          <w:i w:val="0"/>
          <w:sz w:val="22"/>
        </w:rPr>
        <w:t>를 쓴다. 부정 명령도 «Não fala»가 흔하다. 존대·격식·문어에서는 «Fale», «Não fale». 자세한 것은 4.12절.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구어의 '~하자'는 </w:t>
      </w:r>
      <w:r>
        <w:rPr>
          <w:rFonts w:ascii="Times New Roman" w:hAnsi="Times New Roman" w:eastAsia="Malgun Gothic"/>
          <w:b/>
          <w:i w:val="0"/>
          <w:sz w:val="22"/>
        </w:rPr>
        <w:t>vamos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(Vamos começar), 아주 가볍게는 </w:t>
      </w:r>
      <w:r>
        <w:rPr>
          <w:rFonts w:ascii="Times New Roman" w:hAnsi="Times New Roman" w:eastAsia="Malgun Gothic"/>
          <w:b/>
          <w:i w:val="0"/>
          <w:sz w:val="22"/>
        </w:rPr>
        <w:t>bora</w:t>
      </w:r>
      <w:r>
        <w:rPr>
          <w:rFonts w:ascii="Times New Roman" w:hAnsi="Times New Roman" w:eastAsia="Malgun Gothic"/>
          <w:b w:val="0"/>
          <w:i w:val="0"/>
          <w:sz w:val="22"/>
        </w:rPr>
        <w:t>(«Bora tomar uma?» [1부 1화 Rafa] "한잔할까?").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formas nominais (비인칭형)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제룬지우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과거분사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복합 부정사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복합 제룬지우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falando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 falado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tendo falado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comendo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comido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 comido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tendo comido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partindo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 partido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tendo partido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과거분사는 형용사로 쓰일 때와 수동태(ser + 분사)에서 성·수 일치: a carta </w:t>
      </w:r>
      <w:r>
        <w:rPr>
          <w:rFonts w:ascii="Times New Roman" w:hAnsi="Times New Roman" w:eastAsia="Malgun Gothic"/>
          <w:b/>
          <w:i w:val="0"/>
          <w:sz w:val="22"/>
        </w:rPr>
        <w:t>falada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os documentos </w:t>
      </w:r>
      <w:r>
        <w:rPr>
          <w:rFonts w:ascii="Times New Roman" w:hAnsi="Times New Roman" w:eastAsia="Malgun Gothic"/>
          <w:b/>
          <w:i w:val="0"/>
          <w:sz w:val="22"/>
        </w:rPr>
        <w:t>assinados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복합 시제(ter + 분사)에서는 불변: Ela </w:t>
      </w:r>
      <w:r>
        <w:rPr>
          <w:rFonts w:ascii="Times New Roman" w:hAnsi="Times New Roman" w:eastAsia="Malgun Gothic"/>
          <w:b/>
          <w:i w:val="0"/>
          <w:sz w:val="22"/>
        </w:rPr>
        <w:t>tinha assinado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복합 시제 (ter + 과거분사) — falar 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직설 현재완료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직설 대과거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직설 미래완료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조건완료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 현재완료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 대과거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 미래완료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tenho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terei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teria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tivesse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 falado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terás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terias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tivesses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tiveres falado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você / a gente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tem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terá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teria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tivesse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 falado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temos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tínhamos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teremos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teríamos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tenhamos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tivéssemos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tivermos falado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tendes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tínheis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tereis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teríeis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tenhais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tivésseis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tiverdes falado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vocês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têm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tinham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terão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teriam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tenham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tivessem falado</w:t>
            </w:r>
          </w:p>
        </w:tc>
        <w:tc>
          <w:tcPr>
            <w:tcW w:type="dxa" w:w="10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tiverem falado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문어·법률 문체에서는 ter 대신 </w:t>
      </w:r>
      <w:r>
        <w:rPr>
          <w:rFonts w:ascii="Times New Roman" w:hAnsi="Times New Roman" w:eastAsia="Malgun Gothic"/>
          <w:b/>
          <w:i w:val="0"/>
          <w:sz w:val="22"/>
        </w:rPr>
        <w:t>haver</w:t>
      </w:r>
      <w:r>
        <w:rPr>
          <w:rFonts w:ascii="Times New Roman" w:hAnsi="Times New Roman" w:eastAsia="Malgun Gothic"/>
          <w:b w:val="0"/>
          <w:i w:val="0"/>
          <w:sz w:val="22"/>
        </w:rPr>
        <w:t>를 쓰기도 한다: havia falado, houvesse falado, haverá decidido. 의미는 같다.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철자가 바뀌는 규칙 동사 (발음 유지를 위한 변화)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발음은 규칙적인데 철자만 바뀌는 동사들이다. 특히 </w:t>
      </w:r>
      <w:r>
        <w:rPr>
          <w:rFonts w:ascii="Times New Roman" w:hAnsi="Times New Roman" w:eastAsia="Malgun Gothic"/>
          <w:b/>
          <w:i w:val="0"/>
          <w:sz w:val="22"/>
        </w:rPr>
        <w:t>완료과거 eu형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 </w:t>
      </w:r>
      <w:r>
        <w:rPr>
          <w:rFonts w:ascii="Times New Roman" w:hAnsi="Times New Roman" w:eastAsia="Malgun Gothic"/>
          <w:b/>
          <w:i w:val="0"/>
          <w:sz w:val="22"/>
        </w:rPr>
        <w:t>접속법 현재 전체</w:t>
      </w:r>
      <w:r>
        <w:rPr>
          <w:rFonts w:ascii="Times New Roman" w:hAnsi="Times New Roman" w:eastAsia="Malgun Gothic"/>
          <w:b w:val="0"/>
          <w:i w:val="0"/>
          <w:sz w:val="22"/>
        </w:rPr>
        <w:t>에서 나타난다.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예: 부정사 → 완료과거 eu / 접속 현재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-car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 → qu (e 앞)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ficar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fiquei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fique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fiquei quieto pra você estudar.» [1부 12화 Nivaldo]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 → gu (e 앞)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chegar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cheguei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chegue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; pagar → paguei / pague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-çar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ç → c (e 앞)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começar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comecei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comece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 → ç (a, o 앞)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conhecer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conheço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conheça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; reconhecer → reconheço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reconheço porque…» [1부 11화]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-ger, -gir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 → j (a, o 앞)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proteger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protejo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proteja; dirigir → dirijo / dirija; eleger → elejo / eleja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-guir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 → g (a, o 앞)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seguir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sigo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siga; distinguir → distingo / distinga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어간 모음이 바뀌는 -ir 동사 (현재 eu형과 접속법 현재)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유형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직설 현재(eu, você, nós)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 현재(eu = você)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 → 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sentir, mentir, preferir, repetir, servir, vestir, seguir, conseguir,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ferir / deferir / indeferir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sinto, sente, sentimos / defiro, defere, deferimos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sinta / defira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→ 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dormir, cobrir, descobrir, tossir, engolir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durmo, dorme, dormimos / descubro, descobre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 / descubra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 → o (3인칭에서)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subir, fugir, sacudir, cuspir, consumir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subo,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subimos,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fujo,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suba / fuja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 → i (eu 이외도)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agredir, prevenir, progredir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agrido,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agride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agredimos,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agridem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agrida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법정 대사의 핵심 동사 </w:t>
      </w:r>
      <w:r>
        <w:rPr>
          <w:rFonts w:ascii="Times New Roman" w:hAnsi="Times New Roman" w:eastAsia="Malgun Gothic"/>
          <w:b/>
          <w:i w:val="0"/>
          <w:sz w:val="22"/>
        </w:rPr>
        <w:t>deferir / indeferir</w:t>
      </w:r>
      <w:r>
        <w:rPr>
          <w:rFonts w:ascii="Times New Roman" w:hAnsi="Times New Roman" w:eastAsia="Malgun Gothic"/>
          <w:b w:val="0"/>
          <w:i w:val="0"/>
          <w:sz w:val="22"/>
        </w:rPr>
        <w:t>는 e → i 유형이다: «</w:t>
      </w:r>
      <w:r>
        <w:rPr>
          <w:rFonts w:ascii="Times New Roman" w:hAnsi="Times New Roman" w:eastAsia="Malgun Gothic"/>
          <w:b/>
          <w:i w:val="0"/>
          <w:sz w:val="22"/>
        </w:rPr>
        <w:t>Defiro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juntada.» [1부 5화 Juíza], «</w:t>
      </w:r>
      <w:r>
        <w:rPr>
          <w:rFonts w:ascii="Times New Roman" w:hAnsi="Times New Roman" w:eastAsia="Malgun Gothic"/>
          <w:b/>
          <w:i w:val="0"/>
          <w:sz w:val="22"/>
        </w:rPr>
        <w:t>Indefiro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Consigne-se o protesto da defesa.» [2부 12화 Juíza]. 3인칭은 «O juiz </w:t>
      </w:r>
      <w:r>
        <w:rPr>
          <w:rFonts w:ascii="Times New Roman" w:hAnsi="Times New Roman" w:eastAsia="Malgun Gothic"/>
          <w:b/>
          <w:i w:val="0"/>
          <w:sz w:val="22"/>
        </w:rPr>
        <w:t>indefere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», 접속법은 «que o juiz </w:t>
      </w:r>
      <w:r>
        <w:rPr>
          <w:rFonts w:ascii="Times New Roman" w:hAnsi="Times New Roman" w:eastAsia="Malgun Gothic"/>
          <w:b/>
          <w:i w:val="0"/>
          <w:sz w:val="22"/>
        </w:rPr>
        <w:t>defira</w:t>
      </w:r>
      <w:r>
        <w:rPr>
          <w:rFonts w:ascii="Times New Roman" w:hAnsi="Times New Roman" w:eastAsia="Malgun Gothic"/>
          <w:b w:val="0"/>
          <w:i w:val="0"/>
          <w:sz w:val="22"/>
        </w:rPr>
        <w:t>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-ear, -iar, -uir 동사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유형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규칙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강세 음절에서 e → ei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passear → pass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pass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passeamos, pass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eiam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; 접속 pass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같은 유형: nomear, bloquear, recear, frear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-iar (대부분)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negociar → negocio, negocia; anunciar → anuncio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-iar (MARIO 5개)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강세 음절에서 i → ei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ediar,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nsiar,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emediar,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ncendiar,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diar: odiar → od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od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odiamos, od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eiam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파생어 intermediar도 intermedeio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-uir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2·3인칭에 -i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concluir → concluo, concl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, concluímos, concl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; incluir, possuir, contribuir 동일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construir, destruir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단수·복수 이중형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constrói / construi(드묾), constroem; 구어·표준 모두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constrói, constroem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 일반적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3. 주요 불규칙 동사 활용표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 불규칙의 패턴 — 외우기 전에 알아 둘 다섯 가지 규칙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불규칙 동사도 제멋대로가 아니다. 다음 다섯 가지를 알면 표의 절반은 '계산'할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규칙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내용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eu형 → 접속법 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 eu형에서 -o를 떼고 접속법 어미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faço → faça, digo → diga, trago → traga, ponho → ponha, valho → valha, perco → perca, ouço → ouça, durmo → durma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② 완료과거 3복 → 접속법 과거·미래·대과거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-ram을 떼고 -sse / -r / -ra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fizeram → fizesse / fizer / fizera; tiveram → tivesse / tiver; vieram → viesse / vier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③ 강변화 완료과거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1인칭과 3인칭 단수가 강세 있는 어간으로 끝나며 어미 -i/-eu가 없다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 / fez, tive / teve, pude / pôde, quis / quis, disse / disse, soube / soube, trouxe / trouxe, pus / pôs, estive / esteve, vim / veio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④ 미래·조건의 축약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 동사와 그 파생어만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dizer → direi / diria, fazer → farei / faria, trazer → trarei / traria (desfazer → desfarei, contradizer → contradirei)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⑤ imperfeito의 불규칙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네 동사뿐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→ era, ter → tinha, vir → vinha, pôr → punha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파생어는 모체를 따른다: </w:t>
      </w:r>
      <w:r>
        <w:rPr>
          <w:rFonts w:ascii="Times New Roman" w:hAnsi="Times New Roman" w:eastAsia="Malgun Gothic"/>
          <w:b/>
          <w:i w:val="0"/>
          <w:sz w:val="22"/>
        </w:rPr>
        <w:t>manter, conter, deter, obter, reter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(ter형: mantenho, manteve, mantiver), </w:t>
      </w:r>
      <w:r>
        <w:rPr>
          <w:rFonts w:ascii="Times New Roman" w:hAnsi="Times New Roman" w:eastAsia="Malgun Gothic"/>
          <w:b/>
          <w:i w:val="0"/>
          <w:sz w:val="22"/>
        </w:rPr>
        <w:t>intervir, convir, provir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(vir형: interveio, intervier), </w:t>
      </w:r>
      <w:r>
        <w:rPr>
          <w:rFonts w:ascii="Times New Roman" w:hAnsi="Times New Roman" w:eastAsia="Malgun Gothic"/>
          <w:b/>
          <w:i w:val="0"/>
          <w:sz w:val="22"/>
        </w:rPr>
        <w:t>desfazer, refazer, satisfazer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(fazer형: satisfez), </w:t>
      </w:r>
      <w:r>
        <w:rPr>
          <w:rFonts w:ascii="Times New Roman" w:hAnsi="Times New Roman" w:eastAsia="Malgun Gothic"/>
          <w:b/>
          <w:i w:val="0"/>
          <w:sz w:val="22"/>
        </w:rPr>
        <w:t>propor, compor, expor, dispor, supor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(pôr형: propôs, propuser), </w:t>
      </w:r>
      <w:r>
        <w:rPr>
          <w:rFonts w:ascii="Times New Roman" w:hAnsi="Times New Roman" w:eastAsia="Malgun Gothic"/>
          <w:b/>
          <w:i w:val="0"/>
          <w:sz w:val="22"/>
        </w:rPr>
        <w:t>prever, rever</w:t>
      </w:r>
      <w:r>
        <w:rPr>
          <w:rFonts w:ascii="Times New Roman" w:hAnsi="Times New Roman" w:eastAsia="Malgun Gothic"/>
          <w:b w:val="0"/>
          <w:i w:val="0"/>
          <w:sz w:val="22"/>
        </w:rPr>
        <w:t>(ver형: previu, previr ★ prover는 예외적으로 규칙: proveu).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법정 용어 주의: </w:t>
      </w:r>
      <w:r>
        <w:rPr>
          <w:rFonts w:ascii="Times New Roman" w:hAnsi="Times New Roman" w:eastAsia="Malgun Gothic"/>
          <w:b/>
          <w:i w:val="0"/>
          <w:sz w:val="22"/>
        </w:rPr>
        <w:t>deter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(구금하다) → detém, deteve, detido / </w:t>
      </w:r>
      <w:r>
        <w:rPr>
          <w:rFonts w:ascii="Times New Roman" w:hAnsi="Times New Roman" w:eastAsia="Malgun Gothic"/>
          <w:b/>
          <w:i w:val="0"/>
          <w:sz w:val="22"/>
        </w:rPr>
        <w:t>obter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obteve / </w:t>
      </w:r>
      <w:r>
        <w:rPr>
          <w:rFonts w:ascii="Times New Roman" w:hAnsi="Times New Roman" w:eastAsia="Malgun Gothic"/>
          <w:b/>
          <w:i w:val="0"/>
          <w:sz w:val="22"/>
        </w:rPr>
        <w:t>intervir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interveio(× interviu) / </w:t>
      </w:r>
      <w:r>
        <w:rPr>
          <w:rFonts w:ascii="Times New Roman" w:hAnsi="Times New Roman" w:eastAsia="Malgun Gothic"/>
          <w:b/>
          <w:i w:val="0"/>
          <w:sz w:val="22"/>
        </w:rPr>
        <w:t>requerer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requereu(× requis) / </w:t>
      </w:r>
      <w:r>
        <w:rPr>
          <w:rFonts w:ascii="Times New Roman" w:hAnsi="Times New Roman" w:eastAsia="Malgun Gothic"/>
          <w:b/>
          <w:i w:val="0"/>
          <w:sz w:val="22"/>
        </w:rPr>
        <w:t>prover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proveu(× proviu). «O tribunal deu provimento ao recurso»(항소를 인용했다)처럼 명사형으로 쓰는 경우가 많다.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각 표에서 단순 대과거(문어)는 생략했다. 규칙 ②대로 완료과거 3인칭 복수에서 -m만 떼면 된다: fizeram → fizera, tiveram → tivera, foram → fora(nós형은 악센트: fizéramos, tivéramos, fôramos, lêramos, saíramos). 구어에서는 쓰지 않는다.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3.2 ser — ~이다(본질·정체성)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és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é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éramos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éreis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sejas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sejamos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sejais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sejam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fôssemos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fôsseis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sejamos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sejam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sido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sendo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완료과거·접속법 과거·접속법 미래가 </w:t>
      </w:r>
      <w:r>
        <w:rPr>
          <w:rFonts w:ascii="Times New Roman" w:hAnsi="Times New Roman" w:eastAsia="Malgun Gothic"/>
          <w:b/>
          <w:i w:val="0"/>
          <w:sz w:val="22"/>
        </w:rPr>
        <w:t>ir와 완전히 같다</w:t>
      </w:r>
      <w:r>
        <w:rPr>
          <w:rFonts w:ascii="Times New Roman" w:hAnsi="Times New Roman" w:eastAsia="Malgun Gothic"/>
          <w:b w:val="0"/>
          <w:i w:val="0"/>
          <w:sz w:val="22"/>
        </w:rPr>
        <w:t>(fui, fosse, for). 문맥으로 구별: «Eu fui advogado»(~였다) / «Eu fui a Belém»(갔다).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«Eu era o responsável pelo trecho quatro.» [1부 1화 Fabiano] — 과거의 상태·신분은 imperfeito era.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«Você sempre foi o melhor da turma.» [1부 12화 Otávio] — 끝난 기간 전체를 한 덩어리로 요약하면 perfeito foi.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3.3 estar — ~에 있다, ~한 상태이다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estou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estava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estavas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estava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estávamos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estáveis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estavam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estejas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estejamos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estejais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estejam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estejamos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estejam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estado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estando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 축약: estou → </w:t>
      </w:r>
      <w:r>
        <w:rPr>
          <w:rFonts w:ascii="Times New Roman" w:hAnsi="Times New Roman" w:eastAsia="Malgun Gothic"/>
          <w:b/>
          <w:i w:val="0"/>
          <w:sz w:val="22"/>
        </w:rPr>
        <w:t>tô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está → </w:t>
      </w:r>
      <w:r>
        <w:rPr>
          <w:rFonts w:ascii="Times New Roman" w:hAnsi="Times New Roman" w:eastAsia="Malgun Gothic"/>
          <w:b/>
          <w:i w:val="0"/>
          <w:sz w:val="22"/>
        </w:rPr>
        <w:t>tá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estamos → </w:t>
      </w:r>
      <w:r>
        <w:rPr>
          <w:rFonts w:ascii="Times New Roman" w:hAnsi="Times New Roman" w:eastAsia="Malgun Gothic"/>
          <w:b/>
          <w:i w:val="0"/>
          <w:sz w:val="22"/>
        </w:rPr>
        <w:t>tamo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(매우 구어), estão → </w:t>
      </w:r>
      <w:r>
        <w:rPr>
          <w:rFonts w:ascii="Times New Roman" w:hAnsi="Times New Roman" w:eastAsia="Malgun Gothic"/>
          <w:b/>
          <w:i w:val="0"/>
          <w:sz w:val="22"/>
        </w:rPr>
        <w:t>tão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estava → </w:t>
      </w:r>
      <w:r>
        <w:rPr>
          <w:rFonts w:ascii="Times New Roman" w:hAnsi="Times New Roman" w:eastAsia="Malgun Gothic"/>
          <w:b/>
          <w:i w:val="0"/>
          <w:sz w:val="22"/>
        </w:rPr>
        <w:t>tava</w:t>
      </w:r>
      <w:r>
        <w:rPr>
          <w:rFonts w:ascii="Times New Roman" w:hAnsi="Times New Roman" w:eastAsia="Malgun Gothic"/>
          <w:b w:val="0"/>
          <w:i w:val="0"/>
          <w:sz w:val="22"/>
        </w:rPr>
        <w:t>. 대본에도 그대로 적혀 있다: «Eu tava no ônibus quando o Josué ligou.» [1부 8화 Damiana]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3인칭 단수 </w:t>
      </w:r>
      <w:r>
        <w:rPr>
          <w:rFonts w:ascii="Times New Roman" w:hAnsi="Times New Roman" w:eastAsia="Malgun Gothic"/>
          <w:b/>
          <w:i w:val="0"/>
          <w:sz w:val="22"/>
        </w:rPr>
        <w:t>está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(강세 tá)와 지시사 </w:t>
      </w:r>
      <w:r>
        <w:rPr>
          <w:rFonts w:ascii="Times New Roman" w:hAnsi="Times New Roman" w:eastAsia="Malgun Gothic"/>
          <w:b/>
          <w:i w:val="0"/>
          <w:sz w:val="22"/>
        </w:rPr>
        <w:t>esta</w:t>
      </w:r>
      <w:r>
        <w:rPr>
          <w:rFonts w:ascii="Times New Roman" w:hAnsi="Times New Roman" w:eastAsia="Malgun Gothic"/>
          <w:b w:val="0"/>
          <w:i w:val="0"/>
          <w:sz w:val="22"/>
        </w:rPr>
        <w:t>(강세 és)를 혼동하지 말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«Hoje de manhã estive na vila do rio com os termos de acordo da Prado.» [1부 7화 Rafa] — '다녀왔다, 거기 있었다'의 perfeito estive.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3.4 ter — 가지다; 조동사(완료)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têm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tínhamos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tínheis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tido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tendo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단수 </w:t>
      </w:r>
      <w:r>
        <w:rPr>
          <w:rFonts w:ascii="Times New Roman" w:hAnsi="Times New Roman" w:eastAsia="Malgun Gothic"/>
          <w:b/>
          <w:i w:val="0"/>
          <w:sz w:val="22"/>
        </w:rPr>
        <w:t>tem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복수 </w:t>
      </w:r>
      <w:r>
        <w:rPr>
          <w:rFonts w:ascii="Times New Roman" w:hAnsi="Times New Roman" w:eastAsia="Malgun Gothic"/>
          <w:b/>
          <w:i w:val="0"/>
          <w:sz w:val="22"/>
        </w:rPr>
        <w:t>têm</w:t>
      </w:r>
      <w:r>
        <w:rPr>
          <w:rFonts w:ascii="Times New Roman" w:hAnsi="Times New Roman" w:eastAsia="Malgun Gothic"/>
          <w:b w:val="0"/>
          <w:i w:val="0"/>
          <w:sz w:val="22"/>
        </w:rPr>
        <w:t>: 철자는 곡절 악센트로 구별하고, 발음은 보통 같거나(têm [ˈtẽj̃]) 신중한 발화에서 [ˈtẽj̃ẽj̃]으로 늘인다.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 존재의 '있다'는 haver 대신 </w:t>
      </w:r>
      <w:r>
        <w:rPr>
          <w:rFonts w:ascii="Times New Roman" w:hAnsi="Times New Roman" w:eastAsia="Malgun Gothic"/>
          <w:b/>
          <w:i w:val="0"/>
          <w:sz w:val="22"/>
        </w:rPr>
        <w:t>tem</w:t>
      </w:r>
      <w:r>
        <w:rPr>
          <w:rFonts w:ascii="Times New Roman" w:hAnsi="Times New Roman" w:eastAsia="Malgun Gothic"/>
          <w:b w:val="0"/>
          <w:i w:val="0"/>
          <w:sz w:val="22"/>
        </w:rPr>
        <w:t>: «Tem foto de pilar partido aqui.» [1부 1화 Otávio] â여기 기둥이 부러진 사진이 있어.â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ter que / ter de + 부정사 = ~해야 한다: «Pra me filiar, eu tenho que sair.» [3부 1화 Rafa]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3.5 haver — 있다(비인칭); 조동사(문어)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hajas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hajamos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hajais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hajam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havido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havendo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'존재'의 haver는 </w:t>
      </w:r>
      <w:r>
        <w:rPr>
          <w:rFonts w:ascii="Times New Roman" w:hAnsi="Times New Roman" w:eastAsia="Malgun Gothic"/>
          <w:b/>
          <w:i w:val="0"/>
          <w:sz w:val="22"/>
        </w:rPr>
        <w:t>비인칭</w:t>
      </w:r>
      <w:r>
        <w:rPr>
          <w:rFonts w:ascii="Times New Roman" w:hAnsi="Times New Roman" w:eastAsia="Malgun Gothic"/>
          <w:b w:val="0"/>
          <w:i w:val="0"/>
          <w:sz w:val="22"/>
        </w:rPr>
        <w:t>이라 항상 3인칭 단수: há, houve, havia, haverá, haja, houvesse. ★ «Houveram problemas»는 오류 → «</w:t>
      </w:r>
      <w:r>
        <w:rPr>
          <w:rFonts w:ascii="Times New Roman" w:hAnsi="Times New Roman" w:eastAsia="Malgun Gothic"/>
          <w:b/>
          <w:i w:val="0"/>
          <w:sz w:val="22"/>
        </w:rPr>
        <w:t>Houve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problemas».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시간 경과 '~전에': «Eu oficiei essa unidade há cinco semanas.» [1부 11화 Juíza Albano] — '5주 전에'. 구어에서는 </w:t>
      </w:r>
      <w:r>
        <w:rPr>
          <w:rFonts w:ascii="Times New Roman" w:hAnsi="Times New Roman" w:eastAsia="Malgun Gothic"/>
          <w:b/>
          <w:i w:val="0"/>
          <w:sz w:val="22"/>
        </w:rPr>
        <w:t>faz</w:t>
      </w:r>
      <w:r>
        <w:rPr>
          <w:rFonts w:ascii="Times New Roman" w:hAnsi="Times New Roman" w:eastAsia="Malgun Gothic"/>
          <w:b w:val="0"/>
          <w:i w:val="0"/>
          <w:sz w:val="22"/>
        </w:rPr>
        <w:t>도 같은 뜻(«Faz quarenta e dois dias que eu não como nada doce.» [1부 11화 Severino]).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«Acho que, se houve cartel, alguém vai contar.» [1부 1화 Rafa] — houve = '있었다(발생했다)'.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haver de + 부정사(문어·다짐): «Hei de voltar.»(나는 꼭 돌아오리라) (자작)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3.6 ir — 가다; ir + 부정사 = 미래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fôssemos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fôsseis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vão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indo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 미래의 조동사: «Eu vou precisar de todos os documentos do projeto.» [1부 1화 Rafa]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imperfeito </w:t>
      </w:r>
      <w:r>
        <w:rPr>
          <w:rFonts w:ascii="Times New Roman" w:hAnsi="Times New Roman" w:eastAsia="Malgun Gothic"/>
          <w:b/>
          <w:i w:val="0"/>
          <w:sz w:val="22"/>
        </w:rPr>
        <w:t>ia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과거에서 본 미래 / 하려던 일: «Eu ia trazer na hora do almoço, porque ele esquece.» [1부 8화 Damiana] â점심때 가져다주려고 했어요.â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명령: 친근 </w:t>
      </w:r>
      <w:r>
        <w:rPr>
          <w:rFonts w:ascii="Times New Roman" w:hAnsi="Times New Roman" w:eastAsia="Malgun Gothic"/>
          <w:b/>
          <w:i w:val="0"/>
          <w:sz w:val="22"/>
        </w:rPr>
        <w:t>Vai!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존대 </w:t>
      </w:r>
      <w:r>
        <w:rPr>
          <w:rFonts w:ascii="Times New Roman" w:hAnsi="Times New Roman" w:eastAsia="Malgun Gothic"/>
          <w:b/>
          <w:i w:val="0"/>
          <w:sz w:val="22"/>
        </w:rPr>
        <w:t>Vá!</w:t>
      </w:r>
      <w:r>
        <w:rPr>
          <w:rFonts w:ascii="Times New Roman" w:hAnsi="Times New Roman" w:eastAsia="Malgun Gothic"/>
          <w:b w:val="0"/>
          <w:i w:val="0"/>
          <w:sz w:val="22"/>
        </w:rPr>
        <w:t>: «Vá com cuidado, doutor Rafael.» [1부 4화 Severino] / «Vai pra casa.» [1부 1화 Rafa]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ir a(잠깐 다녀옴) / ir para, pra(가서 머묾). 구어는 거의 </w:t>
      </w:r>
      <w:r>
        <w:rPr>
          <w:rFonts w:ascii="Times New Roman" w:hAnsi="Times New Roman" w:eastAsia="Malgun Gothic"/>
          <w:b/>
          <w:i w:val="0"/>
          <w:sz w:val="22"/>
        </w:rPr>
        <w:t>pra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</w:t>
      </w:r>
      <w:r>
        <w:rPr>
          <w:rFonts w:ascii="Times New Roman" w:hAnsi="Times New Roman" w:eastAsia="Malgun Gothic"/>
          <w:b/>
          <w:i w:val="0"/>
          <w:sz w:val="22"/>
        </w:rPr>
        <w:t>em</w:t>
      </w:r>
      <w:r>
        <w:rPr>
          <w:rFonts w:ascii="Times New Roman" w:hAnsi="Times New Roman" w:eastAsia="Malgun Gothic"/>
          <w:b w:val="0"/>
          <w:i w:val="0"/>
          <w:sz w:val="22"/>
        </w:rPr>
        <w:t>(«ir no mercado»)을 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3.7 vir — 오다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vêm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vinhas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vínhamos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vínheis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vinham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vindo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vindo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과거분사와 제룬지우가 모두 </w:t>
      </w:r>
      <w:r>
        <w:rPr>
          <w:rFonts w:ascii="Times New Roman" w:hAnsi="Times New Roman" w:eastAsia="Malgun Gothic"/>
          <w:b/>
          <w:i w:val="0"/>
          <w:sz w:val="22"/>
        </w:rPr>
        <w:t>vindo</w:t>
      </w:r>
      <w:r>
        <w:rPr>
          <w:rFonts w:ascii="Times New Roman" w:hAnsi="Times New Roman" w:eastAsia="Malgun Gothic"/>
          <w:b w:val="0"/>
          <w:i w:val="0"/>
          <w:sz w:val="22"/>
        </w:rPr>
        <w:t>. «Ele tem vindo aqui»(최근 자주 와 왔다) / «Ele está vindo»(오는 중이다).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nós vimos</w:t>
      </w:r>
      <w:r>
        <w:rPr>
          <w:rFonts w:ascii="Times New Roman" w:hAnsi="Times New Roman" w:eastAsia="Malgun Gothic"/>
          <w:b w:val="0"/>
          <w:i w:val="0"/>
          <w:sz w:val="22"/>
        </w:rPr>
        <w:t>는 vir 현재(우리는 온다)이자 ver 완료과거(우리는 보았다). 구어에서 vir 현재 nós형은 드물고 대개 «a gente vem»을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vir의 접속법 미래 </w:t>
      </w:r>
      <w:r>
        <w:rPr>
          <w:rFonts w:ascii="Times New Roman" w:hAnsi="Times New Roman" w:eastAsia="Malgun Gothic"/>
          <w:b/>
          <w:i w:val="0"/>
          <w:sz w:val="22"/>
        </w:rPr>
        <w:t>vier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vs ver의 접속법 미래 </w:t>
      </w:r>
      <w:r>
        <w:rPr>
          <w:rFonts w:ascii="Times New Roman" w:hAnsi="Times New Roman" w:eastAsia="Malgun Gothic"/>
          <w:b/>
          <w:i w:val="0"/>
          <w:sz w:val="22"/>
        </w:rPr>
        <w:t>vir</w:t>
      </w:r>
      <w:r>
        <w:rPr>
          <w:rFonts w:ascii="Times New Roman" w:hAnsi="Times New Roman" w:eastAsia="Malgun Gothic"/>
          <w:b w:val="0"/>
          <w:i w:val="0"/>
          <w:sz w:val="22"/>
        </w:rPr>
        <w:t>: «se ele vier»(그가 오면) / «se ele vir»(그가 보면). 3.26절 참조.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«Menino. Você veio.» [1부 11화 Severino] â얘야. 왔구나.â / «O perito do juízo, se vier, coleta onde quiser.» [1부 3화 Leonor]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3.8 fazer — 하다, 만들다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fez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 (faze)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feito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fazendo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미래·조건이 불규칙: </w:t>
      </w:r>
      <w:r>
        <w:rPr>
          <w:rFonts w:ascii="Times New Roman" w:hAnsi="Times New Roman" w:eastAsia="Malgun Gothic"/>
          <w:b/>
          <w:i w:val="0"/>
          <w:sz w:val="22"/>
        </w:rPr>
        <w:t>farei, faria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비인칭 </w:t>
      </w:r>
      <w:r>
        <w:rPr>
          <w:rFonts w:ascii="Times New Roman" w:hAnsi="Times New Roman" w:eastAsia="Malgun Gothic"/>
          <w:b/>
          <w:i w:val="0"/>
          <w:sz w:val="22"/>
        </w:rPr>
        <w:t>faz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시간 = ~ 된 지(전에). 항상 단수: «Faz dois anos que eu digo que vou consertar.» [1부 4화 Nivaldo] ★ «Fazem dois anos»는 오류.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«Eu teria feito o mesmo no seu lugar, aos trinta e dois anos.» [1부 10화 Severino] — 조건완료 + 분사 feito.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«Não faça isso comigo.» [2부 9화 Sônia] — 존대·격식 부정 명령(접속법).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3.9 dizer — 말하다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 (dize)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dito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dizendo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미래·조건 불규칙: </w:t>
      </w:r>
      <w:r>
        <w:rPr>
          <w:rFonts w:ascii="Times New Roman" w:hAnsi="Times New Roman" w:eastAsia="Malgun Gothic"/>
          <w:b/>
          <w:i w:val="0"/>
          <w:sz w:val="22"/>
        </w:rPr>
        <w:t>direi, diria</w:t>
      </w:r>
      <w:r>
        <w:rPr>
          <w:rFonts w:ascii="Times New Roman" w:hAnsi="Times New Roman" w:eastAsia="Malgun Gothic"/>
          <w:b w:val="0"/>
          <w:i w:val="0"/>
          <w:sz w:val="22"/>
        </w:rPr>
        <w:t>. «Como diria Machado de Assis: ao vencedor, as batatas!» [1부 5화 Leonor] — '마샤두 지 아시스라면 이렇게 말하겠지'.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완료과거 1·3인칭이 같은 </w:t>
      </w:r>
      <w:r>
        <w:rPr>
          <w:rFonts w:ascii="Times New Roman" w:hAnsi="Times New Roman" w:eastAsia="Malgun Gothic"/>
          <w:b/>
          <w:i w:val="0"/>
          <w:sz w:val="22"/>
        </w:rPr>
        <w:t>disse</w:t>
      </w:r>
      <w:r>
        <w:rPr>
          <w:rFonts w:ascii="Times New Roman" w:hAnsi="Times New Roman" w:eastAsia="Malgun Gothic"/>
          <w:b w:val="0"/>
          <w:i w:val="0"/>
          <w:sz w:val="22"/>
        </w:rPr>
        <w:t>. 발음 [ˈdʒisi](상파울루·리우), 북부도 대체로 같음.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전화 받을 때, 말을 재촉할 때: «</w:t>
      </w:r>
      <w:r>
        <w:rPr>
          <w:rFonts w:ascii="Times New Roman" w:hAnsi="Times New Roman" w:eastAsia="Malgun Gothic"/>
          <w:b/>
          <w:i w:val="0"/>
          <w:sz w:val="22"/>
        </w:rPr>
        <w:t>Diga.</w:t>
      </w:r>
      <w:r>
        <w:rPr>
          <w:rFonts w:ascii="Times New Roman" w:hAnsi="Times New Roman" w:eastAsia="Malgun Gothic"/>
          <w:b w:val="0"/>
          <w:i w:val="0"/>
          <w:sz w:val="22"/>
        </w:rPr>
        <w:t>» [3부 2화, 3부 11화 Rafa] â말씀하세요.â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3.10 trazer — 가져오다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 (traze)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trazido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trazendo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trouxe의 x는 </w:t>
      </w:r>
      <w:r>
        <w:rPr>
          <w:rFonts w:ascii="Times New Roman" w:hAnsi="Times New Roman" w:eastAsia="Malgun Gothic"/>
          <w:b/>
          <w:i w:val="0"/>
          <w:sz w:val="22"/>
        </w:rPr>
        <w:t>[s]</w:t>
      </w:r>
      <w:r>
        <w:rPr>
          <w:rFonts w:ascii="Times New Roman" w:hAnsi="Times New Roman" w:eastAsia="Malgun Gothic"/>
          <w:b w:val="0"/>
          <w:i w:val="0"/>
          <w:sz w:val="22"/>
        </w:rPr>
        <w:t>: [ˈtrosi]. [ks]나 [ʃ]로 읽지 말 것. trouxer, trouxesse도 동일.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미래·조건: </w:t>
      </w:r>
      <w:r>
        <w:rPr>
          <w:rFonts w:ascii="Times New Roman" w:hAnsi="Times New Roman" w:eastAsia="Malgun Gothic"/>
          <w:b/>
          <w:i w:val="0"/>
          <w:sz w:val="22"/>
        </w:rPr>
        <w:t>trarei, traria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«Zoraide. Você trouxe o café.» [1부 11화 Severino] / «E traga a ata da sessão.» [2부 8화 Sônia] — 존대 명령 traga.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3.11 poder — ~할 수 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pôde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podido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podendo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pode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(현재, [ˈpɔdʒi]) / </w:t>
      </w:r>
      <w:r>
        <w:rPr>
          <w:rFonts w:ascii="Times New Roman" w:hAnsi="Times New Roman" w:eastAsia="Malgun Gothic"/>
          <w:b/>
          <w:i w:val="0"/>
          <w:sz w:val="22"/>
        </w:rPr>
        <w:t>pôde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(완료과거, [ˈpodʒi]): 곡절 악센트는 2009년 철자 개혁 이후에도 </w:t>
      </w:r>
      <w:r>
        <w:rPr>
          <w:rFonts w:ascii="Times New Roman" w:hAnsi="Times New Roman" w:eastAsia="Malgun Gothic"/>
          <w:b/>
          <w:i w:val="0"/>
          <w:sz w:val="22"/>
        </w:rPr>
        <w:t>의무</w:t>
      </w:r>
      <w:r>
        <w:rPr>
          <w:rFonts w:ascii="Times New Roman" w:hAnsi="Times New Roman" w:eastAsia="Malgun Gothic"/>
          <w:b w:val="0"/>
          <w:i w:val="0"/>
          <w:sz w:val="22"/>
        </w:rPr>
        <w:t>로 남은 구별 부호다.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 Ministério Público Federal se manifestará por escrito, já que o procurador não pôde comparecer.» [1부 3화 Juíza] â검사가 출석할 수 없었으므로…â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«Talvez o último que eu possa te dar de graça.» [1부 2화 Rafa] — 최상급 뒤 관계절의 접속법.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3.12 querer — 원하다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queira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queiras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queira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queiramos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queirais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queiram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(queira — 격식 관용)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queira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queiramos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queiram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querido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querendo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3인칭 단수 현재는 </w:t>
      </w:r>
      <w:r>
        <w:rPr>
          <w:rFonts w:ascii="Times New Roman" w:hAnsi="Times New Roman" w:eastAsia="Malgun Gothic"/>
          <w:b/>
          <w:i w:val="0"/>
          <w:sz w:val="22"/>
        </w:rPr>
        <w:t>quer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(e 없이). 완료과거 1·3인칭 </w:t>
      </w:r>
      <w:r>
        <w:rPr>
          <w:rFonts w:ascii="Times New Roman" w:hAnsi="Times New Roman" w:eastAsia="Malgun Gothic"/>
          <w:b/>
          <w:i w:val="0"/>
          <w:sz w:val="22"/>
        </w:rPr>
        <w:t>quis</w:t>
      </w:r>
      <w:r>
        <w:rPr>
          <w:rFonts w:ascii="Times New Roman" w:hAnsi="Times New Roman" w:eastAsia="Malgun Gothic"/>
          <w:b w:val="0"/>
          <w:i w:val="0"/>
          <w:sz w:val="22"/>
        </w:rPr>
        <w:t>의 s는 [s] 또는 모음 앞 [z].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não quis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거절했다: «O teu pai não quis depor, e eu entendi.» [1부 10화 Severino] â네 아버지는 증언을 거부했고, 난 이해했다.â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imperfeito </w:t>
      </w:r>
      <w:r>
        <w:rPr>
          <w:rFonts w:ascii="Times New Roman" w:hAnsi="Times New Roman" w:eastAsia="Malgun Gothic"/>
          <w:b/>
          <w:i w:val="0"/>
          <w:sz w:val="22"/>
        </w:rPr>
        <w:t>queria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공손한 현재 소망: «Eu queria botar a boca no trombone amanhã, na primeira página.» [1부 11화 Lúcia]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파생어 </w:t>
      </w:r>
      <w:r>
        <w:rPr>
          <w:rFonts w:ascii="Times New Roman" w:hAnsi="Times New Roman" w:eastAsia="Malgun Gothic"/>
          <w:b/>
          <w:i w:val="0"/>
          <w:sz w:val="22"/>
        </w:rPr>
        <w:t>requerer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(법정 '신청하다')는 완료과거가 규칙형: requeri, </w:t>
      </w:r>
      <w:r>
        <w:rPr>
          <w:rFonts w:ascii="Times New Roman" w:hAnsi="Times New Roman" w:eastAsia="Malgun Gothic"/>
          <w:b/>
          <w:i w:val="0"/>
          <w:sz w:val="22"/>
        </w:rPr>
        <w:t>requereu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(×requis). 현재 1인칭은 </w:t>
      </w:r>
      <w:r>
        <w:rPr>
          <w:rFonts w:ascii="Times New Roman" w:hAnsi="Times New Roman" w:eastAsia="Malgun Gothic"/>
          <w:b/>
          <w:i w:val="0"/>
          <w:sz w:val="22"/>
        </w:rPr>
        <w:t>requeiro</w:t>
      </w:r>
      <w:r>
        <w:rPr>
          <w:rFonts w:ascii="Times New Roman" w:hAnsi="Times New Roman" w:eastAsia="Malgun Gothic"/>
          <w:b w:val="0"/>
          <w:i w:val="0"/>
          <w:sz w:val="22"/>
        </w:rPr>
        <w:t>: «Requeiro a conversão em preventiva…» [2부 2화 Wagner]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3.13 saber — 알다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sabido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sabendo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soube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(소식을) 알게 되었다, 들었다 / </w:t>
      </w:r>
      <w:r>
        <w:rPr>
          <w:rFonts w:ascii="Times New Roman" w:hAnsi="Times New Roman" w:eastAsia="Malgun Gothic"/>
          <w:b/>
          <w:i w:val="0"/>
          <w:sz w:val="22"/>
        </w:rPr>
        <w:t>sabia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알고 있었다. «Eu soube. O enterro é quando?» [1부 8화 Rafa] â들었어. 장례는 언제야?â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«Soube que o senhor anda muito por Nova Carajaí.» [1부 11화 Brandão] — 은근한 압박의 '들었습니다'.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«Espero que o senhor saiba o que fez.» [1부 11화 Juíza Albano] — esperar que + 접속법.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3.14 dar — 주다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dava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davas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dava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dávamos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dáveis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davam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dês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deem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dado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dando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-ar 동사인데 완료과거는 -er 어미형(dei, deu, deram). 접속법 현재 3인칭 복수 </w:t>
      </w:r>
      <w:r>
        <w:rPr>
          <w:rFonts w:ascii="Times New Roman" w:hAnsi="Times New Roman" w:eastAsia="Malgun Gothic"/>
          <w:b/>
          <w:i w:val="0"/>
          <w:sz w:val="22"/>
        </w:rPr>
        <w:t>deem</w:t>
      </w:r>
      <w:r>
        <w:rPr>
          <w:rFonts w:ascii="Times New Roman" w:hAnsi="Times New Roman" w:eastAsia="Malgun Gothic"/>
          <w:b w:val="0"/>
          <w:i w:val="0"/>
          <w:sz w:val="22"/>
        </w:rPr>
        <w:t>(2009년 이후 곡절 악센트 없음).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dá pra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~할 수 있다(구어): «O senhor é bom, doutor. Dá pra ver.» [1부 3화 Severino]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 dá quarenta e oito horas.» [1부 11화 Rafa] — 구어 명령 dá + 문두 대명사 me.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3.15 ver — 보다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vês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víssemos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vísseis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visto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vendo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3인칭 복수 현재 </w:t>
      </w:r>
      <w:r>
        <w:rPr>
          <w:rFonts w:ascii="Times New Roman" w:hAnsi="Times New Roman" w:eastAsia="Malgun Gothic"/>
          <w:b/>
          <w:i w:val="0"/>
          <w:sz w:val="22"/>
        </w:rPr>
        <w:t>veem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(2009년 이전 표기 vêem). vir의 </w:t>
      </w:r>
      <w:r>
        <w:rPr>
          <w:rFonts w:ascii="Times New Roman" w:hAnsi="Times New Roman" w:eastAsia="Malgun Gothic"/>
          <w:b/>
          <w:i w:val="0"/>
          <w:sz w:val="22"/>
        </w:rPr>
        <w:t>vêm</w:t>
      </w:r>
      <w:r>
        <w:rPr>
          <w:rFonts w:ascii="Times New Roman" w:hAnsi="Times New Roman" w:eastAsia="Malgun Gothic"/>
          <w:b w:val="0"/>
          <w:i w:val="0"/>
          <w:sz w:val="22"/>
        </w:rPr>
        <w:t>(그들이 온다)과 철자 구별.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접속법 미래 </w:t>
      </w:r>
      <w:r>
        <w:rPr>
          <w:rFonts w:ascii="Times New Roman" w:hAnsi="Times New Roman" w:eastAsia="Malgun Gothic"/>
          <w:b/>
          <w:i w:val="0"/>
          <w:sz w:val="22"/>
        </w:rPr>
        <w:t>vir, vires, vir, virmos, virdes, virem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vir(오다)의 부정사와 모양이 같다: «Quando você vir o laudo, vai entender.» (자작) “그 감정서를 보면 이해할 거야.” ★ «quando você ver»는 흔한 오류.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«Pai. Eu vi a balsa e a voadeira juntas. Vinte minutos. Eu nunca tinha visto.» [2부 4화 Rafa]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3.16 pôr — 놓다, 두다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pões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põe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põem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pôs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punhas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púnhamos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púnheis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punham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puséssemos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pusésseis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põe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posto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pondo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부정사 </w:t>
      </w:r>
      <w:r>
        <w:rPr>
          <w:rFonts w:ascii="Times New Roman" w:hAnsi="Times New Roman" w:eastAsia="Malgun Gothic"/>
          <w:b/>
          <w:i w:val="0"/>
          <w:sz w:val="22"/>
        </w:rPr>
        <w:t>pôr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(동사)와 전치사 </w:t>
      </w:r>
      <w:r>
        <w:rPr>
          <w:rFonts w:ascii="Times New Roman" w:hAnsi="Times New Roman" w:eastAsia="Malgun Gothic"/>
          <w:b/>
          <w:i w:val="0"/>
          <w:sz w:val="22"/>
        </w:rPr>
        <w:t>por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곡절 악센트로 구별(의무). 미래 </w:t>
      </w:r>
      <w:r>
        <w:rPr>
          <w:rFonts w:ascii="Times New Roman" w:hAnsi="Times New Roman" w:eastAsia="Malgun Gothic"/>
          <w:b/>
          <w:i w:val="0"/>
          <w:sz w:val="22"/>
        </w:rPr>
        <w:t>porei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조건 </w:t>
      </w:r>
      <w:r>
        <w:rPr>
          <w:rFonts w:ascii="Times New Roman" w:hAnsi="Times New Roman" w:eastAsia="Malgun Gothic"/>
          <w:b/>
          <w:i w:val="0"/>
          <w:sz w:val="22"/>
        </w:rPr>
        <w:t>poria</w:t>
      </w:r>
      <w:r>
        <w:rPr>
          <w:rFonts w:ascii="Times New Roman" w:hAnsi="Times New Roman" w:eastAsia="Malgun Gothic"/>
          <w:b w:val="0"/>
          <w:i w:val="0"/>
          <w:sz w:val="22"/>
        </w:rPr>
        <w:t>에는 악센트 없음.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파생어가 많다: compor, dispor, expor, impor, opor, propor, supor, repor — 모두 같은 활용(propus, propôs, proposto). 법정의 </w:t>
      </w:r>
      <w:r>
        <w:rPr>
          <w:rFonts w:ascii="Times New Roman" w:hAnsi="Times New Roman" w:eastAsia="Malgun Gothic"/>
          <w:b/>
          <w:i w:val="0"/>
          <w:sz w:val="22"/>
        </w:rPr>
        <w:t>propor uma ação</w:t>
      </w:r>
      <w:r>
        <w:rPr>
          <w:rFonts w:ascii="Times New Roman" w:hAnsi="Times New Roman" w:eastAsia="Malgun Gothic"/>
          <w:b w:val="0"/>
          <w:i w:val="0"/>
          <w:sz w:val="22"/>
        </w:rPr>
        <w:t>(소송을 제기하다): «antes de propor qualquer ação coletiva, fale comigo.» [2부 1화 Sônia]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구어에서는 pôr 대신 </w:t>
      </w:r>
      <w:r>
        <w:rPr>
          <w:rFonts w:ascii="Times New Roman" w:hAnsi="Times New Roman" w:eastAsia="Malgun Gothic"/>
          <w:b/>
          <w:i w:val="0"/>
          <w:sz w:val="22"/>
        </w:rPr>
        <w:t>botar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colocar</w:t>
      </w:r>
      <w:r>
        <w:rPr>
          <w:rFonts w:ascii="Times New Roman" w:hAnsi="Times New Roman" w:eastAsia="Malgun Gothic"/>
          <w:b w:val="0"/>
          <w:i w:val="0"/>
          <w:sz w:val="22"/>
        </w:rPr>
        <w:t>를 많이 쓴다: «Não fui eu que botei ele lá.» [1부 4화 Rafa]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«Eu pus um menino no avião. Quem desceu em São Paulo foi você.» [1부 10화 Severino]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3.17 ler — 읽다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lês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lêssemos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lêsseis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lido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lendo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eu형 leio의 -ei- 이중모음이 접속법 전체로 간다(leia). 3인칭 복수 </w:t>
      </w:r>
      <w:r>
        <w:rPr>
          <w:rFonts w:ascii="Times New Roman" w:hAnsi="Times New Roman" w:eastAsia="Malgun Gothic"/>
          <w:b/>
          <w:i w:val="0"/>
          <w:sz w:val="22"/>
        </w:rPr>
        <w:t>leem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«Otávio, você leu o dossiê antes de eu assinar.» [1부 11화 Rafa] — antes de + 인칭 부정사(eu assinar).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«Não promete. Promessa de advogado vale honorário. Só lê.» [1부 11화 Severino] — 구어 명령 lê.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3.18 crer — 믿다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crês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crêssemos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crêsseis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crido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crendo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ler와 같은 유형. 일상에서는 </w:t>
      </w:r>
      <w:r>
        <w:rPr>
          <w:rFonts w:ascii="Times New Roman" w:hAnsi="Times New Roman" w:eastAsia="Malgun Gothic"/>
          <w:b/>
          <w:i w:val="0"/>
          <w:sz w:val="22"/>
        </w:rPr>
        <w:t>acreditar</w:t>
      </w:r>
      <w:r>
        <w:rPr>
          <w:rFonts w:ascii="Times New Roman" w:hAnsi="Times New Roman" w:eastAsia="Malgun Gothic"/>
          <w:b w:val="0"/>
          <w:i w:val="0"/>
          <w:sz w:val="22"/>
        </w:rPr>
        <w:t>가 훨씬 흔하고, crer는 신앙·격식·관용구에 남는다.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관용: </w:t>
      </w:r>
      <w:r>
        <w:rPr>
          <w:rFonts w:ascii="Times New Roman" w:hAnsi="Times New Roman" w:eastAsia="Malgun Gothic"/>
          <w:b/>
          <w:i w:val="0"/>
          <w:sz w:val="22"/>
        </w:rPr>
        <w:t>Pode crer!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정말이야 / 물론이지: «Pode crer. Todo mundo aqui sabe pra quem tu trabalhas.» [1부 3화 Socorro]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imperfeito </w:t>
      </w:r>
      <w:r>
        <w:rPr>
          <w:rFonts w:ascii="Times New Roman" w:hAnsi="Times New Roman" w:eastAsia="Malgun Gothic"/>
          <w:b/>
          <w:i w:val="0"/>
          <w:sz w:val="22"/>
        </w:rPr>
        <w:t>cria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(믿었다)는 criar(만들다)의 현재 </w:t>
      </w:r>
      <w:r>
        <w:rPr>
          <w:rFonts w:ascii="Times New Roman" w:hAnsi="Times New Roman" w:eastAsia="Malgun Gothic"/>
          <w:b/>
          <w:i w:val="0"/>
          <w:sz w:val="22"/>
        </w:rPr>
        <w:t>cria</w:t>
      </w:r>
      <w:r>
        <w:rPr>
          <w:rFonts w:ascii="Times New Roman" w:hAnsi="Times New Roman" w:eastAsia="Malgun Gothic"/>
          <w:b w:val="0"/>
          <w:i w:val="0"/>
          <w:sz w:val="22"/>
        </w:rPr>
        <w:t>와 동형.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3.19 sair — 나가다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saído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saindo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모음 충돌(a-i) 때문에 i에 강세가 올 때 </w:t>
      </w:r>
      <w:r>
        <w:rPr>
          <w:rFonts w:ascii="Times New Roman" w:hAnsi="Times New Roman" w:eastAsia="Malgun Gothic"/>
          <w:b/>
          <w:i w:val="0"/>
          <w:sz w:val="22"/>
        </w:rPr>
        <w:t>í</w:t>
      </w:r>
      <w:r>
        <w:rPr>
          <w:rFonts w:ascii="Times New Roman" w:hAnsi="Times New Roman" w:eastAsia="Malgun Gothic"/>
          <w:b w:val="0"/>
          <w:i w:val="0"/>
          <w:sz w:val="22"/>
        </w:rPr>
        <w:t>로 표기: saí, saímos, saía, saído. 단 뒤에 같은 음절 r, 또는 nh가 오면 표기 안 함: sair, sairmos, rainha.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saia</w:t>
      </w:r>
      <w:r>
        <w:rPr>
          <w:rFonts w:ascii="Times New Roman" w:hAnsi="Times New Roman" w:eastAsia="Malgun Gothic"/>
          <w:b w:val="0"/>
          <w:i w:val="0"/>
          <w:sz w:val="22"/>
        </w:rPr>
        <w:t>는 접속법 현재이자 명사 '치마'. «Saia daqui!»(여기서 나가시오)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«Ele saiu às três. Morreu às sete e cinquenta.» [1부 11화 Rafa]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3.20 cair — 떨어지다, 무너지다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caído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caindo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sair와 완전히 같은 유형(trair, atrair, distrair, sair도 동일).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«O pilar não caiu porque tirei o escoramento três dias antes. Caiu porque tinha metade do aço que devia ter.» [1부 2화 Fabiano] â기둥은 사흘 일찍 동바리를 뺐기 때문에 무너진 게 아닙니다. 들어갔어야 할 철근의 반밖에 없어서 무너진 겁니다.â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3.21 pedir — 요청하다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pedísseis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pedido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pedindo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eu형 </w:t>
      </w:r>
      <w:r>
        <w:rPr>
          <w:rFonts w:ascii="Times New Roman" w:hAnsi="Times New Roman" w:eastAsia="Malgun Gothic"/>
          <w:b/>
          <w:i w:val="0"/>
          <w:sz w:val="22"/>
        </w:rPr>
        <w:t>peço</w:t>
      </w:r>
      <w:r>
        <w:rPr>
          <w:rFonts w:ascii="Times New Roman" w:hAnsi="Times New Roman" w:eastAsia="Malgun Gothic"/>
          <w:b w:val="0"/>
          <w:i w:val="0"/>
          <w:sz w:val="22"/>
        </w:rPr>
        <w:t>와 접속법 전체(peça)만 불규칙. 같은 유형: medir(meço), impedir(impeço), despedir(despeço).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법정 문형 </w:t>
      </w:r>
      <w:r>
        <w:rPr>
          <w:rFonts w:ascii="Times New Roman" w:hAnsi="Times New Roman" w:eastAsia="Malgun Gothic"/>
          <w:b/>
          <w:i w:val="0"/>
          <w:sz w:val="22"/>
        </w:rPr>
        <w:t>pedir que + 접속법</w:t>
      </w:r>
      <w:r>
        <w:rPr>
          <w:rFonts w:ascii="Times New Roman" w:hAnsi="Times New Roman" w:eastAsia="Malgun Gothic"/>
          <w:b w:val="0"/>
          <w:i w:val="0"/>
          <w:sz w:val="22"/>
        </w:rPr>
        <w:t>: «Eu não peço que a senhora acredite em mim. Peço que acredite no olho dele.» [2부 2화 Rafa]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비인칭 se: «Pede-se a condenação nos termos da denúncia…» [2부 12화 Wagner]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3.22 ouvir — 듣다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ouvíssemos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ouvísseis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ouvido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ouvindo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eu형 </w:t>
      </w:r>
      <w:r>
        <w:rPr>
          <w:rFonts w:ascii="Times New Roman" w:hAnsi="Times New Roman" w:eastAsia="Malgun Gothic"/>
          <w:b/>
          <w:i w:val="0"/>
          <w:sz w:val="22"/>
        </w:rPr>
        <w:t>ouço</w:t>
      </w:r>
      <w:r>
        <w:rPr>
          <w:rFonts w:ascii="Times New Roman" w:hAnsi="Times New Roman" w:eastAsia="Malgun Gothic"/>
          <w:b w:val="0"/>
          <w:i w:val="0"/>
          <w:sz w:val="22"/>
        </w:rPr>
        <w:t>(포르투갈에서는 oiço도)와 접속법만 불규칙.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«Faz quinze anos que eu não ouço isso.» [1부 3화 Rafa] / «Ouça ele.» [2부 1화 Sônia] — 존대 명령(규범적으로는 ouça-o, 구어는 ele).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관용: </w:t>
      </w:r>
      <w:r>
        <w:rPr>
          <w:rFonts w:ascii="Times New Roman" w:hAnsi="Times New Roman" w:eastAsia="Malgun Gothic"/>
          <w:b/>
          <w:i w:val="0"/>
          <w:sz w:val="22"/>
        </w:rPr>
        <w:t>ouvir dizer que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~라는 소문을 듣다: «Ouvi dizer que a sua firma pegou o caso da construtora.» [1부 1화 Nivaldo]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3.23 dormir — 자다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dormíssemos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dormísseis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dormido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dormindo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o → u 어간 변화는 eu형과 접속법에만. 3인칭 dorme는 열린 o [ˈdɔʁmi].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«Eu durmo mal faz vinte anos. Mas a casa tá paga.» [1부 4화 Nivaldo] — 현재 + faz: '20년째 잠을 설친다'(아직 계속됨).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«Rafa, dorme, menino.» [3부 5화 Dalva] — 친근 명령 dorme.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3.24 perder — 잃다, 지다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perdêssemos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perdêsseis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perdido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perdendo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eu형 </w:t>
      </w:r>
      <w:r>
        <w:rPr>
          <w:rFonts w:ascii="Times New Roman" w:hAnsi="Times New Roman" w:eastAsia="Malgun Gothic"/>
          <w:b/>
          <w:i w:val="0"/>
          <w:sz w:val="22"/>
        </w:rPr>
        <w:t>perco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접속법 </w:t>
      </w:r>
      <w:r>
        <w:rPr>
          <w:rFonts w:ascii="Times New Roman" w:hAnsi="Times New Roman" w:eastAsia="Malgun Gothic"/>
          <w:b/>
          <w:i w:val="0"/>
          <w:sz w:val="22"/>
        </w:rPr>
        <w:t>perca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만 불규칙. «Não perca»(놓치지 마세요)를 «não perda»로 쓰는 것은 오류이며, </w:t>
      </w:r>
      <w:r>
        <w:rPr>
          <w:rFonts w:ascii="Times New Roman" w:hAnsi="Times New Roman" w:eastAsia="Malgun Gothic"/>
          <w:b/>
          <w:i w:val="0"/>
          <w:sz w:val="22"/>
        </w:rPr>
        <w:t>perda</w:t>
      </w:r>
      <w:r>
        <w:rPr>
          <w:rFonts w:ascii="Times New Roman" w:hAnsi="Times New Roman" w:eastAsia="Malgun Gothic"/>
          <w:b w:val="0"/>
          <w:i w:val="0"/>
          <w:sz w:val="22"/>
        </w:rPr>
        <w:t>는 명사(손실).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«Se eu mostrar, eu perco a carteira da Ordem.» [1부 10화 Rafa] “보여 주면 난 변호사 자격증을 잃어.” — 접속법 미래(se eu mostrar) + 현재(생생한 미래).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«Perdi a liminar. Café é outra coisa.» [1부 5화 Severino]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3.25 valer — 가치가 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 / você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eles / vocês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valeste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valestes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valerás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valerão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과거미래(조건)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valerias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valeríamos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valeríeis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valeriam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valhas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valhais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valham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valesses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valêssemos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valêsseis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valessem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valerem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명령(긍정)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valhamos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valham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과거분사 </w:t>
      </w:r>
      <w:r>
        <w:rPr>
          <w:rFonts w:ascii="Times New Roman" w:hAnsi="Times New Roman" w:eastAsia="Malgun Gothic"/>
          <w:b/>
          <w:i w:val="0"/>
          <w:sz w:val="22"/>
        </w:rPr>
        <w:t>valido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제룬지우 </w:t>
      </w:r>
      <w:r>
        <w:rPr>
          <w:rFonts w:ascii="Times New Roman" w:hAnsi="Times New Roman" w:eastAsia="Malgun Gothic"/>
          <w:b/>
          <w:i w:val="0"/>
          <w:sz w:val="22"/>
        </w:rPr>
        <w:t>valendo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eu형 </w:t>
      </w:r>
      <w:r>
        <w:rPr>
          <w:rFonts w:ascii="Times New Roman" w:hAnsi="Times New Roman" w:eastAsia="Malgun Gothic"/>
          <w:b/>
          <w:i w:val="0"/>
          <w:sz w:val="22"/>
        </w:rPr>
        <w:t>valho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접속법(valha)만 불규칙. 과거분사 </w:t>
      </w:r>
      <w:r>
        <w:rPr>
          <w:rFonts w:ascii="Times New Roman" w:hAnsi="Times New Roman" w:eastAsia="Malgun Gothic"/>
          <w:b/>
          <w:i w:val="0"/>
          <w:sz w:val="22"/>
        </w:rPr>
        <w:t>valido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(강세 li)와 형용사 </w:t>
      </w:r>
      <w:r>
        <w:rPr>
          <w:rFonts w:ascii="Times New Roman" w:hAnsi="Times New Roman" w:eastAsia="Malgun Gothic"/>
          <w:b/>
          <w:i w:val="0"/>
          <w:sz w:val="22"/>
        </w:rPr>
        <w:t>válido</w:t>
      </w:r>
      <w:r>
        <w:rPr>
          <w:rFonts w:ascii="Times New Roman" w:hAnsi="Times New Roman" w:eastAsia="Malgun Gothic"/>
          <w:b w:val="0"/>
          <w:i w:val="0"/>
          <w:sz w:val="22"/>
        </w:rPr>
        <w:t>(유효한)는 다른 단어.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 감사 인사 </w:t>
      </w:r>
      <w:r>
        <w:rPr>
          <w:rFonts w:ascii="Times New Roman" w:hAnsi="Times New Roman" w:eastAsia="Malgun Gothic"/>
          <w:b/>
          <w:i w:val="0"/>
          <w:sz w:val="22"/>
        </w:rPr>
        <w:t>Valeu!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(고마워) / 감탄 </w:t>
      </w:r>
      <w:r>
        <w:rPr>
          <w:rFonts w:ascii="Times New Roman" w:hAnsi="Times New Roman" w:eastAsia="Malgun Gothic"/>
          <w:b/>
          <w:i w:val="0"/>
          <w:sz w:val="22"/>
        </w:rPr>
        <w:t>Valha-me Deus!</w:t>
      </w:r>
      <w:r>
        <w:rPr>
          <w:rFonts w:ascii="Times New Roman" w:hAnsi="Times New Roman" w:eastAsia="Malgun Gothic"/>
          <w:b w:val="0"/>
          <w:i w:val="0"/>
          <w:sz w:val="22"/>
        </w:rPr>
        <w:t>(맙소사, 북동부·북부 어르신 말투).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«Vale menos. Mas vale.» [2부 5화 Rafa] â가치는 덜해. 그래도 가치는 있어.â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«Promessa de advogado vale honorário.» [1부 11화 Severino] â변호사의 약속은 수임료만큼의 값이다.â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3.26 헷갈리는 동형·유사형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가능한 해석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구별법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fui, foi, fomos, foram, fosse, for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ser(~였다) / ir(갔다)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뒤에 장소·a·pra가 오면 ir, 명사·형용사가 오면 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vimos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 현재(우리는 온다) / ver 완료과거(우리는 보았다)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 vir 현재는 «a gente vem»이 보통이므로 대개 '보았다'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 부정사(오다) / ver 접속법 미래(보면)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se·quando 뒤라면 ver의 접속법 미래일 가능성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vier / vir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 접속법 미래 / ver 접속법 미래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ele vier»(오면) / «se ele vir»(보면)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vindo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 과거분사 = 제룬지우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tem vindo / está vindo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vem / vêm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tem / têm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단수 / 3인칭 복수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곡절 악센트는 복수. 파생어는 단수 -ém, 복수 -êm: ele mantém / eles mantêm, ele intervém / eles intervêm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vê / veem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lê / leem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crê / creem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dê / deem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 단수 / 복수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2009년 개혁 후 복수형에 악센트 없음(×vêem)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pode / pôde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완료과거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악센트 필수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 / pôr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전치사 / 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악센트 필수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cria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 imperfeito / criar 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saia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 접속법 / 명사 '치마'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falamos, comemos, partimos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/ 완료과거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 부사(hoje, ontem, sempre)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falaram / falarão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 / 미래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강세: fa-LA-ram / fa-la-RÃO (7.2절)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대과거(문어)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구어에는 없음. 문어에서 문맥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falar, falarmos, falarem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부정사·인칭 부정사 / 접속법 미래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 동사에선 동형. 불규칙 동사로 바꿔 보면 구별됨(4.13절)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4. 시제별 용법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 presente do indicativo — 현재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사실·상태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그렇다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região tem garimpo ilegal há trinta anos.» [1부 1화 Cristina] "그 지역엔 30년째 불법 금광이 있어요."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습관·일반 진리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늘 그렇다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«Garimpo usa mercúrio. Nós usamos outro processo.» [1부 1화 Cristina]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 미래(확정)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구어에서 ir + 부정사 다음으로 흔한 미래 표현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«Amanhã eu publico. Tudo.» [1부 11화 Lúcia] "내일 난 기사 낸다. 전부."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과거부터 계속(faz/há + 기간)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한국어 '~째 ~하고 있다'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«Faz seis semanas que eu escrevo sobre o Severino. Ninguém lia.» [1부 11화 Lúcia]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역사적 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사건을 생생하게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지문(무대 지시)은 모두 현재: «(Rafa entra com um espresso de cápsula.)» [1부 1화]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조건문의 귀결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+ 접속법 미래 → 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eu mostrar, eu perco a carteira da Ordem.» [1부 10화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약속·즉석 결정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"~할게요"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ligo se precisar de mais alguma coisa.» [1부 9화 Promotor Leite] "더 필요하면 제가 전화하죠."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★ 한국어 '~하고 있다'를 무조건 estar + 제룬지우로 옮기지 말 것. 반복·습관·20년째 계속되는 상태는 단순 현재가 자연스럽다: «Eu durmo mal faz vinte anos.» [1부 4화 Nivaldo]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지문(괄호 안 포르투갈어)은 전부 현재 시제다. 낭독 시 지문은 읽지 않거나 담담한 목소리로 구분한다.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4.2 pretérito perfeito vs pretérito imperfeito — 가장 중요한 구분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한국어는 '했다/하고 있었다/하곤 했다'를 어미로 느슨하게 구분하지만, 포르투갈어는 과거를 말할 때마다 둘 중 하나를 </w:t>
      </w:r>
      <w:r>
        <w:rPr>
          <w:rFonts w:ascii="Times New Roman" w:hAnsi="Times New Roman" w:eastAsia="Malgun Gothic"/>
          <w:b/>
          <w:i w:val="0"/>
          <w:sz w:val="22"/>
        </w:rPr>
        <w:t>반드시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골라야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pretérito perfeito (falei)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pretérito imperfeito (falava)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핵심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사건, 경계가 있는 한 덩어리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진행 중이던 배경, 습관, 상태, 묘사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카메라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사진(한 장면으로 찍힘)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동영상(흐르는 중)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이야기에서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줄거리를 앞으로 미는 사건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무대·배경·마음 상태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신호어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ontem, em 2015, de repente, uma vez, três vezes, durante dois anos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sempre(습관), todo dia, antigamente, quando eu era criança, enquanto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대표 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chegou, disse, morreu, assinou, caiu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era, estava, tinha, queria, sabia, havia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시간·나이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Eram seis da manhã. Eu tinha vinte e quatro anos.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① 배경(imperfeito) + 사건(perfeito)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Damiana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«Eu ia trazer na hora do almoço, porque ele esquece. Eu tava no ônibus quando o Josué ligou.» — [1부 8화] "점심때 가져다주려고 했어요, 그이는 잘 잊어버리니까. 버스에 타고 있었는데 조즈에가 전화했어요."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tava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(=estava): 진행 중인 배경. </w:t>
      </w:r>
      <w:r>
        <w:rPr>
          <w:rFonts w:ascii="Times New Roman" w:hAnsi="Times New Roman" w:eastAsia="Malgun Gothic"/>
          <w:b/>
          <w:i w:val="0"/>
          <w:sz w:val="22"/>
        </w:rPr>
        <w:t>ligou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그 배경을 끊고 들어온 사건. </w:t>
      </w:r>
      <w:r>
        <w:rPr>
          <w:rFonts w:ascii="Times New Roman" w:hAnsi="Times New Roman" w:eastAsia="Malgun Gothic"/>
          <w:b/>
          <w:i w:val="0"/>
          <w:sz w:val="22"/>
        </w:rPr>
        <w:t>ia trazer</w:t>
      </w:r>
      <w:r>
        <w:rPr>
          <w:rFonts w:ascii="Times New Roman" w:hAnsi="Times New Roman" w:eastAsia="Malgun Gothic"/>
          <w:b w:val="0"/>
          <w:i w:val="0"/>
          <w:sz w:val="22"/>
        </w:rPr>
        <w:t>: 과거에 품었던 계획.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Fabiano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«Eu tinha vinte e quatro anos e seis meses de empresa. Eu perguntei. Me mandaram um papel assinado e disseram: executa.» — [1부 1화] "전 스물넷이었고 입사 6개월째였어요. 물어봤죠. 서명된 서류를 보내면서 말하더군요. 시공해."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나이·경력 = 상태(tinha). 물어봄·보냄·말함 = 줄거리 사건(perguntei, mandaram, disseram).</w:t>
      </w:r>
    </w:p>
    <w:p>
      <w:r>
        <w:rPr>
          <w:rFonts w:ascii="Times New Roman" w:hAnsi="Times New Roman" w:eastAsia="Malgun Gothic"/>
          <w:b/>
          <w:i w:val="0"/>
          <w:sz w:val="22"/>
        </w:rPr>
        <w:t>② 습관(imperfeito)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«Eu cresci a cinco quadras daqui. Minha mãe comprava pão nessa padaria.» — [1부 11화] "난 여기서 다섯 블록 떨어진 데서 자랐어. 엄마가 이 빵집에서 빵을 사곤 했지."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cresci(자란 기간 전체를 하나로 요약 → perfeito) vs comprava(반복 습관 → imperfeito).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Lúcia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«Meu pai lia Guimarães Rosa pra mim quando eu era pequena.» — [2부 4화] "내가 어렸을 때 아빠가 기마랑이스 호자를 읽어 주곤 했어."</w:t>
      </w:r>
    </w:p>
    <w:p>
      <w:r>
        <w:rPr>
          <w:rFonts w:ascii="Times New Roman" w:hAnsi="Times New Roman" w:eastAsia="Malgun Gothic"/>
          <w:b/>
          <w:i w:val="0"/>
          <w:sz w:val="22"/>
        </w:rPr>
        <w:t>③ 기간 전체의 요약(perfeito) vs 그 기간 중의 생각(imperfeito)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Otávio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«Você sempre foi o melhor da turma. Eu achava que isso ia te proteger.» — [1부 12화] "넌 언제나 우리 반 최고였지. 난 그게 널 지켜 줄 줄 알았어."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sempre</w:t>
      </w:r>
      <w:r>
        <w:rPr>
          <w:rFonts w:ascii="Times New Roman" w:hAnsi="Times New Roman" w:eastAsia="Malgun Gothic"/>
          <w:b w:val="0"/>
          <w:i w:val="0"/>
          <w:sz w:val="22"/>
        </w:rPr>
        <w:t>가 있어도 '(지금은 끝난) 그 시절 전체가 그랬다'는 평가면 perfeito(foi)다. 'sempre = imperfeito'라는 공식은 틀린다.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achava: 그동안 품고 있던 믿음(상태). ia te proteger: 과거에서 본 미래.</w:t>
      </w:r>
    </w:p>
    <w:p>
      <w:r>
        <w:rPr>
          <w:rFonts w:ascii="Times New Roman" w:hAnsi="Times New Roman" w:eastAsia="Malgun Gothic"/>
          <w:b/>
          <w:i w:val="0"/>
          <w:sz w:val="22"/>
        </w:rPr>
        <w:t>④ perfeito냐 imperfeito냐에 따라 뜻이 달라지는 동사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perfeito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imperfeito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soube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알게 됐다, 들었다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sabia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알고 있었다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soube. O enterro é quando?» [1부 8화 Rafa] / «O padre veio me pedir porque sabia que eu conhecia a tua família.» [1부 10화 Severino]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conhecer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conheci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처음 만났다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conhecia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알고 지냈다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«…porque sabia que 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conhecia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tua família.» [1부 10화]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원했다(시도했다)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não quis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거부했다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원하고 있었다; 공손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teu pai não quis depor.» [1부 10화 Severino]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pôde / pude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해냈다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não pôde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결국 못 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podia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할 수 있었다(가능성)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não pôde sair. O juiz negou a saída.» [3부 5화 Bia]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teve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얻었다, 겪었다(사건)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tinha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가지고 있었다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«Caiu porque tinha metade do aço que devia ter.» [1부 2화 Fabiano]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(그 일은) ~였다, 사건 평가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= ~였다(배경·속성)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cabeça quente foi quando eu assinei.» [1부 12화 Rafa]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⑤ 구분 연습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괄호 안 동사를 perfeito 또는 imperfeito로 바꾸시오. (자작 문장, 정답은 아래)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문장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Quando o elevado (desabar), a avenida (estar) meio vazia.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Severino (tomar) café com os clientes todo dia; naquele domingo, ele (servir) o Rafa primeiro.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 não (saber) que a Lúcia era jornalista; (saber) ontem, pelo Teles.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juiz (querer) ouvir a testemunha, mas a defesa (não querer) esperar e (recorrer).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(Ser) seis da manhã e (chover) canivete quando o Rafa (entrar) na padaria.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Em 1980 o Severino (ser) cassado pela Ordem. Ele (ter) trinta e poucos anos.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 gente (morar) perto do porto; meu pai (consertar) motor de barco.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Ontem a juíza (indeferir) o pedido e (marcar) nova audiência.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정답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이유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desabou / estava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 / 배경 상태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tomava / serviu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 / 특정한 날의 사건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sabia / soube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알고 있지 않았다(상태) / 알게 됐다(사건)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queria / não quis / recorreu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바라고 있었다 / 거부했다 / 항소했다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Eram / chovia / entrou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시각은 imperfeito, 배경 / 사건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foi / tinha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 / 나이(상태)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morava / consertava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지속 상태·습관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indeferiu / marcou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연속된 두 사건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4.3 pretérito mais-que-perfeito — 대과거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과거의 어느 시점보다 </w:t>
      </w:r>
      <w:r>
        <w:rPr>
          <w:rFonts w:ascii="Times New Roman" w:hAnsi="Times New Roman" w:eastAsia="Malgun Gothic"/>
          <w:b/>
          <w:i w:val="0"/>
          <w:sz w:val="22"/>
        </w:rPr>
        <w:t>더 앞선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일. 구어에서는 </w:t>
      </w:r>
      <w:r>
        <w:rPr>
          <w:rFonts w:ascii="Times New Roman" w:hAnsi="Times New Roman" w:eastAsia="Malgun Gothic"/>
          <w:b/>
          <w:i w:val="0"/>
          <w:sz w:val="22"/>
        </w:rPr>
        <w:t>tinha + 과거분사</w:t>
      </w:r>
      <w:r>
        <w:rPr>
          <w:rFonts w:ascii="Times New Roman" w:hAnsi="Times New Roman" w:eastAsia="Malgun Gothic"/>
          <w:b w:val="0"/>
          <w:i w:val="0"/>
          <w:sz w:val="22"/>
        </w:rPr>
        <w:t>(복합형)만 쓰고, 단순형(falara, fizera)은 문어·문학에 남아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사용역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tinha + 분사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(복합형)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구어·문어 모두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eu entrei na obra, o projeto já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tinha mudado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havia + 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문어·격식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O perito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havia examinado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as amostras. (자작)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단순형 -ra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문학, 신문 사설, 오래된 판결문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O juiz já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decidira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quando a defesa chegou. (자작, 문어)</w:t>
            </w:r>
          </w:p>
        </w:tc>
      </w:tr>
    </w:tbl>
    <w:p/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Fabiano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«Acompanhei a parte final. Quando eu entrei na obra, o projeto já tinha mudado.» — [1부 1화] "마지막 부분만 따라갔어요. 제가 현장에 들어갔을 때 설계는 이미 바뀌어 있었어요."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«Pai. Eu vi a balsa e a voadeira juntas. Vinte minutos. Eu nunca tinha visto.» — [2부 4화] "아버지. 바지선이랑 쾌속보트가 같이 있는 걸 봤어요. 20분 동안. 전엔 한 번도 본 적 없었어요."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Severino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«Eu tinha sido advogado do Zé Bento.» — [1부 10화] "나는 (그 전에) 제 벤투의 변호사였었지."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단순형 대과거는 </w:t>
      </w:r>
      <w:r>
        <w:rPr>
          <w:rFonts w:ascii="Times New Roman" w:hAnsi="Times New Roman" w:eastAsia="Malgun Gothic"/>
          <w:b/>
          <w:i w:val="0"/>
          <w:sz w:val="22"/>
        </w:rPr>
        <w:t>Quem me dera!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(그랬으면 좋으련만), </w:t>
      </w:r>
      <w:r>
        <w:rPr>
          <w:rFonts w:ascii="Times New Roman" w:hAnsi="Times New Roman" w:eastAsia="Malgun Gothic"/>
          <w:b/>
          <w:i w:val="0"/>
          <w:sz w:val="22"/>
        </w:rPr>
        <w:t>Pudera!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(그럴 수밖에), </w:t>
      </w:r>
      <w:r>
        <w:rPr>
          <w:rFonts w:ascii="Times New Roman" w:hAnsi="Times New Roman" w:eastAsia="Malgun Gothic"/>
          <w:b/>
          <w:i w:val="0"/>
          <w:sz w:val="22"/>
        </w:rPr>
        <w:t>Tomara!</w:t>
      </w:r>
      <w:r>
        <w:rPr>
          <w:rFonts w:ascii="Times New Roman" w:hAnsi="Times New Roman" w:eastAsia="Malgun Gothic"/>
          <w:b w:val="0"/>
          <w:i w:val="0"/>
          <w:sz w:val="22"/>
        </w:rPr>
        <w:t>(제발 그러기를 — 원래 tomar의 대과거에서 굳음) 같은 관용구로 구어에 살아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문학 인용을 읽을 때: 드루몽·마샤두의 문장에서 -ra 형을 만나면 '대과거' 또는(드물게) '조건'으로 해석한다.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4.4 futuro do presente — 미래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사용역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ir(현재) + 부정사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 기본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vou precisar de todos os documentos do projeto e das alterações.» [1부 1화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 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가까운·확정 미래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«Amanhã eu ligo pro CADE.» [1부 1화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단순 미래(-rei)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격식, 법정, 연설, 약속, 문어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«Serei breve, doutor.» [1부 9화 Rafa] / «Tomarei o depoimento dele em juízo.» [1부 11화 Juíza Albano]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ir + ir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'갈 것이다'는 «vou ir»보다 «vou»가 보통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Amanhã eu vou a Belém. (자작)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대본 속 격식 미래: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(법정): «Antes de qualquer inspeção, é preciso delimitar o objeto técnico. Senão teremos uma visita, não uma prova.» — [1부 3화] "어떤 검증이든 그 전에 기술적 대상을 확정해야 합니다. 그렇지 않으면 우리는 증거가 아니라 방문을 하게 될 겁니다."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Juíza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«O pedido de perícia será apreciado no momento oportuno, doutor.» — [1부 5화] "감정 신청은 적절한 시점에 심리될 것입니다, 변호사님." (수동 미래)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Aldo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«Vocês terão.» — [1부 8화] "(자료는) 받으시게 될 겁니다."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단순 미래가 구어에 나오면 </w:t>
      </w:r>
      <w:r>
        <w:rPr>
          <w:rFonts w:ascii="Times New Roman" w:hAnsi="Times New Roman" w:eastAsia="Malgun Gothic"/>
          <w:b/>
          <w:i w:val="0"/>
          <w:sz w:val="22"/>
        </w:rPr>
        <w:t>엄숙함·약속·위엄</w:t>
      </w:r>
      <w:r>
        <w:rPr>
          <w:rFonts w:ascii="Times New Roman" w:hAnsi="Times New Roman" w:eastAsia="Malgun Gothic"/>
          <w:b w:val="0"/>
          <w:i w:val="0"/>
          <w:sz w:val="22"/>
        </w:rPr>
        <w:t>의 효과가 생긴다. «Serei breve»(간단히 말씀드리겠습니다)는 법정 관용구로, 대본에서 하파·소니아·바그네르 검사가 모두 쓴다(1부 9화, 2부 5화, 2부 12화).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추측의 미래</w:t>
      </w:r>
      <w:r>
        <w:rPr>
          <w:rFonts w:ascii="Times New Roman" w:hAnsi="Times New Roman" w:eastAsia="Malgun Gothic"/>
          <w:b w:val="0"/>
          <w:i w:val="0"/>
          <w:sz w:val="22"/>
        </w:rPr>
        <w:t>: 격식에서는 «Será que…?»(과연 ~일까?)가 구어에서도 아주 흔하다: «Será que ela vem?»(그녀가 올까?) (자작). 현재 사실에 대한 추측 «Ele estará em casa agora»(지금쯤 집에 있을 것이다)는 문어적.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미래 단순형에 목적 대명사가 붙으면 문어에서는 </w:t>
      </w:r>
      <w:r>
        <w:rPr>
          <w:rFonts w:ascii="Times New Roman" w:hAnsi="Times New Roman" w:eastAsia="Malgun Gothic"/>
          <w:b/>
          <w:i w:val="0"/>
          <w:sz w:val="22"/>
        </w:rPr>
        <w:t>메소클리지</w:t>
      </w:r>
      <w:r>
        <w:rPr>
          <w:rFonts w:ascii="Times New Roman" w:hAnsi="Times New Roman" w:eastAsia="Malgun Gothic"/>
          <w:b w:val="0"/>
          <w:i w:val="0"/>
          <w:sz w:val="22"/>
        </w:rPr>
        <w:t>(어미 사이에 끼움): dir-</w:t>
      </w:r>
      <w:r>
        <w:rPr>
          <w:rFonts w:ascii="Times New Roman" w:hAnsi="Times New Roman" w:eastAsia="Malgun Gothic"/>
          <w:b/>
          <w:i w:val="0"/>
          <w:sz w:val="22"/>
        </w:rPr>
        <w:t>lhe</w:t>
      </w:r>
      <w:r>
        <w:rPr>
          <w:rFonts w:ascii="Times New Roman" w:hAnsi="Times New Roman" w:eastAsia="Malgun Gothic"/>
          <w:b w:val="0"/>
          <w:i w:val="0"/>
          <w:sz w:val="22"/>
        </w:rPr>
        <w:t>-ei(그에게 말하겠다), far-</w:t>
      </w:r>
      <w:r>
        <w:rPr>
          <w:rFonts w:ascii="Times New Roman" w:hAnsi="Times New Roman" w:eastAsia="Malgun Gothic"/>
          <w:b/>
          <w:i w:val="0"/>
          <w:sz w:val="22"/>
        </w:rPr>
        <w:t>se</w:t>
      </w:r>
      <w:r>
        <w:rPr>
          <w:rFonts w:ascii="Times New Roman" w:hAnsi="Times New Roman" w:eastAsia="Malgun Gothic"/>
          <w:b w:val="0"/>
          <w:i w:val="0"/>
          <w:sz w:val="22"/>
        </w:rPr>
        <w:t>-á(행해질 것이다), realizar-</w:t>
      </w:r>
      <w:r>
        <w:rPr>
          <w:rFonts w:ascii="Times New Roman" w:hAnsi="Times New Roman" w:eastAsia="Malgun Gothic"/>
          <w:b/>
          <w:i w:val="0"/>
          <w:sz w:val="22"/>
        </w:rPr>
        <w:t>se</w:t>
      </w:r>
      <w:r>
        <w:rPr>
          <w:rFonts w:ascii="Times New Roman" w:hAnsi="Times New Roman" w:eastAsia="Malgun Gothic"/>
          <w:b w:val="0"/>
          <w:i w:val="0"/>
          <w:sz w:val="22"/>
        </w:rPr>
        <w:t>-á. 브라질 구어에서는 절대 쓰지 않고 «vou lhe dizer»로 말한다. 오래된 판결문·법조문에서 만날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미래완료 </w:t>
      </w:r>
      <w:r>
        <w:rPr>
          <w:rFonts w:ascii="Times New Roman" w:hAnsi="Times New Roman" w:eastAsia="Malgun Gothic"/>
          <w:b/>
          <w:i w:val="0"/>
          <w:sz w:val="22"/>
        </w:rPr>
        <w:t>terei feito</w:t>
      </w:r>
      <w:r>
        <w:rPr>
          <w:rFonts w:ascii="Times New Roman" w:hAnsi="Times New Roman" w:eastAsia="Malgun Gothic"/>
          <w:b w:val="0"/>
          <w:i w:val="0"/>
          <w:sz w:val="22"/>
        </w:rPr>
        <w:t>: «Quando o senhor voltar, eu já terei assinado.»(돌아오실 때쯤이면 이미 서명해 뒀을 겁니다) (자작). 구어는 «já vou ter assinado».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4.5 futuro do pretérito — 과거미래(조건법)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공손·완곡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«Achei que o senhor gostaria de saber por mim, antes do diário oficial.» [1부 6화 Severino] "관보보다 먼저 저한테서 들으시는 게 좋겠다 싶었습니다."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② 가정의 귀결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que qualquer bom advogado faria.» [1부 1화 Rafa] "좋은 변호사라면 누구나 할 일이죠." / «Não entrar seria pior.» [1부 8화 Leonor] "안 들어가면 더 나쁠 거예요."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③ 과거에서 본 미래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«Achei que ia ter tempo de desistir. (…) Não sei se desistiria.» [2부 10화 Renata] "포기할 시간이 있을 줄 알았어요. (…) 포기했을지는 모르겠어요."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④ 불확실한 보도·추정(신문 문체)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deputado teria recebido propinas.(의원이 뇌물을 받았다고 한다) (자작, 보도 문체)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⑤ 인용 도입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«Como diria Machado de Assis: ao vencedor, as batatas!» [1부 5화 Leonor]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구어의 대체형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브라질 구어에서는 futuro do pretérito 대신 </w:t>
      </w:r>
      <w:r>
        <w:rPr>
          <w:rFonts w:ascii="Times New Roman" w:hAnsi="Times New Roman" w:eastAsia="Malgun Gothic"/>
          <w:b/>
          <w:i w:val="0"/>
          <w:sz w:val="22"/>
        </w:rPr>
        <w:t>imperfeito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나 </w:t>
      </w:r>
      <w:r>
        <w:rPr>
          <w:rFonts w:ascii="Times New Roman" w:hAnsi="Times New Roman" w:eastAsia="Malgun Gothic"/>
          <w:b/>
          <w:i w:val="0"/>
          <w:sz w:val="22"/>
        </w:rPr>
        <w:t>ia + 부정사</w:t>
      </w:r>
      <w:r>
        <w:rPr>
          <w:rFonts w:ascii="Times New Roman" w:hAnsi="Times New Roman" w:eastAsia="Malgun Gothic"/>
          <w:b w:val="0"/>
          <w:i w:val="0"/>
          <w:sz w:val="22"/>
        </w:rPr>
        <w:t>를 매우 자주 쓴다. 낭독할 때 '과거형인데 뜻은 가정'인 문장을 알아차려야 한다.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Severino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«Se eu estivesse do seu lado da mesa, era disso que eu teria medo.» — [1부 10화] "내가 자네 쪽 책상에 앉아 있다면, 바로 그게 두려웠을 거야." (era = seria, 한 문장에 구어형 era와 표준형 teria가 공존)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Severino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«No agravo, vocês juntavam a via certa e o tribunal cassava em uma semana. E as mães ali atrás iam achar que tinham ganhado alguma coisa.» — [1부 5화] "항고심에서 당신들이 제대로 된 원본을 내면 법원은 일주일 만에 (가처분을) 취소했을 거요. 그러면 저 뒤의 어머니들은 뭔가를 이긴 줄 알았겠지." (juntavam = juntariam, cassava = cassaria, iam achar = achariam)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Nivaldo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«Ninguém vai botar segurança na porta da minha casa. A vizinhança ia achar que eu virei bandido.» — [1부 4화] "아무도 우리 집 문 앞에 경비를 세울 수 없어. 동네 사람들이 내가 범죄자가 된 줄 알 거다." (ia achar = acharia)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«Talvez ia. Com a condição de o rio calar a boca.» — [2부 7화] "아마 그랬겠지. 강이 입을 다문다는 조건으로." (구어의 극단적인 예: talvez + 직설법 imperfeito. 표준형은 talvez fosse / talvez fizesse)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dever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의 imperfeito </w:t>
      </w:r>
      <w:r>
        <w:rPr>
          <w:rFonts w:ascii="Times New Roman" w:hAnsi="Times New Roman" w:eastAsia="Malgun Gothic"/>
          <w:b/>
          <w:i w:val="0"/>
          <w:sz w:val="22"/>
        </w:rPr>
        <w:t>devia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deveria(~해야 했다/~해야 할 텐데): «Isso devia ter sido feito há seis semanas.» [1부 11화 Juíza Albano] "이건 6주 전에 됐어야 했어요." — 판사도 쓰는 표준적 구어.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poder</w:t>
      </w:r>
      <w:r>
        <w:rPr>
          <w:rFonts w:ascii="Times New Roman" w:hAnsi="Times New Roman" w:eastAsia="Malgun Gothic"/>
          <w:b w:val="0"/>
          <w:i w:val="0"/>
          <w:sz w:val="22"/>
        </w:rPr>
        <w:t>도 마찬가지: podia = poderia(~할 수도 있을 텐데).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조건완료 </w:t>
      </w:r>
      <w:r>
        <w:rPr>
          <w:rFonts w:ascii="Times New Roman" w:hAnsi="Times New Roman" w:eastAsia="Malgun Gothic"/>
          <w:b/>
          <w:i w:val="0"/>
          <w:sz w:val="22"/>
        </w:rPr>
        <w:t>teria + 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~했을 것이다: «Eu teria feito o mesmo no seu lugar, aos trinta e dois anos.» [1부 10화 Severino] / «Teu pai teria dito a mesma coisa. Com menos palavras.» [3부 5화 Anselmo]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4.6 imperfeito의 특수 용법 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공손한 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queria botar a boca no trombone amanhã, na primeira página.» [1부 11화 Lúcia]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"내일 1면에 크게 터뜨리고 싶은데."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중단된 의도(ia + 부정사)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ia dizer que isso dá pano pra manga com a tua mãe, o teu editor e o meu pai. Mas não.» [2부 4화 Rafa]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"그게 너희 엄마, 편집장, 우리 아버지랑 할 얘깃거리가 많을 거라고 말하려던 참이었어. 근데 아니야."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가정의 귀결(=조건)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 4.5절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꿈·놀이의 설정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 era o juiz e você era o réu, tá?(난 판사, 넌 피고 하는 거야) (자작, 아이들 놀이)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4.7 복합 현재완료 tenho feito — '반복·지속'의 의미 (스페인어·영어와 다른 점)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★ 스페인어 he hecho, 영어 I have done에 해당하는 형태처럼 보이지만 뜻이 다르다. 포르투갈어 </w:t>
      </w:r>
      <w:r>
        <w:rPr>
          <w:rFonts w:ascii="Times New Roman" w:hAnsi="Times New Roman" w:eastAsia="Malgun Gothic"/>
          <w:b/>
          <w:i w:val="0"/>
          <w:sz w:val="22"/>
        </w:rPr>
        <w:t>ter(현재) + 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</w:t>
      </w:r>
      <w:r>
        <w:rPr>
          <w:rFonts w:ascii="Times New Roman" w:hAnsi="Times New Roman" w:eastAsia="Malgun Gothic"/>
          <w:b/>
          <w:i w:val="0"/>
          <w:sz w:val="22"/>
        </w:rPr>
        <w:t>과거 어느 때부터 지금까지 반복되거나 계속되어 온 일</w:t>
      </w:r>
      <w:r>
        <w:rPr>
          <w:rFonts w:ascii="Times New Roman" w:hAnsi="Times New Roman" w:eastAsia="Malgun Gothic"/>
          <w:b w:val="0"/>
          <w:i w:val="0"/>
          <w:sz w:val="22"/>
        </w:rPr>
        <w:t>만 나타낸다. 한 번 끝난 일은 언제나 단순 perfeito다.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포르투갈어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영어 대응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스페인어 대응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fiz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 relatório.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보고서를 썼다(완료)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have done / I did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hecho / Hice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tenho feito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relatórios.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요즘 계속 보고서를 써 왔다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 have been doing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estado haciendo / Vengo haciendo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Você já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 laudo?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감정서 벌써 읽었어?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 you read…?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¿Has leído…?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Você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tem lido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 jornal?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요즘 신문 (꾸준히) 읽고 있어?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 you been reading…?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¿Has estado leyendo…?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tem dormido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mal.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요즘 계속 잠을 설친다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He's been sleeping badly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Viene durmiendo mal</w:t>
            </w:r>
          </w:p>
        </w:tc>
      </w:tr>
    </w:tbl>
    <w:p/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(전화로): «Doutor Severino, o senhor... tem tomado cuidado?» — [1부 6화] "세베리누 변호사님, 요즘… 조심하고 계신 거죠?" (최근 계속 조심해 왔는지를 묻는다. «tomou cuidado?»라면 '(그때) 조심했어요?')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★ «Eu tenho visto esse filme»는 '그 영화를 (최근에 여러 번) 보고 있다'이지 '본 적이 있다'가 아니다. 경험은 «Eu já vi esse filme».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★ 한 번뿐인 사건 + tenho feito는 오류: «Ontem eu tenho falado com ele» ×.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영어 'have been -ing'에 가깝지만, 실제로는 '반복되는 행동'에 더 자주 쓴다: «Tem chovido muito»(요즘 비가 자주 온다).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다른 복합 시제(tinha feito, terei feito, teria feito, tenha feito, tivesse feito, tiver feito)는 영어의 완료와 거의 같은 방식으로 이해하면 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4.8 presente do subjuntivo — 접속법 현재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접속법은 "사실로 단정하지 않는" 내용을 담는다. 현재 접속법은 주절이 현재·미래·명령일 때 종속절에 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유발 요소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대표 표현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의지·요구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que, pedir que, precisar que, exigir que, requerer que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não quero que o senhor acredite em nada. Eu quero que o senhor examine o que está provado.» [1부 2화 Rafa]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gente não precisa que o senhor venha nos salvar. Precisa que o senhor pare de nos processar.» [1부 12화 Moema]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«Excelência, a ré requer que conste que a Prado sempre colaborou com as autoridades de saúde.» [1부 3화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감정·희망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 que, ter medo de que, ficar feliz que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«Espero que o senhor saiba o que fez.» [1부 11화 Juíza Albano]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의심·가능성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talvez, é possível que, duvidar que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«Talvez o senhor tenha razão.» [1부 12화 Rafa] / «Talvez seja a operadora.» [1부 6화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 판단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é melhor que, é preciso que, é importante que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«Então é melhor que eu seja o primeiro a lê-la.» [1부 1화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para que / pra que, antes que, embora, a não ser que, caso, sem que, até que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empresa quer que as famílias sejam atendidas antes que os advogados briguem.» [1부 2화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기원문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접속법, Deus queira que, tomara que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Deus abençoe essa moça.» [1부 6화 Ana] / «Deus queira que não.» [3부 1화 Ana]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제3자 명령·방임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«Então o outro lado que traga um desenho melhor.» [1부 5화 Leonor] / «Se o administrador judicial quiser impugnar, que impugne.» [1부 8화 Otávio]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최상급·부정 선행사 관계절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último que…, não há nada que…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«Talvez o último que eu possa te dar de graça.» [1부 2화 Rafa] "아마 내가 너한테 공짜로 해 줄 수 있는 마지막 (조언)일 거야."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talvez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동사 </w:t>
      </w:r>
      <w:r>
        <w:rPr>
          <w:rFonts w:ascii="Times New Roman" w:hAnsi="Times New Roman" w:eastAsia="Malgun Gothic"/>
          <w:b/>
          <w:i w:val="0"/>
          <w:sz w:val="22"/>
        </w:rPr>
        <w:t>앞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 오면 접속법(«Talvez seja»), 동사 </w:t>
      </w:r>
      <w:r>
        <w:rPr>
          <w:rFonts w:ascii="Times New Roman" w:hAnsi="Times New Roman" w:eastAsia="Malgun Gothic"/>
          <w:b/>
          <w:i w:val="0"/>
          <w:sz w:val="22"/>
        </w:rPr>
        <w:t>뒤</w:t>
      </w:r>
      <w:r>
        <w:rPr>
          <w:rFonts w:ascii="Times New Roman" w:hAnsi="Times New Roman" w:eastAsia="Malgun Gothic"/>
          <w:b w:val="0"/>
          <w:i w:val="0"/>
          <w:sz w:val="22"/>
        </w:rPr>
        <w:t>에 오면 직설법(«É talvez a operadora»). 구어에서는 앞에 와도 직설법이 섞인다(«Talvez ia» [2부 7화]) — 표준 낭독에서는 대본대로 읽되 자기 말로는 접속법을 쓰자.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achar que / acreditar que</w:t>
      </w:r>
      <w:r>
        <w:rPr>
          <w:rFonts w:ascii="Times New Roman" w:hAnsi="Times New Roman" w:eastAsia="Malgun Gothic"/>
          <w:b w:val="0"/>
          <w:i w:val="0"/>
          <w:sz w:val="22"/>
        </w:rPr>
        <w:t>(긍정)는 직설법: «Acho que ele vem». 부정(</w:t>
      </w:r>
      <w:r>
        <w:rPr>
          <w:rFonts w:ascii="Times New Roman" w:hAnsi="Times New Roman" w:eastAsia="Malgun Gothic"/>
          <w:b/>
          <w:i w:val="0"/>
          <w:sz w:val="22"/>
        </w:rPr>
        <w:t>não acho que</w:t>
      </w:r>
      <w:r>
        <w:rPr>
          <w:rFonts w:ascii="Times New Roman" w:hAnsi="Times New Roman" w:eastAsia="Malgun Gothic"/>
          <w:b w:val="0"/>
          <w:i w:val="0"/>
          <w:sz w:val="22"/>
        </w:rPr>
        <w:t>)이면 접속법이 표준: «Não acho que ele venha». 구어는 둘 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embora</w:t>
      </w:r>
      <w:r>
        <w:rPr>
          <w:rFonts w:ascii="Times New Roman" w:hAnsi="Times New Roman" w:eastAsia="Malgun Gothic"/>
          <w:b w:val="0"/>
          <w:i w:val="0"/>
          <w:sz w:val="22"/>
        </w:rPr>
        <w:t>(~이긴 하지만)는 언제나 접속법: «Embora a perícia seja preliminar, ela é útil.» (자작)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존대 명령(«Entre», «Venha», «Traga»)도 형태상 접속법 현재다(4.12절).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4.9 pretérito imperfeito do subjuntivo — 접속법 과거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주절이 과거·조건일 때의 종속절, 그리고 현재 사실에 반대되는 가정(se…)에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como 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접속법 과거(마치 ~인 것처럼)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está segurando esse telefone como se fosse uma granada.» [1부 1화 Rafa] "너 그 전화기를 수류탄처럼 쥐고 있네."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Zoraide me liga pra lembrar, como se eu fosse menino.» [1부 7화 Severino] "조라이지가 내가 어린애라도 되는 것처럼 (약 먹으라고) 전화해."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pagou adiantado em setembro, antes de o prenderem. Como se soubesse.» [2부 7화 Zoraide] "체포되기 전, 9월에 미리 냈어요. 마치 알고 있었던 것처럼."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주절 + 의지·요구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Moema mandou pelo Kauê. Pediu que eu lesse em voz alta aqui.» [3부 5화 Bia] "모에마가 카우에 편에 보냈어. 여기서 소리 내어 읽어 달라고 했어."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사실 반대 가정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eu estivesse do seu lado da mesa, era disso que eu teria medo.» [1부 10화 Severino]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소망(quem dera, tomara em 과거 등)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Quem dera eu tivesse tempo!(시간이 있으면 얼마나 좋을까) (자작)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시제 일치: 주절이 </w:t>
      </w:r>
      <w:r>
        <w:rPr>
          <w:rFonts w:ascii="Times New Roman" w:hAnsi="Times New Roman" w:eastAsia="Malgun Gothic"/>
          <w:b/>
          <w:i w:val="0"/>
          <w:sz w:val="22"/>
        </w:rPr>
        <w:t>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(pediu, queria, disse)이면 종속절 접속법도 </w:t>
      </w:r>
      <w:r>
        <w:rPr>
          <w:rFonts w:ascii="Times New Roman" w:hAnsi="Times New Roman" w:eastAsia="Malgun Gothic"/>
          <w:b/>
          <w:i w:val="0"/>
          <w:sz w:val="22"/>
        </w:rPr>
        <w:t>과거</w:t>
      </w:r>
      <w:r>
        <w:rPr>
          <w:rFonts w:ascii="Times New Roman" w:hAnsi="Times New Roman" w:eastAsia="Malgun Gothic"/>
          <w:b w:val="0"/>
          <w:i w:val="0"/>
          <w:sz w:val="22"/>
        </w:rPr>
        <w:t>(lesse, fosse). «Pediu que eu leia» ×(구어에서 들리긴 하나 비표준).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como se</w:t>
      </w:r>
      <w:r>
        <w:rPr>
          <w:rFonts w:ascii="Times New Roman" w:hAnsi="Times New Roman" w:eastAsia="Malgun Gothic"/>
          <w:b w:val="0"/>
          <w:i w:val="0"/>
          <w:sz w:val="22"/>
        </w:rPr>
        <w:t>는 항상 접속법 과거 또는 대과거: «como se tivesse ido junto»(같이 다녀온 것처럼) [1부 6화 Ana]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4.10 futuro do subjuntivo — 접속법 미래 (포르투갈어 고유)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스페인어에서는 법률 문헌에만 화석처럼 남았지만, 포르투갈어에서는 </w:t>
      </w:r>
      <w:r>
        <w:rPr>
          <w:rFonts w:ascii="Times New Roman" w:hAnsi="Times New Roman" w:eastAsia="Malgun Gothic"/>
          <w:b/>
          <w:i w:val="0"/>
          <w:sz w:val="22"/>
        </w:rPr>
        <w:t>일상 구어에서 매일 쓰는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시제다. 미래에 일어날 수 있는(아직 모르는) 일을 조건·시간·관계절로 말할 때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도입어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~하면(미래 조건)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«Disse que, se o senhor quiser passar no escritório dele antes da audiência, a porta está aberta.» [1부 3화 Teles] "공판 전에 그분 사무실에 들르고 싶으시면 문은 열려 있다고 하셨습니다."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«Recorra, se quiser.» [2부 2화 Mirtes] "원하면 항고하세요."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porção de mandioca frita. E uma de bolinho de bacalhau, se tiver.» [1부 1화 Rafa] "카사바 튀김 하나요. 대구 크로켓도, 있으면요."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quando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때(미래)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«Lembre-se disso quando estiver do outro lado.» [1부 12화 Leonor] "건너편에 서게 되면 그걸 기억해요."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«Quando os nomes existirem, eu gostaria de saber antes de ler no jornal da moça.» [2부 6화 Cristina]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quem / o que / onde / como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(부정 관계절)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~하는 사람은 누구든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«Quem chegar, lá, vai ser a Prado.» [2부 1화 Sônia] "거기 도착하는 사람은 결국 프라두 쪽일 거예요."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pode pesar a favor de quem vier depois de mim.» [2부 12화 Moema] "그리고 나 다음에 올 사람에게 유리하게 작용할 수도 있어요."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perito do juízo, se vier, coleta onde quiser.» [1부 3화 Leonor] "법원 감정인이 온다면, 원하는 곳에서 채취하겠죠." — se vier(조건) + onde quiser(부정 관계)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명사 +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(아직 정해지지 않은 대상)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~할 모든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«…a nulidade pela negativa de intérprete, que será levada a todas as instâncias que existirem.» [2부 12화 Rafa] "통역 거부에 따른 무효는 존재하는 모든 심급으로 가져갈 것입니다."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assim que, logo que, enquanto, sempre que, conforme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~하자마자, ~하는 동안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Assim que o laudo sair, eu te ligo.(감정서 나오자마자 전화할게) (자작)</w:t>
            </w:r>
          </w:p>
        </w:tc>
      </w:tr>
    </w:tbl>
    <w:p/>
    <w:p>
      <w:r>
        <w:rPr>
          <w:rFonts w:ascii="Times New Roman" w:hAnsi="Times New Roman" w:eastAsia="Malgun Gothic"/>
          <w:b w:val="0"/>
          <w:i w:val="0"/>
          <w:sz w:val="22"/>
        </w:rPr>
        <w:t>법정 장면의 예: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Juíza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«Quanto à testemunha, se ela tiver dificuldade, as perguntas serão repetidas devagar. Indefiro.» — [2부 12화] "증인에 대해서는, 어려움이 있으면 질문을 천천히 반복하겠습니다. 기각합니다."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Tiago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«Se eu tirar o corpo fora agora, talvez eles esqueçam.» — [2부 5화] "제가 지금 빠지면, 저 사람들이 잊을지도 몰라요."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se + 접속법 현재는 존재하지 않는다.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«se você queira» ×, «se você quiser» ○. 한국인·스페인어 학습자가 가장 많이 틀리는 곳.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quando + 미래 사건</w:t>
      </w:r>
      <w:r>
        <w:rPr>
          <w:rFonts w:ascii="Times New Roman" w:hAnsi="Times New Roman" w:eastAsia="Malgun Gothic"/>
          <w:b w:val="0"/>
          <w:i w:val="0"/>
          <w:sz w:val="22"/>
        </w:rPr>
        <w:t>은 접속법 미래: «Quando você chegar, me liga.» ○ / «Quando você chega, me liga»는 '올 때마다(습관)'라는 뜻이 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현재·과거 사실에 대한 조건(se = ~이니까, ~였다면 사실)은 직설법: «Se houve cartel, alguém vai contar.» [1부 1화 Rafa] "카르텔이 있었다면 누군가는 털어놓을 거야."(과거 사실 여부를 따짐 → 직설 perfeito)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구어에서는 se + 직설 현재로 미래 조건을 말하기도 한다: «Se eu levanto isso agora, pela ordem, (…) a juíza decide a liminar sem ele.» [1부 5화 Severino] — 생생한 가정. 표준형은 «Se eu levantar…».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복합형 </w:t>
      </w:r>
      <w:r>
        <w:rPr>
          <w:rFonts w:ascii="Times New Roman" w:hAnsi="Times New Roman" w:eastAsia="Malgun Gothic"/>
          <w:b/>
          <w:i w:val="0"/>
          <w:sz w:val="22"/>
        </w:rPr>
        <w:t>tiver + 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~해 두었으면: «Quando você tiver terminado, me avisa.»(다 끝내 놓으면 알려 줘) (자작)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4.11 가정문(조건문) 유형 총정리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유형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주절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 / 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현재·일반 사실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chove, o rio sobe.(비가 오면 강이 불어난다) 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② 과거 사실 확인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현재·미래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houve cartel, alguém vai contar.» [1부 1화 Rafa]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③ 실현 가능한 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접속법 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현재·미래·명령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eu mostrar, eu perco a carteira da Ordem.» [1부 10화 Rafa] / «Se não entrarmos com o pedido de recuperação judicial esta semana, eles executam as garantias e o estaleiro fecha.» [1부 8화 Leonor]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④ 현재 사실 반대 / 가능성 낮은 가정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접속법 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과거미래(구어: imperfeito)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eu estivesse do seu lado da mesa, era disso que eu teria medo.» [1부 10화 Severino]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⑤ 과거 사실 반대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접속법 대과거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(tivesse + 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조건완료(teria + 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«E, se tivessem dito, eu não teria ido.» [2부 4화 Rafa] "그리고 누가 그만두라고 했다면, 난 안 갔을 거야."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estaria zangado se o senhor tivesse mentido pra elas. Mentiu?» [1부 7화 Severino] "당신이 그 여자들한테 거짓말을 했다면 화가 났겠지요. 했소?"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⑥ 혼합(과거 조건 → 현재 결과)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«Rafa: Eu achava que ia levar dois anos. / Zoraide: Levaria, se você tivesse mentido.» [2부 1화] "하파: 2년은 걸릴 줄 알았어요. / 조라이지: 네가 거짓말을 했다면 그랬겠지." (윤리위원회 징계 절차가 금방 기각된 장면)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⑦ se 생략·대체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제룬지우·접속사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entrar seria pior.» [1부 8화 Leonor](부정사 주어가 조건 역할) / caso + 접속법 현재(Caso o juiz negue, recorremos.) (자작)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구어의 ⑤형 축약: «Se eu tivesse sabido, tinha ido»(알았으면 갔을 텐데) — 주절의 teria ido를 </w:t>
      </w:r>
      <w:r>
        <w:rPr>
          <w:rFonts w:ascii="Times New Roman" w:hAnsi="Times New Roman" w:eastAsia="Malgun Gothic"/>
          <w:b/>
          <w:i w:val="0"/>
          <w:sz w:val="22"/>
        </w:rPr>
        <w:t>tinha ido</w:t>
      </w:r>
      <w:r>
        <w:rPr>
          <w:rFonts w:ascii="Times New Roman" w:hAnsi="Times New Roman" w:eastAsia="Malgun Gothic"/>
          <w:b w:val="0"/>
          <w:i w:val="0"/>
          <w:sz w:val="22"/>
        </w:rPr>
        <w:t>로. 매우 흔하다.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★ ⑥번 예문의 levaria처럼 주절이 먼저 나와도 형태는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«Se não fosse você…» / «Se não fosse por…» = ~가 아니었다면: «Sem ela eu não teria o Genésio.» [1부 11화 Rafa] "그녀가 없었다면 난 제네지우를 (증인으로) 얻지 못했을 거야." — sem + 명사가 se절을 대신한다.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4.12 imperativo — 명령</w:t>
      </w:r>
    </w:p>
    <w:p>
      <w:r>
        <w:rPr>
          <w:rFonts w:ascii="Times New Roman" w:hAnsi="Times New Roman" w:eastAsia="Malgun Gothic"/>
          <w:b/>
          <w:i w:val="0"/>
          <w:sz w:val="22"/>
        </w:rPr>
        <w:t>① 두 가지 긍정 명령형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상대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표준(접속법형)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브라질 구어(직설법형 = tu 명령)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/ o senhor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Fale!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Entre! Venha! Diga! Traga!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Fala!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Entra! Vem! Diz! Traz!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격식: «Entre, Rafael. Feche a porta.» [1부 1화 Leonor] / 구어: «Entra, entra, que lá fora tá chovendo canivete.» [1부 11화 Cleide]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Falem!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Entrem! Venham!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(동일) Falem!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«Lembrem das regras.» [2부 5화 Moema]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Falemos!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(격식) / Vamos falar!(구어)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Bora falar!(속어)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«Bora tomar uma?» [1부 1화 Rafa]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레오노르(대표 파트너)는 늘 접속법형: «Venha. Quero lhe apresentar um amigo do doutor Heitor.» [1부 5화]. 존대·격식·거리감을 드러낸다.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가족·이웃·친구는 직설법형: «Senta, todo mundo. Nivaldo, passa a farinha pra Dalva.» [1부 12화 Ana] "다들 앉아. 니바우두, 달바한테 파리냐 좀 건네줘." / «Come, que tá magro.» [1부 3화 Socorro] "먹어, 말랐잖아."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발언 재촉: «Fala. E fala curto, que o ginásio é alugado até as seis.» [3부 2화 Anselmo] "말해. 짧게, 체육관은 여섯 시까지만 빌렸으니까." / 전화·보고를 받을 때: «Diga.»(말씀하세요) [3부 2화 Rafa].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판사의 명령은 3인칭 복수 접속법 또는 비인칭 se: «Retirem.»(치우세요) [2부 12화 Juíza] / «Intimem-se.»(당사자들에게 통지하라) [1부 6화 Juíza] / «Consigne-se.»(조서에 기재하라) [2부 12화].</w:t>
      </w:r>
    </w:p>
    <w:p>
      <w:r>
        <w:rPr>
          <w:rFonts w:ascii="Times New Roman" w:hAnsi="Times New Roman" w:eastAsia="Malgun Gothic"/>
          <w:b/>
          <w:i w:val="0"/>
          <w:sz w:val="22"/>
        </w:rPr>
        <w:t>② 부정 명령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표준(접속법)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브라질 구어(직설법형)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Não fale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com ninguém.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Não fala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com ninguém.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«Vai pra casa. Não fala com ninguém.» [1부 1화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Não faça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isso comigo.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faz isso comigo.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faça isso comigo.» [2부 9화 Sônia]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Não se preocupe.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se preocupa.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se preocupe com o velho.» [1부 6화 Severino]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Não termine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essa frase.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Não termina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essa frase.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termina essa frase.» [1부 1화 Rafa]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모에마의 한 대사 안에 두 형이 섞인다: «Lembrem das regras. Pisa onde o Kauê pisa. Não fala alto. Não fotografa ninguém nosso.» [2부 5화] — vocês에게 lembrem(표준), 이어서 규칙을 나열할 때는 pisa, não fala(구어). 구어 명령의 생생함을 살려 읽는다.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부정 명령의 구어형은 이웃·가족·동료 간에만. 법정에서 판사에게, 의뢰인에게 공식적으로 말할 때는 반드시 접속법형.</w:t>
      </w:r>
    </w:p>
    <w:p>
      <w:r>
        <w:rPr>
          <w:rFonts w:ascii="Times New Roman" w:hAnsi="Times New Roman" w:eastAsia="Malgun Gothic"/>
          <w:b/>
          <w:i w:val="0"/>
          <w:sz w:val="22"/>
        </w:rPr>
        <w:t>③ 명령문의 대명사 위치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문체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규범(문어)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뒤 하이픈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Dê-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quarenta e oito horas. Sente-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Lembre-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disso.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브라질 구어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앞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 dá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quarenta e oito horas.» [1부 11화 Rafa]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senta.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대본의 격식 인물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«Sente-se, doutor Válter.» [1부 1화 Rafa] / «Lembre-se disso quando estiver do outro lado.» [1부 12화 Leonor]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4.13 infinitivo pessoal — 인칭 부정사 (포르투갈어 고유)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부정사에 주어의 인칭 어미가 붙는 형태다. 부정사 구문의 </w:t>
      </w:r>
      <w:r>
        <w:rPr>
          <w:rFonts w:ascii="Times New Roman" w:hAnsi="Times New Roman" w:eastAsia="Malgun Gothic"/>
          <w:b/>
          <w:i w:val="0"/>
          <w:sz w:val="22"/>
        </w:rPr>
        <w:t>주어가 주절 주어와 다르거나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주어를 </w:t>
      </w:r>
      <w:r>
        <w:rPr>
          <w:rFonts w:ascii="Times New Roman" w:hAnsi="Times New Roman" w:eastAsia="Malgun Gothic"/>
          <w:b/>
          <w:i w:val="0"/>
          <w:sz w:val="22"/>
        </w:rPr>
        <w:t>분명히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해야 할 때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어미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fazer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tu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/ você / a gente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irmos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virmos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〔참고〕 vós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irdes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virdes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eles / vocês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-em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fazerem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terem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irem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virem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대본 속 인칭 부정사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«Estão aqui, dona Damiana. Eu pedi pra separarem tudo.» — [1부 8화] "여기 있어요, 다미아나 부인. (직원들에게) 전부 챙겨 두라고 부탁했어요." (separarem의 주어 = 직원들 ≠ eu)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«Eu só vou ficar aqui até eles chegarem.» — [3부 5화] "그 사람들이 올 때까지만 여기 있을게요."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Fabiano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«Terminei em março, uma semana antes de fecharem tudo por causa do vírus.» — [3부 12화] "3월에 (형기를) 마쳤어요. 바이러스 때문에 모든 걸 봉쇄하기 일주일 전에요." (fecharem = 불특정 '그들', 당국)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«O que eu posso é dizer o que eu escutei, com o nome de vocês fora, até vocês quererem.» — [3부 4화] "제가 할 수 있는 건, 여러분이 원할 때까지 여러분 이름은 빼고 제가 들은 걸 말하는 거예요."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«Otávio, você leu o dossiê antes de eu assinar.» — [1부 11화] "오타비우, 넌 내가 서명하기 전에 그 문서를 읽었어." (주어 eu를 명시한 인칭 부정사, 형태는 비인칭과 같음)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Raimunda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«Da outra vez veio com papel pra eu assinar.» — [2부 4화] "지난번엔 나더러 서명하라고 서류를 들고 왔었죠."</w:t>
      </w:r>
    </w:p>
    <w:p>
      <w:r>
        <w:rPr>
          <w:rFonts w:ascii="Times New Roman" w:hAnsi="Times New Roman" w:eastAsia="Malgun Gothic"/>
          <w:b/>
          <w:i w:val="0"/>
          <w:sz w:val="22"/>
        </w:rPr>
        <w:t>주요 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구문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전치사 + 인칭 부정사(para, pra, antes de, depois de, até, sem, por, ao)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antes de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fecharem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até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vocês quererem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pra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separarem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비인칭 표현의 주어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É melhor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vocês saírem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agora.(여러분은 지금 나가는 게 낫겠어요) (자작)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지각·사역 동사 뒤(선택)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Vi os policiais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chegarem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 / Vi os policiais chegar.(둘 다 가능) (자작)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 절이 주어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Ficarmos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calados seria um erro.(우리가 침묵하는 건 실수일 것이다) (자작)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구어의 «pra </w:t>
      </w:r>
      <w:r>
        <w:rPr>
          <w:rFonts w:ascii="Times New Roman" w:hAnsi="Times New Roman" w:eastAsia="Malgun Gothic"/>
          <w:b/>
          <w:i w:val="0"/>
          <w:sz w:val="22"/>
        </w:rPr>
        <w:t>mim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fazer»는 비표준이다. 부정사의 주어는 주격: «pra </w:t>
      </w:r>
      <w:r>
        <w:rPr>
          <w:rFonts w:ascii="Times New Roman" w:hAnsi="Times New Roman" w:eastAsia="Malgun Gothic"/>
          <w:b/>
          <w:i w:val="0"/>
          <w:sz w:val="22"/>
        </w:rPr>
        <w:t>eu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fazer», «pra </w:t>
      </w:r>
      <w:r>
        <w:rPr>
          <w:rFonts w:ascii="Times New Roman" w:hAnsi="Times New Roman" w:eastAsia="Malgun Gothic"/>
          <w:b/>
          <w:i w:val="0"/>
          <w:sz w:val="22"/>
        </w:rPr>
        <w:t>eu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assinar»(대본 [2부 4화]처럼). «Isso é pra mim»(이건 나를 위한 것)처럼 뒤에 부정사가 없으면 mim.</w:t>
      </w:r>
    </w:p>
    <w:p>
      <w:r>
        <w:rPr>
          <w:rFonts w:ascii="Times New Roman" w:hAnsi="Times New Roman" w:eastAsia="Malgun Gothic"/>
          <w:b/>
          <w:i w:val="0"/>
          <w:sz w:val="22"/>
        </w:rPr>
        <w:t>★ 인칭 부정사 vs 접속법 미래 — 불규칙 동사에서 갈린다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규칙 동사(falar, falarmos, falarem)에서는 두 형태가 같아 헷갈리지만, 불규칙 동사로 바꿔 보면 차이가 선명하다.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 부정사(para eles…)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접속법 미래(quando eles…)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fazerem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fizerem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tiverem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estiverem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poderem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puderem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quererem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quiserem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vierem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/ ir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saberem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souberem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dizerem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disserem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pôr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para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porem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eles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puserem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흔한 오류: «quando eu </w:t>
      </w:r>
      <w:r>
        <w:rPr>
          <w:rFonts w:ascii="Times New Roman" w:hAnsi="Times New Roman" w:eastAsia="Malgun Gothic"/>
          <w:b/>
          <w:i w:val="0"/>
          <w:sz w:val="22"/>
        </w:rPr>
        <w:t>fazer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 × → «quando eu </w:t>
      </w:r>
      <w:r>
        <w:rPr>
          <w:rFonts w:ascii="Times New Roman" w:hAnsi="Times New Roman" w:eastAsia="Malgun Gothic"/>
          <w:b/>
          <w:i w:val="0"/>
          <w:sz w:val="22"/>
        </w:rPr>
        <w:t>fizer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 ○ / «se ele </w:t>
      </w:r>
      <w:r>
        <w:rPr>
          <w:rFonts w:ascii="Times New Roman" w:hAnsi="Times New Roman" w:eastAsia="Malgun Gothic"/>
          <w:b/>
          <w:i w:val="0"/>
          <w:sz w:val="22"/>
        </w:rPr>
        <w:t>ter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tempo» × → «se ele </w:t>
      </w:r>
      <w:r>
        <w:rPr>
          <w:rFonts w:ascii="Times New Roman" w:hAnsi="Times New Roman" w:eastAsia="Malgun Gothic"/>
          <w:b/>
          <w:i w:val="0"/>
          <w:sz w:val="22"/>
        </w:rPr>
        <w:t>tiver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tempo» ○ / «quando você </w:t>
      </w:r>
      <w:r>
        <w:rPr>
          <w:rFonts w:ascii="Times New Roman" w:hAnsi="Times New Roman" w:eastAsia="Malgun Gothic"/>
          <w:b/>
          <w:i w:val="0"/>
          <w:sz w:val="22"/>
        </w:rPr>
        <w:t>ver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 × → «quando você </w:t>
      </w:r>
      <w:r>
        <w:rPr>
          <w:rFonts w:ascii="Times New Roman" w:hAnsi="Times New Roman" w:eastAsia="Malgun Gothic"/>
          <w:b/>
          <w:i w:val="0"/>
          <w:sz w:val="22"/>
        </w:rPr>
        <w:t>vir</w:t>
      </w:r>
      <w:r>
        <w:rPr>
          <w:rFonts w:ascii="Times New Roman" w:hAnsi="Times New Roman" w:eastAsia="Malgun Gothic"/>
          <w:b w:val="0"/>
          <w:i w:val="0"/>
          <w:sz w:val="22"/>
        </w:rPr>
        <w:t>» ○.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예(3부 4화)의 «até vocês </w:t>
      </w:r>
      <w:r>
        <w:rPr>
          <w:rFonts w:ascii="Times New Roman" w:hAnsi="Times New Roman" w:eastAsia="Malgun Gothic"/>
          <w:b/>
          <w:i w:val="0"/>
          <w:sz w:val="22"/>
        </w:rPr>
        <w:t>quererem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»은 전치사 até + 인칭 부정사로 정확한 형태다. «até que vocês </w:t>
      </w:r>
      <w:r>
        <w:rPr>
          <w:rFonts w:ascii="Times New Roman" w:hAnsi="Times New Roman" w:eastAsia="Malgun Gothic"/>
          <w:b/>
          <w:i w:val="0"/>
          <w:sz w:val="22"/>
        </w:rPr>
        <w:t>queiram</w:t>
      </w:r>
      <w:r>
        <w:rPr>
          <w:rFonts w:ascii="Times New Roman" w:hAnsi="Times New Roman" w:eastAsia="Malgun Gothic"/>
          <w:b w:val="0"/>
          <w:i w:val="0"/>
          <w:sz w:val="22"/>
        </w:rPr>
        <w:t>»(접속법 현재)으로 바꿔도 같은 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4.14 제룬지우 우언법: estar / ficar / ir / vir / andar + 제룬지우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브라질 포르투갈어는 진행을 </w:t>
      </w:r>
      <w:r>
        <w:rPr>
          <w:rFonts w:ascii="Times New Roman" w:hAnsi="Times New Roman" w:eastAsia="Malgun Gothic"/>
          <w:b/>
          <w:i w:val="0"/>
          <w:sz w:val="22"/>
        </w:rPr>
        <w:t>estar + 제룬지우</w:t>
      </w:r>
      <w:r>
        <w:rPr>
          <w:rFonts w:ascii="Times New Roman" w:hAnsi="Times New Roman" w:eastAsia="Malgun Gothic"/>
          <w:b w:val="0"/>
          <w:i w:val="0"/>
          <w:sz w:val="22"/>
        </w:rPr>
        <w:t>로 표현한다(포르투갈 본토는 estar a + 부정사: está a falar). 대본을 읽을 때 제룬지우 -ndo가 들리면 '흐름·지속'의 그림을 떠올리면 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의미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estar + 제룬지우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~하는 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está segurando esse telefone como se fosse uma granada.» [1부 1화 Rafa]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 축약 tá, tô, tava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«Entra, entra, que lá fora tá chovendo canivete.» [1부 11화 Cleide] "들어와, 밖에 비가 억수로 쏟아져."(chover canivete = 칼비가 오다, 관용)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진행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Jé me disse que estava entregando açaí.» [2부 2화 Rafa] "제가 아사이를 배달하는 중이었다고 했어요."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ficar + 제룬지우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계속 ~하고 있다(지루함·집요함·머무름)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não fica ouvindo conversa de beira de rio.» [1부 1화 Nivaldo] "강가 사람들 얘기에 계속 귀 기울이고 있지 마라."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«Sabe o que eu fico pensando?» [1부 2화 Otávio] "내가 자꾸 무슨 생각을 하는지 알아?"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«Doze anos, fica andando pela casa com uma pasta velha do Jé debaixo do braço.» [2부 12화 Graça] "열두 살짜리가 제의 낡은 서류가방을 옆구리에 끼고 온 집 안을 돌아다녀요."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ficar sabendo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(결국) 알게 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vai ficar sabendo por outro jeito, então prefiro que seja por mim.» [2부 6화 Otávio] "어차피 다른 데서 알게 될 테니까, 차라리 나한테서 듣는 게 낫겠어."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ir + 제룬지우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점점 ~해 가다(점진)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 buraco, que não tem partido, vai crescendo.» [3부 3화 Genivaldo] "그리고 당도 없는 구덩이는 점점 커져 가지."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미리 ~해 두고 가다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«Vão falar com ele. Mas vão sabendo: se ele assinar, o nome dele sai daqui junto com o nosso.» [2부 5화 Moema] "그 사람과 얘기하러 가세요. 하지만 알고 가세요. 그가 서명하면 그의 이름도 우리 이름과 함께 여기서 나가요."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vir + 제룬지우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(과거부터 지금까지) 계속 ~해 오다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Ministério Público vem investigando o caso há meses.(검찰은 몇 달째 사건을 수사해 오고 있다) (자작, 뉴스 문체)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andar + 제룬지우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요즘 (자주) ~하고 다니다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«Soube que o senhor anda muito por Nova Carajaí. (…) E soube que andou pedindo cópias autenticadas de um processo sob sigilo.» [1부 11화 Brandão] "노바 카라자이에 자주 다니신다더군요. 그리고 비밀 사건의 인증 사본을 요청하고 다니셨다고요."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acabar + 제룬지우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결국 ~하게 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acabou aceitando o acordo.(결국 합의를 받아들였다) (자작)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</w:t>
      </w:r>
      <w:r>
        <w:rPr>
          <w:rFonts w:ascii="Times New Roman" w:hAnsi="Times New Roman" w:eastAsia="Malgun Gothic"/>
          <w:b/>
          <w:i w:val="0"/>
          <w:sz w:val="22"/>
        </w:rPr>
        <w:t>gerundismo</w:t>
      </w:r>
      <w:r>
        <w:rPr>
          <w:rFonts w:ascii="Times New Roman" w:hAnsi="Times New Roman" w:eastAsia="Malgun Gothic"/>
          <w:b w:val="0"/>
          <w:i w:val="0"/>
          <w:sz w:val="22"/>
        </w:rPr>
        <w:t>(제룬지우 남용): 콜센터식 «Vou estar enviando o documento»(서류를 보내 드리고 있을 예정입니다)는 브라질에서 조롱받는 말투다. «Vou enviar» 또는 «Envio»로.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acabar de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방금 ~했다: «Leonor, eu acabei de receber o caso da Moraes Leal.» [1부 1화 Rafa] "레오노르, 방금 모라이스 레아우 사건을 받았어요."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제룬지우 단독(분사구문)은 문어·법정 문체: «Havendo prova nova, o juízo reexaminará o pedido.»(새 증거가 있으면…) (자작)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4.15 ser vs estar vs ficar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핵심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정체성, 본질, 출신, 직업, 시각·날짜, 사건이 일어나는 장소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«Eu sou do Maranhão.» [1부 3화 Teles] / «Eu sou defensor público, Anselmo.» [3부 1화 Rafa] / A audiência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no fórum.(재판은 법원에서 열린다) (자작)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일시적 상태, 사람·사물의 현재 위치, 진행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«Minha mulher diz que eu só mudo de sotaque quando estou bravo.» [1부 3화 Teles] "제 아내는 제가 화났을 때만 억양이 바뀐대요." / «O caso está em Brasília.» [1부 6화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상태 변화(~해지다) ② 머무르다, 남다 ③ 고정된 장소의 위치 ④ ~로 하기로 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① «Eu fiquei doente.» [2부 2화 Graça] / «Nesta casa ninguém fica com medo sozinho.» [1부 4화 Ana] ② «O processo da Moema… — Fica comigo.» [3부 1화 Edvaldo] ③ A padaria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na rua do mercado. (자작) ④ Então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combinado.(그럼 그렇게 정한 걸로) (자작)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같은 형용사, 다른 동사 — 뜻이 달라진다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cansado.(늘 지쳐 있는 사람)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cansado.(지금 피곤하다)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ficou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cansado.(피곤해졌다)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nervosa.(신경질적인 성격)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nervosa.(지금 긴장했다)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ficou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nervosa.(긴장하게 됐다)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O rio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limpo.(원래 깨끗한 강)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O rio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limpo.(지금은 깨끗하다)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O rio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ficou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limpo.(깨끗해졌다)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calado.(과묵한 사람)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calado.(지금 말이 없다)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ficou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calado.(입을 다물었다)</w:t>
            </w:r>
          </w:p>
        </w:tc>
      </w:tr>
    </w:tbl>
    <w:p/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Sônia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«O doutor Edvaldo Pinto coordena o núcleo. Ele é cansado e é bom. Ouça ele.» — [2부 1화] "에드바우두 핀투 변호사가 지부를 이끌어요. 늘 지쳐 있고, 유능해요. 그 사람 말을 들으세요." (ser cansado = 지친 것이 그 사람의 속성이 되었다는 날카로운 표현)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«O senhor ficou quieto em noventa e quatro. Eu fiquei quieto em julho.» — [1부 12화] "아버지는 94년에 입을 다물었어요. 전 7월에 입을 다물었고요." (ficar quieto = 침묵하는 쪽을 택했다: 변화·선택)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«É por isso que eu tô nervoso. Na firma eu nunca fiquei nervoso quando era eu.» — [2부 8화] "그래서 긴장돼. 로펌에선 내 일일 때 긴장한 적이 없었는데." (tô nervoso 현재 상태 / fiquei nervoso 그런 상태가 된 적)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결혼·죽음: «Ele </w:t>
      </w:r>
      <w:r>
        <w:rPr>
          <w:rFonts w:ascii="Times New Roman" w:hAnsi="Times New Roman" w:eastAsia="Malgun Gothic"/>
          <w:b/>
          <w:i w:val="0"/>
          <w:sz w:val="22"/>
        </w:rPr>
        <w:t>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casado»(기혼자다, ser가 표준), «Ele </w:t>
      </w:r>
      <w:r>
        <w:rPr>
          <w:rFonts w:ascii="Times New Roman" w:hAnsi="Times New Roman" w:eastAsia="Malgun Gothic"/>
          <w:b/>
          <w:i w:val="0"/>
          <w:sz w:val="22"/>
        </w:rPr>
        <w:t>está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morto»(죽어 있다, 상태 — estar), «Ele </w:t>
      </w:r>
      <w:r>
        <w:rPr>
          <w:rFonts w:ascii="Times New Roman" w:hAnsi="Times New Roman" w:eastAsia="Malgun Gothic"/>
          <w:b/>
          <w:i w:val="0"/>
          <w:sz w:val="22"/>
        </w:rPr>
        <w:t>morreu</w:t>
      </w:r>
      <w:r>
        <w:rPr>
          <w:rFonts w:ascii="Times New Roman" w:hAnsi="Times New Roman" w:eastAsia="Malgun Gothic"/>
          <w:b w:val="0"/>
          <w:i w:val="0"/>
          <w:sz w:val="22"/>
        </w:rPr>
        <w:t>»(죽었다, 사건).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임신: «Você soube que a Jéssica </w:t>
      </w:r>
      <w:r>
        <w:rPr>
          <w:rFonts w:ascii="Times New Roman" w:hAnsi="Times New Roman" w:eastAsia="Malgun Gothic"/>
          <w:b/>
          <w:i w:val="0"/>
          <w:sz w:val="22"/>
        </w:rPr>
        <w:t>está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grávida?» [1부 12화 Dalva] — estar.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위치: 사람·움직이는 것은 estar(«Onde você </w:t>
      </w:r>
      <w:r>
        <w:rPr>
          <w:rFonts w:ascii="Times New Roman" w:hAnsi="Times New Roman" w:eastAsia="Malgun Gothic"/>
          <w:b/>
          <w:i w:val="0"/>
          <w:sz w:val="22"/>
        </w:rPr>
        <w:t>está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?»), 건물·도시 같은 고정물은 ficar 또는 ser(«Onde </w:t>
      </w:r>
      <w:r>
        <w:rPr>
          <w:rFonts w:ascii="Times New Roman" w:hAnsi="Times New Roman" w:eastAsia="Malgun Gothic"/>
          <w:b/>
          <w:i w:val="0"/>
          <w:sz w:val="22"/>
        </w:rPr>
        <w:t>fica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fórum?» / «Onde </w:t>
      </w:r>
      <w:r>
        <w:rPr>
          <w:rFonts w:ascii="Times New Roman" w:hAnsi="Times New Roman" w:eastAsia="Malgun Gothic"/>
          <w:b/>
          <w:i w:val="0"/>
          <w:sz w:val="22"/>
        </w:rPr>
        <w:t>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banheiro?»), 행사는 ser(«A festa </w:t>
      </w:r>
      <w:r>
        <w:rPr>
          <w:rFonts w:ascii="Times New Roman" w:hAnsi="Times New Roman" w:eastAsia="Malgun Gothic"/>
          <w:b/>
          <w:i w:val="0"/>
          <w:sz w:val="22"/>
        </w:rPr>
        <w:t>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lá em casa»).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4.16 수동태: ser + 분사, se 수동, 비인칭 3인칭 복수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형태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사용역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분석적 수동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+ 과거분사(성·수 일치) + (por 행위자)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뉴스, 법정, 격식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obra, entregue há menos de um ano, foi executada pela Moraes Leal Engenharia.» [1부 1화 Repórter] "완공된 지 1년도 안 된 이 공사는 모라이스 레아우 엔지냐리아가 시공했습니다."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onze serão soltos hoje.» [2부 9화 Juíza] "열한 명은 오늘 석방됩니다."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Moema vai ser absolvida por um juiz, não por um relatório.» [2부 10화 Rafa]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Fabiano foi condenado pela Justiça, não por mim.» [3부 12화 Válter]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 수동(합성 수동)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+ se(3인칭 단수·복수)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문어, 법정 명령, 일반 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«Pede-se a condenação nos termos da denúncia.» [2부 12화 Wagner] "기소장대로 유죄 판결을 구합니다."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«Consigne-se o protesto da defesa.» [2부 12화 Juíza] "변호인의 이의를 조서에 기재하시오."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«Pedido de exoneração não se escreve de barriga vazia.» [3부 1화 Edvaldo] "사직원은 빈속에 쓰는 게 아니야."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비인칭 3인칭 복수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주어 없는 -ram / -am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«Tiraram ferro da estrutura pra caber.» [1부 1화 Otávio 낭독] "(가격에) 맞추려고 구조물에서 철근을 뺐대."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«Arquivaram.» [2부 1화 Rafa] "(징계 사건을) 종결했어요."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estar + 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결과 상태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모든 사용역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aluguel está pago até dezembro.» [2부 7화 Zoraide] "집세는 12월까지 내져 있어요."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ficar + 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상태의 변화·결과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모든 사용역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relação de terminais ficará acautelada em secretaria, em envelope lacrado.» [1부 6화 Juíza] "단말기 목록은 봉인된 봉투에 넣어 법원 사무국에 보관된다."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★ 분사는 주어에 성·수를 맞춘다: a obra foi execut</w:t>
      </w:r>
      <w:r>
        <w:rPr>
          <w:rFonts w:ascii="Times New Roman" w:hAnsi="Times New Roman" w:eastAsia="Malgun Gothic"/>
          <w:b/>
          <w:i w:val="0"/>
          <w:sz w:val="22"/>
        </w:rPr>
        <w:t>ada</w:t>
      </w:r>
      <w:r>
        <w:rPr>
          <w:rFonts w:ascii="Times New Roman" w:hAnsi="Times New Roman" w:eastAsia="Malgun Gothic"/>
          <w:b w:val="0"/>
          <w:i w:val="0"/>
          <w:sz w:val="22"/>
        </w:rPr>
        <w:t>, os onze serão solt</w:t>
      </w:r>
      <w:r>
        <w:rPr>
          <w:rFonts w:ascii="Times New Roman" w:hAnsi="Times New Roman" w:eastAsia="Malgun Gothic"/>
          <w:b/>
          <w:i w:val="0"/>
          <w:sz w:val="22"/>
        </w:rPr>
        <w:t>os</w:t>
      </w:r>
      <w:r>
        <w:rPr>
          <w:rFonts w:ascii="Times New Roman" w:hAnsi="Times New Roman" w:eastAsia="Malgun Gothic"/>
          <w:b w:val="0"/>
          <w:i w:val="0"/>
          <w:sz w:val="22"/>
        </w:rPr>
        <w:t>, a Moema vai ser absolv</w:t>
      </w:r>
      <w:r>
        <w:rPr>
          <w:rFonts w:ascii="Times New Roman" w:hAnsi="Times New Roman" w:eastAsia="Malgun Gothic"/>
          <w:b/>
          <w:i w:val="0"/>
          <w:sz w:val="22"/>
        </w:rPr>
        <w:t>ida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★ se 수동의 일치: 규범은 복수 주어면 동사도 복수(</w:t>
      </w:r>
      <w:r>
        <w:rPr>
          <w:rFonts w:ascii="Times New Roman" w:hAnsi="Times New Roman" w:eastAsia="Malgun Gothic"/>
          <w:b/>
          <w:i w:val="0"/>
          <w:sz w:val="22"/>
        </w:rPr>
        <w:t>Vendem-se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casas, </w:t>
      </w:r>
      <w:r>
        <w:rPr>
          <w:rFonts w:ascii="Times New Roman" w:hAnsi="Times New Roman" w:eastAsia="Malgun Gothic"/>
          <w:b/>
          <w:i w:val="0"/>
          <w:sz w:val="22"/>
        </w:rPr>
        <w:t>Consignem-se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os protestos). 구어·간판은 흔히 단수(Vende-se casas). 법정 낭독에서는 규범형.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행위자를 밝히지 않는 판결 문체: «Defiro a juntada.»(1인칭 판사) ↔ «Fica deferida a juntada.»(비인칭) — 둘 다 판사가 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4.17 이중 분사 — aceitado / aceito, pagado / pago…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일부 동사는 규칙 분사(-ado/-ido)와 불규칙(짧은) 분사를 모두 가진다. 원칙은 다음과 같다.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ter / haver + 규칙 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(능동 복합 시제): Eu tinha </w:t>
      </w:r>
      <w:r>
        <w:rPr>
          <w:rFonts w:ascii="Times New Roman" w:hAnsi="Times New Roman" w:eastAsia="Malgun Gothic"/>
          <w:b/>
          <w:i w:val="0"/>
          <w:sz w:val="22"/>
        </w:rPr>
        <w:t>aceitado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ser / estar / ficar + 불규칙 분사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(수동·상태), 형용사: A proposta foi </w:t>
      </w:r>
      <w:r>
        <w:rPr>
          <w:rFonts w:ascii="Times New Roman" w:hAnsi="Times New Roman" w:eastAsia="Malgun Gothic"/>
          <w:b/>
          <w:i w:val="0"/>
          <w:sz w:val="22"/>
        </w:rPr>
        <w:t>aceita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부정사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규칙 분사(ter와)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불규칙 분사(ser/estar와)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비고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aceitar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aceitado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aceito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(aceita)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브라질에서는 ter aceito도 흔함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entregar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entregado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entregue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obra, entregue há menos de um ano…» [1부 1화]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(pagado, 고어)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ter/ser 모두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pago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: «tinha pago», «está paga» — «Mas a casa tá paga.» [1부 4화 Nivaldo]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ganhar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ganhado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구어는 tinha ganho도 흔함. 대본: «…iam achar que tinham ganhado alguma coisa.» [1부 5화 Severino]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gastado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구어는 tenho gasto 흔함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pegado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 전용(규범서 일부 불인정), 발음 [ˈpɛgu]/[ˈpegu]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filho foi preso sábado de noite.» [2부 7화 Luzinete] / «a polícia tinha prendido»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soltar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soltado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onze serão soltos hoje.» [2부 9화]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eleger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elegido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eleito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candidato foi eleito.» / «O povo tinha elegido…»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foi morto»(살해되었다) / «Tinham matado»(죽였었다)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morrer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morrido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está morto.»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salvado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salvo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acendido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aceso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«Luz acesa às sete.» [3부 1화 Edvaldo] "일곱 시에 불이 켜져 있네."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imprimir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imprimido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impresso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jornal impresso»(종이 신문) [1부 1화 지문]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expulsar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expulsado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expulso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«Foi expulso da Ordem em 1980.» [1부 1화 Leonor]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suspender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suspendido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suspenso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processo foi suspenso.»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limpar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limpado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limpo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«Tudo muito limpo.» [1부 3화 Severino]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extinguir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extinguido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extinto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«extinção da punibilidade», «processo extinto»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★ 반대로 </w:t>
      </w:r>
      <w:r>
        <w:rPr>
          <w:rFonts w:ascii="Times New Roman" w:hAnsi="Times New Roman" w:eastAsia="Malgun Gothic"/>
          <w:b/>
          <w:i w:val="0"/>
          <w:sz w:val="22"/>
        </w:rPr>
        <w:t>불규칙 분사만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있는 동사: fazer → feito, dizer → dito, escrever → escrito, abrir → aberto, cobrir → coberto, pôr → posto, ver → visto, vir → vindo. «fazido», «abrido»는 오류.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4.18 간접화법의 시제 변화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주절 동사(disse, contou, perguntou, avisou)가 과거일 때 인용 내용의 시제가 한 단계 과거로 이동한다.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직접화법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간접화법(disse que…)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«É de um advogado.»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imperfeito: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padre disse que era de um advogado. Não disse qual.» [1부 12화 Nivaldo] "신부님은 어느 변호사가 보낸 거라고 했어. 누군지는 말 안 했고."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진행 «Tô entregando açaí.»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estava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제룬지우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Jé me disse que estava entregando açaí.» [2부 2화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«Vai vir alguém.» / «Virá alguém.»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부정사 / 과거미래(viria)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pessoal do escritório disse que ia vir alguém.» [1부 1화 Fabiano]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«Disse que a empresa ia "dar toda a assistência".» [1부 8화 Josué]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 «Eu assinei.»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대과거: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tinha assinado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disse que tinha assinado sem ler.(읽지 않고 서명했다고 말했다) (자작)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«Quero que você venha.»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접속법 과거: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viesse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disse que queria que eu viesse. (자작)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«Para!» / «Não publique!»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부정사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접속법 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«Ninguém me disse pra parar.» [2부 4화 Rafa] / Ela pediu que eu não publicasse. (자작)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의문 «Você está bem?»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+ imperfeito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«Ela perguntou se a assistência pagava os três meses.» [1부 8화 Josué] "그녀는 그 '지원'으로 석 달 치 (밀린 임금이) 나오느냐고 물었어요."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여기·오늘·내일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lá · naquele dia · no dia seguinte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인용 내용이 </w:t>
      </w:r>
      <w:r>
        <w:rPr>
          <w:rFonts w:ascii="Times New Roman" w:hAnsi="Times New Roman" w:eastAsia="Malgun Gothic"/>
          <w:b/>
          <w:i w:val="0"/>
          <w:sz w:val="22"/>
        </w:rPr>
        <w:t>지금도 유효</w:t>
      </w:r>
      <w:r>
        <w:rPr>
          <w:rFonts w:ascii="Times New Roman" w:hAnsi="Times New Roman" w:eastAsia="Malgun Gothic"/>
          <w:b w:val="0"/>
          <w:i w:val="0"/>
          <w:sz w:val="22"/>
        </w:rPr>
        <w:t>하면 시제를 그대로 둘 수 있다: «Disse que, se o senhor quiser passar no escritório dele antes da audiência, a porta está aberta.» [1부 3화 Teles] — 제안이 아직 살아 있으므로 현재·접속법 미래 유지. 이런 '비후퇴' 간접화법은 구어에서 매우 흔하다.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Diz que…</w:t>
      </w:r>
      <w:r>
        <w:rPr>
          <w:rFonts w:ascii="Times New Roman" w:hAnsi="Times New Roman" w:eastAsia="Malgun Gothic"/>
          <w:b w:val="0"/>
          <w:i w:val="0"/>
          <w:sz w:val="22"/>
        </w:rPr>
        <w:t>(현재형 전달)는 '~래(요)'에 해당하는 구어 전달 표현: «A prefeitura diz que é do estado, o estado diz que é da prefeitura.» [3부 3화 Genivaldo]</w:t>
      </w:r>
    </w:p>
    <w:p>
      <w:r>
        <w:rPr>
          <w:rFonts w:ascii="Times New Roman" w:hAnsi="Times New Roman" w:eastAsia="Malgun Gothic"/>
          <w:b/>
          <w:i w:val="0"/>
          <w:sz w:val="22"/>
        </w:rPr>
        <w:t>종합 낭독 연습 — 3부 12화의 두 대사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Rafa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«Em dois mil e quinze, eu sabia da revisão do projeto. Eu sabia que tinham tirado aço dos pilares do trecho três e quatro. Eu li o seu diário de obra e fiz a estratégia pra que a revisão não entrasse no acordo de leniência.» — [3부 12화] "2015년에 난 설계 변경을 알고 있었어요. 3·4구간 기둥에서 철근을 뺐다는 걸 알고 있었어요. 당신의 공사일지를 읽었고, 그 변경이 리니언시 합의에 들어가지 않도록 전략을 짰어요."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sabia(상태) → tinham tirado(그보다 앞선 일, 대과거) → li, fiz(사건) → pra que … não entrasse(과거 주절 뒤 목적절, 접속법 과거).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Fabiano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«Eu soube no dia em que o senhor me disse, naquela rampa, que se eu entregasse a foto sem estratégia eu ia ser o engenheiro que executou um projeto que sabia ser inseguro. O senhor não tava me ameaçando. O senhor tava me explicando o seu trabalho.» — [3부 12화] "그 경사로에서 당신이 제게, 전략 없이 사진을 넘기면 제가 안전하지 않은 줄 알면서 설계를 시공한 기술자가 될 거라고 말한 날 알았어요. 당신은 절 협박하던 게 아니었어요. 당신 일을 설명하던 거였죠."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soube(깨달았다) / disse(사건) / se eu entregasse(간접화법 속 가정: 원래 «se você entregar» → 접속법 과거) / ia ser(원래 «você vai ser» → ia + 부정사) / tava me ameaçando, tava me explicando(과거 진행으로 그 순간의 의미를 재해석).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 두 대사는 이 장에서 다룬 과거 시제·간접화법·접속법이 한꺼번에 들어 있다. 천천히 세 번, 시제 전환 지점에서 호흡을 끊어 읽어 보자.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5. 법정·수사·선거 장면의 동사 구문 — 격식 문체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5.1 법정 포르투갈어의 문법적 특징 다섯 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특징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1인칭 현재 수행문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말하는 순간 행위가 성립하는 동사. 판사·변호인·검사가 1인칭 현재로 짧게 선언한다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«Muito bem. Decido. Defiro o segredo de justiça integral. Indefiro a liminar de exibição à autora.» [1부 6화 Juíza] / «Requeiro exame de corpo de delito hoje.» [2부 2화 Rafa] / «Excelência, protesto.» [1부 11화 Promotor Leite] / «Converto a prisão em flagrante em preventiva.» [2부 2화 Mirtes]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② 비인칭 se 명령(접속법 현재)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사무국·당사자에게 하는 지시. '~할 것'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«Intimem-se.» [1부 6화] / «Oficie-se à Secretaria de Saúde do Estado.» [1부 3화] / «Consigne-se.» [2부 12화] / «Registre-se: nega agressão.» [2부 2화 Mirtes]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③ 3인칭 자기 지칭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'나/우리' 대신 기관·소송상 지위로 말한다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defesa pede a absolvição, por atipicidade da conduta.» [2부 12화 Rafa] / «A ré requer a juntada da via original.» [1부 5화 Rafa] / «O Ministério Público não se opõe à revogação.» [1부 11화 Promotor Leite] / «O juízo vai proferir a sentença em audiência.» [2부 12화 Juíza]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④ 단순 미래·수동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구어에서 드문 형태가 법정에서는 자연스럽다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«Serei breve.» / «O pedido de perícia será apreciado no momento oportuno.» [1부 5화] / «Os onze serão soltos hoje.» [2부 9화]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⑤ 후접(엔클리시스) 대명사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뒤에 대명사를 하이픈으로 붙임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«Agora ele vem desfazê-la?» [1부 11화 Promotor Leite] / «Eu jurei cumprir a lei, doutor, não usá-la de biombo.» [1부 6화 Iara] / «Trata-se de uma representação por corrupção de testemunha.» [1부 9화 Rafa]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부정사 + lo/la: 부정사의 -r이 떨어지고 모음에 악센트: desfazer + a → </w:t>
      </w:r>
      <w:r>
        <w:rPr>
          <w:rFonts w:ascii="Times New Roman" w:hAnsi="Times New Roman" w:eastAsia="Malgun Gothic"/>
          <w:b/>
          <w:i w:val="0"/>
          <w:sz w:val="22"/>
        </w:rPr>
        <w:t>desfazê-la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usar + a → </w:t>
      </w:r>
      <w:r>
        <w:rPr>
          <w:rFonts w:ascii="Times New Roman" w:hAnsi="Times New Roman" w:eastAsia="Malgun Gothic"/>
          <w:b/>
          <w:i w:val="0"/>
          <w:sz w:val="22"/>
        </w:rPr>
        <w:t>usá-la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ler + a → </w:t>
      </w:r>
      <w:r>
        <w:rPr>
          <w:rFonts w:ascii="Times New Roman" w:hAnsi="Times New Roman" w:eastAsia="Malgun Gothic"/>
          <w:b/>
          <w:i w:val="0"/>
          <w:sz w:val="22"/>
        </w:rPr>
        <w:t>lê-la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(«Então é melhor que eu seja o primeiro a lê-la.» [1부 1화 Rafa]), punir + o → </w:t>
      </w:r>
      <w:r>
        <w:rPr>
          <w:rFonts w:ascii="Times New Roman" w:hAnsi="Times New Roman" w:eastAsia="Malgun Gothic"/>
          <w:b/>
          <w:i w:val="0"/>
          <w:sz w:val="22"/>
        </w:rPr>
        <w:t>puni-lo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낭독 팁: 하이픈 대명사는 앞 동사에 붙여 한 단어처럼 읽는다: desfazê-la [dʒisfaˈzela], usá-la [uˈzala].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5.2 형사 절차의 동사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동사·구문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활용 주의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 / 예문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prender em flagrante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현행범으로 체포하다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prender: 분사 preso(ser와), prendido(ter와)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«Candidato, prisão em flagrante. O preso chega à audiência de custódia com hematoma no olho.» [2부 1화 Zoraide] / «Meu filho foi preso sábado de noite na Ribanceira.» [2부 7화 Luzinete]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lavrar o auto de prisão em flagrante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현행범 체포 조서를 작성하다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lavrar 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«Auto de prisão em flagrante lavrado. Artigo trezentos e cinco.» [3부 10화 Bia]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converter o flagrante em preventiva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현행범 체포를 구속(미결구금)으로 전환하다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converter: 규칙(-er)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«Converto a prisão em flagrante em preventiva. Garantia da ordem pública.» [2부 2화 Mirtes]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relaxar / revogar a prisão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(위법한) 구금을 해제하다 / 구속을 취소하다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revogar: 철자 revoguei, revogue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Ministério Público não se opõe à revogação, diante dos fatos novos.» [1부 11화]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soltar, ser solto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석방하다, 석방되다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분사 solto / soltado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«Os onze serão soltos hoje.» [2부 9화 Juíza]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indiciar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(경찰이) 피의자로 입건하다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 -iar: indicio, indicia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delegado indiciou o engenheiro por homicídio culposo.(경찰서장은 기술자를 과실치사 혐의로 입건했다) 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denunciar / oferecer denúncia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(검사가) 기소하다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 -iar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«Viu a denúncia do Fabiano?» [1부 4화 Otávio] / O Fabiano foi denunciado pelo Ministério Público.(자작)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 denunciado por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~혐의로 기소되다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foi denunciado por corrupção de testemunha.(증인 매수 혐의로 기소되었다) 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receber a denúncia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(판사가) 기소를 받아들이다(공소 수리)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receber 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 juíza recebeu a denúncia e citou a ré.(자작)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citar / intimar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소환하다(피고에게 소송을 알림) / 통지·출석을 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«Intimem-se.» [1부 6화 Juíza]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apurar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조사하다, 규명하다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«Cabe. E vai ser apurado.» [1부 9화 Promotor Leite] "해당됩니다. 그리고 조사될 겁니다."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julgar procedente / improcedente (em parte)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청구·공소를 인용하다 / 기각하다 (일부)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julgar: 철자 julguei, julgue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«…diante do exposto, julgo procedente em parte a denúncia para condenar a ré Moema Tapiraí…» [2부 12화 Juíza]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condenar alguém a / à pena 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~형에 처하다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«…à pena total de quatro anos de reclusão, em regime inicial semiaberto.» [2부 12화 Juíza]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absolver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무죄를 선고하다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규칙(-er), 분사 absolvido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Moema vai ser absolvida por um juiz, não por um relatório.» [2부 10화 Rafa] / «Eu sou o menino que foi absolvido, sargento. Tá na sentença.» [3부 7화 Jé]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recorrer (de)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«Registro o inconformismo da autora, Excelência. Vamos recorrer.» [1부 6화 Iara] / «Recorra, se quiser.» [2부 2화 Mirtes]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recorrer em liberdade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불구속 상태로 상소하다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«…regime aberto e o direito de recorrer em liberdade.» [2부 12화 Rafa]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interpor recurso / agravo / apelação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상소·항고·항소를 제기하다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interpor = pôr형: interpus, interpôs, interposto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 defesa interpôs apelação no prazo legal.(변호인은 법정 기한 내에 항소했다) 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dar / negar provimento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(상소를) 인용하다 / 기각하다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prover는 규칙형 proveu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tribunal deu provimento ao recurso.(자작)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transitar em julgado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(판결이) 확정되다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 sentença transitou em julgado.(자작)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proferir a sentença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판결을 선고하다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proferir: e→i형 profiro, profira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juízo vai proferir a sentença em audiência.» [2부 12화 Juíza]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(기록에) 기재되어 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3인칭으로 주로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tem que constar no auto, com essas palavras.» [3부 10화 Otávio] / «…a ré requer que conste que a Prado sempre colaborou…» [1부 3화 Rafa]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5.3 민사·공익소송·회생 절차의 동사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동사·구문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활용 주의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 / 예문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propor / ajuizar uma 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소송을 제기하다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propor = pôr형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«E, antes de propor qualquer ação coletiva, fale comigo.» [2부 1화 Sônia]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deferir / indeferir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(신청을) 인용하다 / 기각하다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★ e→i: defiro, defere, defira / indefiro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«Defiro a juntada.» [1부 5화] / «Indefiro.» [2부 12화] / «Deferido.» [2부 9화]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requerer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신청하다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★ requeiro, requer, requereu, requeira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ré requer a juntada da via original e assinada do laudo técnico.» [1부 5화 Rafa]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juntar (aos autos) / a juntada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(서류를) 기록에 편철하다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«Defiro a juntada.» [1부 5화 Juíza]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impugnar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이의를 제기하다, 다투다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o administrador judicial quiser impugnar, que impugne.» [1부 8화 Otávio]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contestar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답변서를 내다, 반박하다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 ré contestou a ação em quinze dias.(자작)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conceder / cassar a liminar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가처분을 허가하다 / 취소하다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agravo, vocês juntavam a via certa e o tribunal cassava em uma semana.» [1부 5화 Severino]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homologar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(합의를) 인가하다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철자 homologuei, homologue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juiz homologou o acordo.(자작)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oficiar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공문을 보내다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 -iar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oficiei essa unidade há cinco semanas.» [1부 11화 Juíza Albano]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executar as garantias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담보권을 실행하다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«…eles executam as garantias e o estaleiro fecha.» [1부 8화 Leonor]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entrar com (o pedido de) recuperação judicial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회생 절차를 신청하다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não entrarmos com o pedido de recuperação judicial esta semana…» [1부 8화 Leonor] — 접속법 미래 1인칭 복수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manifestar-se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(서면으로) 의견을 진술하다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대명동사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Ministério Público Federal se manifestará por escrito…» [1부 3화 Juíza]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pronunciar-se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입장을 밝히다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대명동사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empresa ainda não se pronunciou.» [1부 1화 Repórter]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5.4 선거·정치 장면의 동사 (3부)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동사·구문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활용 주의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예 / 예문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desincompatibilizar-se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(출마를 위해) 겸직 불가 직위에서 물러나다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대명동사. 구어 me desincompatibilizo / 문어 desincompatibilizo-me. 명사 desincompatibilização(3부 1화 제목)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defensor precisa se desincompatibilizar até seis meses antes da eleição.(자작, 3부 1화 상황)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pedir exoneração / exonerar-se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사직(면직)을 청원하다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pedido de exoneração.» [3부 1화 Rafa] / «…requer sua exoneração do cargo, a pedido, a contar da publicação…» [3부 1화, 청원서 낭독]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filiar-se (a um partido)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입당하다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 -iar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«Pra me filiar, eu tenho que sair.» [3부 1화 Rafa]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registrar a candidatura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후보 등록을 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«Registro de candidatura, impugnação, essas coisas.» [3부 3화 Jé]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impugnar o registro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후보 등록에 이의를 제기하다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Ministério Público Eleitoral impugnou o registro.(자작)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cassar (o registro / o diploma / o mandato)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박탈하다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규칙. ★ '자격 박탈'로 1부에도 등장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fui cassado pela Ordem em mil novecentos e oitenta.» [1부 6화 Severino]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apurar / totalizar os votos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개표하다 / 집계하다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«Noventa e sete por cento das urnas. (…) O TSE deu. Matematicamente definido.» [3부 11화 Bia]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fiscalizar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감시하다(투표 참관)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«…a gente fiscalizava com caderninho e caneta Bic.» [3부 7화 Anselmo] — 과거의 습관(imperfeito)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diplomar / ser diplomado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당선증을 교부하다 / 받다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governador eleito será diplomado em dezembro.(자작)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tomar posse / empossar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취임하다 / 취임시키다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vi a sua posse. O senhor disse que ia publicar tudo no dia seguinte.» [3부 11화 Lívia]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renunciar (a)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사퇴하다, 포기하다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 -iar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«…eu renuncio no mesmo dia e digo por quê na rádio de Santa Rita.» [3부 2화 Railda] — 현재형으로 말하는 확정 미래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respeitar a decisão das urnas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선거 결과를 존중하다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«"Respeito a decisão das urnas e estarei vigilante."» [3부 11화, 낙선자 성명] — 단순 미래의 격식 효과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5.5 법정 관용 문형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문형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쓰임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Pela ordem, Excelência.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의사진행 발언입니다, 재판장님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발언권 요청. «Excelência, pela ordem, antes da leitura.» [1부 5화 Rafa]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 todo o respeito, 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외람되오나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반대 의견 앞 쿠션. «Doutor Arantes, com todo o respeito, o programa de leniência do CADE não pode virar inquérito de desabamento.» [1부 2화 Regina]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Serei breve.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간단히 말씀드리겠습니다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변론 도입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Trata-se de 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이는 ~에 관한 것입니다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 개요. 항상 3인칭 단수 trata-se(× tratam-se)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Diante do exposto, 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이상의 이유로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 결론부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nos termos de 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~에 따라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«nos termos da denúncia» [2부 12화]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 conste (em ata).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조서에 남겨 주십시오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Consigne-se / Registre-se / Intimem-se / Cumpra-se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기재하라 / 기록하라 / 통지하라 / 이행하라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판사의 비인칭 명령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Sem mais, …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Nada mais havendo, 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이상입니다 / 더 이상 사항이 없으므로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조서 말미(havendo = 제룬지우 분사구문)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pedido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본인의 청원에 의해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사직 청원서</w:t>
            </w:r>
          </w:p>
        </w:tc>
      </w:tr>
    </w:tbl>
    <w:p/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낭독 연습: 2부 2화 구속 심사 장면의 판사 대사를 한 번에 읽어 보자. 1인칭 현재 수행문이 짧게 이어지며 리듬을 만든다.</w:t>
      </w:r>
    </w:p>
    <w:p>
      <w:pPr>
        <w:ind w:left="360"/>
      </w:pPr>
      <w:r>
        <w:rPr>
          <w:rFonts w:ascii="Times New Roman" w:hAnsi="Times New Roman" w:eastAsia="Malgun Gothic"/>
          <w:b/>
          <w:i w:val="0"/>
          <w:color w:val="444444"/>
          <w:sz w:val="22"/>
        </w:rPr>
        <w:t>Mirtes</w:t>
      </w: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: «(olha o relógio, olha a tela) Um quilo e duzentos é muito, doutor. Converto a prisão em flagrante em preventiva. Garantia da ordem pública. Determino exame de corpo de delito com urgência. Próximo.» — [2부 2화] "1.2킬로면 많아요, 변호사님. 현행범 체포를 구속으로 전환합니다. 공공질서 유지 사유. 긴급 상해 감정을 명합니다. 다음."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6. 대본 예문 색인 — 시제·용법별 대표 대사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앞 장들에 흩어진 대본 예문 가운데 낭독 연습에 가장 좋은 것을 시제·용법별로 모았다. 모두 br/out 대본의 실제 대사이며, 대본을 읽다가 해당 화에 이르면 이 표로 돌아와 문법 포인트를 확인하면 된다. 대본에서 적당한 예를 찾지 못한 용법은 표 아래에 자작 예문으로 보충했다.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시제·용법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출처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현재(계속, faz)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 quarenta e dois dias que eu não como nada doce.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11화 Severino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 걸 못 먹은 지 42일째야.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현재(확정 미래)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Amanhã eu publico. Tudo.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11화 Lúcia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내일 기사 낸다. 전부.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현재(tu + 3인칭)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Tu quer me matar.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5화 Nivaldo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날 죽일 셈이야?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현재(tu + 2인칭)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Todo mundo aqui sabe pra quem tu trabalhas.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3화 Socorro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네가 누굴 위해 일하는지 다들 알아.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Ele saiu às três. Morreu às sete e cinquenta.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11화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 시에 나왔고 일곱 시 오십 분에 돌아가셨어.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미완료과거(배경) + 완료과거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 tava no ônibus quando o Josué ligou.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8화 Damiana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버스에 있는데 조즈에가 전화했어요.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미완료과거(습관)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Minha mãe comprava pão nessa padaria.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11화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엄마가 이 빵집에서 빵을 사곤 했어.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perfeito 요약 + imperfeito 믿음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sempre foi o melhor da turma. Eu achava que isso ia te proteger.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Otávio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넌 늘 최고였지. 그게 널 지켜 줄 줄 알았어.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뜻이 바뀌는 perfeito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teu pai não quis depor, e eu entendi.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10화 Severino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네 아버지는 증언을 거부했고 난 이해했다.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대과거(복합)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Quando eu entrei na obra, o projeto já tinha mudado.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Fabiano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현장에 갔을 땐 설계가 이미 바뀌어 있었어요.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 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 vou precisar de todos os documentos do projeto e das alterações.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설계와 변경 서류가 전부 필요할 겁니다.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격식 단순 미래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Tomarei o depoimento dele em juízo.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11화 Juíza Albano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법정에서 그의 진술을 듣겠습니다.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과거미래(공손)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Achei que o senhor gostaria de saber por mim, antes do diário oficial.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6화 Severino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관보보다 먼저 제게서 들으시면 좋겠다 싶었습니다.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과거미래(가정)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que qualquer bom advogado faria.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좋은 변호사라면 누구나 할 일이죠.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imperfeito = 조건(구어)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 vizinhança ia achar que eu virei bandido.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4화 Nivaldo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동네 사람들이 내가 범죄자가 된 줄 알 거다.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현재완료(반복·지속)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Doutor Severino, o senhor... tem tomado cuidado?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6화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요즘 조심하고 계시죠?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조건완료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 teria feito o mesmo no seu lugar, aos trinta e dois anos.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10화 Severino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서른둘에 자네 입장이었으면 나도 그랬을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현재(의지)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 não quero que o senhor acredite em nada. Eu quero que o senhor examine o que está provado.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2화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아무것도 믿으시라는 게 아닙니다. 입증된 걸 검토해 주십시오.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현재(talvez)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Talvez o senhor tenha razão.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아버지 말씀이 맞을지도 몰라요.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현재(제3자 방임)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o administrador judicial quiser impugnar, que impugne.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8화 Otávio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관리인이 이의를 제기하고 싶으면 하라고 해.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과거(como se)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Você está segurando esse telefone como se fosse uma granada.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 전화기를 수류탄처럼 쥐고 있네.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미래(se)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 que, se o senhor quiser passar no escritório dele antes da audiência, a porta está aberta.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3화 Teles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공판 전에 들르고 싶으시면 문은 열려 있다고 하셨습니다.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미래(quando)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Lembre-se disso quando estiver do outro lado.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Leonor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반대편에 서게 되면 그걸 기억해요.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미래(관계절)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Quem chegar, lá, vai ser a Prado.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2부 1화 Sônia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거기 도착하는 건 결국 프라두예요.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 ④(현재 반대)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eu estivesse do seu lado da mesa, era disso que eu teria medo.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10화 Severino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내가 자네 쪽에 앉았다면 바로 그게 두려웠을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 ⑤(과거 반대)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E, se tivessem dito, eu não teria ido.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2부 4화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누가 말렸다면 난 안 갔을 거야.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명령(존대, 접속법형)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Entre, Rafael. Feche a porta.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Leonor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들어와요, 하파엘. 문 닫고.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명령(구어, 직설법형)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Senta, todo mundo. Nivaldo, passa a farinha pra Dalva.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Ana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다들 앉아. 니바우두, 파리냐 좀 달바한테.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명령(구어)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Vai pra casa. Não fala com ninguém.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집에 가. 아무하고도 얘기하지 마.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명령(표준)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faça isso comigo.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2부 9화 Sônia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나한테 그러지 마세요.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인칭 부정사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 só vou ficar aqui até eles chegarem.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5화 Rafa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 사람들 올 때까지만 여기 있을게요.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 + 제룬지우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Entra, entra, que lá fora tá chovendo canivete.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11화 Cleide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들어와, 밖에 비가 억수로 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ficar + 제룬지우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 não fica ouvindo conversa de beira de rio.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Nivaldo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강가 사람들 얘기에 휘둘리지 마라.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+ 제룬지우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 o buraco, que não tem partido, vai crescendo.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3부 3화 Genivaldo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당도 없는 구덩이는 점점 커지지.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vs estar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 sou do Maranhão. Minha mulher diz que eu só mudo de sotaque quando estou bravo.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3화 Teles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 마라냥 출신이에요. 화났을 때만 억양이 바뀐대요.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ficar(변화)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 fiquei quieto pra você estudar.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12화 Nivaldo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네가 공부할 수 있게 난 입을 다물었다.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수동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 obra, entregue há menos de um ano, foi executada pela Moraes Leal Engenharia.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Repórter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완공 1년도 안 된 공사는 모라이스 레아우가 시공했습니다.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수동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Pede-se a condenação nos termos da denúncia.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2부 12화 Wagner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공소장대로 유죄를 구합니다.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이중 분사(pago)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Eu durmo mal faz vinte anos. Mas a casa tá paga.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4화 Nivaldo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20년째 잠을 설쳐. 그래도 집값은 다 갚았다.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간접화법(미래 → ia)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pessoal do escritório disse que ia vir alguém.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1화 Fabiano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사무실 사람들이 누가 올 거라고 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간접화법(의문 → se)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Ela perguntou se a assistência pagava os três meses.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8화 Josué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 지원으로 석 달 치가 나오냐고 물었어요.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법정 수행문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Defiro o segredo de justiça integral. Indefiro a liminar de exibição à autora.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1부 6화 Juíza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전면 비공개를 허가합니다. 원고의 제출 가처분은 기각합니다.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판결 주문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…julgo procedente em parte a denúncia para condenar a ré Moema Tapiraí…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2부 12화 Juíza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공소를 일부 인용하여 피고인 모에마 타피라이에게 유죄를…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대본에 적당한 예가 없어 자작 예문으로 보충한 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용법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자작 예문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 대과거(문어)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Quando a defesa chegou, o juiz já decidira. (자작)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변호인이 도착했을 때 판사는 이미 결정을 내린 뒤였다.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Quando o senhor voltar, eu já terei assinado. (자작)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돌아오실 때쯤이면 이미 서명해 두었을 겁니다.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Espero que ele tenha entendido o recado. (자작)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그가 전언을 알아들었기를 바란다.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미래완료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Quando você tiver terminado, me avisa. (자작)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 끝내 놓으면 알려 줘.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 + 제룬지우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Ministério Público vem investigando o caso há meses. (자작)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검찰은 몇 달째 사건을 수사해 오고 있다.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메소클리지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Far-se-á justiça. (자작, 문어)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정의가 실현될 것이다.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보도의 과거미래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 deputado teria recebido propina. (자작, 보도 문체)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의원이 뇌물을 받았다고 한다(확인되지 않음).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7. 브라질 구어 발음과 낭독 팁, 자주 하는 실수, 한눈에 보는 요약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7.1 동사 어미의 비모음(鼻母音)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철자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 어미에서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[ɐ̃w̃] '아옹'을 코로, 한 음절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3복 -rão, 현재 são, estão, vão, dão, hão, 강세 있음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falarão [falaˈɾɐ̃w̃], serão, estão [isˈtɐ̃w̃]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[ɐ̃w̃] (강세 없음)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현재·과거 3복 -am, -aram, -avam, -iam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 [ˈfalɐ̃w̃], falaram [faˈlaɾɐ̃w̃], falavam, comiam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[ẽj̃] '엥이'를 코로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 3복 -em, 접속법 3복 -em, 접속 과거 -ssem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comem [ˈkõmẽj̃], falem, fossem [ˈfosẽj̃]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-êm / -eem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[ẽj̃] (보통 단수와 같게) / [ˈeẽj̃]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têm, vêm / leem, veem, creem, deem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têm [ˈtẽj̃] (신중하게는 [ˈtẽj̃ẽj̃])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-õe(s)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[õj̃]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pôr 계열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põe [ˈpõj̃], põem [ˈpõj̃ẽj̃]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-im / -um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[ĩ] / [ũ]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vim [ˈvĩ]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-amos / -emos / -imos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a, e, i가 비음화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falamos [faˈlɐ̃mus], comemos [koˈmẽmus]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끝의 </w:t>
      </w:r>
      <w:r>
        <w:rPr>
          <w:rFonts w:ascii="Times New Roman" w:hAnsi="Times New Roman" w:eastAsia="Malgun Gothic"/>
          <w:b/>
          <w:i w:val="0"/>
          <w:sz w:val="22"/>
        </w:rPr>
        <w:t>-m</w:t>
      </w:r>
      <w:r>
        <w:rPr>
          <w:rFonts w:ascii="Times New Roman" w:hAnsi="Times New Roman" w:eastAsia="Malgun Gothic"/>
          <w:b w:val="0"/>
          <w:i w:val="0"/>
          <w:sz w:val="22"/>
        </w:rPr>
        <w:t>은 자음 [m]으로 닫지 않는다. 입술을 붙이지 말고 코로 모음을 울리며 끝낸다. 한국어 '팔람'처럼 읽으면 안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-am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과 </w:t>
      </w:r>
      <w:r>
        <w:rPr>
          <w:rFonts w:ascii="Times New Roman" w:hAnsi="Times New Roman" w:eastAsia="Malgun Gothic"/>
          <w:b/>
          <w:i w:val="0"/>
          <w:sz w:val="22"/>
        </w:rPr>
        <w:t>-ão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소리가 같다. 차이는 </w:t>
      </w:r>
      <w:r>
        <w:rPr>
          <w:rFonts w:ascii="Times New Roman" w:hAnsi="Times New Roman" w:eastAsia="Malgun Gothic"/>
          <w:b/>
          <w:i w:val="0"/>
          <w:sz w:val="22"/>
        </w:rPr>
        <w:t>강세 위치</w:t>
      </w:r>
      <w:r>
        <w:rPr>
          <w:rFonts w:ascii="Times New Roman" w:hAnsi="Times New Roman" w:eastAsia="Malgun Gothic"/>
          <w:b w:val="0"/>
          <w:i w:val="0"/>
          <w:sz w:val="22"/>
        </w:rPr>
        <w:t>뿐이다. 그래서 다음 절이 중요하다.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7.2 ★ 3인칭 복수 -ram(과거) vs -rão(미래) — 강세로 구별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과거(pretérito perfeito)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미래(futuro do presente)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구별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ram [faˈlaɾɐ̃w̃]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RÃO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[falaˈɾɐ̃w̃]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강세가 끝에서 둘째 음절 / 마지막 음절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come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RÃO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parti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RÃO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ram(갔다, 였다)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RÃO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RÃO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RÃO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«Vocês terão.» [1부 8화]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RÃO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ram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RÃO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낭독 요령: 과거형은 강세 음절을 또렷이 올리고 끝 -ram은 가볍게 흘린다(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>-rɐ̃w̃). 미래형은 끝 -rão에 힘을 주어 길게 끝낸다(fa-la-</w:t>
      </w:r>
      <w:r>
        <w:rPr>
          <w:rFonts w:ascii="Times New Roman" w:hAnsi="Times New Roman" w:eastAsia="Malgun Gothic"/>
          <w:b/>
          <w:i w:val="0"/>
          <w:sz w:val="22"/>
        </w:rPr>
        <w:t>RÃO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같은 원리: 현재 3복 </w:t>
      </w:r>
      <w:r>
        <w:rPr>
          <w:rFonts w:ascii="Times New Roman" w:hAnsi="Times New Roman" w:eastAsia="Malgun Gothic"/>
          <w:b/>
          <w:i w:val="0"/>
          <w:sz w:val="22"/>
        </w:rPr>
        <w:t>falam</w:t>
      </w:r>
      <w:r>
        <w:rPr>
          <w:rFonts w:ascii="Times New Roman" w:hAnsi="Times New Roman" w:eastAsia="Malgun Gothic"/>
          <w:b w:val="0"/>
          <w:i w:val="0"/>
          <w:sz w:val="22"/>
        </w:rPr>
        <w:t>(</w:t>
      </w:r>
      <w:r>
        <w:rPr>
          <w:rFonts w:ascii="Times New Roman" w:hAnsi="Times New Roman" w:eastAsia="Malgun Gothic"/>
          <w:b/>
          <w:i w:val="0"/>
          <w:sz w:val="22"/>
        </w:rPr>
        <w:t>FA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-lɐ̃w̃) vs 미래 falarão, 미완료 </w:t>
      </w:r>
      <w:r>
        <w:rPr>
          <w:rFonts w:ascii="Times New Roman" w:hAnsi="Times New Roman" w:eastAsia="Malgun Gothic"/>
          <w:b/>
          <w:i w:val="0"/>
          <w:sz w:val="22"/>
        </w:rPr>
        <w:t>falavam</w:t>
      </w:r>
      <w:r>
        <w:rPr>
          <w:rFonts w:ascii="Times New Roman" w:hAnsi="Times New Roman" w:eastAsia="Malgun Gothic"/>
          <w:b w:val="0"/>
          <w:i w:val="0"/>
          <w:sz w:val="22"/>
        </w:rPr>
        <w:t>(fa-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>-vɐ̃w̃).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접속법 과거 3복 </w:t>
      </w:r>
      <w:r>
        <w:rPr>
          <w:rFonts w:ascii="Times New Roman" w:hAnsi="Times New Roman" w:eastAsia="Malgun Gothic"/>
          <w:b/>
          <w:i w:val="0"/>
          <w:sz w:val="22"/>
        </w:rPr>
        <w:t>falassem</w:t>
      </w:r>
      <w:r>
        <w:rPr>
          <w:rFonts w:ascii="Times New Roman" w:hAnsi="Times New Roman" w:eastAsia="Malgun Gothic"/>
          <w:b w:val="0"/>
          <w:i w:val="0"/>
          <w:sz w:val="22"/>
        </w:rPr>
        <w:t>(fa-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-sẽj̃)과 접속법 미래 </w:t>
      </w:r>
      <w:r>
        <w:rPr>
          <w:rFonts w:ascii="Times New Roman" w:hAnsi="Times New Roman" w:eastAsia="Malgun Gothic"/>
          <w:b/>
          <w:i w:val="0"/>
          <w:sz w:val="22"/>
        </w:rPr>
        <w:t>falarem</w:t>
      </w:r>
      <w:r>
        <w:rPr>
          <w:rFonts w:ascii="Times New Roman" w:hAnsi="Times New Roman" w:eastAsia="Malgun Gothic"/>
          <w:b w:val="0"/>
          <w:i w:val="0"/>
          <w:sz w:val="22"/>
        </w:rPr>
        <w:t>(fa-</w:t>
      </w:r>
      <w:r>
        <w:rPr>
          <w:rFonts w:ascii="Times New Roman" w:hAnsi="Times New Roman" w:eastAsia="Malgun Gothic"/>
          <w:b/>
          <w:i w:val="0"/>
          <w:sz w:val="22"/>
        </w:rPr>
        <w:t>LA</w:t>
      </w:r>
      <w:r>
        <w:rPr>
          <w:rFonts w:ascii="Times New Roman" w:hAnsi="Times New Roman" w:eastAsia="Malgun Gothic"/>
          <w:b w:val="0"/>
          <w:i w:val="0"/>
          <w:sz w:val="22"/>
        </w:rPr>
        <w:t>-rẽj̃)도 강세는 끝에서 둘째.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7.3 강세 규칙과 악센트 부호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규칙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내용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 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① 기본 강세 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-a, -e, -o(+s), -am, -em(-ens)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로 끝나면 끝에서 둘째 음절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FA-la, FA-lam, CO-mem, fa-LA-mos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② 기본 강세 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-i, -u(+s), -r, -l, -z, -im, -um, -ão, -ões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및 이중모음으로 끝나면 마지막 음절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fa-LAR, par-TIU, fa-LEI, fa-la-RÃO, par-TI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③ 예외는 악센트로 표시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규칙과 다르면 강세 모음에 부호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es-TÁ, es-TÃO(틸드는 비음 겸 강세), fa-la-RÁ, fa-la-RÁS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④ 끝에서 셋째 음절 강세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항상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악센트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fa-LÁ-va-mos, co-MÍ-a-mos, fa-la-RÍ-a-mos, fi-ZÉ-sse-mos, TÍ-nha-mos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⑤ 모음 충돌의 i, 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 모음과 떨어져 강세를 받으면 í, ú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sa-Í-mos, ca-Í-a, sa-Í-sse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⑥ 구별 악센트(의무)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형태가 같은 단어 구별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pôde / pode, pôr / por, têm / tem, vêm / vem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곡절 악센트(^)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닫힌 모음 [e], [o]: pôde [ˈpodʒi], lêssemos, fôssemos. </w:t>
      </w:r>
      <w:r>
        <w:rPr>
          <w:rFonts w:ascii="Times New Roman" w:hAnsi="Times New Roman" w:eastAsia="Malgun Gothic"/>
          <w:b/>
          <w:i w:val="0"/>
          <w:sz w:val="22"/>
        </w:rPr>
        <w:t>예음 악센트(´)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열린 모음 [ɛ], [ɔ] 또는 a·i·u의 강세: fizéssemos [fiˈzɛsẽmus], dá, está.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2009년 철자 개혁으로 없어진 부호: vôo → voo, lêem → leem, crêem → creem, dêem → deem, vêem → veem. 옛 문헌(1부 1화 세베리누의 1980년 서류 같은)에서는 옛 표기를 볼 수 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7.4 동사 낭독에 영향을 주는 브라질 구어 발음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현상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어말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-e → [i]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-o → [u]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강세 없는 끝모음 약화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 [ˈfali], come [ˈkõmi], falo [ˈfalu]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t, d + [i] → [tʃ], [dʒ]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'치, 지' (상파울루·리우·벨렝 모두)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 [ˈpɔdʒi], parte [ˈpaʁtʃi], disse [ˈdʒisi], tive [ˈtʃivi]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부정사 끝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-r 탈락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구어에서 부정사의 r이 거의 들리지 않음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 [faˈla], fazer [faˈze], dormir [doʁˈmi]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★ 따라서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(현재,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-la) vs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(부정사, fa-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)는 강세로만 구별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«Vou falar» [ˈvo faˈla]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-ou, -ei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단모음화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falou [faˈlo], falei [faˈle], beijo [ˈbeʒu]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축약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estou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tô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está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estava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tava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você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cê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para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, não é →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tá usando a que eu mandei?» [3부 12화 Ana]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지역: s의 치찰음화(chiado)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리우·벨렝: 자음 앞·어말 s → [ʃ], [ʒ]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estamos [iʃˈtɐ̃muʃ](리우·벨렝) / [isˈtɐ̃mus](상파울루)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지역: r 발음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어두·rr: 후설음 [h]/[x]; 음절 끝 r: 상파울루 도시 [ɾ]~[h], 내륙 권설 [ɻ](caipira), 리우 [χ]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porta, carta, falar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낭독 방침: 대본은 상파울루 장면과 노바 카라자이(북부) 장면이 번갈아 나온다. 발음을 억지로 바꿀 필요는 없지만, 북부 인물의 </w:t>
      </w:r>
      <w:r>
        <w:rPr>
          <w:rFonts w:ascii="Times New Roman" w:hAnsi="Times New Roman" w:eastAsia="Malgun Gothic"/>
          <w:b/>
          <w:i w:val="0"/>
          <w:sz w:val="22"/>
        </w:rPr>
        <w:t>tu + 2인칭형</w:t>
      </w:r>
      <w:r>
        <w:rPr>
          <w:rFonts w:ascii="Times New Roman" w:hAnsi="Times New Roman" w:eastAsia="Malgun Gothic"/>
          <w:b w:val="0"/>
          <w:i w:val="0"/>
          <w:sz w:val="22"/>
        </w:rPr>
        <w:t>(tu trabalhas, tu estás)은 반드시 대본대로 어미 -s를 살려 읽는다.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존대·격식 대사(판사, 레오노르)는 축약하지 않고 또박또박: «Está preocupado com o velho?»(레오노르) vs «Você não tá com medo?»(하파가 아버지에게, 1부 4화).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7.5 한국인 학습자가 자주 하는 실수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번호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틀린 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바른 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설명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Se você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queira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Se você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quiser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 조건은 접속법 미래(4.10)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fazer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isso…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fizer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isso…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 동사의 접속법 미래(4.13)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você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 laudo…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Quando você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 laudo…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ver의 접속법 미래는 vir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Ontem 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tenho falado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com ele.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Ontem 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com ele.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tenho falado = 반복·지속(4.7)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Eu já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tenho visto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esse filme.(본 적 있다)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Eu já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esse filme.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경험도 단순 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A gente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vamos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amanhã.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A gente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amanhã.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 gente + 3인칭 단수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Houveram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muitos problemas.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Houve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muitos problemas.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존재의 haver는 비인칭 단수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Fazem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dois anos que…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Faz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dois anos que…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시간 경과의 fazer는 단수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vir ontem.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pôde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vir ontem.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과거는 pôde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cansado hoje.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estou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cansado hoje.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일시적 상태는 estar(4.15)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O fórum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está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na praça.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O fórum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/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é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na praça.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고정된 장소는 ficar / ser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foi aceitado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no programa.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foi aceito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no programa.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 + 불규칙 분사(4.17)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tinha fazido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tinha feito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불규칙 분사만 있는 동사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É pra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fazer?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É pra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fazer?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부정사 주어는 주격(4.13)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quero que ele vem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Eu quero que 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venha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의지 + que → 접속법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Ela pediu que 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leia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Ela pediu que eu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lesse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주절 → 접속법 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Falaram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을 미래처럼 끝에 강세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-ram(과거) / fa-la-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RÃO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(미래)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강세 혼동(7.2)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Vou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estar enviando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 documento.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Vou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enviar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 documento.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제룬지우 남용(gerundismo)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Não perda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 prazo.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Não perca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o prazo.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perder의 접속법은 perca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requis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juntada.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Ele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requereu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 juntada.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requerer의 과거는 규칙형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7.6 한눈에 보는 요약표</w:t>
      </w:r>
    </w:p>
    <w:p>
      <w:r>
        <w:rPr>
          <w:rFonts w:ascii="Times New Roman" w:hAnsi="Times New Roman" w:eastAsia="Malgun Gothic"/>
          <w:b/>
          <w:i w:val="0"/>
          <w:sz w:val="22"/>
        </w:rPr>
        <w:t>① 시제 선택 순서도(말로 풀어 쓴 판단 흐름)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사실로 단정하는가? → 예: 직설법 / 아니오(소망·의심·가정·목적·미정): 접속법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직설법 과거라면 → 끝난 사건·요약: </w:t>
      </w:r>
      <w:r>
        <w:rPr>
          <w:rFonts w:ascii="Times New Roman" w:hAnsi="Times New Roman" w:eastAsia="Malgun Gothic"/>
          <w:b/>
          <w:i w:val="0"/>
          <w:sz w:val="22"/>
        </w:rPr>
        <w:t>perfeito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배경·습관·상태·시각·나이: </w:t>
      </w:r>
      <w:r>
        <w:rPr>
          <w:rFonts w:ascii="Times New Roman" w:hAnsi="Times New Roman" w:eastAsia="Malgun Gothic"/>
          <w:b/>
          <w:i w:val="0"/>
          <w:sz w:val="22"/>
        </w:rPr>
        <w:t>imperfeito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그보다 더 앞선 일: </w:t>
      </w:r>
      <w:r>
        <w:rPr>
          <w:rFonts w:ascii="Times New Roman" w:hAnsi="Times New Roman" w:eastAsia="Malgun Gothic"/>
          <w:b/>
          <w:i w:val="0"/>
          <w:sz w:val="22"/>
        </w:rPr>
        <w:t>tinha + 분사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미래라면 → 구어: </w:t>
      </w:r>
      <w:r>
        <w:rPr>
          <w:rFonts w:ascii="Times New Roman" w:hAnsi="Times New Roman" w:eastAsia="Malgun Gothic"/>
          <w:b/>
          <w:i w:val="0"/>
          <w:sz w:val="22"/>
        </w:rPr>
        <w:t>vou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또는 현재 / 격식·법정·약속: </w:t>
      </w:r>
      <w:r>
        <w:rPr>
          <w:rFonts w:ascii="Times New Roman" w:hAnsi="Times New Roman" w:eastAsia="Malgun Gothic"/>
          <w:b/>
          <w:i w:val="0"/>
          <w:sz w:val="22"/>
        </w:rPr>
        <w:t>-rei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가정·공손이라면 → </w:t>
      </w:r>
      <w:r>
        <w:rPr>
          <w:rFonts w:ascii="Times New Roman" w:hAnsi="Times New Roman" w:eastAsia="Malgun Gothic"/>
          <w:b/>
          <w:i w:val="0"/>
          <w:sz w:val="22"/>
        </w:rPr>
        <w:t>-ria</w:t>
      </w:r>
      <w:r>
        <w:rPr>
          <w:rFonts w:ascii="Times New Roman" w:hAnsi="Times New Roman" w:eastAsia="Malgun Gothic"/>
          <w:b w:val="0"/>
          <w:i w:val="0"/>
          <w:sz w:val="22"/>
        </w:rPr>
        <w:t>(구어: imperfeito, ia + 부정사)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접속법이라면 → 주절이 현재·미래·명령: </w:t>
      </w:r>
      <w:r>
        <w:rPr>
          <w:rFonts w:ascii="Times New Roman" w:hAnsi="Times New Roman" w:eastAsia="Malgun Gothic"/>
          <w:b/>
          <w:i w:val="0"/>
          <w:sz w:val="22"/>
        </w:rPr>
        <w:t>접속법 현재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주절이 과거·조건, como se, 현재 반대 가정: </w:t>
      </w:r>
      <w:r>
        <w:rPr>
          <w:rFonts w:ascii="Times New Roman" w:hAnsi="Times New Roman" w:eastAsia="Malgun Gothic"/>
          <w:b/>
          <w:i w:val="0"/>
          <w:sz w:val="22"/>
        </w:rPr>
        <w:t>접속법 과거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se·quando·관계절로 미래의 미정 사항: </w:t>
      </w:r>
      <w:r>
        <w:rPr>
          <w:rFonts w:ascii="Times New Roman" w:hAnsi="Times New Roman" w:eastAsia="Malgun Gothic"/>
          <w:b/>
          <w:i w:val="0"/>
          <w:sz w:val="22"/>
        </w:rPr>
        <w:t>접속법 미래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'최근까지 반복·지속'이라면 → </w:t>
      </w:r>
      <w:r>
        <w:rPr>
          <w:rFonts w:ascii="Times New Roman" w:hAnsi="Times New Roman" w:eastAsia="Malgun Gothic"/>
          <w:b/>
          <w:i w:val="0"/>
          <w:sz w:val="22"/>
        </w:rPr>
        <w:t>tenho + 분사</w:t>
      </w:r>
    </w:p>
    <w:p>
      <w:r>
        <w:rPr>
          <w:rFonts w:ascii="Times New Roman" w:hAnsi="Times New Roman" w:eastAsia="Malgun Gothic"/>
          <w:b/>
          <w:i w:val="0"/>
          <w:sz w:val="22"/>
        </w:rPr>
        <w:t>② 핵심 형태 요약(falar, 구어 4인칭)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você / ele / a gente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nós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vocês / eles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완료과거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falou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falamos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미완료과거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falava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falávamos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falavam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대과거(구어)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 falado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 falado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tínhamos falado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tinham falado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미래(구어)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 falar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vai falar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vamos falar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vão falar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미래(격식)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falarei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falaremos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falaria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falaríamos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falariam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현재완료(반복)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tenho falado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tem falado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temos falado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têm falado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falemos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falasse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falássemos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falassem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 미래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falarmos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인칭 부정사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falarmos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falarem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긍정(표준 / 구어)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 / fala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falemos / vamos falar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falem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명령 부정(표준 / 구어)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fale / não fala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falemos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não falem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③ 최빈 불규칙 동사 핵심형(eu 현재 · 3단 완료과거 · 접속 현재 · 접속 과거 · 접속 미래 · 분사)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현재 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 ele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 현재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 과거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접속 미래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분사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estou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estiver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houver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havido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vá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for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vindo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fazer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fez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faça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fizer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feito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dizer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disser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dito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traga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trouxer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trazido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pôde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possa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queira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saiba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souber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dê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veja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visto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pôr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pôs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puser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posto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crido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saído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caído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ouça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ouvido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durma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dormido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perca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perdido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valha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valesse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valer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valido</w:t>
            </w:r>
          </w:p>
        </w:tc>
      </w:tr>
    </w:tbl>
    <w:p/>
    <w:p>
      <w:r>
        <w:rPr>
          <w:rFonts w:ascii="Times New Roman" w:hAnsi="Times New Roman" w:eastAsia="Malgun Gothic"/>
          <w:b/>
          <w:i w:val="0"/>
          <w:sz w:val="22"/>
        </w:rPr>
        <w:t>④ 대본 낭독 전 마지막 체크리스트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대사에 </w:t>
      </w:r>
      <w:r>
        <w:rPr>
          <w:rFonts w:ascii="Times New Roman" w:hAnsi="Times New Roman" w:eastAsia="Malgun Gothic"/>
          <w:b/>
          <w:i w:val="0"/>
          <w:sz w:val="22"/>
        </w:rPr>
        <w:t>se / quando / quem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+ -r, -rmos, -rem 어미가 보이면: 접속법 미래일 가능성. 가정의 뉘앙스로 부드럽게.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-ria / -ava / ia + 부정사</w:t>
      </w:r>
      <w:r>
        <w:rPr>
          <w:rFonts w:ascii="Times New Roman" w:hAnsi="Times New Roman" w:eastAsia="Malgun Gothic"/>
          <w:b w:val="0"/>
          <w:i w:val="0"/>
          <w:sz w:val="22"/>
        </w:rPr>
        <w:t>가 가정의 뜻이면: 조건의 억양(약간 올렸다 내리는 망설임)으로.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-ram / -rão</w:t>
      </w:r>
      <w:r>
        <w:rPr>
          <w:rFonts w:ascii="Times New Roman" w:hAnsi="Times New Roman" w:eastAsia="Malgun Gothic"/>
          <w:b w:val="0"/>
          <w:i w:val="0"/>
          <w:sz w:val="22"/>
        </w:rPr>
        <w:t>: 강세 위치를 먼저 확인하고 읽는다.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tu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뒤의 동사 어미는 대본에 적힌 그대로(tu tá / tu estás).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판사·검사의 </w:t>
      </w:r>
      <w:r>
        <w:rPr>
          <w:rFonts w:ascii="Times New Roman" w:hAnsi="Times New Roman" w:eastAsia="Malgun Gothic"/>
          <w:b/>
          <w:i w:val="0"/>
          <w:sz w:val="22"/>
        </w:rPr>
        <w:t>Defiro / Indefiro / Consigne-se / Intimem-se</w:t>
      </w:r>
      <w:r>
        <w:rPr>
          <w:rFonts w:ascii="Times New Roman" w:hAnsi="Times New Roman" w:eastAsia="Malgun Gothic"/>
          <w:b w:val="0"/>
          <w:i w:val="0"/>
          <w:sz w:val="22"/>
        </w:rPr>
        <w:t>는 짧고 단호하게, 문장 끝을 내려서.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레오노르의 접속법 명령(«Entre», «Venha»)과 아나의 직설법 명령(«Senta», «Come»)은 목소리의 온도가 다르다. 동사 형태가 곧 인물의 거리감이다.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이제 1부 1화 「떠오르는 별」로 넘어가자. 첫 장면의 «Chegou cedo, hein. Nem o pessoal da limpeza chegou ainda.»(일찍 왔네. 청소하시는 분들도 아직 안 왔는데.)부터, 완료과거 chegou 두 번이 새벽 로펌의 시간을 연다.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