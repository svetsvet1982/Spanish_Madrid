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10화 「덮인 보고서」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Laudo Enterrado · 2015년 10월 말, 이타과레·상파울루·노바 카라자이 · 채권자 집회, 2013년 수은 보고서, 구치소 면회와 장학금 추천서의 비밀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assembleia geral de credores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채권자 총회(집회)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assembleia geral de credores do Estaleiro Maré Alta»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convocação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convocações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«Declaro instalada, em segunda convocação»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arquibancada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arquibancadas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(경기장) 관람석, 스탠드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«Peço silêncio na arquibancada.»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premissa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premissas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«parte de uma premissa simples»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falência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«Sem aprovação, a alternativa é a falência.»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teto legal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법정 상한선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créditos trabalhistas até o teto legal saem em doze meses.»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habilitar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habilitado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(채권을) 신고해 인정받다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crédito da consultoria foi habilitado com contrato e nota fiscal»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nota fiscal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notas fiscais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세금계산서, 공식 영수증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«foi habilitado com contrato e nota fiscal»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consignar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consigne-se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(조서에) 기재하다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«Consigne-se a manifestação.»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homologação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(법원의) 인가, 승인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«segue para homologação judicial»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mensalidade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mensalidades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월 수업료, 월 회비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«Federal não cobra mensalidade»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palmo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palmos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뼘 (길이 단위)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«construir o muro dois palmos dentro do meu quintal»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quintal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quintais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뒷마당, 마당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«dois palmos dentro do meu quintal»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faturamento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매출, 수임료 수입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meta de faturamento»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 contrarrazões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항소 답변서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 contrarrazões vencem em quinze dias.»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força maior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불가항력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«pediu a suspensão do prazo "por força maior"»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enfermaria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enfermarias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의무실, 병동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enfermaria tem dipirona e boa vontade.»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efluente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efluentes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배출수, 폐수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«Efluente do emissário da fundição»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emissário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emissários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배출관; 사절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«Efluente do emissário da fundição»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cadeia de custódia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증거의 관리·보관 연속성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«sem cadeia de custódia, feita numa semana de seca»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contraditório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대심 원칙 (양측이 반박할 기회)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verdade é produzida no processo, com contraditório.»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delação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delações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밀고, (수사) 제보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«Existe delação com honorários.»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peticionar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peticionou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(법원에) 신청서를 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doutor Jurandir já peticionou?»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oficiar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oficiar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(기관에) 공문을 보내다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juiz mandou oficiar a unidade.»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parlatório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parlatórios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(교정시설) 접견실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«Parlatório com mesa de fórmica»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motor de popa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motores de popa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(보트) 선외기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«Motor de popa não cai do céu no Tapirá.»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passar o chapéu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모자를 돌리다 — 사람들에게 돈을 조금씩 걷다.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거리 공연·교회 헌금에서 온 말. 조주에는 노동자들이 변호사비조차 모금으로 낸다며 집회장을 비꼰다.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nosso a gente paga tendo que passar o chapéu na porta do estaleiro.» (장면 1, 조주에)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fazer uma vaquinha (4화 참고) ↔ pagar do próprio bolso (제 주머니에서 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onde Judas perdeu as botas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유다가 장화를 잃어버린 곳 — 아주 외지고 먼 곳.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가벼운 농담조의 전국 공통 표현. 뒷좌석에 놓인 시세루의 작업화(botinas)와 겹쳐 씁쓸하게 울린다.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«Aquilo é onde Judas perdeu as botas.» (장면 3, 택시 기사 주베나우)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no fim do mundo / nos cafundós ↔ logo ali (바로 코앞)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é muita areia pro meu caminhãozinho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내 작은 트럭엔 모래가 너무 많다 — 내 형편으로는 감당이 안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자조적인 구어. 지소사 -zinho가 겸손을 더한다.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«É muita areia pro meu caminhãozinho.»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dar conta / estar acima das minhas posses ↔ tirar de letra (거뜬히 해내다)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custar um rim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콩팥 하나 값이다 — 터무니없이 비싸다.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과장 섞인 구어. 기사는 공항 치즈빵 값을 두고 상파울루 사람을 놀린다.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«Come aquele pão de queijo de aeroporto que custa um rim.»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custar os olhos da cara (4화 참고) ↔ sair de graça / baratinho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pode esperar sentado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앉아서 기다려도 된다 — (절대 안 될 테니) 기대하지 마라.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반어적 구어. 레오노르가 상대 변호인의 기한 정지 요청을 차갑게 일축한다.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«Se ele acha que vamos concordar com suspensão, pode esperar sentado.»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nem sonhando / tira o cavalinho da chuva ↔ pode contar com isso (믿어도 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com os burros n'água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당나귀들을 물에 빠뜨리다 — 헛수고로 끝나다, 일이 틀어지다.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인턴 줄리아는 수백 개 폴더를 다 뒤지다간 밤새 허탕 칠 거라며 조심스럽게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«Se a gente for olhar tudo, vamos dar com os burros n'água até amanhã.»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dar errado / nadar, nadar e morrer na praia ↔ dar certo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com a cabeça no lugar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머리를 제자리에 두고 — 냉정을 되찾고, 분별 있게.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윗사람의 경고로 쓰이면 “흥분하지 말고 돌아와라”는 뜻이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«Então vá. E volte com a cabeça no lugar.» (장면 6, 레오노르)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com cabeça fria (7화) ↔ perder a cabeça (이성을 잃다)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집회·절차의 선언문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관재인의 말은 공식 선언 형식이다: «Declaro instalada, em segunda convocação, a assembleia geral de credores» / «Consigne-se a manifestação.» / «Encerrada a assembleia.»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조주에는 같은 자리에서 구어로 맞선다: «Silêncio a gente faz há três meses, doutor. Salário é que não chega.» 격식과 구어의 충돌이 계급의 충돌을 보여 준다.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menino ↔ doutor: 호칭이 바뀌는 순간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세베리누는 말하다 스스로 고쳐 부른다: «Eu fui advogado em 1980, menino... doutor.» 하파가 «O senhor pode me chamar de menino.»라고 허락하자 동사도 바뀐다.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 뒤로는 te/tua로 친밀해진다: «Então vou te dar a prova» / «Você sabe quem assinou a segunda carta da tua bolsa?»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조라이지는 냉랭할 때 o senhor로 거리를 둔다: «Três semanas atrás o senhor podia muita coisa. Assinou uma delas.»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로펌의 위계: a senhora와 você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레오노르에게 이름 + a senhora: «A senhora quer usar a prisão dele pra ganhar a apelação.»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레오노르는 você + Rafael, 그리고 위계를 직접 상기시킨다: «Cuidado com as palavras. Você está falando com a sócia que assinou o seu contrato de estágio.»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현재·미래 가정: se + 접속법 불완료과거 → 조건법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사실이 아니거나 가능성이 낮은 가정은 se + 접속법 불완료과거(contasse, estivesse), 주절은 조건법(levaria). 과거 결과는 teria + 과거분사.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um cliente acusado de homicídio contasse a você onde enterrou a arma, você levaria o mapa ao promotor?» / «Se eu estivesse do seu lado da mesa, era disso que eu teria medo.» — 구어에서는 seria 대신 era가 자주 온다. «Eu teria feito o mesmo no seu lugar» — 과거 결과의 복합 조건법.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eu ___ (ter) o papel, eu ___ (mostrar) ao juiz.”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tivesse / mostraria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과거완료 복합형: tinha + 과거분사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과거의 어느 시점보다 더 앞선 일은 ter의 불완료과거(tinha) + 과거분사. 구어에서는 단순형(fora)보다 이 형태를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tinha sido advogado do Zé Bento.» — 추천서를 쓴 2000년보다 앞선 1994년의 일. «Eu já tinha o seu número antes da sua mensagem.»은 ter가 본동사(‘가지고 있었다’)인 불완료과거일 뿐이니 구별.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“Quando o padre chegou, ele já ___ (assinar) a carta.”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tinha assinado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접속법 미래: enquanto · quando · se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미래의 시간·조건절에는 접속법 미래. 주절은 현재나 미래. 불규칙형에 주의: ir/ser → for, vir → vier.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«Enquanto ele não for ao cartório, não tem encontro. Quando ele assinar, eu te ligo.» / «Se você vier com segurança do Prado, eu vou embora.» / «Se a gente for olhar tudo» — for는 ir의 접속법 미래.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“Quando você ___ (vir) a Nova Carajaí, me liga.”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vier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부정 명령: 격식형 vs 구어형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표준·격식 부정 명령은 não + 접속법 현재(não me agradeça). 친한 사이 구어에서는 não + 직설법 3인칭형(não anota)도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레오노르: «Não me agradeça. Entregue as contrarrazões.» — 긍정·부정 모두 접속법형. 하파 → 인턴: «Não anota nada ainda. Imprime duas cópias.» — 구어형. 아우두의 «Joga isso fora»도 구어 명령.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격식형으로: “Não guarda o bônus.” → 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Não guarde o bônus.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채권자 집회에서 조주에가 문제 삼은 두 가지는?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체불 임금에 붙은 40% 감액(deságio), 그리고 아무도 현장에서 본 적 없는 컨설팅사의 1억 8천만 헤알 ‘자문’ 채권.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2013년 보고서의 ‘7번 지점’은 왜 결정적인가?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제련소 배출관 유출수의 수은 농도가 한도의 38배였고, 그 지점이 강마을 바로 위, 사금 채취장이 있는 샛강보다 상류였다. 오염원이 사금 채취가 아니라 제련소라는 뜻이다.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면회에서 세베리누가 짚어 준 ‘고발 자료의 약점’ 두 가지는?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8월 12일 통화는 10분 가까이였는데 녹취록은 2분 분량이라 “돈을 줄 수 없다”는 부분이 잘렸다는 점(통화 시간 기록으로 확인 가능), 그리고 녹취 하단의 VG 번호 코드. 스스로 녹음한 뱃사공은 파일에 번호를 매기지 않으니 기계가 붙인 번호라는 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