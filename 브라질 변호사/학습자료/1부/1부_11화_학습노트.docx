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11화 「석방의 날」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O Dia da Soltura · 2015년 11월 셋째 주, 노바 카라자이 · 새벽 빵집의 동맹, 도청 목록 공개, 구속 취소 심리, 석방과 그날 밤의 죽음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encharcado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encharcar의 과거분사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흠뻑 젖은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«Rafa entra encharcado.»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sonho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sonhos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소뉴 (크림 채운 도넛); 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 comia sonho de doce de leite escondido da sua mãe»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pendurado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pendurar의 과거분사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외상으로 달아 둔; 매달린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resto ficava pendurado.»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correção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(물가) 보정; 수정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senhora me passa o valor que eu acerto com correção.»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goteira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goteiras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빗물 새는 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«uma goteira pingando num balde»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balcão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balcões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카운터, 판매대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«Antes enchiam esse balcão.»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terminal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terminais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(통신) 회선, 단말기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lista de terminais que a polícia estadual monitorou»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prazo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prazos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기한, 마감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é amizade, doutor. É prazo.»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requentado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requentar의 과거분사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다시 데운, 재탕한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«grampo ilegal requentado»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receita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receitas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처방전; 요리법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do Seu Alcides, na esquina da matriz. Leva a receita.»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dispensação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(약의) 조제·지급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«Cópia do livro de dispensação.»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plantão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plantões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당직 근무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eu estou no plantão»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triagem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(입소·환자) 분류 검사, 분류실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«está no armário da triagem, lacrada»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desfavor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해, 불이익 (↔ o favor)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um grande desfavor a si mesmo.»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fragilizar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fragiliza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약화시키다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«Isso fragiliza o processo inteiro.»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protestar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protesto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(법정에서) 이의를 제기하다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«Excelência, protesto.»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omissão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omissões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부작위, 방치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 origem das gravações e da omissão médica»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revogar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대본형 revogo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(명령·처분을) 취소하다, 철회하다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«revogo a prisão preventiva de Severino Albuquerque»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alvará de soltura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석방 명령서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«Expeça-se alvará de soltura»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Corregedoria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감찰부 (사법·경찰·교정 내부 감찰)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«Oficie-se a Corregedoria e o Ministério Público»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garrafa térmica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garrafas térmicas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보온병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«Zoraide, com a garrafa térmica e copinhos de plástico.»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comprimido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comprimidos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«(toma o comprimido com um gole d'água)»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cadeira de palhinha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등나무(짚) 엮은 의자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cadeira de palhinha atrás da mesa»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parada cardíaca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심정지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chegou em parada cardíaca.»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óbito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óbitos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사망 (의료·행정 용어)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óbito foi às sete e cinquenta.»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meio-fio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meios-fios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(보도의) 연석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«Rafa sentado no meio-fio.»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chover canivete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주머니칼이 쏟아진다 — 비가 억수같이 온다.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전국 공통 구어. 빵집 주인은 흠뻑 젖은 손님을 반기며 이 말을 인사처럼 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«Entra, entra, que lá fora tá chovendo canivete.» (장면 1, 도나 클레이지)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armar um toró (7화) / chover a cântaros ↔ um sol de rachar (쨍쨍한 햇볕)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um pingado · pão na chapa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pingado는 우유를 ‘몇 방울 떨어뜨린’ 커피, pão na chapa는 버터 발라 철판에 눌러 구운 빵.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브라질 빵집(padaria) 아침 주문의 기본. 루시아가 이를 두고 하파를 놀린다.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«Um pingado, por favor.» / «Não acredito. O advogado do Prado pedindo pão na chapa como gente normal.» (장면 1)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média (우유 많은 커피) / café preto (블랙커피, 루시아의 «o de sempre»)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botar a boca no trombone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트롬본에 입을 대다 — 세상에 크게 폭로하다.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기자·활동가가 흔히 쓰는 구어. 하파는 “판사가 먼저, 신문은 나중”이라며 48시간을 달라고 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«Eu queria botar a boca no trombone amanhã, na primeira página.» (장면 2, 루시아)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pôr a boca no mundo / dar com a língua nos dentes (비밀을 누설하다) ↔ ficar de bico calado (입 다물다)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A esperança é a última que morre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희망은 맨 마지막에 죽는다.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끈기를 다지는 속담. 할머니의 말을 빌린 루시아의 끈질긴 보도와 이어지고, 같은 날 밤 세베리누의 죽음으로 쓰디쓴 반어가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esperança é a última que morre. Minha avó dizia isso lavando roupa no rio.» (장면 2)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Água mole em pedra dura, tanto bate até que fura (낙숫물이 바위를 뚫는다) ↔ jogar a toalha (포기하다)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tapar o sol com a peneira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체로 해를 가리다 — 뻔한 사실을 어설프게 감추려 하다, 눈 가리고 아웅.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친한 사이의 날 선 직설. 입금 증명서를 보고도 모른 척한 오타비우에게.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«Mil coisas? Isso é tapar o sol com a peneira, Otávio.» (장면 3, 하파)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fazer vista grossa (못 본 척하다) ↔ pôr os pingos nos is (분명히 밝히다)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fazer das tripas coração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창자로 심장을 만들다 — 없는 힘을 짜내 안간힘을 쓰다.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열악한 조건에서 버티는 사람의 말. 간호조무사 이라니는 “악의가 아니라 줄”이라며 구조를 설명한다.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«A gente tem que fazer das tripas coração aqui, doutor.» (장면 4, 이라니)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se virar nos trinta (어떻게든 해내다) ↔ fazer corpo mole (꾀부리다)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Um dia de cada vez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하루에 하나씩 — 서두르지 말고 오늘 할 일만.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위로와 격려. 세베리누가 “7월에도 10월에도 용기가 없었다”는 하파에게 준 마지막 격려.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«Foi hoje. Um dia de cada vez, menino.» (장면 7, 세베리누)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devagar se vai ao longe (7화 속담) ↔ querer abraçar o mundo (한꺼번에 다 하려 하다)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판사실의 말: 3인칭 직함과 선언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판사는 사람을 직함 + 성(또는 이름)으로 부른다: «Doutor Mendes», «Senhora Fontes», 검사는 «doutor Wagner». 발언권은 «o senhor tem a palavra»로 넘긴다.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결정은 1인칭 현재 한 단어로 시작한다: «Decido.» / «Recebo sob sigilo. Prossiga.»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변호인과 검사는 판사를 «Excelência»로 부르고, 이의는 «Excelência, protesto.»로 짧게 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빵집의 말: 지소사와 meu filho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주인 클레이지는 성인 손님에게도 «Bom dia, meu filho!», 어릴 적 이름 «Rafinha», «moedinha de cinco centavos»처럼 -inho로 정을 담는다.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 앞의 que(“~하니까”)가 명령의 이유를 붙인다: «Come, Rafinha, que você tá magro.»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북부 아침 메뉴 이름(tucumã, queijo coalho, x-caboquinho)이 그대로 지역색이 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협박도 존대로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브랑당은 번호를 숨기고 전화해 «Espero não incomodar.»로 시작한다. «Tem direito a guardá-las, doutor. Não a mostrá-las.» — 대명사를 부정사 뒤에 붙이는 격식체(guardá-las)로 선을 긋는다.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하파는 «General.» 한 단어로만 답해, 존대 대신 거리를 택한다.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판결문의 se + 접속법 현재: “~할 것”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공문·판결에서 3인칭 명령은 접속법 현재 + se(합성 수동). 대상이 복수면 동사도 복수(Expeçam-se os alvarás).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«Expeça-se alvará de soltura, com cumprimento imediato, hoje.» / «Oficie-se a Corregedoria e o Ministério Público» — expedir의 접속법 현재는 불규칙형 expeça. 판사가 직접 쓰지 않아도 “석방 명령서를 발부할 것”이 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판결문 식으로: “(intimar) o réu.”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Intime-se o réu.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과거에 했어야 했다 / ~없었다면: devia ter sido, não teria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dever의 불완료과거(devia) + ter + 과거분사 = “~했어야 했다”(하지 않은 것에 대한 비판). 수동이면 ter sido + 과거분사. sem + 명사 + 조건법 = “~없었다면 …못 했을 것”.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«Isso devia ter sido feito há seis semanas.» — 판사의 자기비판. «Sem ela eu não teria o Genésio.» = Se não fosse ela... 루시아가 “왜 당신을 믿겠냐”고 묻는 «Por que eu confiaria em você?»도 조건법이다.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“그 약은 첫날 전달됐어야 했다.” O remédio ___ ___ ___ entregue no primeiro dia.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devia ter sido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불완료과거의 습관 vs 지금까지의 현재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과거에 되풀이된 일은 불완료과거(comia, pagava, enchiam). 과거에 시작해 지금도 계속되는 일은 현재 + há/desde.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«Você comia sonho de doce de leite escondido da sua mãe e pagava com moedinha de cinco centavos!» / «Antes enchiam esse balcão.» — 옛 습관. «Ele compra aqui há vinte anos.» / «A Lúcia vem aqui desde que era estagiária do jornal.» — 지금도 계속.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“Quando eu era criança, eu ___ (comprar) pão aqui. Hoje eu ___ (comprar) aqui há vinte anos.”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comprava / compro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제룬디우: 진행과 동시 동작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estar + 제룬디우 = 지금 진행 중. 문장 끝의 제룬디우 = “~하면서, ~한 채로”(동시 동작·방식).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«lá fora tá chovendo canivete» — 진행. «Minha avó dizia isso lavando roupa no rio.» — 빨래하면서. «Por isso eu estou aqui fora com esse envelope, arriscando meu emprego.» — 일자리를 걸고.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“그는 커피를 따르면서 웃었다.” Ele sorriu ___ (servir) o café.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servindo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하파가 루시아에게 보여 준 ‘두 가지’와 루시아의 ‘세 번째’는?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① 비지아 감시 대상 목록(루시아와 세베리누가 영장 없이 SUP-17 코드로 올라 있음) ② 녹취록 하단의 VG 코드와 통화 시간(8월 12일 통화 9분, 녹취 2분). 루시아의 것은 제네지우의 녹음과 공증 진술서로, 돈을 준 사람은 세베리누가 아니라 상파울루 컨설팅사 사람이라는 내용이다.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간호조무사 이라니가 건넨 서류는 무엇을 보여 주나?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약 지급 대장 사본. 세베리누의 지속 복용약이 입소일부터 42일 동안 “의사 확인 대기”로 지급되지 않았고, 가족이 가져온 약은 분류실 장에 봉인돼 있었으며, 토요일에 흉통을 호소한 기록이 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판사가 구속을 취소한 두 가지 근거는?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구금의 근거 자료가 법원 허가 없는 감청에서 나왔다는 강한 의심, 그리고 국가가 방치한 피고인의 건강 상태. 판사는 감청 출처와 의료 방치 조사를 감찰부와 검찰에 넘기고, 하파의 발언 사본을 변호사회에 보낸다.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