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2화 「관용 협정」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Acordo de Leniência · 2015년 3월, 상파울루와 브라질리아 · CADE 관용 협정의 ‘범위(escopo)’와 현장 기사 파비아누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protocolar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protocolar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(서류를 공식) 접수·제출하다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que horas foi protocolado?»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senhas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순번표; 비밀번호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Moraes Leal tem a senha número um.»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histórico de conduta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(담합) 행위 경위서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«temos trinta dias pra apresentar o histórico de conduta»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escopo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escopos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acordo de leniência tem escopo.»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termo de compromisso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termos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서약서, 이행 약정서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preciso da sua assinatura no termo de compromisso»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cessar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중단하다, 그치다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empresa vai cessar a conduta»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suspender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suspender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(일시) 정지하다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prefeitura suspendeu todos os nossos contratos.»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rescindir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rescindir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(계약을) 해지하다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«Suspendeu. Não rescindiu.»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inidôneo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inidôneo/-a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(입찰) 부적격의, 신뢰할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empresa não é declarada inidônea»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depor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depor (불규칙, pôr형)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진술하다, 증언하다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diretor comercial vai depor.»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depoimento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depoimentos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진술, 증언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depoimento nenhum sem mim do lado»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testemunha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testemunhas (남녀 공통)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«Testemunha fala do que viu.»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delegacia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delegacias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«vai depor na delegacia na quinta-feira»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delegado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delegados (여 a delegada)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경찰서장, 수사 책임 경찰관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delegado me mostrou.»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promotor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promotores (여 a promotora)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promotor desconfia.»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indenização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indenizações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손해배상(금)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sete vão ter indenização.»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seguro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seguros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seguro cobre»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cláusula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cláusulas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(계약) 조항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mesmo coloquei essa cláusula.»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concretagem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concretagens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콘크리트 타설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«Concretagem do pilar doze.»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escoramento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escoramentos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거푸집 동바리, 지지대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«Retirada do escoramento.»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cronograma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cronogramas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공정표, 일정표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cronograma estava atrasado.»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ensaio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ensaios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(강도) 시험; 리허설; 에세이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fiz o ensaio.»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apuração interna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apurações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내부 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empresa fez uma apuração interna preliminar.»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requisitar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requisitar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(당국이 공식) 요청·요구하다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documentos técnicos que forem requisitados»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afastamento remunerado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유급 직무 정지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«Afastamento remunerado, disseram.»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conflito de interesses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conflitos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이해 충돌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houver conflito de interesses, vai ter que se afastar»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criminalista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criminalistas (여 a criminalista)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형사 전문 변호사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posso te indicar um criminalista»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economizar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economizar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아끼다, 절약하다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«Economize água! Crise hídrica!»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estagiária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estagiárias (남 o estagiário)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인턴, 실습생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«Júlia, estagiária, tenta fazer a máquina funcionar.»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petição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petições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청원서, 소장·신청서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advogado do outro lado protocolou uma petição hoje.»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osso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힘들다, 빡세다 (osso = 뼈처럼 딱딱해 씹기 어렵다).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형편·상황이 고달플 때 친한 사이에서. 2015년 상파울루 물 부족 이야기 중.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«Lá em casa, na Zona Norte, a torneira seca às duas da tarde. Tá osso.» (장면 4, 도나 시다)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difícil. / Tá puxado. ↔ Tá tranquilo. / Tá de boa.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puxar o saco / puxa-saco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아첨하다 / 아첨꾼.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동료끼리 놀리듯 쓰는 흔한 말. 윗사람 면전에서는 조심.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«Puxa-saco. Você só diz isso porque a Dona Cida está ouvindo.» / «Quem puxa saco aqui ganha bolo de fubá na sexta.»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bajular (격식) ↔ falar na cara (면전에서 직언하다)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um pulinho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잠깐 들르다.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부담 없이 짧게 방문하겠다는 공손하고 가벼운 말. 직장·이웃 사이.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«Doutor Rafael, posso dar um pulinho na sua sala depois do almoço?» (장면 4, 인턴 줄리아)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passar rapidinho / dar uma passada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encher linguiça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쓸데없는 말로 분량을 늘리다 (소시지 속을 채우다).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보고서·논문·연설이 내용 없이 길 때 핀잔.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«Não quero ler introdução de vinte páginas pra encher linguiça.»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enrolar (말을 질질 끌다) ↔ ir direto ao ponto (요점만 말하다)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 frio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진정해, 걱정 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긴장한 사람을 친근하게 달랠 때. 연장자가 젊은이에게 흔히.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«Fica frio, menina. O doutor Rafael é assim com todo mundo.»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Relaxa. / Calma. ↔ Esquentar a cabeça (속을 끓이다)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de boa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괜찮네, 좋네, 무난해.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 구어. 서른두 살 하파가 스무 해 일한 비서에게 반쯤 장난스럽게.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de boa, Dona Cida. Melhor que o da máquina.»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ótimo. / Tá tranquilo. ↔ Tá osso.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questão 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굳이/일부러 ~하다, ~을 고집하다.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상대의 의도적 행동을 짚을 때. 검사가 하파의 반복을 꼬집는다.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senhor fez questão de repetir isso quatro vezes nas últimas duas horas.» (장면 5, 검사 아한치스)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insistir em ↔ não fazer questão (상관없다: “Não faço questão.”)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qualquer jeito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어쨌든, 어떻게든.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결과가 달라지지 않는다는 판단. 일상·업무 모두 사용.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inquérito sobre o desabamento vai pedir os documentos técnicos de qualquer jeito.»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todo modo / de qualquer forma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회의실의 격식: doutor/doutora + 완곡한 법률 화법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브라질리아 CADE 회의에서는 모두가 직함으로 부른다: «Porque é o objeto do acordo, doutor Arantes.» / «Eu sei como funciona o programa, doutora.»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의견을 낼 때의 완충어: «Doutor Arantes, com todo o respeito, o programa de leniência do CADE não pode virar inquérito de desabamento.»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선을 긋는 법률식 표현 no que diz respeito a(~에 관해서는): «A Moraes Leal decidiu colaborar sem reservas no que diz respeito ao cartel.» 공식 선언: «Senhores, está celebrado o acordo.»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탕비실의 호칭 사다리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비서는 변호사에게 «doutor Rafael», 변호사는 비서에게 «Dona Cida» + a senhora: «Dona Cida, a senhora tem aquele café coado ou só tem cápsula hoje?»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비서는 인턴을 «menina»로, 인턴은 변호사에게 «Doutor Rafael, posso…?» — 나이와 직위가 겹쳐진 브라질 직장의 위계.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레오노르의 ‘meu querido’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대표 파트너가 반대하는 후배를 애정 어린 호칭으로 누른다: «Otávio, meu querido. Ninguém aqui está mentindo.» / «Todos nós estamos do lado errado de alguma planilha, meu querido.» 다정함과 위계가 동시에 들리는 말투.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미래: 법률·계약의 조건문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미래에 일어날지 모르는 조건(se, quando, que 관계절)에는 접속법 미래. 규칙동사는 부정사와 같은 모양(pedir → pedirem), 불규칙은 완료과거 3복수에서 -ram을 떼고 만든다(foram → forem, houve → houver).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pedirem, nós entregamos.» / «os documentos técnicos que forem requisitados» / «se houver conflito de interesses, vai ter que se afastar» — 모두 “(아직 모르지만) ~하면”.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a polícia ___ (querer) os documentos, nós entregamos.”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quiser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ser vs estar + 과거분사: 사건 vs 결과 상태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 + 과거분사 = 수동태(행위·사건), estar + 과거분사 = 그 결과로 남은 상태.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 que horas foi protocolado?» (접수된 ‘사건’) ↔ «O cartel está provado.» (입증된 ‘상태’) / «E ele está guardado.» (보관된 상태) / 공식 선언 «está celebrado o acordo».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 contrato ___ assinado ontem às dez.” / “O contrato já ___ assinado.”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foi / está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과거 서술: perfeito(사건) + imperfeito(배경)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사건은 perfeito, 그때의 상황·습관은 imperfeito.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«Choveu no fim da tarde. A concretagem já estava quase no fim.» / 습관: «O meu pai calculava. Ele ia no canteiro de bota e chapéu. Eu vou de helicóptero.» — 과거 습관(imperfeito)과 현재 습관(presente)의 대비.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o diretor ___ (ligar), o cronograma já ___ (estar) atrasado.”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ligou / estava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estar + 현재분사(gerúndio): 지금 진행 중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브라질 포르투갈어의 진행형은 estar + -ndo (포르투갈식 estar a + 부정사가 아님).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 doutor está só preparando você para as perguntas da polícia.» / «O senhor está falando como um folheto.» / «Você está defendendo o Fabiano ou me acusando?»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진행형으로: “Ela lê o laudo.”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Ela está lendo o laudo.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모라이스 레아우는 두 번째 회사보다 얼마나 먼저 CADE에 접수했는가?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세 시간 먼저(금요일 오전 7시 2분 vs 10시 15분). 그래서 ‘순번 1번(senha número um)’을 받았다.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회사의 예비 내부조사(apuração interna)는 붕괴 원인으로 무엇을 지적하는가?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4구간의 시공상 결함 — 비 오는 중 콘크리트 타설, 시험 기록 없이 동바리를 21일이 아닌 18일 만에 해체한 것. 설계 3차 수정본(철근 축소)은 빠져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파비아누는 왜 새 변호사가 필요해졌는가?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회사가 붙여 준 파트리시아 변호사가 회사와 파비아누 사이에 이해 충돌이 생기면 물러나야 한다고 했고, 경찰서장도 형사 변호사를 구하라고 했기 때문.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