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3화 「상대편의 커피」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O Cafezinho do Adversário · 2015년 4월, 타피라주 노바 카라자이 · 수은 소송 조정 기일, 세베리누의 커피와 ‘독의 변호인’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interditar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interditar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(도로·건물을) 통제·폐쇄하다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a ponte não estiver interditada»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comunidade ribeirinha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comunidades ribeirinhas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강가 주민 공동체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«São três comunidades ribeirinhas do rio Tapirá»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garimpo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garimpos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(불법) 금 채굴장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«Os garimpos ilegais estão lá desde os anos oitenta.»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garimpeiro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garimpeiros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금 채굴꾼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mercúrio é dos garimpeiros»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amostra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amostras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샘플, 시료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«as amostras estão dentro do limite»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coleta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coletas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채취, 수집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«Quem escolheu os pontos de coleta?»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coletar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coletar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채취하다, 수집하다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«não coletou nada no igarapé»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igarapé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igarapés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아마존의 작은 물길, 샛강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igarapé que passa atrás da barragem de rejeitos»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barragem de rejeitos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barragens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광미(폐기물) 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drenagem da barragem de rejeitos»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plano de amostragem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시료 채취 계획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«Porque os técnicos seguiram um plano de amostragem.»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nexo causal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인과관계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 exame, com nexo causal.»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perícia do juízo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법원 지정 감정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vou pedir perícia do juízo»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inspeção judicial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inspeções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법관의 현장검증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inspeção judicial no rio e nas aldeias.»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os honorários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명·남·복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(전문가·변호사) 보수, 수임료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«alguém vai ter que adiantar os honorários»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adiantar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adiantar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선지급하다; 앞당기다; 소용 있다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«não terá como adiantar os honorários periciais»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gratuidade de justiça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소송비용 면제 (소송구조)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«Às vezes Deus manda gratuidade de justiça.»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audiência de conciliação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audiências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조정 기일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«Amanhã é a audiência de conciliação.»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ré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rés (남 o réu)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피고 (여기선 회사)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«Rafael Mendes, pela ré.»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parte autora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partes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원고 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que a parte autora requer?»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requerer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requerer (불규칙: requeiro)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(법적으로) 신청·청구하다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ré requer que conste»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opor-se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동(재귀) · opor-se (pôr형)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반대하다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ré não se opõe a uma perícia»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constar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constar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(기록에) 기재되다, 남다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«Consta tudo, doutores.»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designar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designar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(기일을) 지정하다; 임명하다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«designo nova audiência nos próximos dias»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encerrar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encerrar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종결하다, 마치다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«Está encerrada a audiência.»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nota à imprensa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notas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보도자료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empresa vai soltar nota à imprensa»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calúnia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calúnias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명예훼손(허위 사실로 범죄를 뒤집어씌움), 중상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«Moça, isso é calúnia.»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manchete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manchetes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(신문) 헤드라인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«Notificação vira manchete.»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adiar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adiar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연기하다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juíza só adiou.»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sotaque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sotaques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억양, 사투리 말씨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«Minha mulher diz que eu só mudo de sotaque quando estou bravo.»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desconfiar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desconfiar (de)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의심하다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«Mas desconfio de muita coisa.»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Égua!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“세상에! 어머나!” — 놀람·기쁨·짜증을 두루 나타내는 감탄사.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파라·아마존 지역 특유의 말. 북부 사람의 정체성을 드러낸다. 남동부에서는 거의 안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«Égua! Não acredito. É o filho da Ana do Nivaldo?» (장면 2, 도나 소코후)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Nossa! / Caramba! (전국 공통)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pai d'égua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끝내주는, 최고의, 대단한.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파라 속어로 사람·물건·기분 모두에. 하파가 “15년 만에 듣는다”며 반가워할 만큼 고향색이 짙다.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«Tua mãe deve estar pai d'égua de orgulho.» → «Pai d'égua, Dona Socorro? Faz quinze anos que eu não ouço isso.» (장면 2)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top / sensacional (대본의 상파울루식 대응어) ↔ uma droga (형편없는 것)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bater um PF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백반(prato feito) 한 그릇 해치우다.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PF는 밥·콩·고기·샐러드를 한 접시에 담은 정식. 점심을 빠르고 가볍게 먹을 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«Eu vou bater um PF de tambaqui. Com farofa e vinagrete.» (장면 2)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almoçar rapidinho / comer um prato feito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de rocha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진짜로, 확실히 (바위처럼 단단히).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파라·북부 속어. 남부의 de verdade, com certeza에 해당.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«Tu ainda és daqui, de rocha.» (장면 2)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de verdade / com certeza ↔ de mentirinha (가짜로, 장난으로)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pra caramba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엄청, 되게.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정도를 강조하는 전국 공통 구어. 격식 자리에서는 muito.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«Dona Socorro, isso aqui está bonito pra caramba.» (장면 2)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pra caramba = demais / muito ↔ um pouquinho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Pode crer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그렇고말고, 틀림없어.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상대 말을 강하게 긍정. 여기서는 반쯤 비꼬며 “다 안다”로 잇는다.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«Vim a trabalho, Dona Socorro.» → «Pode crer. Todo mundo aqui sabe pra quem tu trabalhas.» (장면 2)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Com certeza. / É isso aí. ↔ Duvido. (못 믿겠다)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fazer o dever de casa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숙제를 하다 → 사전 조사를 철저히 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상대가 준비를 잘해 왔음을 인정할 때(칭찬 반, 경계 반).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«A senhora fez o dever de casa.» → «Fiz.» (장면 5, 하파 ↔ 루시아)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estar bem preparado ↔ chegar de mão abanando (빈손으로 오다)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Pode deixar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걱정 마, 맡겨 둬, 그렇게 할게.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부탁·요구를 받아들일 때의 일상어. 여기서는 “그러죠” 하며 도발로 되받는다.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«Os mapas que não passam no igarapé atrás da barragem? Pode deixar. Vou publicar o mapa e o buraco no mapa.» (장면 5, 루시아)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Deixa comigo. / Tá bom.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북부(파라) 말투: tu + 2인칭 활용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브라질 대부분 지역의 구어는 você(3인칭 활용)이고, tu를 쓰는 지역에서도 흔히 3인칭 동사를 붙인다(tu vai). 그런데 파라·벨렝 권역은 </w:t>
      </w:r>
      <w:r>
        <w:rPr>
          <w:rFonts w:ascii="Times New Roman" w:hAnsi="Times New Roman" w:eastAsia="Malgun Gothic"/>
          <w:b/>
          <w:i w:val="0"/>
          <w:sz w:val="22"/>
        </w:rPr>
        <w:t>tu에 정식 2인칭 활용</w:t>
      </w:r>
      <w:r>
        <w:rPr>
          <w:rFonts w:ascii="Times New Roman" w:hAnsi="Times New Roman" w:eastAsia="Malgun Gothic"/>
          <w:b w:val="0"/>
          <w:i w:val="0"/>
          <w:sz w:val="22"/>
        </w:rPr>
        <w:t>을 붙이는 것으로 유명하다.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대본의 도나 소코후와 어머니 아나: «Tu ainda és daqui, de rocha.» / «E tu vieste por causa do processo do rio, né?» / «Todo mundo aqui sabe pra quem tu trabalhas.» / «Filho, tu estás aí fora dentro do carro faz dez minutos.»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실제 구어에서는 섞이기도 한다: «Tu vinhas aqui depois do colégio … e ficava olhando pro frango assado.» (vinhas는 2인칭, ficava는 3인칭 형태)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소유사도 teu/tua: «Tua mãe me pagava no fim do mês.»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하파의 코드 전환: 상파울루 회의용 목소리 vs 고향 말씨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«Em São Paulo se fala «top» e «sensacional». Mas não tem o mesmo peso.» / «Em São Paulo eu tive um professor de oratória que me cobrava por isso. Dizia que advogado do Norte tinha que «neutralizar a voz».» → «Em reunião, sim. No telefone com a minha mãe, nunca.»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하파 자신은 고향에서도 você를 쓴다: «Sou eu, Dona Socorro. A senhora ainda lembra?» — 어른에게는 a senhora.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법정 화법: Excelência와 3인칭 자기 지칭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판사는 Excelência / Vossa Excelência, 변호사끼리는 o colega, «doutor». 자기 의뢰인은 «a ré», 상대는 «a parte autora»: «Excelência, bom dia. Rafael Mendes, pela ré.»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격식 비꼼도 법정 어법으로: «O colega é muito competente e o laudo é muito colorido.»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판사의 선언은 짧다: «Consta tudo, doutores. A sala não é palco.»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접속법 미래 (se quiser, se estiver)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앞으로 일어날지 모르는 조건 se/quando + 접속법 미래, 주절은 현재·미래. querer → quiseram → </w:t>
      </w:r>
      <w:r>
        <w:rPr>
          <w:rFonts w:ascii="Times New Roman" w:hAnsi="Times New Roman" w:eastAsia="Malgun Gothic"/>
          <w:b/>
          <w:i w:val="0"/>
          <w:sz w:val="22"/>
        </w:rPr>
        <w:t>quiser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estar → estiveram → </w:t>
      </w:r>
      <w:r>
        <w:rPr>
          <w:rFonts w:ascii="Times New Roman" w:hAnsi="Times New Roman" w:eastAsia="Malgun Gothic"/>
          <w:b/>
          <w:i w:val="0"/>
          <w:sz w:val="22"/>
        </w:rPr>
        <w:t>estiver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«Disse que, se o senhor quiser passar no escritório dele antes da audiência, a porta está aberta.» — “원하시면 (언제든)”. «Quarenta minutos, se a ponte não estiver interditada.»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“Se você ___ (ter) tempo amanhã, passe no fórum.”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tiver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접속법 현재: 법정의 요청·명령 (que conste, oficie-se)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requerer que, pedir que 등 요청 뒤, 그리고 “~하게 하라”는 3인칭 명령에는 접속법 현재. 판결문 투의 비인칭 명령은 동사 + se.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«a ré requer que conste que a Prado sempre colaborou» / «Que conste também, Excelência…» / «oficie-se à Secretaria de Saúde do Estado» (“주 보건국에 공문을 보내라”) / 일상에서도: «Não repare.» (“흉보지 마시오” — 격식 명령)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“A juíza pede que as partes ___ (apresentar) os documentos.”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apresentem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과거의 습관: imperfeito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“(예전엔) ~하곤 했다”는 imperfeito. 한 번의 사건은 perfeito.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«Tua mãe me pagava no fim do mês.» (매달의 습관) / «A gente ia ver a água subir do cais velho.» / 한 번의 사건: «O cais velho caiu faz uns cinco anos.»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“Quando eu era criança, nós ___ (jogar) futebol na beira do rio.”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jogávamos (구어: a gente jogava — 대본: «A gente jogava descalço na lama da vazante.»)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ficar: 머물다·~하게 되다·계속 ~하다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ficar는 ① 머무르다 ② 상태 변화(~해지다) ③ ficar + 현재분사 = 한동안 계속 ~하다 ④ ficar para = ~로 미뤄지다.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«Vim pela Prado e fiquei.» (머묾) / «Fica o dia inteiro batendo bola na beira do rio.» (계속) / «A inspeção judicial fica para decisão oportuna» (미뤄짐) / «Fica entre nós.» (우리끼리 비밀로 — 상태 유지)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알맞은 동사(ser/estar/ficar): “Minha mulher ___ brava quando eu chego tarde.” (늦으면 화가 ‘나게 된다’)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fica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세베리누는 프라두 측 감정서의 어떤 점을 문제 삼는가?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시료 채취 지점을 회사 측이 정해, 광미 댐 배수를 받는 igarapé(샛강)에서는 한 점도 채취하지 않았다는 점.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조정 기일에서 세베리누가 요청한 세 가지는?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법원 지정 감정(perícia do juízo), 강과 아루아칸 땅에 대한 현장검증(inspeção judicial), 공공 부담의 아이들 혈액·모발 검사.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루시아가 하파에게 붙인 기사 제목과, 하파가 회사의 법적 대응을 막은 이유는?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«O advogado do veneno volta para casa.»(독의 변호인, 고향에 돌아오다). 하파는 신문사에 통지서를 보내면 그것이 오히려 헤드라인이 된다며(«Notificação vira manchete.») 그냥 쓰게 두라고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