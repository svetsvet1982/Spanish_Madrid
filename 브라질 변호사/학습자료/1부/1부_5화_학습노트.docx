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5화 「작은 승리」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Uma Pequena Vitória · 2015년 5월 말~6월, 노바 카라자이와 상파울루 · 가처분 기각, 프라두의 축하연, 사흘 만의 수출 허가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folha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folhas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(서류의) 쪽, 장; 잎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«Folha quarenta e um do seu laudo.»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assinatura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assinaturas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서명; 구독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tem assinatura do químico responsável.»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minuta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minutas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초안, 가안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que vocês juntaram foi a minuta.»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juntar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juntar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(서류를 기록에) 제출·첨부하다; 모으다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que vocês juntaram foi a minuta.»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juntada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(소송기록에의) 서류 첨부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«Então peça a juntada antes da leitura.»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desconsiderar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desconsiderar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고려하지 않다, 배제하다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«peço que se desconsidere um laudo apócrifo»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apócrifo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apócrifo/-a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출처(작성자) 불명의, 서명 없는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laudo apócrifo»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liminar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liminares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가처분, 임시 결정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«Perdi a liminar.»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deferir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deferir (불규칙: defiro)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(신청을) 받아들이다, 인용하다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«Defiro a juntada.»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indeferir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indeferir (불규칙: indefiro)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기각하다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«indefiro o pedido de tutela de urgência»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tutela de urgência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긴급 보전처분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pedido de tutela de urgência»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agravar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agravar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항고하다; 악화시키다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autores vão agravar.»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agravo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agravos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항고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agravo vai para o tribunal.»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cassar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cassar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(상급심이 결정을) 취소하다; (자격을) 박탈하다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tribunal cassava em uma semana»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reiterar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reiterar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거듭 밝히다, 재확인하다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ré apenas reitera sua disposição de colaborar»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mérito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méritos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(소송의) 본안; 공적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mérito está longe.»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parcelado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parcelado/-a (← parcelar)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할부의, 나누어 내는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sucesso vem parcelado.»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autorização de exportação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autorizações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수출 허가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a autorização de exportação?»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parecer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pareceres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(공식) 의견서, 소견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Itamaraty mandou um parecer contrário»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vincular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vincular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구속하다, 연결하다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parecer do Itamaraty não vincula a comissão.»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embargo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embargos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금수 조치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há embargo»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sanção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sanções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제재; (법률의) 재가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«Nenhuma sanção da ONU, nenhum embargo.»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usuário final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usuários finais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최종 사용자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«Certificado de usuário final com cláusula de não reexportação»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chantagem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chantagens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협박, 공갈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abrir com emprego, parece chantagem.»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regimento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regimentos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(기관의) 운영 규칙, 내규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regimento da comissão permite reunião extraordinária»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convocar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convocar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소집하다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«Quem convoca é ele.»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carta de crédito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cartas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신용장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carta de crédito vence na quinta-feira.»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vencer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vencer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(기한이) 만료되다; 이기다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carta de crédito vence na quinta-feira.»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blindado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blindados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장갑차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Sentinela Austral faz blindados, não faz?»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munição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munições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탄약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«Blindados de transporte, munição, sistemas.»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pela ordem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(법정·회의에서) 의사진행 발언 드립니다.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절차 문제를 제기하려고 발언권을 청할 때 쓰는 법정·의회 공식 표현.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«Excelência, pela ordem, antes da leitura.» / «Excelência, pela ordem. Registro que os autores requereram perícia do juízo há mais de um mês» (장면 1)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Peço a palavra. (발언을 청합니다)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mão de vaca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구두쇠, 짠돌이.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친구 사이의 가벼운 놀림말.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«Cobra o justo. Mas você é mão de vaca, vai achar caro.» → «Mão de vaca, eu?» (장면 4)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pão-duro / sovina ↔ mão aberta (손이 큰, 후한 사람)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Fala sério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말도 안 돼, 농담이지?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어이없는 말에 받아치는 도시 구어. 격식 자리에서는 피한다.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«Hoje quem paga é o doutor do Norte.» → «Fala sério.» (장면 4)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Tá de brincadeira? / Sem chance.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enfiar o pé na jaca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과음·과식하다, 선을 넘게 놀다 (잭프루트에 발을 빠뜨리다).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술자리에서 망가지는 것. 연장자가 아랫사람에게 쓰면 여유와 위계가 함께 묻어난다.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«Rafael, não enfie o pé na jaca hoje, hein?» (장면 5, 프라두)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exagerar / chutar o balde (다 내던지고 막 나가다) ↔ maneirar (절제하다)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pisar em ovos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살얼음판을 걷듯 조심하다 (달걀 위를 밟다).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민감한 상황에서 몸을 사리는 모습. 격식·비격식 모두.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 comissão está pisando em ovos.» (장면 6, 브랑당)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andar na corda bamba (줄타기하다) ↔ chutar o pau da barraca (거침없이 막 나가다)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tirar leite de pedra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바위에서 젖을 짜다 — 불가능에 가까운 일을 해내다.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조건이 극히 나쁜 과제를 두고.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«Três dias pra derrubar um parecer do Itamaraty. Isso é tirar leite de pedra, Rafa.» (장면 7)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fazer milagre ↔ ser moleza / ser fichinha (식은 죽 먹기)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dar uma de João sem braço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모르는 척 발뺌하다 (다친 척 일을 피하는 ‘팔 없는 주앙’ 흉내).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책임·질문을 피하려고 시치미 뗄 때. 비격식 구어.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 se perguntarem de quem foi a ideia, você vai dar uma de João sem braço?» (장면 7)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fazer-se de desentendido / fazer-se de bobo ↔ assumir (책임지다)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pelo visto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보아하니, 보니까.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눈앞의 증거로 추측하며 가벼운 감탄·비꼼. 1화의 pelo jeito와 같은 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 senhor já leu o regimento, pelo visto.» (장면 7, 국방부 보좌관)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pelo jeito / ao que tudo indica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법정의 존칭 층위: Excelência / Vossa Senhoria / doutor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변호사 → 판사: «Excelência». 판사 → 변호사: «Doutor Severino?», 그리고 격식 3인칭 «É direito de Vossa Senhoria.»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법정 안의 겸손한 반박: «Peço desculpas pela moderação que me falta.» — 사과의 형식으로 판사를 찌른다.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권력자의 말투: rapaz, menino, 그리고 군 계급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프라두는 서른두 살 변호사를 «Então este é o rapaz. O menino de Nova Carajaí.»라고 부른다. 칭찬이지만 위에서 내려다보는 호칭.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예비역 장교들은 계급으로 불리며 스스로 «da reserva»를 붙인다: «Da reserva, doutor. Hoje só aconselho empresas a não levar sustos.» / 하파: «Muito prazer, general.» / «Parabéns, coronel.»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브랑당의 ‘우리’: «Nós, os que resolvem.» — 무리로 끌어들이는 대명사.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점심 식당의 말: E aí, doutores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주인 자이르는 단골 변호사들을 «doutores», «o doutor do Norte»라 부르며 반말 섞인 친근함: «E aí, doutores. O de sempre?» / «Maracujá pra acalmar. Tá precisando, hein.»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변호사 둘은 서로 별명·놀림: «E, Rafa, parabéns, estrela.» / «Vai pra casa, estrela.»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불완료과거(imperfeito)를 ‘조건법’처럼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구어에서는 “~했을 것이다”(futuro do pretérito: juntariam, cassaria) 대신 imperfeito를 흔히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«No agravo, vocês juntavam a via certa e o tribunal cassava em uma semana. E as mães ali atrás iam achar que tinham ganhado alguma coisa.» — 모두 “(내가 문제 삼았다면) ~했을 것”. 문어체로는 juntariam / cassaria / iriam achar.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문어체(futuro do pretérito)로: “Se eu soubesse, eu ligava.”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Se eu soubesse, eu ligaria.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접속법 미래의 조건: se abrir… / se perguntarem…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미래 조건 se + 접속법 미래(abrir, fechar, perguntarem), 주절은 현재·ir 미래. 규칙동사는 부정사와 형태가 같아 헷갈리기 쉽다.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«Se abrir com emprego, parece chantagem. Se fechar com emprego, parece responsabilidade.» / «E se perguntarem de quem foi a ideia, você vai dar uma de João sem braço?» / 구어의 가벼운 가정은 직설법 현재로도: «Se eu levanto isso agora, pela ordem, peço que se desconsidere um laudo apócrifo»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“Se o Itamaraty ___ (pedir) mais prazo, o que a gente faz?”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pedir (접속법 미래 3단 = 부정사와 동형; 대본: «E se o Itamaraty pedir mais prazo para se manifestar?»)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접속법 현재: 격식 명령과 que + 바람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o senhor/você에게 하는 격식 명령, 그리고 “(그러려면) ~하라지”라는 que + 접속법.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레오노르: «Vá de terno escuro.» / «Ouça mais do que fala.» / 세베리누: «Vença direito, doutor.» / «Que agrave.» (“항고하라지”) / «Então o outro lado que traga um desenho melhor.»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격식 명령으로: “(você) conferir o que sai do escritório.”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Confira o que sai do escritório. (대본: «E confira o que sai do seu escritório com o seu nome em cima.»)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perfeito에서 뜻이 바뀌는 동사: saber, sair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saber의 완료과거 soube = “알게 됐다, 소식을 들었다”(알고 있었다 = sabia). sair의 완료과거 saiu = (결과·허가가) “나왔다”.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«Soube da notícia.» → «O senhor soube antes de mim, eu imagino.» / «A autorização saiu. Assinada às dez e quarenta.» / «Ainda aqui? Saiu?» → «Saiu.»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“Eu ___ (saber) ontem que a liminar foi negada.” / “Eu já ___ (saber) disso há meses.”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soube / sabia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세베리누가 선고 직전 하파에게 알려 준 것은 무엇이며, 왜 그것을 이용하지 않았는가?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제출된 감정서 41쪽에 책임 화학자의 서명과 등록번호가 없어 초안이 제출됐다는 것. 그걸로 이겨도 항고심에서 곧 뒤집힐 ‘종이 가처분’일 뿐이고 어머니들에게 헛된 기대만 준다며, “그건 권리가 아니라 내 꼼수”라고 말한다.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하파가 외교부 권고를 넘기 위해 세운 논점 네 가지는?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① 금수·안보리 제재·국제 통제체제 제한이 없다 ② 3년 전 같은 나라·같은 정부에 비슷한 물자를 승인했다 ③ 재수출 금지와 인도 후 점검을 담은 최종사용자 증명서 ④ 일자리 문제는 마지막에 짧게.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브랑당이 전화로 한 «Uma andorinha só não faz verão.»는 어떤 뜻으로 쓰였는가?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“제비 한 마리가 여름을 만들지 않는다” — 오늘이 첫 번째일 뿐 앞으로 더 함께 일하자는 뜻. 하파를 ‘해결하는 사람들(os que resolvem)’의 무리로 끌어들이려는 첫 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