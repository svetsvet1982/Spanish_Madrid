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「봉인된 목록」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Lista Sigilosa · 2015년 7월, 상파울루의 겨울과 브라질리아 · 감청 플랫폼 ‘비지아’, 부록 7의 두 이름, 첫 번째 침묵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interceptação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interceptações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(통신) 감청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«Plataforma de interceptação legal.»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interceptar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interceptar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감청하다, 가로채다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«ninguém deve ser interceptado sem ordem judicial»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grampear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grampear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(전화를) 도청하다; 스테이플러로 찍다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não grampeia ninguém sozinha,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grampo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grampos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도청; 스테이플러 심, 머리핀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advogado do grampo»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operadora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operadoras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통신사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organiza o que a operadora entrega por ordem judicial.»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ordem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ordens judiciais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 명령, 영장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ordem judicial»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표적, 대상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«Monta o mapa de relacionamentos de um alvo.»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classificado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classificado/-a (← classificar)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기밀로 지정된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isso o código é classificado»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código-fonte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códigos-fonte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소스 코드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código-fonte e a arquitetura da Vigia»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iniciais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소장 (petição inicial)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«(folheando a inicial)»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exibição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exibições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(문서) 제출, 공개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«Pedem a exibição da lista completa»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envelope lacrado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envelopes lacrados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봉인된 봉투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«Mando em envelope lacrado.»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lacre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lacres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봉인, 봉랍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 rompe o lacre»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conferir (불규칙: confiro)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확인·대조하다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vou afirmar nada que não conferi.»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segredo de justiça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비공개 재판(심리)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«Vamos pedir segredo de justiça sobre tudo»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 curso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«compromete investigações em curso»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facção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facções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(범죄) 조직, 파벌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«Facções, tráfico no rio, garimpo.»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informante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informantes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«revelaria alvos, informantes e policiais infiltrados»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infiltrado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infiltrado/-a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잠입한 (요원)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«policiais infiltrados»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exonerado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exonerado/-a (← exonerar)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면직된, 해임된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delegado exonerado entregou um print»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inviolável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invioláveis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침해할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inviolável o sigilo das comunicações telefônicas»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 · salvo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제외하고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«salvo por ordem judicial»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acautelado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acautelado/-a (← acautelar)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(법원에) 보관·보전된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relação de terminais ficará acautelada em secretaria»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intimar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intimar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(법원이 당사자에게) 통지·소환하다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«Intimem-se.»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recorrer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recorrer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상소하다; 의지하다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«Vamos recorrer.»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matéria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matérias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기사; 과목; 물질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«Estou fazendo uma matéria sobre a 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취재원; 출처; 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eu ligo pra fonte»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síndico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síndicos (여 a síndica)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(아파트) 관리대표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síndico é meu irmão.»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geada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geadas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«Vocês viram que vai cair geada no Sul?»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biombo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biombos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병풍, 칸막이 → 가림막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usá-la de biombo»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botar a mão no fogo (por alguém)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(누구를) 전적으로 보증하다 (불 속에 손을 넣겠다).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전국 공통 관용구. 하파는 이 말을 글자 그대로 받아쳐 증거를 요구한다.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boto a mão no fogo pela polícia do Tapirá, doutor.» → «Coronel, com todo o respeito, eu não preciso que o senhor ponha a mão no fogo. Preciso que o senhor me mande os logs.»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garantir / assinar embaixo (전적으로 동의하다) ↔ desconfiar (의심하다)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frio de rachar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살을 에는 추위.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날씨 푸념의 단골. 반대로 무더위는 calor de rachar.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«Dona Cida, que frio de rachar.» (장면 2, 인턴 브루나)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 frio danado ↔ calor de rachar / um calor infernal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nem a pau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절대 안 해, 죽어도 싫어.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강한 거절의 비격식 구어. 윗사람 앞에서는 가벼워 보여 브루나가 곧바로 사과한다.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não tomo café de cápsula nem a pau.» → «Desculpa, doutor.»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jeito nenhum / nem morto ↔ com certeza / com prazer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chorar as pitangas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신세 한탄을 늘어놓다, 징징대다.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서민층 어른의 정감 있는 구어. 피탕가 열매처럼 눈이 빨개지도록 운다는 이미지.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eu não vou ficar chorando as pitangas, que o café não se passa sozinho.» (장면 2, 도나 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reclamar da vida / se lamentar ↔ levantar a cabeça (기운 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engolir sapo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(불쾌한 일을) 꾹 참고 삼키다 (두꺼비를 삼키다).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직장 생활의 체념. 오타비우가 농담으로 비튼다.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«Às vezes a gente engole sapo, às vezes engole sopa. Hoje é sopa.»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aguentar calado ↔ botar a boca no trombone (공개적으로 폭로하다)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vista grossa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눈감아 주다, 못 본 척하다.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격식 자리에서도 쓰는 관용구. 브랑당은 하파의 침묵을 ‘능력’으로 포장한다.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advogado sabe fazer vista grossa quando é preciso.»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fingir que não viu ↔ ficar de olho (눈여겨보다)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Pois não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네, 말씀하세요 / 무엇을 도와드릴까요? (부정어처럼 보이지만 ‘긍정’).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전화·가게·사무실에서 상대의 용건을 공손히 받을 때. 반대로 Pois sim!은 비꼬는 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«Doutor Severino. Pois não.»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Pode falar. / Às ordens. ↔ Pois sim! (어림없는 소리)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 com Deus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잘 지내, 몸조심해 (하나님과 함께 있으렴).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가족·가까운 사이의 작별 인사. 같은 말로 되돌려주는 것이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dorme. Amanhã teu pai liga. Fica com Deus.» → «Fica com Deus, mãe.»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Vai com Deus. (떠나는 사람에게) / Deus te abençoe. — “Amém.” (1화)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 공방의 언어: 헌법 인용과 결정문 어법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원고 변호사 이아라는 헌법 조문을 반복해 리듬을 만든다: «Salvo por ordem judicial. Não salvo por conveniência da polícia.»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결정은 1인칭 현재 + 짧은 수동: «Muito bem. Decido. Defiro o segredo de justiça integral. Indefiro a liminar de exibição à autora.» / «Intimem-se.»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하파의 답변은 질문을 비껴가는 법률 어법: «A defesa conferiu os documentos que lhe foram entregues, doutora.» — 나(eu) 대신 a defesa를 주어로 세운다.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기자와의 거리: senhora Fontes → Lúcia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3화 법원 계단에서는 “senhora Fontes”였지만, 6화 전화에서 하파는 처음으로 이름을 부른다: «Lúcia... (longa pausa) Eu não posso falar sobre documentos do processo.»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기자의 정중한 확인 어법: «O senhor representa a Sentinela Austral, confere?» (confere? = 맞죠?) / 거절의 공식 문구: «Sem comentários.»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탕비실 농담과 위계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비서 도나 시다는 변호사를 «doutor»라 부르며 놀린다: «O senhor é gente todo dia, doutor. Só esquece às vezes.» / «Oito. Já tem mais compromisso que o senhor.»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인턴의 비격식어는 곧 사과로: «nem a pau» → «Desculpa, doutor.» 오타비우: «Opinião sobre café é a única que estagiário pode ter sem risco.»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ter + 과거분사(현재): “요즘 계속 ~해 왔다”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브라질 포르투갈어의 pretérito perfeito composto(tenho feito)는 영어 현재완료와 달리 </w:t>
      </w:r>
      <w:r>
        <w:rPr>
          <w:rFonts w:ascii="Times New Roman" w:hAnsi="Times New Roman" w:eastAsia="Malgun Gothic"/>
          <w:b/>
          <w:i w:val="0"/>
          <w:sz w:val="22"/>
        </w:rPr>
        <w:t>최근까지 반복·지속된 일</w:t>
      </w:r>
      <w:r>
        <w:rPr>
          <w:rFonts w:ascii="Times New Roman" w:hAnsi="Times New Roman" w:eastAsia="Malgun Gothic"/>
          <w:b w:val="0"/>
          <w:i w:val="0"/>
          <w:sz w:val="22"/>
        </w:rPr>
        <w:t>만 뜻한다. 한 번 끝난 일은 단순 perfeito.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«Doutor Severino, o senhor... tem tomado cuidado?» — “요즘 (줄곧) 조심하고 계십니까?” 한 번의 행위라면 “O senhor tomou cuidado?”(조심하셨어요?)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알맞은 형태: “Ultimamente eu ___ (dormir) mal.” / “Ontem eu ___ (dormir) mal.”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tenho dormido / dormi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조건법(futuro do pretérito)의 격식 논증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“~하면 …할 것이다”라는 가정의 결과는 격식체에서 futuro do pretérito(-ria). 부정사가 주어가 될 수 있다(Publicá-la = 그것을 공개하는 것).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«Publicá-la, ainda que parcialmente, revelaria alvos, informantes e policiais infiltrados. Seria entregar o mapa do Estado às organizações que ele investiga.» — 5화의 구어 imperfeito(cassava)와 달리 법정에서는 정식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“Sem a lista, o juiz não ___ (poder) decidir.”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poderia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 표현: ser / ficar + 과거분사, 동사 + 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과거분사 = 수동(행위), ficar + 과거분사 = ~한 상태로 두어지다, 판결문의 동사 + se = 비인칭 명령·수동.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«foram classificados como secretos pela autoridade competente» (ser 수동) / «A relação de terminais ficará acautelada em secretaria» (ficar + 단순미래 = 격식 결정) / «Intimem-se.» (“당사자들에게 통지하라”)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수동태로: “A autoridade classificou o código.” → “O código ___.”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foi classificado pela autoridade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현재형의 쓰임: 예정된 미래 / desde +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확정된 일정은 현재형으로 미래를 말한다. 과거부터 지금까지 이어지는 일은 desde + 현재형(영어의 have been -ing).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pedido de segredo é de vocês, e a juíza decide na terça.» (예정) / «Doutor, desde março o meu celular faz um clique estranho quando eu ligo pra fonte.» (3월부터 지금까지 계속)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포르투갈어로: “나는 2월부터 이 사건을 맡고 있다.”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Eu cuido deste caso desde fevereiro. (Cuido/trabalho neste caso desde fevereiro.)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‘비지아(Vigia)’는 무엇이며, 원고는 무엇을 요구하는가?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통신사가 법원 명령으로 넘긴 통화·메시지·기지국 위치를 교차 분석해 표적의 관계도를 그리는 감청 플랫폼. 타피라 언론인협회는 기자 6명·변호사 2명이 영장 없이 감청됐다며 감청 단말 전체 목록의 공개와 계약 정지를 요구한다.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부록 7에서 무엇을 발견하고 어떻게 처리하는가?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루시아 폰치스와 세베리누의 번호가 법원 명령 번호 없이 ‘SUP-17’이라는 내부 코드로만 올라 있는 것. 봉투를 다시 넣고 «Conferido — R.M.» 라벨을 붙인 뒤 누구에게도 말하지 않고, 마지막에는 두 번호를 적은 쪽지를 물에 녹여 버린다.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브라질리아 판사의 결정은?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전면 비공개(segredo de justiça)를 허가하고 원고에게 목록을 공개하라는 가처분은 기각. 목록은 봉인해 법원 사무국에 보관하고 판사만 검토한다.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