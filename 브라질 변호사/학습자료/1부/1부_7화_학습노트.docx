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7화 「숲의 현장검증」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Inspeção Judicial · 2015년 8월, 노바 카라자이와 아루아칸 영토 · 강마을 합의서, 연방 판사의 현장검증, 숲 지킴이 카우에 피격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clarear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대본형 clareou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날이 밝다, 환해지다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«Ainda nem clareou, meu filho.»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대본형 coa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(커피 등을) 거르다, 내리다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«Na minha cozinha quem coa o café sou eu.»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coador de pano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coadores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천 거름망 (브라질 전통 커피 필터)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«Ainda com o coador de pano?»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capa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capas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비옷, 우비; 표지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«Leva a capa, Rafa.»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olheira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주로 복 olheiras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눈 밑 다크서클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«Tá magro e tá com olheira.»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trecho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trechos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구간, 대목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«Nesse trecho o rio dá uns trancos.»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parcela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parcelas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분할 지급금, 할부금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«Cinco mil reais, em duas parcelas.»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cesta básica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cestas básicas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기초 생필품 꾸러미 (쌀·콩·기름 등)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«Mais uma cesta básica por mês durante um 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quitação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(채무·청구권의) 완제 확인, 권리 포기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«Em troca dão quitação geral.»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voadeira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voadeiras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(아마존) 알루미늄 소형 모터보트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motor da minha primeira voadeira»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derramar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대본형 derrama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엎지르다, 흘리다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«Ele derrama tudo.»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malcriação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버릇없는 짓, 말썽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é malcriação, não.»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tremor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tremores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떨림, 수전증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«Quantas crianças com tremor»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memorial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memoriais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(소송) 의견서, 최종 준비서면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«Amanhã o Teles quer um memorial dizendo que o tiro prova o laudo.»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atracar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atracar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(배를) 대다, 접안하다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«antes de o senhor atracar»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teimosia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고집, 끈질김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«mas tenho teimosia»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rachado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rachar의 과거분사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금이 간, 깨진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«É que está com a tela rachada.»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조서, 회의록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«registro fotográfico, ata, as duas partes presentes»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perito do juízo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peritos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법원이 지정한 감정인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perito do juízo nunca andou aqui.»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balsa de garimpo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balsas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사금 채취 바지선(뗏목)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«cada balsa de garimpo e de cada cano da fundição»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trilha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trilhas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(숲속) 오솔길, 산길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tenho mais joelho pra trilha, mas tenho teimosia.»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enlameado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enlameada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진흙투성이의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«Tua capa tá toda enlameada.»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tubulação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tubulações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배관, 관로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 uma tubulação saindo da encosta.»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bacia de rejeito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bacias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광미(폐기물) 저류조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«Vem da bacia de rejeito da fundição.»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comporta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comportas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«Quando chove forte, a comporta abre.»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sapopema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sapopemas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(아마존 거목의) 판자 모양 뿌리, 판근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«Todos atrás daquela sapopema.»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cair da cama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“침대에서 떨어졌나?” — 평소와 달리 꼭두새벽에 일어났다는 농담.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가족·친구 사이에서 일찍 나타난 사람을 놀릴 때. 아버지가 아들을 «o doutor»라 부르는 것까지 합쳐 애정 섞인 놀림이다.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«Que barulheira é essa? O doutor caiu da cama?» (장면 1, 니바우두 →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madrugar (새벽같이 일어나다) ↔ perder a hora (늦잠 자서 시간을 놓치다)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armar um toró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장대비가 몰려오다. toró는 갑자기 쏟아지는 폭우, armar-se는 ‘(날씨가) 채비를 하다’.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하늘을 보며 하는 일상어. 대본처럼 진행형 tá armando로 “곧 퍼붓겠다”는 예감을 말한다.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«Tá armando um toró. Leva a capa, Rafa.» (장면 1, 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vai cair um pé-d’água / chover canivete(11화) ↔ o tempo abriu (날이 갰다)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um pé lá e outro cá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“한 발은 저기, 한 발은 여기” — 잠깐 들렀다 곧바로 떠나는 모양.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바쁜 자식·친구에게 서운함을 담아 하는 푸념. lá(저기)와 cá(여기)의 대비가 리듬을 만든다.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«Tá sempre tudo corrido. Um pé lá e outro cá.» (장면 1, 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visita de médico (의사 왕진처럼 잠깐 들르는 방문) ↔ criar raízes (눌러앉다)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Deus me livre e guarde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“하느님, 저를 구하시고 지키소서” — 아이고 맙소사, 그런 일은 없어야지.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질색하며 손사래 칠 때. e guarde까지 붙이면 더 옛스럽고 어머니 세대 말투가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«Deus me livre e guarde de mexer com mulher casada.» (장면 1, 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Credo! / Nem pensar! ↔ Tomara! / Deus queira! (그렇게 되기를)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dar em nada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아무 결과도 없이 끝나다, 흐지부지되다.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소송·수사·약속이 허사로 돌아갈 때. 구어에서는 não dar em nada도 같은 뜻으로 쓴다. 하파는 서명을 망설이는 어머니에게 소송의 현실을 이 말로 털어놓는다.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 ação continua. Pode demorar anos. E pode não dar em nada.» (장면 3, 하파 → 하이문다)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acabar em pizza (특히 정치 수사가 유야무야되다) ↔ dar certo / dar resultado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com cabeça fria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차분한 머리로, 흥분을 가라앉히고.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감정이 격한 날 결정을 미루자고 할 때. 레오노르가 총격이 있던 밤 하파를 달래며 쓴다. 12화 아버지의 de cabeça quente와 짝을 이룬다.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«Amanhã a gente conversa com cabeça fria.» (장면 9, 레오노르)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com calma / pensar duas vezes ↔ de cabeça quente (12화)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cara de enterro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“장례식 얼굴” — 잔뜩 침울한 표정.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가족·친구가 걱정 반 놀림 반으로 “왜 그렇게 죽상이야?” 하고 물을 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«Que cara de enterro é essa?» (장면 9, 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cara de velório / estar pra baixo ↔ sorriso de orelha a orelha (입이 귀에 걸린 웃음)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북부 가정의 말: tu와 você가 한 식탁에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아버지 니바우두는 tu에 3인칭 동사를 붙인다: «Tu soube que a Jéssica, filha da comadre Dalva, casou mês passado?» (문법서 표준형은 tu soubeste). 아마존·북부 구어에서 흔한 형태다.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어머니 아나는 você를 쓰면서 소유사는 teu/tua로 섞는다: «Aquela moça do teu escritório» / «Você chega e já tá indo embora.»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축약형 tá/tô/pra와 짧은 부정 «Passa nada.»(“내리긴 뭘 내려”)가 부엌의 친밀함을 만든다.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존대의 사다리: dona, o senhor, lhe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하파는 어부의 아내에게 </w:t>
      </w:r>
      <w:r>
        <w:rPr>
          <w:rFonts w:ascii="Times New Roman" w:hAnsi="Times New Roman" w:eastAsia="Malgun Gothic"/>
          <w:b/>
          <w:i w:val="0"/>
          <w:sz w:val="22"/>
        </w:rPr>
        <w:t>dona + 이름</w:t>
      </w:r>
      <w:r>
        <w:rPr>
          <w:rFonts w:ascii="Times New Roman" w:hAnsi="Times New Roman" w:eastAsia="Malgun Gothic"/>
          <w:b w:val="0"/>
          <w:i w:val="0"/>
          <w:sz w:val="22"/>
        </w:rPr>
        <w:t>과 a senhora를 쓰고, 중요한 말 앞에서는 구어에서 드문 격식 목적대명사 lhe까지 꺼낸다: «Dona Raimunda, eu preciso lhe dizer uma coisa com clareza.»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보트 조종사 이리니우는 «O senhor é filho do Nivaldo, né?»로 존대하다가 곧 «Teu pai consertou o motor da minha primeira voadeira.»로 풀어진다. 같은 동네 사람이라는 확인이 말투를 바꾼다.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세베리누와 하파는 서로 «Doutor»+o senhor로 부른다. 반면 아버지의 «O doutor caiu da cama?»에서 doutor는 존칭이 아니라 놀림이다.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현장검증의 격식과 아루아칸 지도자의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판사에게는 </w:t>
      </w:r>
      <w:r>
        <w:rPr>
          <w:rFonts w:ascii="Times New Roman" w:hAnsi="Times New Roman" w:eastAsia="Malgun Gothic"/>
          <w:b/>
          <w:i w:val="0"/>
          <w:sz w:val="22"/>
        </w:rPr>
        <w:t>Excelência</w:t>
      </w:r>
      <w:r>
        <w:rPr>
          <w:rFonts w:ascii="Times New Roman" w:hAnsi="Times New Roman" w:eastAsia="Malgun Gothic"/>
          <w:b w:val="0"/>
          <w:i w:val="0"/>
          <w:sz w:val="22"/>
        </w:rPr>
        <w:t>: «Bom dia, Excelência. Sejam bem-vindos à nossa terra.» 판사는 3인칭 격식으로 «Senhora Moema, a senhora admite o garimpo?»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모에마의 포르투갈어는 정확하고 법정 언어와 맞선다. «A nossa terra também tem regras. São três.» 여기서 nossa terra는 원주민 영토(terra indígena)에 대한 권리 주장이다. 원주민 인물을 서툰 말투로 희화화하지 않는 것이 이 대본의 원칙이며, 학습자도 그대로 존중해 읽어야 한다(아루아칸은 가상의 민족).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카우에는 복수 명령으로 길을 이끈다: «Andem no meu passo. Onde eu piso, vocês pisam.»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과거 사실 반대 가정: se + tivesse + 과거분사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“(그때) ~했더라면”은 se + 접속법 과거완료(tivesse + 과거분사). 주절은 현재 결과면 단순 조건법(estaria), 과거 결과면 복합 조건법(teria + 과거분사).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«Eu estaria zangado se o senhor tivesse mentido pra elas.» — 거짓말은 과거의 일(tivesse mentido), 화가 나 있을 것은 지금의 상태(estaria). 세베리누는 하파가 거짓말을 하지 않았으니 화나지 않았다고 말하는 것이다.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“Se o Kauê não ___ (ir) até a curva, não teria levado o tiro.”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tivesse ido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과거 속 미래 조건: quando + 접속법 불완료과거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직접화법의 “~하면(미래)”은 quando + 접속법 미래(pescar). 과거 시점에서 옮겨 말하면 접속법 불완료과거(pescasse)로 바뀌고, 주절은 조건법(pagaria) 또는 구어의 불완료과거(pagava)가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«Disse que eu pagava quando pescasse um filhote grande.» — 아버지가 한 말은 원래 “Você paga quando pescar um filhote grande.” 구어에서는 pagaria 대신 pagava를 흔히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간접화법으로: Ele disse: “Eu ligo quando chegar.” → Ele disse que ___ quando ___.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ligava(ligaria) / chegasse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명령법: 부엌의 명령 vs 숲의 명령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você에게 하는 친근한 구어 명령은 직설법 3인칭 단수형(Senta, Leva, Toma, Volta). 격식·표준 명령은 접속법 현재형(Entre, Beba, Faça, Vá). 복수(vocês)도 접속법형(Parem, Abaixem, Sigam).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아나: «Passa nada. Senta aí.» / «Toma. E volta pra janta.» — 친근형. 세베리누: «Entre, entre.» / «Beba o café, doutor.» — 격식형. 총성 직후 모에마: «Parem. Todos. Abaixem.» — 복수 명령.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① 아나처럼 편하게 (comer) “___ mais uma.” ② 세베리누처럼 정중하게 (ir) “___ pra casa.”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① Come ② Vá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지금까지 계속되는 일: 현재형 + há / faz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“~해 온 지 …째다”는 포르투갈어에서 현재형 + há(격식) 또는 faz(구어) + 기간. 완료형을 쓰지 않는다.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«Os guardiões andam todo dia há três anos.» / «A gente reclama faz vinte anos.» — 둘 다 지금도 계속되는 일. 질문 «o senhor usa sempre esse mesmo celular?»에 세베리누는 «Há seis anos.»로만 답한다.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“Eu moro em São Paulo ___ dez anos.” (빈칸 두 가지)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há / faz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프라두가 강마을 가구에 내민 합의서의 조건은 무엇이며, 몇 가구가 서명했나?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가구당 5천 헤알 2회 분할과 1년간 매달 생필품 꾸러미(cesta básica). 대신 집단소송에서 빠지고 포괄적 권리 포기(quitação geral)를 한다. 42가구 중 19가구가 서명했다.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모에마가 현장검증단에 제시한 ‘우리 땅의 규칙’ 세 가지는?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지킴이들이 낸 길 밖으로 들어가지 않는다, 허락 없이 집을 촬영하지 않는다, 멈추라고 하면 멈춘다.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보건소 앞 벤치에서 세베리누는 하파의 무엇이 ‘안타깝다(pena)’고 말하나?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하파가 너무 유능해서 그들에게 오래 ‘쓰인다’는 것. 서툰 변호사는 버려지지만 좋은 변호사는 끝까지 천천히 소모된다며, 문제는 실력이 아니라 “누구를 위해서냐(pra quem)”라고 말한다.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