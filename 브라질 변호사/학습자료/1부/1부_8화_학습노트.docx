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「건조독」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Doca Seca · 2015년 9월, 리우데자네이루주 이타과레 · 조선소 폭발 사고, 석 달 임금 체불, 법정 회생(recuperação judicial) 신청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estaleiro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estaleiros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조선소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estaleiro que ganhou o casco da plataforma nova.»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dique seco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diques secos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건조독(드라이독)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«houve uma explosão no dique seco»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soldador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soldadores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용접공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soldador morreu.»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administrador judicial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(회생 절차의) 관재인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 administrador judicial quiser impugnar, que impugne.»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recuperação judicial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법정 회생 절차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pedido de recuperação judicial esta semana»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executar as garantias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· executar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담보권을 실행하다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«eles executam as garantias e o estaleiro fecha»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credor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credores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채권자 (↔ o devedor 채무자)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fica com a lista de credores e com os bancos»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maresia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바닷바람의 습기·소금기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é a maresia.»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mangue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mangues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맹그로브 습지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«Ali já foi tudo mangue.»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marmita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marmitas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도시락 (통)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Cícero saiu de casa sem a marmita ontem.»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marco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marcos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(계약 대금 지급의) 단계, 이정표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petroleira atrasou dois pagamentos de marco»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solas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(신발) 밑창; 발바닥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que o estaleiro dava furava na sola.»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espaço confinado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espaços confinados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밀폐 공간 (산업안전 용어)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ficha de liberação do espaço confinado.»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medidor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medidores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측정기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medidor de gás?»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apontador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apontadores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(현장) 출근·작업 기록원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comecei aqui como apontador, em 1979»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lacrar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lacrou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fiscal lacrou ontem.»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calibração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(계측기) 교정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terceiro tava na calibração desde julho.»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encarregado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encarregados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현장 반장, 책임자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encarregado cobrando meta»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목표량, 할당량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batesse meta ia receber primeiro»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botina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botinas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작업화, 발목 부츠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«Essa botina ele comprou com o dinheiro dele.»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furava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구멍이 나다, 뚫다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que o estaleiro dava furava na sola.»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quirografário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여 quirografária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무담보(일반) 채권(자)의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consultoria entra como quirografária.»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impugnar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impugne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(채권·증거에) 이의를 제기하다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 administrador judicial quiser impugnar, que impugne.»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deságio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(채권의) 할인·감액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bancos não aprovam nenhum plano sem deságio.»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inobservância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(규칙의) 불준수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«decorreu da inobservância, pelo próprio empregado»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petroleira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petroleiras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석유 회사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petroleira atrasou dois pagamentos de marco»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o bicho pega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“짐승이 문다” — 난리가 난다, 장난 아니다.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교통 체증·싸움·일이 험악해질 때. 전국 공통 구어이며 격식 자리에서는 피한다.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«na Avenida Brasil a essa hora o bicho pega» (장면 2, 우버 기사)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coisa fica feia / é osso ↔ tá tranquilo (문제없다)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se Deus ajudar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“하느님이 도우시면” — 운이 좋으면, 별일 없으면.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예정·예상을 말하며 겸손하게 덧붙이는 말. 기사는 하파의 되물음(«E se Deus não ajudar?»)에 «Nossa Senhora da Penha»까지 끌어와 농담으로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«Uma hora e meia se Deus ajudar.»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 Deus quiser (10화) / com fé em Deus ↔ nem com reza braba (기도로도 안 된다, 속어)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mermão · Caraca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mermão은 meu irmão의 리우식 축약(“이봐, 형씨”), Caraca는 “우와, 헐”.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리우 억양이 짙은 말버릇. 기사는 손님을 doutores라 부르면서도 무심코 mermão을 섞는다. 친한 사이의 가벼운 감탄사이므로 공식 자리에서는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«Aí, mermão, só Nossa Senhora da Penha.» / «Caraca, lá é longe, hein?»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cara / meu (상파울루식 호칭, 9화) / Nossa! / Caramba!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 salto alto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“하이힐을 신고” — 우쭐해서 상대를 얕보며, 방심해서.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특히 축구에서 강팀이 약팀을 얕보다 진 경기를 두고. jogar de salto alto가 굳은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 Flamengo jogou de salto alto.»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 achar (잘난 척하다) ↔ jogar com humildade / pé no chão (겸손하게, 현실적으로)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pode escrever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“적어 둬도 돼” — 내 말이 틀림없다, 두고 봐라.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예언·장담 끝에 붙이는 말. 축구·정치 잡담에서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«Esse ano vai ser do Corinthians, pode escrever.»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anota aí / pode apostar ↔ sei lá (모르겠다)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Dá na mesma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그게 그거다, 마찬가지다.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조주에는 ‘경영진이 아니라 회사 변호사’라는 하파의 구분을 이 한마디로 지운다. 체념과 비꼼이 섞인 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dá na mesma.» (장면 3, 조주에)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é tudo farinha do mesmo saco (다 한통속이다) ↔ não é a mesma coisa (10화 하파)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conta (de)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~을 감당하다, 처리해 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일·책임을 떠맡겠다는 말. 사주 아우두는 “3천 명만 살려 주면 나머지는 내가 알아서 한다”고 말하는데, ‘나머지’에 무엇이 들어 있는지가 이 화의 질문이다.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«Salvem os três mil. Do resto eu dou conta.» (장면 4, 아우두)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segurar a onda / dar um jeito ↔ não dar conta (감당 못 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doutor: 양복 입은 손님은 모두 doutor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리우 우버 기사는 처음 보는 두 사람을 «Bom dia, doutores.»로 맞고, 인생론까지 «Pesada é a vida, doutor.»로 끝맺는다. doutor는 학위가 아니라 ‘양복 입은 전문직’에 대한 사회적 존칭이다.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사주에게는 </w:t>
      </w:r>
      <w:r>
        <w:rPr>
          <w:rFonts w:ascii="Times New Roman" w:hAnsi="Times New Roman" w:eastAsia="Malgun Gothic"/>
          <w:b/>
          <w:i w:val="0"/>
          <w:sz w:val="22"/>
        </w:rPr>
        <w:t>seu + 이름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오타비우 «Obrigado, seu Aldo.» 과부에게는 </w:t>
      </w:r>
      <w:r>
        <w:rPr>
          <w:rFonts w:ascii="Times New Roman" w:hAnsi="Times New Roman" w:eastAsia="Malgun Gothic"/>
          <w:b/>
          <w:i w:val="0"/>
          <w:sz w:val="22"/>
        </w:rPr>
        <w:t>dona + 이름</w:t>
      </w:r>
      <w:r>
        <w:rPr>
          <w:rFonts w:ascii="Times New Roman" w:hAnsi="Times New Roman" w:eastAsia="Malgun Gothic"/>
          <w:b w:val="0"/>
          <w:i w:val="0"/>
          <w:sz w:val="22"/>
        </w:rPr>
        <w:t>: 하파 «Meus sentimentos, dona Damiana.» seu는 senhor의 구어 축약으로 이름 앞에 붙는다.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노동자의 말: 짧고 구체적이다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페르남부쿠 출신 조주에와 안전기술자 완데를레이는 숫자와 사물로 말한다: «Tinha dois medidores funcionando pra quarenta soldadores no turno.»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vamos → «Vamo, Damiana.», estava → tava, para → pra 같은 축약과, 문장 첫머리의 목적대명사가 브라질 구어답다: «Me chamaram pra buscar as coisas do armário dele.» (규범문법은 Chamaram-me)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다미아나는 조문 인사에 긴 말을 거절한다: «Não precisa dizer nada, doutor. Só liga.»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법률 문어: 같은 사실, 다른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하파의 회생 신청서: «O acidente de 14 de setembro decorreu da inobservância, pelo próprio empregado, do procedimento de medição atmosférica em espaço confinado» — 명사화(inobservância), 삽입구, 주어를 흐리는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완데를레이의 같은 사실: «Ele entrou sem medir.» 그리고 이유: «Porque todo mundo entrava.» 문어는 책임을 한 사람에게 모으고, 구어는 맥락을 되살린다.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레오노르가 칭찬한 점도 문체다: «A exposição das causas está sóbria, sem adjetivos.»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배경은 imperfeito, 사건은 perfeito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그때의 상황·상태·습관은 불완료과거(tinha, tava, entrava), 그 위에서 일어난 한 번의 행동은 완료과거(entrou, morreu).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«Tinha dois medidores funcionando pra quarenta soldadores no turno. O terceiro tava na calibração desde julho.» — 배경. «Ele entrou sem medir.» — 사건. 다미아나의 «ele saía sempre por esse»는 습관(imperfeito)이다.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 Cícero ___ (ser) cuidadoso. Mas naquele dia ___ (entrar) sem medir.”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era / entrou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주어 없는 3인칭 복수와 se: 책임을 흐리는 문장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행위자를 말하지 않거나 모를 때 주어 없이 3인칭 복수(liberaram, pagaram)를 쓰거나, se + 3인칭(se sabe, se verificando)을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«Não pagaram a calibração.» — 누가 안 냈는지 말하지 않는다. «Liberaram às onze.»(시신을 내주었다) / «Ainda não se sabe.» 신청서의 «não se verificando falha sistêmica»는 se + 제룬디우로 ‘아무 결함도 확인되지 않은 채’라는 뜻을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주어 없는 문장으로: “A empresa interditou o dique.” → “___ o dique.”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Interditaram (o dique) / 또는 Interditou-se o dique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미래 + que + 접속법 현재: “하려면 하라지”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미래의 조건 se에는 접속법 미래(quiser), 3인칭에게 하는 명령·허용 “~하라지”는 que + 접속법 현재(impugne).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o administrador judicial quiser impugnar, que impugne.» — querer의 접속법 미래는 불규칙형 quiser. 오타비우는 판단을 남에게 넘기며 선을 긋는다.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“Se ele ___ (fazer) a pergunta, que ___ (fazer).”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fizer / faça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미래를 말하는 네 가지 방법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가까운 약속은 현재형(ligo), 일반 구어 미래는 ir + 부정사(vai querer), 격식·확약은 단순미래(terão), 예상·추측은 dever + 부정사(deve deferir).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vou me informar. Prometo que ligo pra senhora ainda hoje.» / «agora, com essa explosão, vai querer multa» / «Vocês terão.» / «O juiz deve deferir o processamento ainda hoje.»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격식 있는 단순미래로: “Vocês vão ter os contratos amanhã.”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Vocês terão os contratos amanhã.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레오노르는 마레 아우타 사건에서 하파와 오타비우에게 각각 무엇을 맡기나?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오타비우는 채권자 목록과 은행을, 하파는 위기의 원인을 서술하는 부분(exposição das causas da crise)을 맡는다.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안전기술자 완데를레이가 말한 가스 측정기의 실제 사정은?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교대조 용접공 40명에 작동하는 측정기는 2대뿐이었고, 3번째는 교정비를 내지 않아 7월부터 교정 중이었다. 줄이 30분씩 밀렸고 반장이 할당량을 재촉했다. 그는 7·8월에 생산 관리자에게 이메일로 알렸다.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하파가 뉴스에 나온 다미아나를 보다가 TV를 끈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“이미 그의 이름을 알기 때문에(Porque eu já sei o nome dele)”. 신청서에서 시세루를 수칙 위반자로 적은 죄책감을 드러낸다.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