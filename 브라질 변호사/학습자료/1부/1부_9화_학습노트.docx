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9화 「고발장」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Representação · 2015년 9월 말~10월 초, 상파울루와 노바 카라자이 · 장군의 ‘증인 매수’ 자료, 검찰 고발, 새벽의 구속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representação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representações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(검찰에 내는) 고발장, 수사 요청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se chama representação ao Ministério Público.»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firma reconhecida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공증인이 확인한 서명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firma reconhecida em cartório»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cartórios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공증 사무소, 등기소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«Foi ao cartório por conta própria.»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recibo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recibos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영수증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este recibo?»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manuscrito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manuscrita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손으로 쓴, 자필의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«Recibo manuscrito, cinco mil.»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transcrição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transcrições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녹취록, 옮겨 적은 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as páginas seguintes?» — «Transcrições.»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interlocutor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interlocutores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대화 상대방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«Gravação feita por um dos interlocutores é lícita.»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lícito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lícita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적법한 (↔ ilícito)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foi o próprio interlocutor, a prova é lícita.»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rodapé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rodapés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(문서의) 하단 여백, 각주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«(aponta o rodapé) E esse código?»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degravar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degravou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녹음을 글로 옮기다 (법조 용어)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consultoria que degravou o áudio»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extrato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extratos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(은행) 거래 내역서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«Otávio, você conferiu tudo? O extrato inteiro?»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anexo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anexos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첨부 서류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«conferir os anexos com os originais»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motoboy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motoboys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오토바이 배달원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filho também, lá no Tatuapé. Motoboy.»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comprovante de depósito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comprovantes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입금 증명서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«Comprovante de depósito.»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favorecido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favorecida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(송금의) 수취인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«Favorecido: Genésio Correia.»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depositante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a depositante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입금자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«Depositante... (procura o nome na tela do computador)»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júri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júris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배심 재판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«estou com dois júris esta semana»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comarca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comarcas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사법 관할구 (지방법원 관할)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«Metade dos advogados desta comarca aprendeu com 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cautelar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cautelares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보전·예방 처분 (구속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requerer alguma cautelar»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espontaneamente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자발적으로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testemunha disse isso espontaneamente?»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carimbar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carimba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도장을 찍다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«(carimba o protocolo)»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mandado de prisão preventiva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 전) 예방적 구속 영장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«Mandado de prisão preventiva,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madrugar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madrugaram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새벽같이 일어나다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senhores madrugaram.»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viaturas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경찰차, 공무 차량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vi as viaturas da janela.»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datilografar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datilografei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타자기로 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datilografei ordem judicial por trinta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algema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주로 복 algemas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algema. Pode ir na frente.»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vai rolar?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rolar(굴러가다) → “(모임이) 있는 거지? 되는 거지?”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파티·약속이 성사되는지 묻는 젊은 층 구어. 친구 사이 전용.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aí, sábado vai rolar ou você vai dar um perdido de novo?» (장면 3,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de pé? (장면 8 «Sábado ainda tá de pé.») ↔ melou (틀어졌다, 속어)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um perdido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약속을 슬쩍 빠지다, 잠수 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말없이 사라지거나 약속에 안 나타날 때. 친구끼리 놀리는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vai dar um perdido de novo?»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o bolo / furar (약속을 펑크 내다) ↔ bater ponto (꼬박꼬박 나타나다)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trampo · tá puxado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trampo는 ‘일, 일자리’(상파울루 속어), tá puxado는 ‘(생활·일이) 빡빡하다, 고되다’.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탕비실의 서민적 대화. 시다가 먼저 쓰고 하파와 오타비우가 그대로 받아 쓰면서, 변호사들이 직원의 말투에 맞춰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trampo ainda mata o senhor.» / «Trampo é o que não falta, dona Cida.» / «Tá puxado pra todo mundo.»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batente / a vida tá dura ↔ moleza (식은 죽 먹기)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cara de quem dormiu em pé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“서서 잔 사람 얼굴” — 피곤에 절어 보인다.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cara de quem + 과거 동사는 “~한 사람 같은 얼굴”이라는 생산적인 틀이다(10화의 cara de quem trouxe alguma coisa도 같은 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com cara de quem dormiu em pé.» (장면 3, 시다)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estar um caco / morto de cansaço ↔ novinho em folha (쌩쌩하다)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fala que dá azar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“말하지 마, 부정 탄다.”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좋은 결과를 미리 입에 올리면 망친다는 생활 미신. 시다는 자기는 미신쟁이가 아니라 «Sou corintiana»라고 받아친다.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«Ai, doutor, não fala que dá azar.»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bater na madeira (나무를 두드리다) ↔ dar sorte (행운을 부르다)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Palavra de escoteiro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“보이스카우트의 약속” — 꼭 지키겠다는 맹세.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반쯤 농담 섞인 다짐. 이미 여러 번 약속을 어긴 하파가 쓰니 오타비우가 믿지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«Vou chegar na hora e sem celular. Palavra de escoteiro.»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Juro por Deus / Palavra de honra ↔ promessa de político (안 지킬 약속)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pedras no caminho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길 위의 돌 — 장애물. 드루몽의 시 “No meio do caminho tinha uma pedra”로 유명한 이미지.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장군은 이 이미지를 비틀어 세베리누를 ‘방법적으로 치워야 할 돌’이라 부른다. 공손한 문장 속의 위협이다.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«Há pedras no caminho que não se chutam, doutor. Removem-se com método.» (장면 1, 브랑당)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um obstáculo / uma pedra no sapato (신발 속 돌, 계속 거슬리는 것)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정중한 협박: 장군의 격식체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브랑당은 끝까지 o senhor와 격식 목적대명사 lhe를 쓴다: «É pra lhe poupar tempo.» 동사 뒤에 대명사를 붙이는 문어식 어순도 쓴다: «Removem-se com método.»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하파도 장군 앞에서는 상사를 doutora로 높인다: «Eu vou levar isso à doutora Leonor.» 여성 변호사에게는 doutora가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친절한 말(«A conta está paga.»)과 과거 들추기(«Em 1980 ele também achou que podia escolher as testemunhas da verdade.»)가 번갈아 나오는 것이 이 인물의 말투다.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상파울루 탕비실: meu, dona, doutor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오타비우의 문장 끝 «meu»는 상파울루식 호칭(“야, 이 친구야”): «O aniversário da Camila, meu.»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시다는 변호사를 doutor + o senhor로 부르며 농담을 하고, 변호사들은 그녀를 </w:t>
      </w:r>
      <w:r>
        <w:rPr>
          <w:rFonts w:ascii="Times New Roman" w:hAnsi="Times New Roman" w:eastAsia="Malgun Gothic"/>
          <w:b/>
          <w:i w:val="0"/>
          <w:sz w:val="22"/>
        </w:rPr>
        <w:t>dona Cida</w:t>
      </w:r>
      <w:r>
        <w:rPr>
          <w:rFonts w:ascii="Times New Roman" w:hAnsi="Times New Roman" w:eastAsia="Malgun Gothic"/>
          <w:b w:val="0"/>
          <w:i w:val="0"/>
          <w:sz w:val="22"/>
        </w:rPr>
        <w:t>로 부른다. 농담이 지나쳤다 싶으면 바로 «Desculpa, doutor Otávio. Brincadeira.»로 거리를 되돌린다.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체포 현장: 법률 용어와 ‘filho’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경찰서장은 절차의 말로만 말한다: «Mandado de prisão preventiva, doutor. Expedido ontem à noite pela Vara Criminal.»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세베리누는 법 조문으로 확인하고(«Artigo 343. Risco à instrução.»), 곧 나이 든 사람이 젊은이를 부르는 </w:t>
      </w:r>
      <w:r>
        <w:rPr>
          <w:rFonts w:ascii="Times New Roman" w:hAnsi="Times New Roman" w:eastAsia="Malgun Gothic"/>
          <w:b/>
          <w:i w:val="0"/>
          <w:sz w:val="22"/>
        </w:rPr>
        <w:t>filho</w:t>
      </w:r>
      <w:r>
        <w:rPr>
          <w:rFonts w:ascii="Times New Roman" w:hAnsi="Times New Roman" w:eastAsia="Malgun Gothic"/>
          <w:b w:val="0"/>
          <w:i w:val="0"/>
          <w:sz w:val="22"/>
        </w:rPr>
        <w:t>로 말을 바꾼다: «Filho, às cinco da manhã é sempre o momento.» 권위 관계를 뒤집지 않으면서 사람으로 대하는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경찰은 상관에게 «Posso, chefe?», 조라이지는 세베리누에게 tu 계열 소유사를 섞는다: «Pode anotar no teu caderno.»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법률 언어의 수동태: ser + 과거분사, 분사 구문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행위보다 결과·절차를 앞세울 때 ser + 과거분사(성·수 일치). 법률 문서에서는 ser를 빼고 과거분사만으로 줄이기도 한다(Expedido... = Foi expedido...).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«Ele pode ser preso.» / «Cabe. E vai ser apurado.» / «Gravação feita por um dos interlocutores é lícita.» / «Expedido ontem à noite pela Vara Criminal.» — 영장(mandado, 남성)에 맞춘 expedido.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Vara Criminal expediu o mandado ontem.” → 수동태로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O mandado foi expedido ontem pela Vara Criminal.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미래: 아직 정해지지 않은 조건과 대상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se·quando 뒤, 또는 미래의 불특정 대상을 가리키는 관계절(o que, quem)에 접속법 미래. 규칙동사는 부정사와 모양이 같다(achar → acharem, requerer → requerer), 불규칙동사는 다르다(pôr → puser).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um promotor e um juiz acharem que deve.» / «se eu requerer alguma cautelar» / «O Genésio assina o que botarem na frente dele.» — 누가 무엇을 내밀지 정해지지 않았으니 botarem.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assina o que você ___ (pôr) na frente dele.”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puser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부정 선행사 + 접속법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“~한 것은 하나도 없다/안 된다”처럼 존재가 부정되거나 불확실한 대상을 꾸미는 관계절에는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«Não entra no escritório nada cuja origem eu não possa explicar a um juiz.» — nada를 꾸미므로 posso가 아니라 possa. cuja(그것의 ~)는 origem(여성)에 일치.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“Não há ninguém que ___ (saber) disso.”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saiba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사역 mandar / deixar + 부정사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mandar + 부정사 = “~하게 시키다”, deixar + 부정사 = “~하게 두다/허락하다”. 구어 명령으로 deixa + 목적어도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senhor quer o áudio original? Posso mandar buscar.» — 직접 가지 않고 사람을 시켜 가져오게 한다. 조라이지의 «Ele mandou dizer que o café fica pra depois.»는 “전하라고 했다”(mandar dizer). 목적어 없이 쓴 «foi a Prado que mandou»는 “프라두가 시켰다”. «Deixa a garrafa cheia.» / «Deixa o doutor.»(그냥 둬). mandar + 명사(mandar um e-mail)는 ‘보내다’라는 다른 뜻이니 구별.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“사람을 시켜 원본을 가져오게 하겠다”: “Vou ___ ___ os originais.”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mandar buscar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 장군이 하파에게 건넨 ‘증인 매수’ 자료 세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뱃사공 제네지우의 공증 진술서(세베리누가 5천 헤알을 제안했다는 내용), 제네지우가 서명한 자필 영수증, 세베리누와 제네지우의 통화 녹취록 5건.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원본 대조 중 오타비우가 발견하고 주머니에 넣은 종이는 무엇인가?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제네지우 앞으로 5천 헤알이 들어간 입금 증명서. 입금자는 상파울루의 한 컨설팅사이고 날짜는 영수증과 같았다. 즉 돈은 세베리누에게서 나오지 않았다.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새벽 체포 때 세베리누는 경찰에게 무엇을 하고, 무엇을 챙겨 가나?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보온병 커피를 경찰에게 따라 주고(“뇌물이 아니라 환대”), 아침 7시·저녁 7시에 먹는 심장약 상자를 챙긴다. 서장은 수갑 없이 앞장서 걷게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