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1화 「공설변호인 시험」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Concurso · 2015년 12월 ~ 2016년 8월, 노바 카라자이와 주도 · 귀향한 하파의 옛 방, 변호사회 열람실의 모의 구술, 4위 합격, 노바 카라자이 지부 첫 출근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edital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editais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(시험·입찰) 공고문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edital sai em janeiro.»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vaga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vagas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자리, 정원, 모집 인원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«Vinte e duas vagas pra quantos?»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inscrito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inscrita · 복 inscritos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응시자, 등록자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último, deu dois mil e poucos inscritos.»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fundição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fundições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제련소, 주물 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salário que eu não ganhei em dez anos de fundição.»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largar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largar (-gar: larguei)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놓다, 내려놓다; 그만두다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largou tudo por causa de um homem que te processava.»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processar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(누구를) 고소하다, 소송을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processava ele, pai. É o contrário.»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lascado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lascada · 복 lascados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이가 빠진, 깨진 (← lascar)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vai pôr esse negócio lascado na mesa e achar que vira 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concurseiro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concurseira · 복 concurseiros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 시험 준비생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«Agora sou concurseiro. É outra espécie.»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núcleo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núcleos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지부, 지역 사무소; 핵심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«Núcleo de Nova Carajaí, senhora Defensora-Geral.»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examinador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examinadora · 복 examinadores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시험관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como examinador pensa.»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aguentar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aguentar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견디다, 버티다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 tomar nessa. Ela aguenta.»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prova 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provas 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구술시험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«Toda sexta, às quatro, prova oral.»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captação indevida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(의뢰인) 부당 유치 — 변호사 윤리 위반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«Violação de sigilo profissional, captação indevida, a lista toda.»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investigação social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investigações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 임용) 신원·평판 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investigação social eles perguntam.»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direito de resposta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direitos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(언론 보도에 대한) 반론권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Prado quer um direito de resposta.»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nota fúnebre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notas fúnebres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página doze, do tamanho de uma nota fúnebre.»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prova ilícita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provas ilícitas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위법 수집 증거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«"fundada em prova ilícita"»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audiência de custódia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audiências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구금심사(체포 24시간 내 판사 대면 심리)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preso chega à audiência de custódia com hematoma no olho.»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hematoma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명·남(‑a로 끝나도 남성) · 복 hematomas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멍, 혈종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juiz diz que o hematoma é de queda.»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exame de corpo de delito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exames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신체 감정(상해 검사)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«peço exame de corpo de delito»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relaxamento da prisão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(위법한) 구금의 해제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«requeiro o relaxamento da prisão se houver indício de tortura»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indício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indícios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정황, 단서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houver indício de tortura»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auto de prisão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autos de prisão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 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com um auto de prisão»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justa causa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(소추·징계의) 정당한 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«Arquivamento. Ausência de justa causa.»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sortear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sortear (-ear: sorteio)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«Ponto sorteado: número sete.»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jurisprudência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jurisprudências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판례 (법원의 누적된 판단)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jurisprudência majoritária diz que pode ser.»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colocado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colocada · 복 colocados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(순위) ~위 합격자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«Quarto colocado, Rafael Mendes.»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furtos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절도(폭력 없는 도둑질) ↔ o roubo(강도)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cara largou a Prado pra atender furto de galinha!»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posse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posses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취임(식); 소유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«Posse no dia primeiro.»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mofo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곰팡이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«Já abriu a janela da tua sala, que fede a mofo.»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virar a noite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밤을 새우다.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공부·일·파티 모두에 쓰는 흔한 구어. virar는 ‘뒤집다’ — 밤을 통째로 넘긴다는 느낌.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«Ontem eu fui virar a noite com processo penal.» (장면 5, 하파) / «hoje você não vai virar a noite.» (장면 6, 조라이지)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passar a noite em claro ↔ dormir cedo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de letra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어려운 일을 식은 죽 먹기로 해내다.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친구·가족 사이 칭찬. 하파는 칭찬을 받아넘기며 “나도 떨었다”고 겸손하게 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sempre soube tirar de letra essas provas.» → «Fiquei nervoso, sim.» (장면 5, 제시카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ser moleza (쉬운 일이다) ↔ suar a camisa (진땀 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pegar no pé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사사건건 트집 잡다, 들볶다.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‘발을 붙잡다’. 상사·부모·관리인 등 잔소리하는 사람에 대해 불평할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síndico adora pegar no pé de todo mundo.» (장면 5, 제시카)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encher o saco (귀찮게 하다, 더 속된 말) ↔ deixar em paz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trocar seis por meia dúzia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바꿔 봐야 그게 그거다.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‘여섯 개를 반 다스와 바꾸다’. 축구 감독 교체, 정치인 교체 잡담에 단골.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«Aquele time, sai técnico, entra técnico, é trocar seis por meia dúzia.» (장면 5, 안데르송)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dá no mesmo ↔ fazer toda a diferença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chutar o balde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참다못해 다 내팽개치다, 홧김에 그만두다.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‘양동이를 걷어차다’. 가벼운 비난이 섞인다. 로펌 동료들이 하파의 사직을 이렇게 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«Eles acham que você resolveu chutar o balde por causa de um velho.» (장면 8,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jogar tudo para o alto ↔ aguentar firme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ficha caiu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뒤늦게 사태를 깨달았다.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공중전화 토큰(ficha)이 떨어져야 통화가 연결되던 시절에서 온 말. 하파는 같은 표현으로 받아쳐 ‘깨달음’의 장소를 못 박는다.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«Quando a ficha cair, você vai ver que dava pra fazer o bem de um lugar com ar-condicionado.» → «A minha ficha caiu em novembro, Otávio. Numa escada de cadeia.»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cair em si / se dar conta ↔ não se tocar (눈치 못 채다)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parar em pé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(논리·주장·처분이) 버티지 못하다, 성립하지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‘제대로 서 있지 못하다’. 변호사가 상대 주장을 쉬운 말로 깎아내릴 때 자주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«Papel no elevador não é regimento. Pede a ata da assembleia. Se não tiver, a multa não para em pé.» (장면 5,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se sustentar (문어) ↔ ser batata (틀림없다)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eu não nasci ontem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나도 알 건 다 안다, 순진하지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뻔한 부인(“여자 친구 아니에요”)을 믿지 않는다는 이웃 어른의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«Traz bolo de macaxeira em dia de chuva e não é namorada. Tá bom. Eu não nasci ontem.» (장면 5,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sou bobo ↔ cair como um patinho (순진하게 속다)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가족의 말: você + teu/tua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화의 가족·친구들은 주어로는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(동사 3인칭)를 쓰면서 소유사는 </w:t>
      </w:r>
      <w:r>
        <w:rPr>
          <w:rFonts w:ascii="Times New Roman" w:hAnsi="Times New Roman" w:eastAsia="Malgun Gothic"/>
          <w:b/>
          <w:i w:val="0"/>
          <w:sz w:val="22"/>
        </w:rPr>
        <w:t>teu/tua</w:t>
      </w:r>
      <w:r>
        <w:rPr>
          <w:rFonts w:ascii="Times New Roman" w:hAnsi="Times New Roman" w:eastAsia="Malgun Gothic"/>
          <w:b w:val="0"/>
          <w:i w:val="0"/>
          <w:sz w:val="22"/>
        </w:rPr>
        <w:t>를 붙인다. 표준 문법대로라면 você에는 seu/sua가 짝이다.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아나: «Teu pai empurra o portão com o pé, você também vai ter que aprender.» / 아버지 니바우두: «Tua mãe disse que você vai estudar.» / 루시아: «Tua mãe disse que você estava aqui.»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지부 선임 공설변호인 에드바우두도 처음 만난 하파에게 곧바로 teu를 쓴다: «Essa é a tua.» / «Já abriu a janela da tua sala».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seu/sua는 ‘당신의’와 ‘그 사람의’가 헷갈리기 쉬워, 구어에서는 teu/tua가 2인칭 소유를 분명하게 해 주는 효과도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아들이 아버지에게, 수험생이 시험관에게: o senhor와 직함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아버지에게 </w:t>
      </w:r>
      <w:r>
        <w:rPr>
          <w:rFonts w:ascii="Times New Roman" w:hAnsi="Times New Roman" w:eastAsia="Malgun Gothic"/>
          <w:b/>
          <w:i w:val="0"/>
          <w:sz w:val="22"/>
        </w:rPr>
        <w:t>o senhor</w:t>
      </w:r>
      <w:r>
        <w:rPr>
          <w:rFonts w:ascii="Times New Roman" w:hAnsi="Times New Roman" w:eastAsia="Malgun Gothic"/>
          <w:b w:val="0"/>
          <w:i w:val="0"/>
          <w:sz w:val="22"/>
        </w:rPr>
        <w:t>: «Se eu não passar, o senhor me diz tudo isso de novo, e eu escuto.»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구술시험장: 시험관은 </w:t>
      </w:r>
      <w:r>
        <w:rPr>
          <w:rFonts w:ascii="Times New Roman" w:hAnsi="Times New Roman" w:eastAsia="Malgun Gothic"/>
          <w:b/>
          <w:i w:val="0"/>
          <w:sz w:val="22"/>
        </w:rPr>
        <w:t>Candidato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o senhor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로, 하파는 </w:t>
      </w:r>
      <w:r>
        <w:rPr>
          <w:rFonts w:ascii="Times New Roman" w:hAnsi="Times New Roman" w:eastAsia="Malgun Gothic"/>
          <w:b/>
          <w:i w:val="0"/>
          <w:sz w:val="22"/>
        </w:rPr>
        <w:t>Excelência</w:t>
      </w:r>
      <w:r>
        <w:rPr>
          <w:rFonts w:ascii="Times New Roman" w:hAnsi="Times New Roman" w:eastAsia="Malgun Gothic"/>
          <w:b w:val="0"/>
          <w:i w:val="0"/>
          <w:sz w:val="22"/>
        </w:rPr>
        <w:t>로 답한다. «Pois não, Excelência.» / «O senhor pode nos dizer por que quer ser defensor público?»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청장 앞에서는 직함을 그대로 호칭으로: «Núcleo de Nova Carajaí, senhora Defensora-Geral.» 청장은 격식 명령(접속법)으로 지시한다: «Doutor Rafael, depois da sessão, passe no meu gabinete.»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지부 접수원 도나 나자레는 새 변호인을 알아보기 전 </w:t>
      </w:r>
      <w:r>
        <w:rPr>
          <w:rFonts w:ascii="Times New Roman" w:hAnsi="Times New Roman" w:eastAsia="Malgun Gothic"/>
          <w:b/>
          <w:i w:val="0"/>
          <w:sz w:val="22"/>
        </w:rPr>
        <w:t>meu filho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라 부른다: «Senha é ali, meu filho.» 하파는 </w:t>
      </w:r>
      <w:r>
        <w:rPr>
          <w:rFonts w:ascii="Times New Roman" w:hAnsi="Times New Roman" w:eastAsia="Malgun Gothic"/>
          <w:b/>
          <w:i w:val="0"/>
          <w:sz w:val="22"/>
        </w:rPr>
        <w:t>dona</w:t>
      </w:r>
      <w:r>
        <w:rPr>
          <w:rFonts w:ascii="Times New Roman" w:hAnsi="Times New Roman" w:eastAsia="Malgun Gothic"/>
          <w:b w:val="0"/>
          <w:i w:val="0"/>
          <w:sz w:val="22"/>
        </w:rPr>
        <w:t>로 받는다: «Eu sou o defensor novo, dona.»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일요일 식탁의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축약·생략이 많다: tá(= está), pra(= para), né(= não é), Sei lá(몰라).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«Tá vendo? De graça!» / «O condomínio lá do prédio da Jéssica tá cobrando multa» / «Sei lá. Tem um papel no elevador.»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이웃 어른은 서른 넘은 하파를 </w:t>
      </w:r>
      <w:r>
        <w:rPr>
          <w:rFonts w:ascii="Times New Roman" w:hAnsi="Times New Roman" w:eastAsia="Malgun Gothic"/>
          <w:b/>
          <w:i w:val="0"/>
          <w:sz w:val="22"/>
        </w:rPr>
        <w:t>menino</w:t>
      </w:r>
      <w:r>
        <w:rPr>
          <w:rFonts w:ascii="Times New Roman" w:hAnsi="Times New Roman" w:eastAsia="Malgun Gothic"/>
          <w:b w:val="0"/>
          <w:i w:val="0"/>
          <w:sz w:val="22"/>
        </w:rPr>
        <w:t>라 부른다: «Maniçoba não leva pimenta, menino.»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미래: se만이 아니라 quando·quem 뒤에서도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미래의 일을 가리키는 </w:t>
      </w:r>
      <w:r>
        <w:rPr>
          <w:rFonts w:ascii="Times New Roman" w:hAnsi="Times New Roman" w:eastAsia="Malgun Gothic"/>
          <w:b/>
          <w:i w:val="0"/>
          <w:sz w:val="22"/>
        </w:rPr>
        <w:t>se / quando / quem / o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뒤에는 접속법 미래를 쓴다. 형태는 완료과거 3인칭 복수에서 -ram을 뺀 것: passaram → </w:t>
      </w:r>
      <w:r>
        <w:rPr>
          <w:rFonts w:ascii="Times New Roman" w:hAnsi="Times New Roman" w:eastAsia="Malgun Gothic"/>
          <w:b/>
          <w:i w:val="0"/>
          <w:sz w:val="22"/>
        </w:rPr>
        <w:t>passar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caíram → </w:t>
      </w:r>
      <w:r>
        <w:rPr>
          <w:rFonts w:ascii="Times New Roman" w:hAnsi="Times New Roman" w:eastAsia="Malgun Gothic"/>
          <w:b/>
          <w:i w:val="0"/>
          <w:sz w:val="22"/>
        </w:rPr>
        <w:t>cair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chegaram → </w:t>
      </w:r>
      <w:r>
        <w:rPr>
          <w:rFonts w:ascii="Times New Roman" w:hAnsi="Times New Roman" w:eastAsia="Malgun Gothic"/>
          <w:b/>
          <w:i w:val="0"/>
          <w:sz w:val="22"/>
        </w:rPr>
        <w:t>chegar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tiveram → </w:t>
      </w:r>
      <w:r>
        <w:rPr>
          <w:rFonts w:ascii="Times New Roman" w:hAnsi="Times New Roman" w:eastAsia="Malgun Gothic"/>
          <w:b/>
          <w:i w:val="0"/>
          <w:sz w:val="22"/>
        </w:rPr>
        <w:t>tiver</w:t>
      </w:r>
      <w:r>
        <w:rPr>
          <w:rFonts w:ascii="Times New Roman" w:hAnsi="Times New Roman" w:eastAsia="Malgun Gothic"/>
          <w:b w:val="0"/>
          <w:i w:val="0"/>
          <w:sz w:val="22"/>
        </w:rPr>
        <w:t>. 주절은 현재·ir + 부정사·명령.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«Quando você passar, eu te conto.» (합격하면) / «E se eu não passar?» / «Quando a ficha cair, você vai ver…» / «Vou atender quem chegar.» (누가 오든 오는 사람을) / «Quem chegar, lá, vai ser a Prado.» — 규칙동사는 부정사와 모양이 같아 헷갈리지만, 여기서는 ‘아직 정해지지 않은 미래’를 나타내는 접속법이다.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“Quem ___ (ter) dúvida sobre o edital, pergunta à banca.”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조건법(futuro do pretérito)의 세 얼굴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조건법(-ria)은 ① 가정의 결과(~할 텐데) ② 남의 말·생각을 추측으로 옮김(~라고 할 것이다) ③ 자기 의견을 부드럽게 내놓음(~라고 하겠다). 과거 사실과 반대되는 조건(se + 접속법 과거완료 tivesse + 과거분사)에 현재 조건법을 붙이면 “그랬다면 (지금) ~할 것”이 된다. 구어에서는 조건법 대신 ia + 부정사도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① «Errei uma questão de direito do idoso que até a minha mãe acertaria.» / ② «O Severino diria que falta uma coisa.» / ③ «Eu diria que o depoimento policial vale o que vale qualquer depoimento» / 과거 가정: «Levaria, se você tivesse mentido.» (당신이 거짓말을 했다면 2년 걸렸을 것) / 구어형: «Em São Paulo isso ia custar quanto, Rafael?»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também ___ (ficar) nervoso, se estivesse no seu lugar.”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ficaria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수동: 과거분사만 남긴 짧은 수동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완전한 수동태는 ser + 과거분사 + por(행위자). 공문·법률 문장에서는 ser를 빼고 과거분사만 명사 뒤에 붙여 관계절(que foi…)을 줄인다. 과거분사는 명사의 성·수에 일치한다. 행위자를 밝히지 않을 때는 3인칭 복수 능동(Arquivaram)도 수동의 뜻이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«Houve uma representação contra o senhor na Ordem, arquivada em maio.» (= que foi arquivada, 여성 단수 일치) / «prova já utilizada em processo criminal» / «Ponto sorteado: número sete.» / 완전한 수동: «quem já viu defensor bom ser transferido por um ofício de três linhas» / 3인칭 복수: «Arquivaram.»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“As provas foram ___ (anular) pelo juiz.”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anuladas (여성 복수 일치)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간접화법의 첫걸음: 지금도 유효한가?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dizer(과거) + que 뒤에서, 전하는 지금도 여전히 유효한 내용이면 현재·미래를 그대로 두고, 말한 그 시점의 상태라면 불완료과거(imperfeito)로 옮긴다. 습관적으로 하던 말은 dizia.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«Tua mãe disse que você vai estudar.» (계획은 지금도 유효 → vai) / «Tua mãe disse que você estava aqui.» (어머니가 말한 그때 빵집에 있었다 → estava) / «Ele dizia que ninguém aprende a falar diante de juiz falando sozinho no quarto.» (세베리누의 입버릇, 내용은 일반 진리라 현재) / «Eu disse que não.» (전한 말 전체를 não로 줄임)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estou cansado”, disse o Rafa ontem. → “O Rafa disse que ___ cansado.”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estava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아버지 니바우두가 하파의 결정에 반대하며 드는 이유는? 그리고 드루몽의 시구는 식탁에서 어떻게 쓰이는가?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29층 사무실과 큰 월급을 버리고 2천여 명과 경쟁해 박봉의 자리에 가려는 것, 그것도 하파를 상대로 소송하던 세베리누 때문이라는 것. 니바우두는 욕실 문 너머로 듣던 「José」를 «E agora, Rafael?»로 바꿔 묻고, 하파는 “이제 공부한다, 6개월”이라고 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조라이지가 모의 구술에서 세베리누의 말로 덧붙인 ‘빠진 한 가지’는 무엇이고, 하파는 그것을 실제 시험에서 어떻게 썼는가?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피의자에게 어머니 이름을 물으라는 것 — 그래야 조서가 아니라 사람과 이야기하게 된다. 하파는 구술시험에서 구금심사 전 변호인이 할 일로 “사전 비공개 면담, 그리고 어머니 이름을 묻는 것”을 들었다.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4위 하파가 부임지로 노바 카라자이를 고르자 청장 소니아는 무엇을 경고했는가?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공설변호인청은 주의회 예산에 기대고 의회에는 프라두에 신세 진 의원이 셋 있으니, 옛 고객에게 앙갚음하러 가지 말고, 에드바우두의 말을 듣고, 집단소송을 내기 전에는 반드시 자기와 상의하라는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