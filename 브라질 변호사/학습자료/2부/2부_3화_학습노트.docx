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3화 「운반책이 아닌 소년」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Menino Que Não Era Mula · 2016년 9월 12일~30일, 노바 카라자이 · 서른한 건의 복제 조서, 강변 슈퍼의 CCTV, 2형사부 신문기일과 무죄, 나머지 서른 건, ‘기도문’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fé pública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공신력(공무원 진술을 진실로 추정하는 효력)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«Porque cada juiz vai dizer que no processo dele o policial tem fé pública.»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afastar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afastar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(의심·효력을) 배제하다; 멀어지게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semelhança redacional entre depoimentos policiais não afasta, por si só, a sua credibilidade.»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instrução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instruções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(형사) 증거조사 절차; 지시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Jéferson tem a instrução mais perto»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estivador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estivadores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부두 하역 노동자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«Meu marido era estivador. Nunca me meti.»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defesa prévia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(형사) 사전 답변서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«Helena lê a defesa prévia.»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requisição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requisições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(법원의 자료) 제출 요구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«requisição dos dados de geolocalização da plataforma Rango Já»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equimose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equimoses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(의학) 피하 출혈, 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«"Equimose periorbital e escoriações em região costal, compatíveis com agressão recente."»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escoriação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escoriações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찰과상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«escoriações em região costal»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carimbo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carimbos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도장 → 판에 박은 문구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um carimbo.»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patrulhamento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patrulhamentos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순찰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«Estava em patrulhamento, avistei o indivíduo em atitude suspeita»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maçã do rosto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maçãs do rosto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광대뼈 부위, 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marca amarelada na maçã do rosto»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desacostumar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desacostumar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습관을 잃다, 익숙지 않게 되다 (↔ reacostumar)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«Minha boca desacostumou.»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dormente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남녀 동형 · 복 dormentes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(감각이) 마비된, 저린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«Tá dormente e tá tremendo.»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gengiva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gengivas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잇몸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uma folha de jambu na gengiva»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farda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fardas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(군·경찰) 제복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«farda impecável»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escrivão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escrivã · 복 escrivães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(경찰서·법원) 서기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escrivão já tem o modelo no computador.»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objeção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objeções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«Indefiro a objeção por ora.»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quepe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quepes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(군·경찰) 챙 달린 제모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«nervoso, o quepe na mão»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alegação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alegações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주장; (복수로) 최종 변론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«Wagner se levanta para as alegações.»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improcedente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남녀 동형 · 복 improcedentes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이유 없는, 기각되는 (↔ procedente)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«Julgo improcedente a denúncia»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absolver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absolver (absolvo)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무죄를 선고하다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«absolvo Jéferson Souza, com fundamento no artigo trezentos e oitenta e seis»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denegar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denegar (-gar: deneguei)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(청구를) 기각하다, 거부하다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«Habeas corpus do Márcio: denegado no Tribunal.»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revisão criminal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revisões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형사 재심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«Revisão criminal do Cleiton: não conhecida.»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transitado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transitada · 복 transitados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(판결이) 확정된 (transitado em julgado)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os nove condenados, já transitados, nem com revisão.»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cartolina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cartolinas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두꺼운 도화지, 판지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 parede, uma folha de cartolina com trinta e um nomes.»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comandante-geral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comandantes-gerais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(주 군경) 총사령관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comandante-geral da PM me ligou hoje às sete da manhã.»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pirralho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pirralha · 복 pirralhos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꼬맹이 (친근·장난)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cresceu, pirralha.»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draga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dragas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준설기, (금 채굴) 준설선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«Pelo mesmo canal que as dragas de ouro usam pra descer o rio.»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nem vem que não tem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어림없어, 해 봐야 소용없어.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상대의 권유·요구를 웃으며 딱 잘라 거절할 때. 친구·연인 사이 장난스러운 구어.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«Segunda cuia?» → «Nem vem que não tem. Uma é o meu limite.» (장면 4, 루시아 ↔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nem pensar / de jeito nenhum ↔ pode ser / bora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ficar de queixo caído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놀라거나 감탄해 입이 딱 벌어지다.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‘턱이 떨어지다’. 하파는 잠부의 마취 효과를 섞어 말 그대로의 뜻으로 농담한다.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bom demais, dona Célia. É de ficar de queixo caído. Literalmente: eu não sinto o queixo.»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ficar boquiaberto ↔ nem piscar (눈 하나 깜짝 안 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lavar a alma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억울함이 풀려 속이 후련하다.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‘영혼을 씻다’. 북부·북동부 어머니 세대가 즐겨 쓴다. 주어 없이 dar pra(~할 수 있게 되다)와 잘 어울린다.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«Doutor, hoje deu pra lavar a alma. Vinte e seis dias eu não dormia.» (장면 7, 도나 그라사)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tirar um peso das costas ↔ ficar engasgado (응어리가 남다)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jogar a toalha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포기하다.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권투에서 코치가 수건을 던져 기권하는 데서. 격려할 때는 부정형 não jogar a toalha로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«Não é consolo. É pra te fazer não jogar a toalha na primeira sexta-feira.» (장면 8, 에드바우두)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entregar os pontos ↔ não dar o braço a torcer (고집을 꺾지 않다)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pôr os pingos nos is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분명히 해 두다, 오해 없게 정리하다.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‘i 위에 점을 찍다’. 상사가 선을 그을 때, 격식 있는 자리에서도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«Vamos pôr os pingos nos is, doutor: o senhor ganhou um processo, não uma guerra.» (장면 8, 소니아)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deixar claro ↔ deixar no ar (애매하게 두다)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acertar na mosca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정곡을 찌르다, 딱 맞히다.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‘파리를 맞히다’(과녁 한가운데). 대본에서는 ir + 부정사 과거(foi acertar)로 ‘해내고 말았다’는 감탄이 섞인다.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«Doutor, o senhor foi acertar na mosca com a frase.» (장면 9, 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acertar em cheio ↔ errar o alvo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Fechado.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좋아, 그렇게 하자(거래 성사).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조건을 받아들이며 약속을 확정할 때 한 단어로. 원래 “거래가 닫혔다(성사됐다)”.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«Terça e quinta, depois das seis. A Bia te mostra o sistema. E você volta pro supletivo em fevereiro.» → «Fechado.» (장면 9, 하파 ↔ 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Combinado. / Tá certo. ↔ Nada feito. (없던 일로 하자)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Palavra.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약속해, 맹세해.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Dou minha palavra(내 말을 걸게)의 준말. 취재원 보호를 약속하는 기자의 짧은 맹세.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«Mas eu não quero meu nome no jornal, moça.» → «Não vai sair. Palavra.» (장면 2, 도나 루르지스 ↔ 루시아)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Juro. / Pode confiar. ↔ Não prometo nada.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조서의 문체 vs “당신의 말로”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경찰 조서는 사람을 </w:t>
      </w:r>
      <w:r>
        <w:rPr>
          <w:rFonts w:ascii="Times New Roman" w:hAnsi="Times New Roman" w:eastAsia="Malgun Gothic"/>
          <w:b/>
          <w:i w:val="0"/>
          <w:sz w:val="22"/>
        </w:rPr>
        <w:t>o indivíduo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순찰조를 </w:t>
      </w:r>
      <w:r>
        <w:rPr>
          <w:rFonts w:ascii="Times New Roman" w:hAnsi="Times New Roman" w:eastAsia="Malgun Gothic"/>
          <w:b/>
          <w:i w:val="0"/>
          <w:sz w:val="22"/>
        </w:rPr>
        <w:t>a guarnição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부르고, 달아났다를 </w:t>
      </w:r>
      <w:r>
        <w:rPr>
          <w:rFonts w:ascii="Times New Roman" w:hAnsi="Times New Roman" w:eastAsia="Malgun Gothic"/>
          <w:b/>
          <w:i w:val="0"/>
          <w:sz w:val="22"/>
        </w:rPr>
        <w:t>empreendeu fuga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로, 버렸다를 </w:t>
      </w:r>
      <w:r>
        <w:rPr>
          <w:rFonts w:ascii="Times New Roman" w:hAnsi="Times New Roman" w:eastAsia="Malgun Gothic"/>
          <w:b/>
          <w:i w:val="0"/>
          <w:sz w:val="22"/>
        </w:rPr>
        <w:t>dispensou</w:t>
      </w:r>
      <w:r>
        <w:rPr>
          <w:rFonts w:ascii="Times New Roman" w:hAnsi="Times New Roman" w:eastAsia="Malgun Gothic"/>
          <w:b w:val="0"/>
          <w:i w:val="0"/>
          <w:sz w:val="22"/>
        </w:rPr>
        <w:t>로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하파가 “당신의 말로” 설명해 달라고 하자 중사는 조서 문장을 그대로 외운다: «Com as minhas palavras? Estava em patrulhamento, avistei o indivíduo em atitude suspeita, ao perceber a aproximação da guarnição empreendeu fuga e dispensou uma mochila de cor preta.» → «Essas são as mesmas palavras do auto, sargento. Eu pedi as suas.»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상병의 고백이 조서 문체의 정체를 드러낸다: «O escrivão já tem o modelo no computador. Ele pergunta onde foi, a hora, o nome do preso, e preenche. A gente lê e assina.»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tu + 3인칭 동사, você + te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풀려난 제가 여동생에게: «Tu cresceu, pirralha.» — 주어는 tu인데 동사는 3인칭 형태(표준 2인칭: tu </w:t>
      </w:r>
      <w:r>
        <w:rPr>
          <w:rFonts w:ascii="Times New Roman" w:hAnsi="Times New Roman" w:eastAsia="Malgun Gothic"/>
          <w:b/>
          <w:i w:val="0"/>
          <w:sz w:val="22"/>
        </w:rPr>
        <w:t>cresceste</w:t>
      </w:r>
      <w:r>
        <w:rPr>
          <w:rFonts w:ascii="Times New Roman" w:hAnsi="Times New Roman" w:eastAsia="Malgun Gothic"/>
          <w:b w:val="0"/>
          <w:i w:val="0"/>
          <w:sz w:val="22"/>
        </w:rPr>
        <w:t>). 이 대본의 북부 인물들은 tu를 쓸 때 대부분 이렇게 3인칭 동사를 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반대로 주어는 você, 목적격은 te로 섞는 것도 흔하다. 루시아: «Nasceu. Mas eu te vi comer sushi num evento da Prado» / «Aqui ninguém te conhece, doutor.» (표준대로라면 você와 짝을 이루는 목적격은 o/a 또는 você)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청장의 전화: 격식 있는 지시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소니아는 끝까지 </w:t>
      </w:r>
      <w:r>
        <w:rPr>
          <w:rFonts w:ascii="Times New Roman" w:hAnsi="Times New Roman" w:eastAsia="Malgun Gothic"/>
          <w:b/>
          <w:i w:val="0"/>
          <w:sz w:val="22"/>
        </w:rPr>
        <w:t>o senhor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</w:t>
      </w:r>
      <w:r>
        <w:rPr>
          <w:rFonts w:ascii="Times New Roman" w:hAnsi="Times New Roman" w:eastAsia="Malgun Gothic"/>
          <w:b/>
          <w:i w:val="0"/>
          <w:sz w:val="22"/>
        </w:rPr>
        <w:t>doutor</w:t>
      </w:r>
      <w:r>
        <w:rPr>
          <w:rFonts w:ascii="Times New Roman" w:hAnsi="Times New Roman" w:eastAsia="Malgun Gothic"/>
          <w:b w:val="0"/>
          <w:i w:val="0"/>
          <w:sz w:val="22"/>
        </w:rPr>
        <w:t>로 부르며 짧은 부정 명령(접속법)과 명사 나열로 선을 긋는다: «Não faça disso uma bandeira. Nada de coletiva de imprensa, nada de ação civil sobre a Polícia Militar, nada de nota.»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칭찬도 같은 격식 안에서: «E doutor. Parabéns pelo menino. Foi bem-feito.»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간접화법의 시제일치: 미래 → 조건법, 접속법 미래 → 접속법 불완료과거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과거에 한 말을 옮길 때 ① 미래·현재(약속) → 조건법(-ria) ② quando/se + 접속법 미래 → quando/se + 접속법 불완료과거(-sse). 이미 지나간 일에 대한 ‘없다·아니다’ 뒤에서도 접속법 불완료과거.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1화 빵집에서 루시아가 한 말 «Quando você passar, eu te conto.» 를 3화에서 스스로 옮긴다: «Eu disse em fevereiro que te contaria a história quando você passasse.» (conto → contaria, passar → passasse) / 과거 사실의 부정: «Não há prova de que a mochila estivesse na posse do acusado.» (가방이 그 순간 소지 중이었다는 증거가 없다)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판사의 말 “Se o vídeo for bom, não preciso de discurso.” → “A juíza disse que, se o vídeo ___ bom, não ___ de discurso.”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fosse, precisaria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ao + 부정사: ~할 때, ~하자마자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ao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quando + 동사. 주절과 주어가 같으면 주어를 쓰지 않는다. 조서·판결문에서 사건의 순간을 압축하는 표현.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«ao perceber a aproximação da guarnição, empreendeu fuga» (= quando percebeu) / 판사의 추궁: «O senhor assinou que ele "dispensou" a mochila ao fugir.» (달아나면서 버렸다고 서명했다) / 명사구로도: «Ao final, doutor.» (신문은 마지막에)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“Quando viu a viatura, o menino parou no sinal.” → “___ a viatura, o menino parou no sinal.”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Ao ver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판사의 동사: 수행문 1인칭 현재, 3인칭 명령, -se 명령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판결·결정은 말하는 순간 효력이 생기는 1인칭 현재(Julgo, absolvo, Defiro, Designo, Indefiro). 법원 직원들에게 시키는 일은 주어 없는 3인칭 복수 접속법(Intimem), 불특정 누구에게나의 명령은 3인칭 단수 접속법 + se(Expeça-se, Oficie-se). 대상이 복수면 -se 형태도 복수: Intimem-se as testemunhas.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«Recebo a denúncia. Defiro perícia» / «Designo audiência de instrução e julgamento para o dia vinte e nove.» / «Intimem os dois policiais. Pessoalmente.» / «Expeça-se alvará de soltura. Oficie-se à Corregedoria da Polícia Militar» / «Julgo improcedente a denúncia e absolvo Jéferson Souza»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“___ (intimar, -se 명령) as testemunhas para o dia vinte.”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Intimem-se (as testemunhas가 복수이므로)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신문기일에서 상병 호제리우 피르스가 인정한 두 가지는?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조서는 서기가 컴퓨터의 ‘모델’에 장소·시간·이름만 채워 넣고 경찰은 읽고 서명할 뿐이라는 것(그것도 “대부분”만 읽는다), 그리고 자기는 운전 중이라 제가 달아나는 것을 보지 못했으며 가방은 자전거에서 20미터쯤 떨어진 전봇대 옆 바닥에 있었다는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서른한 건의 결과는 어떻게 되었는가?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제는 무죄, 웰링톤은 헬레나 판사의 판결을 인용한 미르치스 판사의 결정으로 구속이 취소되었다. 나머지 스물아홉 건은 기각·각하되었다(“진술문의 유사성만으로 신빙성이 배제되지 않는다”).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제가 말한 ‘기도문(a oração)’이란 무엇인가?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구치소 안에서 그 복제 조서 문장을 부르던 이름. 새로 들어온 사람에게 «Te rezaram a oração?»(너도 그 기도문 들었냐?)라고 물을 만큼 모두가 알고 있었다.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