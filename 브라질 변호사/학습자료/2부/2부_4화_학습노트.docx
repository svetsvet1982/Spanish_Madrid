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4화 「루시아의 강」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Rio de Lúcia · 2016년 10월 둘째~셋째 주, 노바 카라자이와 타피라강 하류 · 여섯 장의 사진, 생선구이 노점, 상투메의 부엌, 밤의 자카밍 수로, 편집장의 조건, 한밤의 협박 문자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borracharia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borracharias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타이어 수리점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trabalha na borracharia do cunhado.»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graxa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윤활유, 기름때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trouxe até foto dele de macacão, sujo de graxa.»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furo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furos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구멍; (아마존) 두 물길을 잇는 샛수로; 특종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furo do Jacamim, atrás da Ilha das Garças.»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cavalo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cavalos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말; 마력(cavalo-vapor)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«Voadeira de duzentos cavalos não é de pescador,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castigo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castigos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벌, 고역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«Vixe, menino. Que castigo.»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(북부) 생선의 반쪽; 한쪽, 편; 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banda de tambaqui pra dois.»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togas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toga no braço»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sobremesa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sobremesas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디저트, 후식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«Aquilo lá não é açaí, é sobremesa de gringo.»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desaprender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desaprender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(알던 것을) 잊어버리다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desaprendeu até o nome.»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juro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juros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이자 (보통 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juro dos sonhos que eu fiquei devendo na padaria da dona Cleide.»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guincho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guinchos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견인차; 윈치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Toninho do guincho disse que o barco do Irineu foi visto no Jacamim.»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rala · 복 ralos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묽은, 성긴 (명사 o ralo = 배수구)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«Raimunda serve café ralo em copos de vidro.»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malhadeira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malhadeiras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(북부) 자망(刺網), 걸그물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buscar malhadeira que tinha ficado armada.»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전갈, 전하는 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recado não tem dono.»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염소(소독약)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cloro que o posto dá»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facho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fachos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(빛의) 줄기, 불빛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facho de lanterna varre a água e para no barco deles.»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margem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margens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강기슭, 가장자리; 여백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terceira margem é a do Bené, moça.»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extravio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extravios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분실, 유실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«"extravio por correnteza"»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correnteza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correntezas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물살, 급류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boletim de ocorrência do motor do Seu Bené, que diz "extravio por correnteza"»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gráfica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gráficas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인쇄소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«Vendi a moto pra pagar a gráfica de novembro.»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concessionária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concessionárias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대리점; 사업권 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perdi a página inteira de anúncio da concessionária.»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alfinete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alfinetes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핀, 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alfinetes vermelhos são as balsas que os guardiões aruakan fotografaram nos últimos três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sobrepor-se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동(재귀) · sobrepor-se (pôr형: sobrepõem)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겹치다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«Eles se sobrepõem.»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captação de água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captações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취수(장)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captação de água do São Tomé»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flecha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flechas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ação é uma flecha. Não é uma rede.»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faxina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faxinas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대청소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tira esse mapa daí antes da faxina de sábado.»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placa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placas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번호판; 간판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teu carro. Parado aqui. Com a placa.»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cabeceira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cabeceiras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(강의) 상류·발원지; 침대 머리; 상석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guardiões voltaram agora da cabeceira do igarapé Arara.»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Vixe!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어머나! 이런! 저런! (놀람·걱정·안타까움)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Virgem (Maria)!의 축약. 북부·북동부 서민 구어에서 특히 입에 붙은 감탄사.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é daqui e ficou quinze anos sem açaí com peixe? Vixe, menino. Que castigo.» (장면 3, 도나 제피냐)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Nossa! / Eita! / Égua! (파라)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pitiú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생선·강물·젖은 그물에서 나는 비린내.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투피어에서 온 아마존 지역어(파라·아마조나스). 이 말을 잊은 하파와 토박이 루시아의 거리를 한 단어로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 rio. De peixe no gelo. De rede molhada.» → «Isso é pitiú, doutor. Tu desaprendeu até o nome.»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cheiro de peixe / fedor de peixe (전국 공통)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pisar na bola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큰 실수를 하다, 잘못하다.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축구에서 공을 밟아 넘어지는 데서. feio(부사처럼: 심하게)를 붙이면 더 강하다. 하파는 변명 없이 한 단어로 인정한다.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pisou na bola feio da outra vez, doutor.» → «Pisei.» (장면 4, 하이문다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vacilar / dar mancada ↔ mandar bem (잘 해내다)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boca de siri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입 꼭 다물기, 비밀 엄수.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‘게의 입’. 앞의 abrir o bico(입을 열다, 털어놓다)와 짝을 이룬다. Boca de siri! 라고 하면 “입 밖에 내지 마!”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«Voltou sem o motor e sem os documentos. E não abriu o bico até hoje. Boca de siri.» (장면 4, 하이문다)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bico calado / ficar de bico fechado ↔ abrir o bico / dar com a língua nos dentes (비밀을 흘리다)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a ver navios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기대한 것을 얻지 못하고 허탕 치다, 하염없이 기다리다.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‘배들이나 바라보고 서 있다’. 강 도시의 편집장 입에서 나와 말맛이 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«Já vi repórter bom ficar a ver navios esperando a polícia agir depois de uma matéria.» (장면 6, 오토니에우)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esperar sentado / ficar chupando o dedo ↔ ver resultado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porca torce o rabo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이제부터 일이 진짜 어려워진다, 본게임이다.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‘암퇘지가 꼬리를 비튼다’. 거의 늘 Agora é que… 의 틀로 쓴다. 루시아는 반쯤 자조적으로.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«Bastou uma semana no rio. Agora é que a porca torce o rabo.» (장면 9)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bicho vai pegar ↔ foi moleza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pano pra manga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두고두고 말이 많을 일이다, 한참 시끄러울 일이다.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‘소매 만들 천이 넉넉하다’ → 이야깃거리가 많다. 하파는 이 말을 꺼내 놓고도 결론은 반대로 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ia dizer que isso dá pano pra manga com a tua mãe, o teu editor e o meu pai. Mas não. Não vou te dizer pra parar.» (장면 9)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o que falar ↔ não dar em nada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bandeja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(쟁반에 담아) 거저, 공짜로 갖다 바치듯.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dar/entregar algo de bandeja = 상대에게 유리한 것을 스스로 넘겨주다. 헤나타의 경고.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tu enfiar balsa de garimpo e tráfico no meio, o advogado do Prado vai dizer que o mercúrio é das balsas ilegais… Tu dá o argumento de bandeja.» (장면 7, 헤나타)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entregar o ouro (패를 넘겨주다) ↔ vender caro (비싸게 팔다, 쉽게 내주지 않다)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 + 3인칭 동사: 대본이 실제로 보여 주는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 화의 북부 인물들(루시아·제피냐·오토니에우·헤나타)은 친한 상대에게 </w:t>
      </w: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쓰는데, 동사는 </w:t>
      </w:r>
      <w:r>
        <w:rPr>
          <w:rFonts w:ascii="Times New Roman" w:hAnsi="Times New Roman" w:eastAsia="Malgun Gothic"/>
          <w:b/>
          <w:i w:val="0"/>
          <w:sz w:val="22"/>
        </w:rPr>
        <w:t>3인칭 형태</w:t>
      </w:r>
      <w:r>
        <w:rPr>
          <w:rFonts w:ascii="Times New Roman" w:hAnsi="Times New Roman" w:eastAsia="Malgun Gothic"/>
          <w:b w:val="0"/>
          <w:i w:val="0"/>
          <w:sz w:val="22"/>
        </w:rPr>
        <w:t>를 붙인다. 표준 2인칭 활용(tu vais, tu és)은 이 화에 나오지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2인칭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tu defendeu por um ano»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defendeste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defendeu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vai ouvir a dona Raimunda.»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vais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vai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«Hoje tu trouxe companhia?»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trouxeste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trouxe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é pra tu lembrar quem tu é»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és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dorme quatro horas por noite.»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dormes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dorme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não fez isso.»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fizeste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fez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«Lúcia, tu quer me fechar?»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queres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quer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dá o argumento de bandeja.»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dás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dá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하파는 대개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>로 답한다(«Você consegue?»). 그런데 한밤의 차 안에서는 그도 tu로 넘어간다: «Tu não me tirou.» — 거리감이 줄어든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소유사·목적격도 2인칭 계열: «Uma carona no teu processo.» / «Te pedi pra ir comigo ao São Tomé na quinta.»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강마을의 존대, 편집장의 하대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강마을 사람들은 하파를 끝까지 </w:t>
      </w:r>
      <w:r>
        <w:rPr>
          <w:rFonts w:ascii="Times New Roman" w:hAnsi="Times New Roman" w:eastAsia="Malgun Gothic"/>
          <w:b/>
          <w:i w:val="0"/>
          <w:sz w:val="22"/>
        </w:rPr>
        <w:t>o senhor / doutor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부른다: «O senhor voltou, doutor.» / «Não levanta a cabeça, doutor.» 하파도 </w:t>
      </w:r>
      <w:r>
        <w:rPr>
          <w:rFonts w:ascii="Times New Roman" w:hAnsi="Times New Roman" w:eastAsia="Malgun Gothic"/>
          <w:b/>
          <w:i w:val="0"/>
          <w:sz w:val="22"/>
        </w:rPr>
        <w:t>a senhora / seu Irineu</w:t>
      </w:r>
      <w:r>
        <w:rPr>
          <w:rFonts w:ascii="Times New Roman" w:hAnsi="Times New Roman" w:eastAsia="Malgun Gothic"/>
          <w:b w:val="0"/>
          <w:i w:val="0"/>
          <w:sz w:val="22"/>
        </w:rPr>
        <w:t>로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편집장 오토니에우는 루시아에게 tu와 </w:t>
      </w:r>
      <w:r>
        <w:rPr>
          <w:rFonts w:ascii="Times New Roman" w:hAnsi="Times New Roman" w:eastAsia="Malgun Gothic"/>
          <w:b/>
          <w:i w:val="0"/>
          <w:sz w:val="22"/>
        </w:rPr>
        <w:t>Menina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쓰고, 루시아는 </w:t>
      </w:r>
      <w:r>
        <w:rPr>
          <w:rFonts w:ascii="Times New Roman" w:hAnsi="Times New Roman" w:eastAsia="Malgun Gothic"/>
          <w:b/>
          <w:i w:val="0"/>
          <w:sz w:val="22"/>
        </w:rPr>
        <w:t>seu Otoniel / o senhor</w:t>
      </w:r>
      <w:r>
        <w:rPr>
          <w:rFonts w:ascii="Times New Roman" w:hAnsi="Times New Roman" w:eastAsia="Malgun Gothic"/>
          <w:b w:val="0"/>
          <w:i w:val="0"/>
          <w:sz w:val="22"/>
        </w:rPr>
        <w:t>로 올려 부른다: «Menina, eu tô nisso há trinta e cinco anos.» ↔ «O senhor tá dizendo não?» — 나이·지위 차이가 호칭의 비대칭으로 드러난다.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강의 말: 북부 지역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강과 생선의 일상어가 곧 지역색이다: furo(샛수로), voadeira(쾌속 보트), malhadeira(걸그물), banda de tambaqui(탐바키 반쪽), farinha d'água, pitiú.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제피냐의 말투는 명령에 이유를 붙이는 que로 리듬을 만든다: «Come com a mão, que garfo espanta o sabor.»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수동태 ser + 과거분사 + por: 누가 누구를 ‘지나가는가’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능동문의 목적어를 주어로 올리고 ser + 과거분사(주어에 성·수 일치) + por(행위자). por + 관사는 pelo/pela/pelos/pelas로 축약된다. 행위자가 중요하지 않으면 por를 생략한다.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주앙 카브라우의 시: «A cidade é passada pelo rio / como uma rua / é passada por um cachorro» — 강이 도시를 지나간다(o rio passa a cidade)를 수동으로 뒤집어 도시를 주어로 세웠다. 루시아는 이를 다시 뒤집는다: «Aqui é o rio que é passado por todo mundo.» / 행위자 생략: «o barco do Irineu foi visto no Jacamim» / «Aqui quem olha demais é visto.»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수동으로: “Os guardiões fotografaram as balsas.” → “As balsas ___ pelos guardiões.”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foram fotografadas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인칭부정사: pra tu lembrar, pra ninguém subir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부정사에 주어가 따로 있으면 부정사도 인칭 변화를 한다(infinitivo pessoal): eu/você/ele -r, nós -rmos, vocês/eles -rem, (표준 tu -res). 흔히 para/pra, sem, antes de 뒤에 온다. 주어가 주절과 같거나 일반적이면 변하지 않는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«Vou trazer do grosso, que é pra tu lembrar quem tu é.» (구어: tu + 무변화형, 표준 문어는 para tu lembrares) / «Porque a balsa já pagou alguém pra ninguém subir aquele furo.» (주어 ninguém) / 주어 없는 부정사: «Te pedi pra ir comigo ao São Tomé na quinta.» / «Ninguém te pediu pra investigar tráfico.»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“Ela trouxe as fotos para nós ___ (ver) juntos.”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vermos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 + 접속법 미래 vs se + 직설법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앞으로 일어날지 모르는 조건은 se + 접속법 미래(규칙동사는 부정사와 모양이 같다: enfiar, descer; 복수 -rem: venderem). 이미 사실이거나 사실로 전제한 조건은 se + 직설법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불확실한 미래: «Se tu enfiar balsa de garimpo e tráfico no meio, o advogado do Prado vai dizer…» (구어 tu + 무변화형, 표준은 se tu enfiares) / «E se as balsas venderem o ouro pro Prado?» / «E se alguém descer?» — 사실 전제: «Se a tua ação diz que o mercúrio do São Tomé vem da fundição e das balsas, alguém tem que mostrar onde estão as balsas.» (소장은 이미 그렇게 쓰여 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os pescadores ___ (falar), a matéria sai no sábado.”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falarem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루시아는 왜 마약 쾌속정이 준설선과 ‘같은 강길’을 쓴다고 보는가?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준설선이 이미 누군가에게 돈을 줘서 아무도 자카밍 수로에 올라오지 못하게 했으니, 한 번 돈을 낸 쪽이 그 길로 지나가는 모든 것을 보호해 준다 — 준설선이 길을 트고 쾌속정이 그 길을 쓴다는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편집장 오토니에우가 기사에 붙인 조건과, 루시아와의 최종 타협은?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제목에서 ‘이르만다지 두 노르치’를 빼고 “주민들에 따르면”을 붙여 5문단으로 내리며 ‘가르사스섬’을 빼라는 것. 루시아는 섬 이름을 빼는 대신 조직 이름을 3문단에 두기로 하고, 그렇지 않으면 상파울루 사이트에 자기 이름으로 내겠다고 버텨 3문단을 얻는다. 그리고 밤에 자카밍에 다시 가지 말라는 ‘아버지를 아는 사람으로서의 부탁’을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한밤에 루시아가 받은 두 연락은 무엇인가?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번호 없는 협박 문자(번호판이 보이는 그녀의 차 사진과 “Cuida bem de você.” — 조수석에는 A3 네 장으로 된 벽 지도가 놓여 있었다)와, 모에마의 전화: 숲 지킴이들이 아라라 샛강 상류에서 흙이 채 마르지 않은 불법 비행장을 또 찾았고, 3년 동안 센 것이 서른여덟 곳이라는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