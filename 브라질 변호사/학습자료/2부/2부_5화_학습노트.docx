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5화 「강 위의 비행장」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As Pistas Clandestinas · 2016년 11월 첫째~둘째 주, 아루아칸 영토와 노바 카라자이 · 서른아홉 번째 비행장, 원주민 보호청의 위성 대조, 유령 광구의 금 영수증, 와이퍼 아래 쪽지, 청장과 연방경찰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muleta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muletas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«Moema na frente, Kauê logo atrás, com uma muleta só»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embaúba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embaúbas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엠바우바(개간지에 먼저 자라는 아마존 나무)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ali. Depois das embaúbas.»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pista (de pouso)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활주로, 비행장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pista não é nossa. A pista é uma ferida.»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tocos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그루터기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«Tocos queimados nas bordas.»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tambor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tambores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드럼통; 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«Tambores azuis de combustível empilhados sob uma lona.»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(코카인) 반죽·원료; 서류철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ida traz pasta, pra descer pelo rio nas voadeiras.»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motosserra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motosserras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전기톱, 체인톱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outubro os guardiões ouviram motosserra três noites.»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polígono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polígonos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다각형(위성 지도의 경보 구역)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«Cada polígono vermelho é uma área aberta nos últimos doze meses.»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desmatamento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산림 벌채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sistema de alertas de desmatamento por satélite»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복 cientes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알고 있는; (공문) “확인함”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«alguém carimba "ciente" e volta»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timbre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timbres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(공문서) 기관 인장·레터헤드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«Informação técnica, com o timbre, com o meu nome.»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caixa d'água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caixas d'água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급수탑, 물탱크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moro aqui, na rua da caixa d'água, com mulher e duas filhas.»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pechinchar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pechinchar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값을 깎다, 흥정하다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«Ana, de sacola de pano, pechincha farinha.»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palmito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palmitos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야자순(팔미토)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«Palmito é pra quem mora em São Paulo.»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brinde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brindes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덤, 사은품; 건배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ainda vai um limão de brinde»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pupunha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pupunhas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푸푸냐 야자(열매·순)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 te dar um de pupunha que tu vai chorar.»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lavra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lavras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광구, 채굴지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todo o ouro comprado veio de uma lavra legalizada»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junta comercial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juntas comerciais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상업등기소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«Junta comercial. Sócia majoritária: Prado Participações S.A.»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(채굴) 구덩이, 노천 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tem cava nova. Não tem estrada nova.»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terreno baldio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terrenos baldios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공터, 빈 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«Parece um terreno baldio com uma placa.»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cópia autenticada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cópias autenticadas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 사본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tu, amanhã, tira cópia autenticada da junta comercial.»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afastado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afastada · 복 afastados (← afastar)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(병가 등으로) 업무에서 빠진; 멀리 떨어진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«Dois estão de férias, um está afastado.»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rasgar (-gar: rasguei)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찢다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posso rasgar e ninguém fica sabendo.»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memorando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memorandos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(내부) 보고서, 메모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li o seu memorando.»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강요, 협박(에 의한 강제)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é crime federal, doutor. Coação.»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instaurar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instaurar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(수사·절차를) 개시하다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eu consigo instaurar hoje. Hoje.»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contorno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contornos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윤곽, 외곽선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publica o contorno, pra quem olhar saber que é na nossa terra.»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parte interessada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partes interessadas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(소송) 이해관계인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nomes da associação vão como parte interessada, com a senhora assinando.»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tô morta / tô morto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녹초가 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‘나 죽었어’. 과장 섞인 가족·친구 사이 구어. 형용사라 말하는 사람의 성에 맞춘다(남자는 morto).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«Vamos comer um pastel, que eu tô morta.» (장면 3,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tô um bagaço / tô só o pó ↔ tô novinho em folha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aperreado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걱정으로 마음이 졸아든, 애가 타는 (원형 aperrear).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북동부·북부에서 특히 많이 쓰는 지역색 짙은 말. 여기서는 여성형 aperreada.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fico aperreada, Lúcia. Primeiro foi o Severino.» (장면 3,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preocupada / agoniada ↔ tranquila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tirar o corpo fora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책임이나 위험한 일에서 발을 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‘몸을 빼내다’. 보통 비난조지만, 치아구에게는 가족을 지키려는 고민이다.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 eu tirar o corpo fora agora, talvez eles esqueçam.» (장면 5, 치아구)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lavar as mãos ↔ dar a cara a tapa (정면으로 책임지다)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segurar a onda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진정해라, 서두르지 말고 버텨라.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‘파도를 붙잡다’. 구어에선 흔히 친근 명령 Segura a onda. 청장은 격식 명령 segure로 말해, 존대 속의 구어가 오히려 경고처럼 들린다.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segure a onda, doutor. O senhor tem dois meses de carreira e fala como quem tem vinte.» (장면 6, 소니아)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vai com calma / pisa no freio ↔ meter o pé (밀어붙이다)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mofar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하염없이 기다리며 시간을 보내다 (원뜻: 곰팡이 슬다).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ficar mofando, mofar na fila처럼. 격식 없는 전국 공통 투덜거림.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«Três horas. Três horas mofando nessa cadeira, doutor.» (장면 7,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esperar sentado / criar raiz ↔ ser atendido na hora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nome aos bois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돌려 말하지 않고 책임자의 이름을 똑바로 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‘소들에게 이름을 붙이다’. 모에마는 이 관용구를 풀어 비유를 한 번 더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«Vocês brancos gostam de falar de pista e de avião, e esquecem de dar nome aos bois. O avião é o caminho. O dono é o boi.» (장면 8, 모에마)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botar o nome na roda ↔ falar em tese / não citar nomes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어? 당연하지, 뭐. (의외·당연함을 가볍게 표시)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문장 끝에 붙어 “그걸 뭘 물어”라는 다정한 당연함. 대화체 전용.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quem cuida de mim, dona Ana?» → «Eu, ué. Pastel de carne com ovo, todo sábado.»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claro, oras / uai (미나스)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pelando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엄청 뜨거워(데일 만큼).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pelar(껍질을 벗기다) → 살이 벗겨질 만큼 뜨겁다. 음식·날씨·물 모두에.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«Olha a pupunha, Rafinha! Cuidado que tá pelando.» → «Ai! Dona Cutinha!»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fervendo ↔ tá gelado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 + 3인칭 동사, 그리고 ‘viu ele’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화에서도 북부 인물들의 tu에는 3인칭 동사가 붙는다(괄호 속은 표준 2인칭): 루시아 «Tu pode escrever isso?» (podes) / 아나 «Tu também vem na feira sábado?» (vens) / 쿠치냐 «Vou te dar um de pupunha que tu vai chorar.» (vais) / 루시에니 «Faz dez anos que tu tira dinheiro do bolso pra pagar gasolina da Funai.» (tiras) / 헤나타 «Tu escreve "mercúrio"» (escreves) / 에드바우두 «Tu tem Federal às duas.» (tens)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하파는 치아구에게 </w:t>
      </w:r>
      <w:r>
        <w:rPr>
          <w:rFonts w:ascii="Times New Roman" w:hAnsi="Times New Roman" w:eastAsia="Malgun Gothic"/>
          <w:b/>
          <w:i w:val="0"/>
          <w:sz w:val="22"/>
        </w:rPr>
        <w:t>você</w:t>
      </w:r>
      <w:r>
        <w:rPr>
          <w:rFonts w:ascii="Times New Roman" w:hAnsi="Times New Roman" w:eastAsia="Malgun Gothic"/>
          <w:b w:val="0"/>
          <w:i w:val="0"/>
          <w:sz w:val="22"/>
        </w:rPr>
        <w:t>: «Você assina?» — 치아구는 tua로 답한다: «A ação é tua. O jornal é teu.»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목적격 대명사 대신 주격 ele를 쓰는 구어: «Tu já viu ele com seis anos roubando pastel de vento daqui.» (규범: já o viste)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두 여성 공직자의 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청장 소니아: 미래 단순형과 짧은 격식 문장. «Serei breve, tenho conselho às dez.» / «Veremos.» / «Eu não sou contra. Eu sou responsável.»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연방경찰 엘로이자: 성으로 부르는 격식 호칭. «Doutor Mendes? Senhora Fontes? Desculpem.» — 하지만 곧 솔직한 구어로 풀어진다: «O que eu vou dizer agora não é desculpa, é conta.»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모에마의 말: 규칙과 대등함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명령문으로 규칙을 세운다: «Pisa onde o Kauê pisa. Não fala alto. Não fotografa ninguém nosso.»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대등을 요구하는 문장: «Não fala por nós. Fala junto.» — 하파는 이를 법률 용어로 옮긴다: «Não como vítima.»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카우에의 파라식 감탄사: «Égua, Tiago.»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queria que + 접속법 과거완료: 이미 일어난 일에 대한 아쉬움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주절이 과거·조건(queria, gostaria)이면 que 뒤의 접속법도 과거 계열로 맞춘다(시제일치). 동시·이후 → 접속법 불완료과거(mostrasse), 이미 끝난 일 → 접속법 과거완료(tivesse + 과거분사). 주절이 현재면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 eu queria que ele não tivesse mostrado nem pra vocês.» (이미 보여 줘 버린 일 → tivesse mostrado) / 현재 주절: «Precisamos que alguém que tem carimbo assine embaixo.» (assine) / 같은 아쉬움을 ‘했어야 했다’로: «Eu devia ter feito isso em 2014.»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queria que você ___ (vir) comigo amanhã.”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viesse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que + 접속법 현재로 시작하는 문장: “그럼 ~하라지”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주절 없이 </w:t>
      </w:r>
      <w:r>
        <w:rPr>
          <w:rFonts w:ascii="Times New Roman" w:hAnsi="Times New Roman" w:eastAsia="Malgun Gothic"/>
          <w:b/>
          <w:i w:val="0"/>
          <w:sz w:val="22"/>
        </w:rPr>
        <w:t>que + 접속법 현재</w:t>
      </w:r>
      <w:r>
        <w:rPr>
          <w:rFonts w:ascii="Times New Roman" w:hAnsi="Times New Roman" w:eastAsia="Malgun Gothic"/>
          <w:b w:val="0"/>
          <w:i w:val="0"/>
          <w:sz w:val="22"/>
        </w:rPr>
        <w:t>로 시작하면 3인칭에 대한 명령·소망·도전(“~하게 하라”, “~하면 되지”)이 된다. 앞에 Então을 붙이면 “그렇다면”의 반박 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«Então o Estado que venha andar.» (그럼 국가가 와서 걸어 보라지) / «Então que esteja também no jornal.» (그럼 신문에도 나야지) / 소망의 관용구: «Antes do Natal, se Deus quiser e a Sônia deixar.» (접속법 미래 — 뜻대로 된다면)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“Eles querem as coordenadas? Então ___ (vir) buscar na aldeia.”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que venham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간접 명령·요청의 전달: pedir pra + 부정사, dizer que é pra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남의 명령·요청을 옮길 때 구어에서는 </w:t>
      </w:r>
      <w:r>
        <w:rPr>
          <w:rFonts w:ascii="Times New Roman" w:hAnsi="Times New Roman" w:eastAsia="Malgun Gothic"/>
          <w:b/>
          <w:i w:val="0"/>
          <w:sz w:val="22"/>
        </w:rPr>
        <w:t>pedir pra + (주어)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dizer que é pra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mandar + 부정사</w:t>
      </w:r>
      <w:r>
        <w:rPr>
          <w:rFonts w:ascii="Times New Roman" w:hAnsi="Times New Roman" w:eastAsia="Malgun Gothic"/>
          <w:b w:val="0"/>
          <w:i w:val="0"/>
          <w:sz w:val="22"/>
        </w:rPr>
        <w:t>를 쓴다. 문어에서는 pedir que + 접속법(과거면 불완료과거). 전달하는 서술문은 시제일치: não tem → não tinha.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엘로이자의 직접 요청 «Não publicar as coordenadas.» → 루시아의 전달: «Pediu pra eu não publicar as coordenadas.» / 편집장의 말 전달: «O seu Otoniel mandou te entregar o primeiro. Disse que é pra tu parar de mandar a Bia ligar pra ele.» / 서술문 전달: «Eu disse que sem o ouro não tinha petição.» / «Eu fiz o que a doutora Renata mandou.»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엘로이자: “Não publique o mapa.” → “A delegada pediu que ela não ___ o mapa.” (문어형)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publicasse (구어: pediu pra ela não publicar)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치아구는 위성 자료로 무엇을 확인했고, 나머지 세 곳은 왜 맞지 않았는가?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숲 지킴이들의 좌표 40곳 중 37곳이 최근 12개월 벌채 경보 구역(600~700미터의 긴 직사각형)과 겹쳤다. 나머지 셋은 구름 때문에 위성이 보지 못했을 뿐 — 지킴이들은 직접 걸어서 보았다.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비아가 금 매입 영수증에서 찾아낸 것은?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매입한 금이 모두 410km 떨어진 쿠루루강의 합법 광구(허가 명의자: 미네라상 타피라 술)에서 나왔다고 적혀 있지만, 두 달 동안 그 광구가 시 전체의 작년 신고량보다 많은 금을 냈고 위성 사진에는 새 구덩이도 길도 없다는 것. 그리고 그 회사의 대주주가 프라두 그룹이라는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모에마는 좌표 공개 문제에 어떤 결론을 내렸는가?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지킴이들의 동선이 드러나니 좌표 지도는 내지 말고, 숫자 40과 원주민 땅임을 알 수 있는 외곽선, 그리고 금을 사는 자의 이름을 내라고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