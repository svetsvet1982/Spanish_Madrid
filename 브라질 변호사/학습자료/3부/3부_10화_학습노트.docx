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10화 「오타비우의 희생」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Sacrifício de Otávio · 2018년 10월 27일(토) 오후~28일(일) 새벽, 노바 카라자이 · 결선 전날 밤의 압수수색 영장, 골목으로 빠져나간 하드, 앞문으로 나간 친구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topete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topetes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(솟은) 앞머리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esse topete de quem dormiu no ônibus»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lâmina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lâminas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면도날, 칼날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lâmina subiu, a luz subiu, o aluguel subiu.»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navalha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navalhas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(접는) 면도칼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«Nunca deixou eu passar a navalha.»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freguês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fregueses (여 freguesa)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단골손님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«Só o freguês que não sobe, continua o mesmo.»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mandado de busca e apreensão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mandados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압수수색 영장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Civil entra aqui com mandado de busca e apreensão»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notícia-crime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notícias-crime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 신고·고발 (수사 개시 요청)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base numa notícia-crime do presidente do ITERTAP»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sigiloso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sigilosa [ó]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기밀의, 비공개의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é sigiloso.»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subtração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subtrações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절취, 빼돌림; (수학) 빼기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«Subtração de documentos públicos sigilosos do Instituto de Terras»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ocultação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ocultações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은닉 (동 ocultar)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«Ocultação de documento é crime permanente.»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crime permanente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crimes permanentes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계속범 (범행 상태가 이어지는 범죄)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«Crime permanente: enquanto a pasta estava no meu carro, era flagrante.»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 flagrante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 (명 o flagrante; a prisão em flagrante)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현행범으로; 현행범 체포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candidato está em flagrante dentro do próprio comitê»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lavrar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(조서·증서를) 작성하다; (땅을) 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«Auto de prisão em flagrante lavrado.»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fianças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보석금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fiança?»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arbitrar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arbitrar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(금액을) 정하다; 중재하다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«Delegado não pode arbitrar, só juiz.»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audiência de custódia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audiências de custódia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구금 심사 (체포 후 24시간 내 판사 앞 출석)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«Audiência de custódia amanhã, no plantão.»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interrogatório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interrogatórios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(피의자) 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«Confissão é no interrogatório, com advogado.»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conduzir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conduzir (eu conduzo, ele conduz)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(경찰서로) 연행하다; 운전하다; 이끌다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sabe que eu posso conduzir o senhor agora.»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réu primário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réus primários (여 ré primária)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초범 (전과 없는 피고인)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réu primário, residência fixa, advogado da OAB»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representar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representar (contra)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(피해자가) 고소하다, 처벌을 요구하다; 대표하다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Leonor não vai representar contra mim, Rafa.»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seccional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seccionais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(변호사회 OAB의) 주 지부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«Seccional de São Paulo.»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descaracterizado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descaracterizada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(경찰차가) 표식 없는, 위장한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viatura descaracterizada fecha a frente»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colete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coletes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조끼 (colete à prova de balas = 방탄조끼)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homem de colete da Polícia Civil bate no vidro.»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beco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becos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뒷골목, 막다른 골목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«Batem na porta dos fundos do térreo, que dá para um beco.»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vielas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좁은 골목길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conheço cada viela.»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caixa térmica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caixas térmicas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보온·보냉 상자 (배달통)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 caixa térmica vermelha do Rango Já na garupa»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quentinha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quentinhas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(포장한) 따끈한 도시락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uma quentinha de feijoada por cima»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guidão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guidões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(자전거·오토바이) 핸들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«põe a mão no guidão»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assoalho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assoalhos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나무 마루 바닥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 esse tênis molhado que o assoalho é de ipê.»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cadarço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cadarços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신발 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«Otávio sem cinto e sem cadarço»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um tapa no visual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외모에 손질 한번 하다, 깔끔하게 다듬다.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tapa(손바닥으로 탁 침)를 ‘가볍게 손봄’으로 쓰는 구어. 이발소·미용실 단골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amanhã tem foto na urna. Tem que dar um tapa no visual.» (장면 1, 세우 비라)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uma geral / dar um trato ↔ estar largado (꾀죄죄하다)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debaixo de canivete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칼이 쏟아지는 날씨에도 → 장대비든 무엇이든 개의치 않고.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chover canivete(주머니칼이 비처럼 쏟아지다 = 폭우)의 변형. 끈질긴 결심을 과장할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«Aqui o povo vota até debaixo de canivete.» (장면 1, 세우 비라)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chova ou faça sol (비가 오든 해가 뜨든) / aconteça o que acontecer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bater o martelo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망치를 두드리다 → 최종 결정을 내리다.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경매·재판의 망치에서 온 말. 회의·협상을 매듭지을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«Bate o martelo, então. O Jé leva pela viela, eu ligo pra dona Zoraide.» (장면 4,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fechar questão / decidir de vez ↔ ficar em cima do muro (결정을 미루다)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butuca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숨어서 지켜보며, 매복하듯.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북부·북동부 구어(butuca = 쇠파리). 누군가 몰래 감시하고 있을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«Tem um carro ali na esquina de butuca desde as oito.» (장면 4,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tocaia / de olho (지켜보는) ↔ às claras (공공연히)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pra inglês ver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영국인 보라고 → 겉치레로, 보여 주기용으로.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19세기 영국 압력으로 만든 노예무역 금지법이 형식뿐이던 데서 나온 말. 오타비우는 빈 금고가 겉치레가 아니라 “경찰 보라고” 열어 두는 것이라 비튼다.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cofre aberto e vazio não é pra inglês ver: é pra delegado ver.» (장면 4,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só de fachada (겉모양뿐) ↔ pra valer (진짜로)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pé na tábua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발판(가속 페달)을 끝까지 밟아 → 전속력으로, 멈추지 말고.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운전에서 나와 일 재촉에도 두루 쓴다. 자전거 탄 제에게 하는 마지막 당부.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«Jé. Pé na tábua. E não para pra ninguém.» (장면 6,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toda / voando ↔ devagar e sempre (천천히 꾸준히)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na cara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얼굴에 쓰여 있다 → 뻔하다, 불 보듯 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층이 즐겨 쓰는 구어. 제가 오타비우의 계획을 뒤늦게 알아챌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na cara. O senhor vai sair pela frente.» (장면 6,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óbvio. / Tá na cara que… ↔ Vai saber. (누가 알겠어)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Primeiro o cafezinho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우선 커피 한 잔부터.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3부 내내 이어지는 세베리누의 손님맞이 습관. 조라이지는 농담을 덧붙이고, 하파는 영장을 들고 온 경정에게 그대로 되돌린다.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«Primeiro o cafezinho, depois o crime.» (장면 8, 조라이지) / «Primeiro o cafezinho, delegado. Foi um senhor desta cidade que me ensinou.» (장면 10,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Senta e toma um café. ↔ ir direto ao assunto (바로 본론으로)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이발사의 teu + você: 브라질 구어의 대명사 혼용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세우 비라는 한 문장 안에서 teu(tu의 소유사)와 você를 섞는다: «Eu corto teu cabelo desde os sete anos, menino. Não vou deixar você aparecer na televisão com esse topete de quem dormiu no ônibus.»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 문법으로는 você → seu cabelo가 맞지만, 브라질 구어에서 teu/te + você 혼용은 매우 흔하다. 끝인사도 같다: «E come alguma coisa, que você tá com cara de quem vive de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법률가의 정밀한 말: informar ≠ confessar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오타비우는 조문 번호로 말하고, 용어를 정확히 가른다: «Salvo em flagrante. Artigo duzentos e trinta e seis, parágrafo primeiro.»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경정의 «O senhor está confessando.»에 «Estou informando. Confissão é no interrogatório, com advogado.» — 법적으로 ‘자백’은 신문 절차에서만 성립한다는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 요구: «Isso tem que constar no auto, com essas palavras.»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경정의 예의 바른 명령과 호칭의 흔들림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 명령형(3인칭 형태)에 por favor, devagar를 붙인다: «Desliga o motor e desce, por favor. Devagar.» / «Algema não. Ele entra no banco de trás sozinho.»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새벽엔 호칭이 먼저 나왔다 고쳐진다: «Governa… (se corrige) Doutor Rafael Mendes.» — 결선 결과를 앞지른 말실수.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faria vs fazia: 가정의 조건법과 과거의 습관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조건법(faria)은 “(만약 ~라면) ~할 것이다”, imperfeito(fazia)는 “(예전에) ~하곤 했다”. 두 형태가 한 글자 차이지만 뜻이 전혀 다르다. 가정은 se + 접속법 불완료과거(estivesse) +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«Isso é o que eu faria, se eu estivesse do outro lado. É o que eu fazia, Rafa. Com outros nomes.» — 첫 문장은 가정(“내가 저쪽이라면 이렇게 하겠지”), 둘째 문장은 고백(“내가 실제로 하던 일이다”).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eu ___ (ser) você, eu ___ (dormir) agora.”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fosse / dormiria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enquanto + 직설법: 법리로 말하는 ‘~하는 동안’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enquanto가 사실·일반 법칙을 말하면 직설법(현재·imperfeito). 아직 일어나지 않은 미래라면 접속법 미래(enquanto houver, enquanto não voltar — 11화 참고).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«Enquanto o documento está escondido, o crime está acontecendo. Enquanto o crime está acontecendo, é flagrante.» (일반 법리 → 현재) / «Crime permanente: enquanto a pasta estava no meu carro, era flagrante.» (과거 사실 → imperfeito)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“Enquanto ela ___ (trabalhar) no jornal, ninguém tocava nos arquivos.” (과거 사실)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trabalhava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passar·ficar + 기간 + 제룬디우: ‘~하며 (시간을) 보내다’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passar/ficar + 기간 + 현재분사 = 그 기간 동안 계속 ~했다. 시제는 passar/ficar가 지고, 기간은 전치사 없이 바로 온다. passar a vida + -ndo는 “평생 ~만 했다”.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fiquei três anos sendo o cara que atendia o telefone às onze da noite.» / «Eu passei a vida escrevendo pra outros assinarem.» / «Os seus colegas ali passaram três horas olhando a porta da frente.»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“Ela ___ (passar, 완료과거) a tarde escrevendo no quarto.”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passou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deixar + 부정사: deixou eu passar vs deixou-me passar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deixar(~하게 두다) + 부정사에서 부정사의 주어는 규범 문법상 목적격(me, o/a)이지만, 브라질 구어는 주격(eu, você, ele)을 흔히 쓴다. 특히 Deixa eu + 부정사(“내가 ~할게, ~하게 해 줘”)는 일상 구어의 고정형.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«Nunca deixou eu passar a navalha.» (규범형: Nunca me deixou passar a navalha) / «Não vou deixar você aparecer na televisão» (você는 주격·목적격 모양이 같음) / «Deixa eu falar com ele.» (규범형: Deixe-me falar com ele)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규범형으로 바꾸기: “Deixa eu ver o mandado.” → “Deixe-___ ver o mandado.”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결선 당일 새벽 여섯 시 압수수색이 노린 것은 무엇이었나?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금고 속 루시아의 하드를 ‘은닉 문서’로 삼아, 문서 은닉이 계속범이라 선거법 236조의 체포 금지 예외(현행범)에 걸리게 해 후보 하파를 자기 선거본부에서 체포하고, 수갑 찬 사진이 투표 전에 퍼지게 하는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하드는 어떻게 빠져나갔고, 오타비우는 무엇을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제가 배달용 보냉 상자 속 페이조아다 도시락 밑에 하드를 숨겨 자전거로 골목길을 지나 조라이지의 옛 세베리누 사무실로 옮겼다. 오타비우는 프라두 쪽 문서를 담은 가방을 들고 일부러 앞문으로 나가 감시 차량을 끌고 가 체포됐다.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오타비우가 곧 풀려나리라 계산한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초범, 일정한 주거, OAB 변호사이고, 문서가 나온 로펌(레오노르)은 그 내용이 공개 법정에서 읽히는 게 싫어 고소하지 않을 것이기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