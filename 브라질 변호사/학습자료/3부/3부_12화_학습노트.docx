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12화 「전국 무대로」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Rumo ao Palco Nacional · 2020년 7월, 타피라 주도와 노바 카라자이 · 팬데믹 속 화상통화, 7cm짜리 아스팔트, 도로 계약 해지, 먼저 커피를 내는 감사인, 대선 예비 후보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mudo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(형 mudo/a)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음소거 (no mudo = 음소거 상태로); 형: 말 못 하는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«Mãe, a senhora tá no mudo.»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retalho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retalhos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자투리 천 조각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«uma máquina de costura entre as duas e uma pilha de retalhos»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camada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camadas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겹, 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«Duas camadas, elástico atrás da orelha.»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memorando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memorandos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(내부) 업무 메모, 공문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«Memorando interno, março de dois mil e catorze.»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armadura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armaduras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(콘크리트 속) 철근 배근; 갑옷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«Redução da taxa de armadura dos pilares P-31 a P-48»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diário de obra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diários de obra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공사 일지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li o seu diário de obra»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duplicação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duplicações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(도로의) 확장·복선화; 복제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«Moraes Leal ganhou a duplicação da TP-150 aqui, em dois mil e dezesseis.»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boletim de medição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boletins de medição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기성(공사 진척) 측정서 — 이 서류로 대금이 나간다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«Olha o boletim de medição que tá no seu portal»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capa asfáltica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capas asfálticas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아스팔트 포장층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«Capa asfáltica medida e paga: dez centímetros.»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espessura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espessuras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두께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«Espessura de projeto revisada em dois mil e dezoito»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paquímetro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paquímetros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캘리퍼스(두께·지름 측정 도구)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«ela mede com o paquímetro»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instaurar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instaurar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(절차를) 개시하다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posso instaurar hoje o processo administrativo de rescisão unilateral»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rescisão unilateral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rescisões unilaterais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(행정청의) 일방적 계약 해지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processo administrativo de rescisão unilateral»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inexecução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(계약) 불이행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«Inexecução parcial, artigo setenta e oito.»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relicitar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relicitar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재입찰에 부치다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estado vai relicitar o trecho em noventa dias»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edital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editais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입찰·채용 공고문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edital exige absorção da mão de obra local»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mão de obra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mãos de obra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노동력, 인력 (mão de obra local = 현지 인력)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edital exige absorção da mão de obra local»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recurso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recursos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불복 신청, 상소; 자원·재원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«Vai ter recurso.»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mandado de segurança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mandados de segurança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권리 보호 영장 — 공권력의 위법 행위에 맞서는 긴급 소송. 신체의 자유는 habeas corpus, 그 밖의 명백한 권리는 mandado de segurança로 다툰다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«Vai ter mandado de segurança.»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impedido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impedida (impedir의 과거분사)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(이해충돌로) 결정에서 빠진, 회피한; 막힌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me declarei impedido de decidir sozinho»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força-tarefa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forças-tarefa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합동 수사단, 태스크포스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Polícia Civil tem uma força-tarefa»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gabinete de crise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gabinetes de crise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위기대응실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parecer do seu próprio gabinete de crise»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concentrador de oxigênio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concentradores de oxigênio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산소 발생기(산소 농축기)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é de concentradores de oxigênio.»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capital social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(회사의) 자본금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capital social de dez mil reais»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preço de tabela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preços de tabela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정가, 기준 단가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«vendeu ao estado por três vezes o preço de tabela»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validade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유효기간; 효력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testes chegaram com validade de trinta dias.»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lotérica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lotéricas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복권방 (공과금 납부·송금도 하는 창구)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«pela lotérica e pelo aplicativo de transferência do celular»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transmissão ao vivo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transmissões ao vivo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생중계, 라이브 방송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«lendo os comentários da transmissão ao vivo»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bloquear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bloquear (ele bloqueia)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차단하다; 봉쇄하다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«Denuncia e bloqueia.»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Tá tudo em cima?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다 좋아? 잘 지내?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친근한 인사. 대답은 Tudo em cima!(다 좋아). 달바는 em cima(위)의 반대 embaixo(아래)로 말장난한다.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«Bom dia, governador. Tá tudo em cima?» → «Tudo em cima, dona Dalva. E aí?» → «Aqui tá tudo embaixo.» (장면 1)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Tudo bem? / Tudo certo? / Beleza? ↔ Tá tudo embaixo. (농담: 다 엉망이야)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dar pau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(기계가) 뻗다, 먹통이 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컴퓨터·휴대전화·태블릿 고장을 두고 쓰는 전국 구어. 과거형 deu pau가 가장 흔하다.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 tablet da minha neta deu pau de novo ontem.» (장면 1, 도나 달바)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travou (멈췄다) / pifou (고장 났다) ↔ voltou (다시 됐다 — «Voltou.»)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bater papo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수다 떨다, 담소하다.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편한 사이의 대화. 명사형 o bate-papo(채팅, 수다). 거리두기가 배어 있는 “언제 제대로 수다 떨 수 있냐”.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«Governador, e quando é que a gente vai poder bater papo de verdade, na cozinha, com café?» (장면 1, 도나 달바)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jogar conversa fora / conversar fiado ↔ ir direto ao assunto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pôr uma pedra em cima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그 위에 돌을 얹다 → 없던 일로 묻어 두다, 더는 거론하지 않다.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협상 자리의 완곡한 구어. 바우테르는 부실 구간을 다시 까는 대신 해지 절차를 덮자고 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«Se tem diferença de espessura, a gente refaz o trecho. Por nossa conta. E põe uma pedra em cima disso.» (장면 4, 바우테르)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deixar pra lá / virar a página ↔ trazer à tona (수면 위로 끌어올리다)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ficar em cima do muro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담장 위에 있다 → 어느 편에도 서지 않고 눈치 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정치 논쟁에서 흔한 말. 안셀무는 “담장 위의 후보는 양쪽으로 떨어진다”고 받아친다.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«Esse cara vai ficar em cima do muro com o agro.» → «Candidato em cima do muro cai dos dois lados, companheiro.» (장면 7)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não se comprometer / fazer média ↔ tomar partido (편을 들다)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abrir porteira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목장 문을 열다 → 길을 트다, 사람들이 드나들게 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농촌 출신 노조 원로다운 비유. muro(담)와 porteira(목장 문)를 맞세운다.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 gente não sobe no muro. A gente abre porteira.» (장면 7, 안셀무)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abrir caminho / abrir as portas ↔ fechar a porteira (문을 닫아걸다)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Roupa suja se lava em casa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더러운 빨래는 집에서 빤다 → 집안(조직) 허물은 안에서 처리하라.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이 화의 속담. 1부의 비밀 협정을 기억하는 바우테르가 꺼내고, 하파는 “여긴 빨래할 집이 없다”고 투명 예산으로 받는다.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«Roupa suja se lava em casa.» → «Aqui não tem casa pra lavar roupa, doutor Válter.» (장면 4)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Não se lava roupa suja em público. ↔ pôr a boca no trombone (공개적으로 폭로하다)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화상통화의 어머니들: 강조 의문 é que와 짧은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구어 의문문에 é que를 넣어 강조: «Onde é que desliga isso, Ana?» / «e quando é que a gente vai poder bater papo de verdade»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기계가 되면 과거형 한 마디: «Ah. Agora foi.» (이제 됐다) — 하파도 «Agora foi.»로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어머니의 잔소리는 대구(對句)로: «Pra falar tu tira. Pra respirar tu põe. Não é o contrário.» / «Ovo não é almoço, é desculpa.»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기술 언어 → 행정 언어 → 돈의 언어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법무총감은 기술자의 말을 ‘번역’하게 한다: «Em linguagem de procuradora, Sandra.» → «Em linguagem de procuradora: o estado pagou dez centímetros de asfalto e recebeu sete.»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재무장관은 같은 사실을 돈으로: «E o dinheiro, em linguagem de secretária?»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법무총감의 절차 나열은 명사 + 구어 명령형: «Inexecução parcial, artigo setenta e oito. Notifica a empresa, abre prazo de defesa, junta o laudo das amostras.»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호칭으로 드러나는 거리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바우테르는 옛 부하를 이름으로 부르다 직함을 덧붙인다: «Rafael. Ou governador, agora.» — 하파는 끝까지 «doutor Válter».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노조의 호칭은 companheiro/companheira: «Boa noite, companheiros e companheiras.»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감사인 질다는 직함 대신 관계를 정의한다: «O senhor, hoje, é o auditado.»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전제의 se + 직설법 현재: “만약 그게 사실이라면”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se + 접속법 미래가 ‘앞으로 일어날지 모르는 일’이라면, se + 직설법 현재는 ‘지금 그럴 수도 있는 사실’을 인정도 부정도 하지 않고 전제로 삼는다(“~라는 거라면”). 협상·수사에서 책임을 흐리거나 상대를 겨냥할 때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«Se tem diferença de espessura, a gente refaz o trecho.» (바우테르 — 차이가 있다고 인정하지 않으면서) / «Se é você, a delegacia de Nova Carajaí atende vinte e quatro horas.» (익명 댓글 작성자를 겨냥) / 비교 — 미래 조건: «Se eles provarem que a espessura tá certa, o processo morre.»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“Se a senhora ___ (ter) o memorando original, mande para a Procuradoria.” (지금 갖고 있다면)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tem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간접화법에서 조건절 바꾸기: se você entregar → se eu entregasse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3화에서 본 미래 → 조건법(viria) 이동에 더해, 조건문을 통째로 과거로 옮기면 se + 접속법 미래 → se + 접속법 불완료과거, vai → ia로 바뀐다. 인칭도 말한 사람 기준으로 바뀐다. 문어에서는 saber + 부정사로 that절을 줄이기도 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«que se eu entregasse a foto sem estratégia eu ia ser o engenheiro que executou um projeto que sabia ser inseguro» — 원래 말은 “Se você entregar a foto…, você vai ser o engenheiro que executou um projeto que sabia ser inseguro.” (sabia ser = sabia que era) / «Ela disse que você ia fazer exatamente o que você tá fazendo.»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간접화법으로: Ele disse: “Se eu ganhar, vou publicar tudo.” → Ele disse que, se ___, ___ publicar tudo.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ganhasse / ia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a menos que · até · o que: 조건과 한계의 접속법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a menos que(~가 아니라면)는 늘 접속법 현재. até(~까지)는 인칭부정사. 아직 모르는 대상 o que + 접속법 미래(“~할 수 있는 것은 무엇이든”).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«Sessenta e três é ilegal na origem, a menos que seja reforma, e não é reforma.» (ser → seja) / «Eu não vou pedir voto até a lei permitir.» / «E eu não vou prometer o que eu não puder publicar.» (poder → puder)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“O processo morre, a menos que a empresa ___ (provar) o contrário.”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prove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접속사 없는 조건: 명령형·현재형 병렬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se 없이 ‘명령형(또는 현재형), 결과’를 나란히 놓아도 조건문이 된다. 격언·경험칙을 말할 때 짧고 단호하다. 결과를 완료과거로 쓰면 “벌써 끝난 일”처럼 들린다.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«Serve café antes, a pessoa fica e ouve. Serve depois, a pessoa já foi embora na cabeça.» (= Se você serve café antes…; já foi embora = 이미 마음은 떠났다) / 어머니의 잔소리도 같은 구조: «Pra falar tu tira. Pra respirar tu põe.»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se 조건문으로 바꾸기: “Publica tudo, ninguém inventa nada.” → “Se você ___ tudo, ninguém inventa nada.”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publica (또는 publicar)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파비아누가 가져온 메모는 TP-150 도로 공사와 어떻게 이어지나?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2014년 메모는 “사장(presidência)의 지시에 따라” 교각 철근을 줄인 ‘구조 최적화 수정(revisão de otimização)’이었는데, 2018년 TP-150 아스팔트 두께를 바꾼 문서도 같은 ‘최적화’라는 말에 같은 서명자(헤이나우두 파이스)였다.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현장 시료 결과와 계약 해지의 법적 근거는?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주정부는 10cm 값을 치렀는데 실제 두께는 7cm 안팎(32개 시료 평균 6.9cm)이었다. 추가계약이 합계 63%로 법정 한도 25%를 넘었고, 78조 부분 불이행을 근거로 방어 기간을 보장한 뒤 일방 해지했다.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부솔라 감사에서 드러난 문제와 하파의 대응은?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팬데믹 긴급 조달 41건 중 2건(산소 발생기 320만 헤알, 신속 검사 키트 90만 헤알)이 문제였고, 하나는 하파 자신의 위기대응실 의견서를 거쳤다. 하파는 월요일 아침 7시에 보고서를 통째로, 자기 사무실 의견서부터 공개하라고 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