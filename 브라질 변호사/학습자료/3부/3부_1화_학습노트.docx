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1화 「사퇴」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Desincompatibilização · 2018년 3월 말~4월 6일, 노바 카라자이 · 공설변호인 하파가 주지사 출마를 위해 면직을 청하고, 선거일 6개월 전 마감 하루 전에 땅과노동당(PTT)에 입당한다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desincompatibilização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desincompatibilizações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(출마를 위한) 공직 사퇴·겸직 해소. 선거법상 공직자가 출마하려면 정해진 기한 안에 직을 떠나야 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Desincompatibilização» (이 화의 원제)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exoneração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exonerações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면직, 해임 (a pedido = 본인 청원에 의한 면직)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é licença, é exoneração.»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licença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licenças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휴직; 허락 (pedir licença = 양해를 구하다)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eu ficasse de licença, a senhora ia passar seis meses respondendo por mim.»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filiar-se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동(대명) · filiar-se 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(정당에) 가입하다, 입당하다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«Vou me filiar ao Partido da Terra e do Trabalho.»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filiado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형·과거분사 · 여 filiada, 복 filiados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입당한; (명) 당원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«Pronto. Filiado.»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ficha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fichas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신청서, 가입 카드 (ficha de filiação = 입당원서)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ficha. Nome, título de eleitor, zona, seção.»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líder do governo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líderes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(의회의) 여당 원내대표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líder do governo é compadre do Prado.»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zona · a seção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zonas, seções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선거구 · 투표구(투표소 단위)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«Zona seis. Seção cento e doze.»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cartório eleitoral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cartórios eleitorais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사무소 (유권자 등록·서명 확인 기관)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«Cartório eleitoral por cartório eleitoral.»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fundo partidário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fundos partidários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정당 보조금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«Dinheiro de fundo partidário, quase nada.»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tempo de televisão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(무료 선거방송의) TV 배정 시간. 공식 명칭은 horário eleitoral gratuito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«Tempo de televisão, uns segundos.»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governador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governadores (여 a governadora)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gente precisa de alguém pra governador aqui no Tapirá.»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vereador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vereadores (여 a vereadora)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시의원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«Nenhum deputado. Nenhum vereador.»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lei orgânica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leis orgânicas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(기관의) 조직법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lei orgânica proíbe atividade político-partidária.»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legenda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legendas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정당(의 이름·공천); 자막 (oferecer a legenda = 공천을 주다)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«Tinham oferecido a legenda pra ele.»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comitê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comitês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캠프, 위원회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a Rede apoiar um candidato, vira comitê.»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cargo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cargos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직, 직위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«requer sua exoneração do cargo»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Assembleia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assembleias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 의회 (Assembleia Legislativa)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está há três anos brigando na Assembleia pelas vinte e duas vagas novas.»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jurado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jurados (여 a jurada)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배심원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«Fala com o teu pai como se ele fosse gente, não jurado.»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repartição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repartições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관공서, 관청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escreve bonito demais pra papel de repartição»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despachar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despachar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(서류를) 결재·처리하다; 발송하다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«Vou despachar hoje.»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Diário Oficial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«Sai no Diário Oficial da semana que vem, provavelmente quinta.»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pautas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(회의) 안건; 취재 계획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«Ponto único da pauta, que o resto fica pra semana que vem.»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greve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greves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파업 (fazer greve = 파업하다)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fiz greve trinta anos por fila respeitada, doutor.»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sindicato dos metalúrgicos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sindicatos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금속노조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um velho do sindicato dos metalúrgicos.»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procissão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procissões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(종교) 행렬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«peixe era de graça pra quem ia na procissão»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escama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escamas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«Limpo, sem escama, sem tripa.»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aparador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aparadores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사이드보드 (거실 장식장)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tira esse jornal do aparador, Ana.»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jogo do bicho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‘동물 복권’ — 동물 25종에 숫자를 붙인 불법 복권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«lembra do jogo do bicho?»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torta, 복 tortos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비뚤어진, 굽은; 서툰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«Quer dizer torto, menino.»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pela hora da morte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값이 말도 안 되게 비싸다 (‘죽을 시간만큼’ 비싸다).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장보기·시장에서 나이 든 사람들이 흔히 하는 푸념. Tá는 Está의 구어형.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«Raimundo, doze reais o quilo da pescada? Tá pela hora da morte.» (장면 5,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custar os olhos da cara / tá um absurdo ↔ tá de graça, uma pechincha(싼 물건)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pechinchar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값을 깎다, 흥정하다.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시장·노점에서 일상적. 명사는 a pechincha(싸게 산 물건, 헐값).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«Cheguei cedo pra pechinchar antes da multidão. Não adiantou nada.» (장면 5,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chorar o preço / pedir desconto ↔ pagar o que pedem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Nossa Senhora!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세상에! 어머나! (‘성모님!’)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놀람·감탄의 가장 흔한 감탄사. 줄여서 Nossa!, 더 줄이면 Nó!(미나스). 종교적 의미는 거의 없다.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«Nossa Senhora, Ana! Onde você aprendeu isso?» (장면 5,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Nossa! / Minha nossa! / Caramba!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 cabo a rabo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처음부터 끝까지, 샅샅이 (‘손잡이부터 꼬리까지’).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일·청소·읽기 등을 빠짐없이 할 때. 생선 손질에 쓰니 말 그대로 ‘꼬리까지’라는 말장난.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«Cinquenta. Mas limpo de cabo a rabo só se o doutor esperar.» (장면 5, 세우 하이문두)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do começo ao fim / tintim por tintim ↔ por cima(대충)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vender fiado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외상으로 팔다 (comprar fiado = 외상으로 사다).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동네 가게·시장의 오랜 관습. 가게 주인이 공책(caderninho)에 적어 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«Mas você vende fiado até o dia dez, que a aposentadoria do Zé Carlos só cai dia dez.» (장면 5,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pendurar a conta ↔ pagar à vista(현금으로 바로)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Deus queira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부디 그러기를, 제발 (‘하느님이 원하시기를’).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바람을 말할 때. 뒤에 que + 접속법이 오고, 부정이면 Deus queira que não.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«Vai chover amanhã na procissão?» → «Deus queira que não.» (장면 5, 하이문두 ↔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Tomara (que…) / Se Deus quiser ↔ Deus me livre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Não tem graça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재미없어, 웃기지 않아.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상대의 농담을 딱 자를 때. 진지한 이야기 중 농담을 끊는 아버지의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«Uma sala em cima do sindicato?» → «Duas salas.» → «Não tem graça.» (장면 6, 니바우두 ↔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é hora de brincadeira ↔ Que graça! (귀엽다, 재밌다)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não arrisca não petisca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모험하지 않으면 얻는 것도 없다 (petiscar = 한 입 맛보다).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도박·도전을 정당화하는 속담. 아나가 남편의 옛 말버릇을 되돌려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«Você dizia: "Quem não arrisca não petisca." Toda semana.» (장면 6,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Quem não chora não mama ↔ Mais vale um pássaro na mão do que dois voando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공문·관청의 말: 청원서와 통화의 격식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면직 청원서는 3인칭으로 자기를 가리키고 최상급 존칭으로 시작한다: «Excelentíssima Senhora Defensora Pública-Geral do Estado do Tapirá...» / «requer sua exoneração do cargo, a pedido, a contar da publicação»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청장과의 통화: 하파는 «Doutora Sônia. Bom dia.» + a senhora, 청장은 이름 «Rafael»로 부른다. 관보 문장은 동사원형으로 시작한다: «Exonerar, a pedido, Rafael Mendes, do cargo de Defensor Público...»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에드바우두는 같은 공문을 두고 동료끼리의 반말로: «Não tem motivo?» / «Me dá o papel. Eu protocolo pra você.»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노조 원로 안셀무의 말: não senhora, doutor, companheiro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접수 담당에게 «Não tenho, não senhora.»(부정 + não senhora = 공손한 대답), 하파에게는 «doutor». 하파는 «Rafa, por favor.»로 호칭을 낮추고 안셀무를 o senhor로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노조식 어휘: «Ele defendeu vinte e dois companheiros meus de graça» — companheiro는 노조·좌파 운동에서 ‘동지’.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짧고 구체적인 문장, 숫자로 말하는 습관: «Dois anos de assinatura. Porta de fábrica, feira, rodoviária, fila de posto de saúde.»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식탁의 말: 아버지의 tu, 아들의 o senhor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니바우두는 아들에게 tu/teu를 쓰되 동사는 3인칭으로 붙이기도 한다: «E não dava pra perguntar pro teu pai antes do prazo?»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아버지에게 끝까지 o senhor: «O senhor ia dizer não.» / «Tem o senhor, que perdeu o emprego no ano passado».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 아나는 둘 사이 통역자: «Fala com o teu pai como se ele fosse gente, não jurado.» — 법정 말투(jurado, 배심원)를 식탁에 가져오지 말라는 꾸짖음.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가정의 두 단계: se for (열린 조건) vs se ficasse (반사실)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실제로 일어날 수 있는 조건은 se + 접속법 미래(for, ficar), 주절은 현재·미래. 사실과 반대이거나 가능성이 낮은 가정은 se + 접속법 불완료과거(fosse, ficasse), 주절은 조건법(iria/passaria) — 구어에서는 </w:t>
      </w:r>
      <w:r>
        <w:rPr>
          <w:rFonts w:ascii="Times New Roman" w:hAnsi="Times New Roman" w:eastAsia="Malgun Gothic"/>
          <w:b/>
          <w:i w:val="0"/>
          <w:sz w:val="22"/>
        </w:rPr>
        <w:t>ia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또는 반과거로 대신한다.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você for, você vai deixar de ser meu advogado.» (실제로 갈 수 있음) / «Se eu ficasse de licença, a senhora ia passar seis meses respondendo por mim.» (휴직은 택하지 않은 길 → 반사실, ia passar = passaria) / «Porque se ela dissesse não, eu não vinha.» (vinha = viria, 반과거가 조건법 역할)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eu ___ (ser) você, eu não assinava esse papel hoje.”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fosse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분사구문(gerúndio): “~하면서, ~하면, ~하므로”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현재분사(-ndo)는 주절 앞뒤에 붙어 동시 동작·방법·조건·이유를 나타낸다. 주어는 주절과 같다. 격식 문어와 지문에서 특히 많다.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«Saindo, eu respondo sozinho.» (= Se eu sair — 조건) / «(atende, afastando-se para a janela)» (동시 동작) / «(pegando um caderninho sujo de escama pendurado num prego)» (동작의 배경)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분사구문으로 바꾸기: “Se ficar na Defensoria, você dorme mal.” → “___ na Defensoria, você dorme mal.”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Ficando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상(相)을 바꾸는 동사: deixar de / continuar + -ndo / voltar 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deixar de + 부정사 = ~하기를 그만두다, continuar + 현재분사 = 계속 ~하다, voltar a + 부정사 = 다시 ~하다. 시제는 앞 동사가 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«você vai deixar de ser meu advogado» (미래에 그만둠) / «Aí você continua chegando depois.» (지금처럼 계속) / «deixa de vir às reuniões até outubro» (명령: 오지 마라) / «A Rede vota que continua sendo a Rede.»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“Depois da exoneração, ele ___ (deixar) de atender na Defensoria.” (완료과거)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deixou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공문 문체: 동사원형 명령과 requerer의 3인칭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관보·명령서(portaria)는 주어 없이 </w:t>
      </w:r>
      <w:r>
        <w:rPr>
          <w:rFonts w:ascii="Times New Roman" w:hAnsi="Times New Roman" w:eastAsia="Malgun Gothic"/>
          <w:b/>
          <w:i w:val="0"/>
          <w:sz w:val="22"/>
        </w:rPr>
        <w:t>동사원형</w:t>
      </w:r>
      <w:r>
        <w:rPr>
          <w:rFonts w:ascii="Times New Roman" w:hAnsi="Times New Roman" w:eastAsia="Malgun Gothic"/>
          <w:b w:val="0"/>
          <w:i w:val="0"/>
          <w:sz w:val="22"/>
        </w:rPr>
        <w:t>으로 시작한다(Exonerar, Nomear). 청원서는 청원인을 3인칭으로 쓰고 requerer(요청하다, 1인칭 requeiro, 3인칭 requer)를 쓴다. a pedido(청원에 따라), a contar de(~부터 기산하여) 같은 고정구가 붙는다.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«Exonerar, a pedido, Rafael Mendes, do cargo de Defensor Público...» (관보) / «requer sua exoneração do cargo, a pedido, a contar da publicação» (청원서 — sua = 청원인 자신의)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requerer를 1인칭 현재로: “Eu ___ a juntada dos documentos.”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requeiro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하파가 휴직(licença)이 아니라 면직(exoneração)을 택해야 하는 이유와 마감일은?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공설변호인 조직법(lei orgânica)이 정당 활동을 금지해, 입당하려면 직을 떠나야 한다. 선거 6개월 전인 4월 7일(토)까지 입당해야 하므로 실제 마감은 4월 6일(금)이다.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헤지 클라레이라 회의에서 하파가 부탁한 것과 그 결과는?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헤지가 자신을 지지하지 말아 달라고 부탁했다. 헤지는 누구의 팻말도 문에 걸지 않기로 결정했고, 하파는 10월까지 회의에 나오지 않기로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조라이지가 보여 준 세베리누의 1996년 공책에는 무엇이 적혀 있었고, 무슨 날 적은 것인가?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드루몽의 «Vai, Carlos! ser gauche na vida.» 구절로, 세베리누가 시의원 공천(legenda)을 거절한 날 필사한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