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2화 「정당 창당」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Fundação do Partido · 2018년 4월 14일~7월 21일, 노바 카라자이 · 공개 입당식에서 전당대회까지: 돈·방송 시간·연합 제안·부지사 후보, 그리고 트럭 파업의 주유소 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filiação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filiações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입당, 가입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«Filiação ali na mesa do Durval.»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집회, 행사; 행위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fala muito em ato de sindicato perde o almoço dos companheiros»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fundição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fundições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제련소, 주물 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anos atrás eu fiquei na porta desta fundição»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prancheta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pranchetas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클립보드, 필기판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voltar pro lado de lá, o senhor pega a prancheta e junta assinatura contra 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diretoria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diretorias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집행부, 이사회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era da diretoria do sindicato»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dirigente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 a dirigente, 복 dirigentes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(노조·정당) 간부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estabilidade de dirigente»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estabilidade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고용 보장, 신분 보장; 안정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tinha estabilidade e fiquei.»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doar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기부하다 (명 a doação)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«Empresa não pode doar desde dois mil e quinze.»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fundo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기금 (공적 선거 자금)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fundo eleitoral é dividido pelo tamanho da bancada.»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Câmara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câmaras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하원 (Câmara dos Deputados); 시의회 (Câmara Municipal)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«Noventa por cento do tempo é dividido pela bancada na Câmara.»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pré-candidato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pré-candidatos (여 a pré-candidata)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 후보 (전당대회 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«Pré-candidato. Ainda não pode dizer candidato.»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financiamento coletivo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크라우드펀딩 (구어 vaquinha virtual)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«pré-candidato pode fazer financiamento coletivo na internet»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tesoureiro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tesoureiros (여 a tesoureira)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담당, 재무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Durval é tesoureiro e contador de gente.»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caminhoneiro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caminhoneiros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트럭 운전사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quinto dia da greve dos caminhoneiros no país»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combustível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combustíveis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«estradas bloqueadas, combustível acabando»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abastecer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abastecer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주유하다; 공급하다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não abastecer hoje, não trabalho amanhã.»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o/a frentista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frentistas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주유원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frentista, dona Rosa, anda pela fila com uma prancheta.»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(연료) 통, 갤런 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gente aí que tá com galão, querendo encher pra revender.»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botijão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botijões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(취사용) 가스통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«Botijão não tem em lugar nenhum, meu filho.»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o/a mototaxista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mototaxistas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오토바이 택시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sou mototaxista, pedreiro, eletricista e pai de três.»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dar a partida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동구 · 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시동을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«dá uma batidinha no tanque com o pé antes de dar a partida»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coligação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coligações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정당 연합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coligação, o senhor sobe pra um minuto e cinquenta.»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 vices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부(副)- 후보, 러닝메이트 (vice-governador)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«Vice? Eu?»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gratificação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gratificações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수당, 특별 보너스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devolveu a gratificação que o governo deu aos dirigentes»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renunciar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renunciar (a)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사임하다, 포기하다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renuncio no mesmo dia e digo por quê na rádio de Santa Rita»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merenda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merendas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학교 급식, 간식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«Sabe quanto tempo leva o barco da merenda até a aldeia.»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marqueteiro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marqueteiros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홍보 전략가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é mais esperta que o seu marqueteiro.»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convenção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convenções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(정당) 전당대회 — 법정 기간(2018년 7월 20일~8월 5일)에 후보를 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«Convenção estadual do Partido da Terra e do Trabalho.»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quórum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quóruns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정족수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«Quórum verificado pelo Durval, que contou duas vezes.»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votação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votações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표결, 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votação a chapa: governador, Rafael Mendes.»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a pé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탈것이 없어 걸어야 하는 신세가 되다, 발이 묶이다.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차 고장·연료 부족·막차를 놓쳤을 때. a pé는 ‘걸어서’.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acho que a gente vai ficar a pé antes de chegar na bomba.» → «A gente já tá a pé.» (장면 4, 제 ↔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na mão / ficar sem condução ↔ pegar carona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galera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여러분, 다들, 친구들 (원뜻은 갤리선 노잡이들).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여러 사람을 친근하게 부르는 말. 젊은 층뿐 아니라 서비스업 종사자도 손님들에게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«Bom dia, galera. Vou avisar logo» (장면 4, 도나 호자)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pessoal / gente ↔ senhoras e senhores(격식)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sem noção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개념 없는, 상식 밖의.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사람·행동을 두고 어이없음을 표현. 명사처럼도 쓴다(um sem noção).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«Tem um cara lá atrás vendendo litro a doze reais.» → «Sem noção. Doze reais.» (장면 4, 셰우링 ↔ 호자)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sem-vergonha / abusado ↔ gente fina(괜찮은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 a louca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미쳐 버렸다, 모든 게 정상이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dar a louca em + 대상. 갑자기 비정상적인 일이 생겼을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«Deu a louca no mundo. Tomate a doze, gasolina a doze.» (장면 4, 도나 호자)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mundo virou de cabeça pra baixo ↔ tudo normal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quebra-galho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임시방편, 급할 때 쓰는 요령 (명사). 1부에서 본 동사구 quebrar o galho(도와주다, 임시로 해결하다)에서 나왔다.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물건·사람 모두에 (Ele é um quebra-galho = 뭐든 임시로 해결해 주는 사람).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tenho um quebra-galho pra isso: dá uma batidinha no tanque com o pé antes de dar a partida.» (장면 4, 셰우링)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gambiarra(임시변통 수리) ↔ solução definitiva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é bicho de sete cabeças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생각만큼 어렵지 않다 (‘머리 일곱 달린 괴물이 아니다’).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겁먹은 사람을 안심시킬 때. 시험·기계·서류 등 무엇에나.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«Viu? Não é bicho de sete cabeças.» (장면 4, 셰우링)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moleza / é fácil ↔ é osso(어렵다)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voando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엄청 빠르다 (‘날아간다’) — 여기선 반어.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실제로는 한 시간에 차 한 대 반 움직인 줄을 두고 비꼬는 말. 억양으로 반어임을 드러낸다.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«Um carro e meio. Tá voando hoje.» (장면 4, 셰우링)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jato ↔ a passo de tartaruga(거북이걸음)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Deus ajuda quem cedo madruga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하느님은 일찍 일어나는 사람을 돕는다 = 부지런해야 복을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자녀를 깨울 때 부모가 흔히 하는 속담. 안셀무가 새벽 서명 운동을 설명하며 어머니 말로 인용.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«Deus ajuda quem cedo madruga. Minha mãe dizia isso pra me tirar da rede.» (장면 2,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mundo é de quem acorda cedo ↔ Não adianta madrugar(일찍 일어나도 소용없다)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집회의 말 vs 사무실의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집회에서 안셀무는 청중을 companheiros로 묶고 짧게 끊어 웃긴다: «Eu não vou falar muito, porque quem fala muito em ato de sindicato perde o almoço dos companheiros.»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하파의 연설은 1인칭 고백 + 반복 구조: «Eu fui o advogado da Prado. Eu ganhei pra Prado.» / «Eu vim pedir que vocês usem isso.»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청중 속 노동자는 이름과 경력으로 자기를 소개한다: «Aristides. Trinta e dois anos de forno.» — 하파는 즉시 «seu Aristides»로 받는다.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정치인의 존칭: 과잉 존대가 곧 협상술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파이상지뉴 의원은 호칭을 쌓는다: «Doutor Rafael. Seu Anselmo, a honra é minha.» / «Eu vou direto, que o senhor é advogado e não gosta de rodeio.»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공격도 존칭 속에서: «Seu Anselmo, com todo o respeito, o senhor fez um partido pra perder bonito?» — com todo o respeito는 무례한 말 앞에 붙는 완충어.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안셀무는 직함 하나로 끊어 답한다: «Deputado. Um minuto e quarenta é muito tempo.»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주유소 줄의 말: galera, meu filho, moça, o senhor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주유원 호자는 무리에게 «galera», 젊은이에게 «meu filho», 비아에게 «Moça», 하파에게 «O senhor é o candidato?» — 나이·역할에 따라 호칭을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셰우링은 하파를 계속 «Doutor»라 부른다: «Doutor, empurra mais um pouquinho que o da frente andou.» (지소사 pouquinho = 친근한 부탁)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senão + 반과거: “그렇지 않았다면 ~했을 것”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senão(그렇지 않으면) 뒤에 사실과 반대되는 결과를 말할 때 격식체는 조건법(doaria), 구어는 </w:t>
      </w:r>
      <w:r>
        <w:rPr>
          <w:rFonts w:ascii="Times New Roman" w:hAnsi="Times New Roman" w:eastAsia="Malgun Gothic"/>
          <w:b/>
          <w:i w:val="0"/>
          <w:sz w:val="22"/>
        </w:rPr>
        <w:t>반과거(doava)</w:t>
      </w:r>
      <w:r>
        <w:rPr>
          <w:rFonts w:ascii="Times New Roman" w:hAnsi="Times New Roman" w:eastAsia="Malgun Gothic"/>
          <w:b w:val="0"/>
          <w:i w:val="0"/>
          <w:sz w:val="22"/>
        </w:rPr>
        <w:t>. 앞 문장이 ‘실제로 일어난 일’이고, senão 이하는 ‘일어나지 않은 일’이다.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«Graças a Deus, senão a Prado doava pros três.» (기업 기부가 금지돼 다행이다, 아니었다면 프라두가 세 후보 모두에게 기부했을 것 = doaria) / 비교: «O senhor anotava a hora?» (이것은 과거 습관의 반과거 — 실제로 매번 적었다)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격식체로: “Ainda bem que a lei mudou, senão a empresa ___ (financiar) a campanha.”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financiaria (구어: financiava)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회의록 문체: 과거분사 절대구문과 동사 + se 명령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회의·결정문에서는 주어·동사를 생략하고 </w:t>
      </w:r>
      <w:r>
        <w:rPr>
          <w:rFonts w:ascii="Times New Roman" w:hAnsi="Times New Roman" w:eastAsia="Malgun Gothic"/>
          <w:b/>
          <w:i w:val="0"/>
          <w:sz w:val="22"/>
        </w:rPr>
        <w:t>과거분사 + 명사</w:t>
      </w:r>
      <w:r>
        <w:rPr>
          <w:rFonts w:ascii="Times New Roman" w:hAnsi="Times New Roman" w:eastAsia="Malgun Gothic"/>
          <w:b w:val="0"/>
          <w:i w:val="0"/>
          <w:sz w:val="22"/>
        </w:rPr>
        <w:t>로 결과를 선언한다(Aprovada a chapa = A chapa está aprovada). 분사는 명사의 성·수에 일치한다. 기록 지시는 접속법 현재 + se(Consigne-se, Registre-se = 기록하라).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«Quórum verificado pelo Durval, que contou duas vezes.» (남성 단수 verificado) / «Consigne-se o voto contra do companheiro Aristides. Aprovada a chapa.» (여성 단수 aprovada) / 투표 절차: «Quem for a favor levanta o título de eleitor.»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“___ (aprovar) as contas do tesoureiro.” (절대구문, as contas는 여성 복수)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Aprovadas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규정의 동사: pode / não pode / tem que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법 규정은 현재형 poder·ter que로 말한다. 주어가 일반 명사(empresa, pré-candidato)면 관사를 빼고 ‘누구든’의 뜻이 된다. 주어 없는 “não pode + 부정사”는 “~하면 안 된다(금지)”.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«Empresa não pode doar desde dois mil e quinze.» (desde + 현재 = 그때부터 지금까지 금지) / «A partir de hoje, meia-noite, pré-candidato pode fazer financiamento coletivo na internet.» / «Ainda não pode dizer candidato.» (아직 ‘후보’라고 하면 안 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“Antes da convenção, ninguém ___ (poder) pedir voto como candidato.”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queria: 공손함과 아쉬움의 반과거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querer의 반과거 queria는 ① 공손한 요청(Eu queria um café = 커피 한 잔 주시겠어요) ② 이루지 못한 바람(원했지만 갖지 못했다)을 나타낸다. 조건법 quereria는 거의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queria o minuto e quarenta, Rafa. Não vou mentir.» (갖고 싶었지만 포기한 것) / 비교: «Eu quero que ele diga qual dos três vai ser.» (현재의 요구 → 접속법 현재 diga)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공손한 요청으로: “Eu ___ (querer) falar com o tesoureiro, por favor.”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queria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비아가 계산한 PTT의 TV 선거방송 시간은 얼마이고, 그 대신 어디서 이기겠다고 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블록당 8~9초. 휴대폰·가족 단톡방·교회 문 앞·보건소 줄·새벽 5시 20분의 공장 문 앞, 그리고 다른 후보가 가지 않는 원주민 마을·금 채굴장·어민 마을에서.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파이상지뉴 의원이 연합의 대가로 요구한 것과 하파가 거절한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부지사 자리와 당선 시 인프라국(Secretaria de Infraestrutura). 그가 염두에 둔 인물이 하파가 2015년 리니언시 합의를 해 준 모라이스 레아우의 바우테르였기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전당대회에서 반대표를 든 사람은 누구이고, 그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아리스치지스 노인. “반대가 하나도 없는 당은 저쪽 당”이라며 반대가 있었다는 기록을 남기려고.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