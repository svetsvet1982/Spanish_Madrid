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3부 4화 「들어갈 수 없는 동네」 학습 노트</w:t>
      </w:r>
    </w:p>
    <w:p>
      <w:pPr>
        <w:ind w:left="360"/>
      </w:pPr>
      <w:r>
        <w:rPr>
          <w:rFonts w:ascii="Times New Roman" w:hAnsi="Times New Roman" w:eastAsia="Malgun Gothic"/>
          <w:b w:val="0"/>
          <w:i w:val="0"/>
          <w:color w:val="444444"/>
          <w:sz w:val="22"/>
        </w:rPr>
        <w:t>Onde Não Se Pode Entrar · 2018년 8월 16~26일, 노바 카라자이 · 공식 선거운동 첫날부터, 경비대가 막은 항구와 파벌이 정한 규칙의 빈민가를 하파가 ‘억지로 열지 않고’ 들어가는 법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termo de cessão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termos de cessão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(시설·물품) 사용 허가서, 양도 문서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«Tá no termo de cessão.»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morador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moradores (여 a moradora)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주민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«Ele fala com morador.»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o/a feirante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복 feirantes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시장 상인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uma feirante»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taxa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taxas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요금, 수수료 (여기선 ‘보호비’ 명목의 상납금)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«Não tem taxa. Tem regra.»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poste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postes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전봇대, 기둥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deputado Castanheira já tem placa em cada poste.»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pedágio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pedágios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통행료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«não vou pagar pedágio»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eleitor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eleitores (여 a eleitora)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유권자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«pra falar com eleitor»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cobertura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coberturas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지붕, 차양; (언론) 보도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«Falta cobertura, doutor.»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jingle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jingles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선거 로고송, CM송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«tocando jingle»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escolta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escoltas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호위, 경호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«Nenhum candidato precisa de escolta privada pra andar em rua pública, sargento.»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reserva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reservas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예비역; 예약; 보호구역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«Sargento Denílson. Da reserva.»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varal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varais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빨랫줄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«um varal de roupa de cliente atravessando a área»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vatapá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바타파 (빵·새우·코코넛 밀크·덴데유로 만든 걸쭉한 요리)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 um pouco de vatapá, que sobrou do aniversário do meu neto.»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sarau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saraus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문예의 밤, 낭독회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«pra apresentar no sarau da escola»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carteirinha de estudante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carteirinhas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학생증 (교통비 할인용)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«Jé, a tua carteirinha de estudante chegou ou não chegou?»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passagem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passagens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차비, 승차권; 통과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«Eu não vou pagar passagem inteira até dezembro.»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caixa-d'água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caixas-d'água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물탱크, 급수탑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«Da caixa-d'água pra lá.»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supletivo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성인 학력 보충 과정 (검정고시에 해당)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 tu ainda quer fazer o supletivo»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púlpito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púlpitos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설교단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«Eu não peço voto pra ninguém no púlpito.»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congregação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congregações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교회 신도회, 교인들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minha congregação tem dezessete jovens»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torneira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torneiras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수도꼭지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«Aqui em cima a torneira pinga duas horas por dia.»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laje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lajes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콘크리트 평지붕, 옥상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«Meninos jogam bola numa laje.»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palafita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palafitas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말뚝 위 수상 가옥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«Casas de madeira sobre palafitas»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Ministério Público Eleitoral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선거 검찰 (선거법 위반을 고발받는 기관)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gente denuncia no Ministério Público Eleitoral hoje»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trena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trenas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줄자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«Mediram as casas de palafita com trena.»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galpão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galpões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창고, 헛간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colônia tem um galpão do outro lado, doutor.»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emissora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emissoras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방송국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«Três programas por dia. Seis emissoras.»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balde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baldes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양동이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gente acorda às três pra encher balde.»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prestação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prestações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할부금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 quem trabalha na fundição tem mulher, filho, prestação.»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inegociável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복 inegociáveis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협상 불가의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«Isso é inegociável.»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Arretado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대단하다, 끝내준다 (감탄).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북동부 말. 원래 ‘화난’이라는 뜻도 있어 문맥으로 구별한다. 북동부·북부 이주민 동네의 친근한 구어.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«Arretado esse menino. Dá um jeito em tudo.» (장면 3, 도나 네네)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Porreta! / Danado! ↔ Coitado(딱하다)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dar um jeitinho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요령껏 어떻게든 해 주다.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규칙 사이 빈틈으로 일을 풀어 주는 브라질식 융통성(o jeitinho brasileiro). 친절과 편법 사이.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«A moça disse que se eu for antes das seis ela consegue dar um jeitinho e liberar no mesmo dia.» (장면 3, 제)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quebrar o galho ↔ seguir à risca(규칙대로 하다)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Tá tirando onda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잘난 척한다 / 나 놀리는 거지?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형제·친구 사이 젊은 구어. tirar onda (com alguém) = 뽐내다, 놀리다.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«Tá tirando onda. Tu leu aquele livro inteiro de poesia que o doutor Rafa te deu.» (장면 3, 케이치)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Tá se achando ↔ Falando sério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Bença, mãe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어머니, 축복을 주세요 (A bênção의 줄임).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귀가·외출 때 자식이 부모(또는 대부모·어른)에게 하는 인사. 부모는 «Deus te abençoe»로 답한다. 북부·북동부 서민 가정.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«Bença, mãe. Boa noite, dona Nenê.» → «Deus te abençoe.» (장면 3, 제 ↔ 그라사)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Bença, vó / Bença, padrinho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Caia na real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현실을 봐, 정신 차려.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cair na real(현실로 떨어지다)의 명령형. 동료 사이 직설적 충고.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«Então me diz: qual é o plano? Caia na real, Rafa.» (장면 7, 비아)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Acorda! / Põe o pé no chão ↔ viver no mundo da lua(몽상하다)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o caldo entorna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국물이 엎질러진다 → 버티던 일이 끝내 틀어진다.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entornar o caldo. 긴장이 쌓이다 결국 판이 깨질 때. 전국적 비격식 관용구.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«Com sete por cento e trinta segundos de televisão, sem o rádio e sem o porto, o caldo entorna antes de setembro.» (장면 7, 비아)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a casa cai / dar ruim ↔ dar certo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Quem não tem cão caça com gato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개가 없으면 고양이로 사냥한다 = 가진 것으로 해낸다.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정석 수단이 막혔을 때 대안을 권하는 속담.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«Quem não tem cão caça com gato. Pela rua não entra. Pelo rio, o rio é de todo mundo.» (장면 6, 세우 하이문두)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Se não vai por bem, vai por outro caminho ↔ Sem os meios certos, nada feito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dar com a cara na porta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문전박대당하다, 허탕 치다 (‘문에 얼굴을 부딪치다’).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찾아갔는데 닫혀 있거나 거절당할 때.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«Disse que o filho dele ia dar com a cara na porta hoje.» (장면 6, 세우 하이문두)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bater com a cara na porta / ficar a ver navios ↔ ser recebido de braços abertos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완곡어의 권력: companhia, taxa de conservação, a comunidade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경비대 우두머리는 위협을 친절한 말로 포장한다: «Não é escolta. É companhia.» / «Vai com calma.»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상납금은 «taxa de conservação», 봉쇄는 주민의 뜻으로: «A rua é. A comunidade é que não autorizou.» — 주어를 ‘공동체’로 바꿔 책임을 흐린다.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하파는 같은 격식으로 거절하되 호칭을 정확히 붙인다: «Então eu vou conhecer do meu jeito. Obrigado, sargento. Sem companhia.»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그라사의 부엌: tu + 3인칭 동사, 어른에게는 dona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북부 서민 가정의 tu는 동사를 3인칭으로 붙인다: «Tu não devia, Nenê.» / «Tu nunca dorme na novela, Nenê. Tu dorme no jornal.» / «Tu é da faculdade.»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아이들은 어른 이웃을 dona + 이름으로: «Poesia, dona Nenê.» 자식은 어머니를 a senhora로: «Mãe, a senhora compra o pão amanhã»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동네 친구의 말: pô, tá sumido, fazer onda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두두의 첫마디: «Jéferson. Tá sumido, pô.» — pô는 가벼운 불평·강조의 감탄사.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«O que eles não querem é polícia, é câmera e é gente de fora fazendo onda na porta deles.» — fazer onda = 소란 피우다.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제는 협상에서 친구 말투를 버리고 조건을 나열한다: «Sem polícia, sem segurança particular.» → 두두: «Tu tá falando igual advogado já.»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 (동사·시제)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se + 접속법 미래 → 완료과거: “그러면 끝이다”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조건은 접속법 미래, 결과는 보통 현재·미래. 그러나 결과를 </w:t>
      </w:r>
      <w:r>
        <w:rPr>
          <w:rFonts w:ascii="Times New Roman" w:hAnsi="Times New Roman" w:eastAsia="Malgun Gothic"/>
          <w:b/>
          <w:i w:val="0"/>
          <w:sz w:val="22"/>
        </w:rPr>
        <w:t>완료과거(perfeito)</w:t>
      </w:r>
      <w:r>
        <w:rPr>
          <w:rFonts w:ascii="Times New Roman" w:hAnsi="Times New Roman" w:eastAsia="Malgun Gothic"/>
          <w:b w:val="0"/>
          <w:i w:val="0"/>
          <w:sz w:val="22"/>
        </w:rPr>
        <w:t>로 말하면 “그 순간 이미 끝난 것”처럼 단정하는 효과가 난다. 조건 속 ter는 구어에서 ‘있다(haver)’.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«Se aparecer uma viatura na entrada, acabou e não foi eu que acabei.» (aparecer = 접속법 미래, acabou = 즉시 끝) / «Ela disse que se tiver um real no meio, ela não abre a porta dela.» (tiver = 있으면)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“Se a polícia ___ (vir), acabou.”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vier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접속법 현재형 명령·기원: Seja bem-vindo / Deus te abençoe / Caia na real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o senhor/você에 대한 명령은 접속법 현재형을 쓴다(격식). 3인칭 주어의 기원(“~하시기를”)도 접속법 현재. 구어에서는 명령을 직설법 형태로 말하는 일이 많아(Fala! Vem!), 접속법형은 격식·강조·관용구에 남는다.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«Seja bem-vindo, doutor.» (ser → seja, 목사의 환영) / «Deus te abençoe.» (abençoar → abençoe, 기원) / «Caia na real, Rafa.» (cair → caia, 강조된 충고) / 대조: «Fala as condições.» (구어 명령)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격식 명령으로: “(sair) ___ daqui, por favor, senhor.”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Saia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인칭부정사: de eu entrar, pra eu dizer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부정사에 주어가 따로 있으면 그 주어를 부정사 앞에 두고, 필요하면 인칭 어미를 붙인다(eu entrar, nós entrarmos, eles entrarem). 전치사 뒤 주어는 </w:t>
      </w:r>
      <w:r>
        <w:rPr>
          <w:rFonts w:ascii="Times New Roman" w:hAnsi="Times New Roman" w:eastAsia="Malgun Gothic"/>
          <w:b/>
          <w:i w:val="0"/>
          <w:sz w:val="22"/>
        </w:rPr>
        <w:t>eu</w:t>
      </w:r>
      <w:r>
        <w:rPr>
          <w:rFonts w:ascii="Times New Roman" w:hAnsi="Times New Roman" w:eastAsia="Malgun Gothic"/>
          <w:b w:val="0"/>
          <w:i w:val="0"/>
          <w:sz w:val="22"/>
        </w:rPr>
        <w:t>(mim이 아님): pra eu fazer.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«Quem paga a conta de eu entrar é ela ali, amanhã, quando eu não estiver aqui.» (eu가 부정사의 주어) / «Pra eu dizer em voz alta, uma vez, o que eu não disse.» / «Rafa, antes de sair.»처럼 주어가 주절과 같으면 어미 없이 그대로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“É melhor ___ (nós, sair) antes das quatro e meia.”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sairmos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비인칭 se: 격언처럼 말하는 규칙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동사 + se (주어 없음, 3인칭 단수)는 ‘사람은 누구나 ~한다/하지 않는다’. 명령보다 부드럽지만 반박하기 어려운 일반 규칙이 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«Não se força porta. Procura a hora certa.» (앞은 일반 규칙, 뒤는 명령) / «Eu não vou gostar. Não se apaga.» (지울 수 없다 = 한번 한 말은 지우는 게 아니다)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일반 규칙으로: “Ninguém paga pedágio pra falar com eleitor.” → “Não ___ pedágio pra falar com eleitor.”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se paga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Q1.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비아의 벽 지도에서 초록·빨강·검정은 각각 무엇을 뜻하는가?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초록은 자유롭게 다닐 수 있는 곳(중심가·빌라 오페라리아·캠퍼스·시장), 빨강은 포르투 경비대가 ‘보호비’를 받는 항구 쪽 거리, 검정은 파벌(Irmandade)이 규칙을 정하는 빌라 히반세이라 윗동네.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Q2.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제가 두두와 협상한 유세 조건은?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경찰·사설 경호 없이, 확성기 차는 라에르시우 목사의 교회까지만, 그 위로는 걸어서 소리 없이, 낮에만(2시~4시 반), 촬영은 후보만, 돈·약속 없이 주민과만 이야기한다. 주민이 나중에 보복당하지 않는다는 보장은 받지 못했다.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Q3.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항구 입구에서 막힌 뒤 하파는 왜 억지로 들어가지 않았고, 대신 어떻게 주민을 만났나?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자신이 들어가면 문을 열어 준 주민이 다음 날 대가를 치르기 때문. 아버지의 전화를 받은 세우 하이문두와 어부 디쿠가 배로 섬 끝 어민 조합 창고까지 데려가 주민 20여 명을 만났다.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