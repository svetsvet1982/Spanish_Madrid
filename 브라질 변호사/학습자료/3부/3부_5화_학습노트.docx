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5화 「아버지의 죽음」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Morte do Pai · 2018년 8월 28일~9월 5일, 노바 카라자이 · 니바우두의 28초 영상이 전국에 퍼지고, 새벽 강변도로에서 그는 번호판을 가린 픽업트럭에 치여 숨진다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telheiro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telheiros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기둥 위에 지붕만 얹은 차양, 헛간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telheiro de zinco sobre quatro esteios»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carburador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carburadores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기화기, 카뷰레터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carburador é do Dico e ele quer o barco amanhã»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regular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(기계를) 조정하다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nunca aprendeu a regular carburador.»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vela de ignição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velas de ignição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점화 플러그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 um parafuso e uma vela de ignição»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afogador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afogadores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(엔진) 초크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afogador que dá problema, criatura.»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jambu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잠부 (입이 얼얼해지는 아마존 잎채소, 타카카에 넣음)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«Jambu acorda o homem.»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goleiro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goleiros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골키퍼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cai. Tem o goleiro novo.»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zagueiro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zagueiros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수비수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«Dormiu porque o zagueiro é uma porta.»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visualização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visualizações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조회수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vídeo com um milhão e meio de visualizações»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밈, 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tem os memes.»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printar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(화면을) 캡처하다 (영어 print에서)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«Printa. Com hora e endereço do perfil.»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perfil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perfis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(SNS) 프로필, 계정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«Perfil criado anteontem. Sem foto.»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remoção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remoções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삭제, 제거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denuncia no tribunal eleitoral, pede a remoção.»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impulsionar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impulsionar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(유료 광고로) 게시물 노출을 늘리다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vídeo? A gente impulsiona?»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programação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선거방송 편성 (무료 선거방송 horário eleitoral gratuito, HGPE에 넣을 영상)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 da programação eleitoral.»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dobradiça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dobradiças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trocar a dobradiça no sábado.»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segredo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segredos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비밀; (자물쇠의) 비밀번호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nunca soube o segredo, né?»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hélice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hélices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프로펠러, 스크루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«desmonta a hélice de um motor de popa»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falecer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돌아가시다, 사망하다 (morrer의 공손한 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a gente chegou ele já tinha falecido.»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caminhonete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caminhonetes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픽업트럭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a caminhonete, moço.»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caçamba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caçambas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(트럭) 적재함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aquela tampa em cima da caçamba.»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farol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faróis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전조등; 등대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«Tava sem farol.»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frear (현재 eu freio)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브레이크를 밟다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freou. Nem antes nem depois.»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ambulância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ambulâncias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구급차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ambulância do SAMU com as luzes girando, sem sirene.»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fuga do local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 현장 이탈, 뺑소니 (교통법 305조)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fuga do local, artigo 305»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homicídio doloso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고의 살인 (↔ culposo 과실)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«vira homicídio doloso, e aí é outra coisa»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autoria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(범행의) 주체, 범인이 누구인지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enquanto, doutor, autoria desconhecida é só o que eu sei.»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nota de pesar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notas de pesar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조의 성명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Castanheira vai mandar nota de pesar.»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palanque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palanques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연단, 유세 무대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trinta anos eu vi candidato chorar no palanque em enterro de militante.»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coveiro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coveiros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묘지 인부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coveiros baixam o caixão.»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meu velho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 사람아, 친구 (남자끼리 다정한 호칭).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나이와 상관없이 오랜 친구에게. 서민 남성들 사이의 친근한 구어. 여성형 minha velha는 아내를 부를 때도.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«Bom dia, meu velho. Trouxe tacacá da dona Célia.» (장면 3,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meu camarada / meu irmão / compadre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tinindo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새것처럼 잘 돌아간다, 완벽한 상태다.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tinir(쨍 울리다)에서. 정비공·장인이 수리를 끝낸 물건을 두고.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tinindo. Regulei na terça, testei ontem.» (장면 3,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novinho em folha / nos trinques ↔ tá bichado(고장 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pegar no tranco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(차를) 밀어서 시동이 걸리다; 억지로 겨우 움직이게 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배터리가 약한 옛날 차를 밀어서 시동 걸던 데서. 사람에게도: “아침엔 커피 없으면 시동이 안 걸린다”.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motor pegou no tranco, na correnteza.» → «Motor de rabeta não pega no tranco, mentiroso. Isso é coisa de fusca.» (장면 3, 디쿠 ↔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pegar de primeira(한 번에 걸리다) ↔ não pegar de jeito nenhum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dormir no ponto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정류장에서 졸다 → 결정적 순간을 놓치다, 멍하니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축구 잡담·업무 실수에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«Aquele menino dormiu no ponto no último gol.» (장면 3, 세우 하이문두)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vacilar / bobear ↔ ficar ligado(정신 바짝 차리다)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Casa de ferreiro, espeto de pau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대장장이 집에 나무 꼬챙이 = 전문가가 정작 자기 집 일은 못 챙긴다 (중이 제 머리 못 깎는다).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온 동네 모터를 고치면서 집 세탁기는 6월부터 멈춰 있는 니바우두를 두고.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«Casa de ferreiro, espeto de pau.» → «Esse aí não vale, Raimundo. Já falaram na televisão.» (장면 3, 하이문두 ↔ 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Em casa de ferreiro, o espeto é de pau(원형)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Filho de peixe, peixinho 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물고기 자식은 새끼 물고기 = 자식은 부모를 닮는다.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칭찬으로 쓴다. 니바우두는 “여기선 새끼가 어미에게 헤엄을 가르쳤다”고 뒤집는다.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eu disse pro menino: filho de peixe, peixinho é. O Rafa puxou o pai.» (장면 4,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puxar a alguém(누구를 닮다) / Tal pai, tal filho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Café passado na hora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방금 내린 커피.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passar o café = 천 필터로 커피를 내리다. 손님에게 정성을 담아 권할 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«Café passado na hora, menino.» (장면 8, 조라이지)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cafezinho fresquinho ↔ café requentado(데운 커피)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vento em popa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순풍에 돛 단 듯, 아주 잘 (popa = 배의 고물).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일·사업이 잘 풀릴 때. 뱃사람 말에서 온 전국적 관용구.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«Vai. Faz a tua campanha de vento em popa. Mas volta pra jantar.» (장면 9,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todo vapor ↔ andar mal das pernas(잘 안 풀리다)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강가 사내들의 말: meu velho, criatura, mentiroso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욕처럼 들리는 호칭이 친밀함의 표시다: «É o afogador que dá problema, criatura.» / «Motor de rabeta não pega no tranco, mentiroso.»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니바우두는 이웃·아들에게 tu + 3인칭 동사: «Tu mexe em tudo, Dico.» / «Tu tem debate de rádio às sete na rodoviária.»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값은 믿음으로: «Quarenta. Paga quando pescar.» (quando + 접속법 미래 = 고기 잡으면 그때)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경찰서의 말: 법 조문과 “doutor”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서장은 사건을 조문 번호로 말한다: «Homicídio culposo na direção de veículo, artigo 302 do Código de Trânsito, e fuga do local, artigo 305.»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하파를 «Doutor Rafael», 루시아를 «Senhora»로 부르며 거리를 지킨다: «Senhora, eu li o seu jornal a vida toda.»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요구를 접속법으로 공손하게: «Eu só lhe peço uma coisa.» — lhe(= ao senhor)는 격식 문어의 간접목적어.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조문의 말: 짧을수록 무겁다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구급대원의 정형구: «Foi muito rápido. Ele não sofreu. Eu sinto muito.»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조문객: «Obrigado por ter vindo, seu Galdino.» (ter vindo = 완료부정사) / 모에마의 편지: «Chora. Depois levanta.»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조건법 과거: teria dito / devia ter 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과거 사실과 반대되는 결과는 조건법 과거 </w:t>
      </w:r>
      <w:r>
        <w:rPr>
          <w:rFonts w:ascii="Times New Roman" w:hAnsi="Times New Roman" w:eastAsia="Malgun Gothic"/>
          <w:b/>
          <w:i w:val="0"/>
          <w:sz w:val="22"/>
        </w:rPr>
        <w:t>teria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(~했을 것이다). “~했어야 했는데”는 </w:t>
      </w:r>
      <w:r>
        <w:rPr>
          <w:rFonts w:ascii="Times New Roman" w:hAnsi="Times New Roman" w:eastAsia="Malgun Gothic"/>
          <w:b/>
          <w:i w:val="0"/>
          <w:sz w:val="22"/>
        </w:rPr>
        <w:t>devia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>(구어) / deveria ter + 과거분사(격식).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«Teu pai teria dito a mesma coisa. Com menos palavras.» (살아 있었다면 했을 말) / «A gente veio porque devia ter ido na porta do Zé Bento em noventa e quatro e não foi.» (했어야 했지만 하지 않은 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a câmera funcionasse, a polícia ___ (ver) a placa.”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teria visto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완료부정사: antes de ter tentado / por ter vindo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ter + 과거분사의 부정사형은 주절보다 앞서 끝난 일을 나타낸다. 전치사(antes de, depois de, por, sem) 뒤에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«Que o inquérito não diga "autoria desconhecida" antes de ter tentado.» (시도해 본 뒤에야) / «Obrigado por ter vindo, seu Galdino.» (와 준 것에 대해)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morreu sem ___ (ver) o resultado da eleição.”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ter visto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que의 두 얼굴: 이유의 que vs 관계대명사 que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구어에서 명령·제안 뒤의 que는 “~하니까”(= porque). 쉼표 뒤 명사를 꾸미는 que는 관계대명사. 이유의 que 앞 문장은 대개 명령·권유다.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이유: «Chora, Ana. Chora que eu seguro.» / «Bom, vamos, Zé, que amanhã eu acordo cedo pra feira.» — 관계: «Os vizinhos saem pelo portão, que range e não fecha.» / «a xícara lascada de Severino, que Rafa lhe tinha dado para guardar de manhã»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이유인지 관계인지: “Come, que o peixe esfria.”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이유 (= porque o peixe esfria)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변화의 동사 virar: “~이 되다”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virar + 명사/형용사 = (상태·신분이) ~으로 바뀌다. 구어에서 tornar-se, transformar-se보다 훨씬 흔하다. 조건절에선 접속법 미래 virar.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aparecer prova de intenção, vira homicídio doloso, e aí é outra coisa.» / «Mas também não vira propaganda com ele morto.» / «Segura eu não fico nunca mais, Rafael. Nem se tu virar padre.»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“Depois do vídeo, o seu Nivaldo ___ (virar, 완료과거) meme.”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virou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니바우두가 영상에서 한 말의 핵심은?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1994년 동료가 용광로에서 다쳤을 때 본 것을 말해 달라는 부탁을 받았지만 자식을 키워야 해서 침묵했다는 고백과, “나는 침묵했지만 내 아들은 침묵하지 않았다, 나는 아들이 자랑스럽다”는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목격자 루앙이 본 차는 어떤 차였나?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전조등을 끈 어두운색(검정인지 파랑인지 모름) 픽업트럭으로, 적재함에 덮개가 있었고 번호판은 천이나 자루 같은 것으로 가려져 있었다. 브레이크를 전혀 밟지 않았다.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아버지의 영상을 선거방송에서 빼기로 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아버지가 “지워지지 않는다”고 했으니 SNS에서 지우지는 않지만, 죽은 아버지로 선거 홍보를 하거나 아버지를 앞세워 표를 구하지 않겠다는 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