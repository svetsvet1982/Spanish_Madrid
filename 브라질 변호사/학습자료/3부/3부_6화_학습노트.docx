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6화 「루시아의 폭로전」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Denúncia de Lúcia · 2018년 9월 17~29일, 노바 카라자이 · 토지청 소유권·경비대 명의 대여자·파벌 비행장·프라두 채굴권을 잇는 ‘토지 세탁’ 지도, 그리고 1차 투표 뒤로 미룬 보도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anúncio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anúncios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que a Prado cancelou mais um mês de anúncio»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sobrado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sobrados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2층 주택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«sobrado antigo perto do porto»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matrícula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matrículas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(부동산) 등기부 번호; (학교) 등록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«fotocópias de matrículas»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aeródromo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aeródromos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비행장, 간이 활주로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quarenta aeródromos que a gente publicou em 2016»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활주로; 단서; 차로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veio me pedir as pistas.»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titular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titulares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(권리·재산의) 명의자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titulares são vigias, motoristas, uma cozinheira.»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hectare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hectares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헥타르 (1만㎡)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«virou dona de dois mil e quinhentos hectares cada uma»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laranja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laranjas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차명인, 바지 명의자 (주의: a laranja = 오렌지)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«Laranjas. E agora o pior.»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lavra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lavras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채굴 (direito de lavra = 채굴권)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«pediu direito de lavra três meses depois do título»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grilado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grilada, 복 grilados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(위조 서류로) 불법 점유한 (o grileiro = 토지 사기꾼)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 grilada, sai com carimbo.»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processo trabalhista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processos trabalhistas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saiu no processo trabalhista»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primeiro 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1차 투표 (o segundo turno = 결선 투표)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publico isso antes do primeiro turno.»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direito de resposta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반론권 (선거법상 반론 보도 청구)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pedido de direito de resposta»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juiz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juízes eleitorais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담당 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tem juiz eleitoral mandando tirar do 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o/a escrevente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escreventes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(등기소·법원)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«escrevente aposentada do Cartório de Registro de Imóveis de Nova Carajaí»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agrimensor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agrimensores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측량사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agrimensor não pisou lá.»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georreferenciamento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지리 좌표 측량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mesmo georreferenciamento feito na mesma semana»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cópia autenticada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cópias autenticadas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사본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eu tenho as cópias autenticadas.»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anônimo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anônima, 복 anônimos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익명의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for fonte anônima, vão dizer que a moça inventou.»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desmentir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desmentir (현재 eu desminto)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부인하다, 반박하다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nome, eles têm que me desmentir.»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gravador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gravadores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 ligar esse gravador, menina.»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거스름돈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vó erra o troco.»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boletim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boletins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성적표; 공보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«mostra pro moço o teu boletim»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sujo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suja, 복 sujos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더러운 (nome sujo = 신용불량 명단에 오른 이름)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eu tinha um nome sujo no SPC»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para-lama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para-lamas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(차·자전거) 흙받이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para-lama da bicicleta»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deslocamento de competência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관할 이전 (인권 중대 침해 사건을 연방 사법으로 옮기는 절차)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«Só vira federal se tiver deslocamento de competência»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samambaia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samambaias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고사리(관엽식물)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«varanda com samambaias»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o/a vigia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vigias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경비원, 야경꾼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2017 o sargento juntou os vigias no galpão»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porteira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porteiras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농장 출입문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tinha ordem de fechar a porteira e não olhar pra cima»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capota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capotas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덮개, 캐노피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capota na caçamba.»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abrir o jogo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패를 까다 → 숨김없이 솔직하게 털어놓다.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불편한 결정을 알리기 전에. 상사·부하 사이에도 쓰는 일상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eu vou abrir o jogo contigo. Eu não publico isso antes do primeiro turno.» (장면 1, 오토니에우)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ser franco / falar sem rodeios ↔ esconder o jogo(속셈을 숨기다)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come jaraqui não sai mais daqui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자라키(아마존 생선)를 먹은 사람은 여기를 못 떠난다.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마나우스의 유명한 운율 말. 손님을 반기는 농담. 제피냐는 “마나우스 말이지만 여기서도 통한다”고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«Jaraqui. Quem come jaraqui não sai mais daqui, né?» (장면 3,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toma açaí fica (파라판 버전)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saindo do forno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오븐에서 막 나온다 → 갓 만들어 뜨끈뜨끈하다 (소식에도: notícia saindo do forno).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음식·신문 모두에. 제피냐는 “숯불이지 오븐은 빵 굽는 데”라며 말꼬리를 잡는다.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saindo do forno esse peixe. Queimei a língua.» (장면 3,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fresquinho / quentinho ↔ requentado(데운)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de mãos abanando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빈손으로 끝나다, 아무것도 얻지 못하다 (‘손만 흔들다’).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기대했던 몫을 못 받았을 때. 전직 경비대원은 신용불량 덕에 명의 대여에서 빠진 것을 오히려 다행으로 여긴다.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«Fiquei de mãos abanando. Graças a Deus.» (장면 7, 바우데시)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a ver navios / sair no prejuízo ↔ tirar a sorte grande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fechar questão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최종 결정을 내리다, 더는 논의하지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원래 정당이 소속 의원의 표결을 당론으로 묶을 때 쓰는 정치 용어. 직장에서도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Otoniel fechou questão. Sai depois do primeiro turno, junto com a Farol.» (장면 8,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o martelo ↔ deixar em aberto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descascar o abacaxi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파인애플 껍질을 벗기다 → 까다로운 골칫거리를 떠맡아 처리하다.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전국적 비격식 관용구. o abacaxi 자체가 ‘골칫거리’.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depois dessa matéria ninguém precise mais descascar esse abacaxi sozinho.» (장면 8,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segurar a bomba / resolver o pepino ↔ passar a batata quente(골칫거리를 떠넘기다)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furo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특종 (원뜻은 구멍). dar um furo = 특종을 터뜨리다.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기자 은어. 일상에서 dar furo는 “약속을 펑크 내다”이므로 문맥에 주의.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«No jornal a gente chama de "furo". Mas não é isso. Um furo é quando você chega primeiro.» (장면 8,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exclusiva / primeira mão ↔ requentar notícia(묵은 기사 재탕)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mentira tem perna curta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거짓말은 다리가 짧다 = 거짓은 멀리 못 가 들통난다.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어머니 세대의 속담. 테레지냐는 “다만 거짓은 픽업을 타고, 우리는 걸어 다닌다”며 비튼다.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mentira tem perna curta. Minha mãe dizia. Só que ela anda de caminhonete, e a gente a pé.» (장면 2, 도나 테레지냐)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Mais cedo ou mais tarde, a verdade aparece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편집국의 말: 사주와 기자, contigo와 você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오토니에우는 루시아에게 tu 계열 목적어 contigo와 teu를 쓴다: «Então eu vou abrir o jogo contigo.» / «tem gente dizendo que é propaganda do teu namorado»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동시에 명령은 부드럽게 1인칭 약속으로: «E me promete uma coisa. Nada do seu Nivaldo na matéria sem prova.»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기사 용어가 대화에 섞인다: matéria(기사), fonte(취재원), segunda fonte(교차 확인), furo(특종).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노년 여성의 menina: 애정과 권위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테레지냐와 제피냐는 30세 기자를 «menina»로 부른다: «Pode ligar esse gravador, menina.» / «Nem helicóptero faz isso, menina.»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제피냐에게 그냥 «moço»: «E o senhor, moço, sabe cozinhar?» — o senhor와 moço가 한 문장에 함께 나오는 노점식 존대.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면회실: 모에마의 tu, 루시아의 você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모에마는 북부식 tu: «Tu tá magra, Lúcia.» / «Tu veio me pedir as pistas.» — 루시아는 você로 답한다: «Você também.»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서로 다른 인칭이 한 대화에 섞여도 어색하지 않은 것이 브라질 구어의 특징. 교도관의 말은 명사구 하나: «Cinco minutos.»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시제일치: não achei que viesse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주절이 과거이고 의심·부정(não achar que, duvidar que)이면 종속절은 </w:t>
      </w:r>
      <w:r>
        <w:rPr>
          <w:rFonts w:ascii="Times New Roman" w:hAnsi="Times New Roman" w:eastAsia="Malgun Gothic"/>
          <w:b/>
          <w:i w:val="0"/>
          <w:sz w:val="22"/>
        </w:rPr>
        <w:t>접속법 불완료과거</w:t>
      </w:r>
      <w:r>
        <w:rPr>
          <w:rFonts w:ascii="Times New Roman" w:hAnsi="Times New Roman" w:eastAsia="Malgun Gothic"/>
          <w:b w:val="0"/>
          <w:i w:val="0"/>
          <w:sz w:val="22"/>
        </w:rPr>
        <w:t>(viesse, fosse, tivesse). 현재라면 접속법 현재(não acho que venha).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disse pra vir sozinha, mas não achei que viesse.» (vir → viesse) / 비교: 현재 요구는 접속법 현재 «Que depois dessa matéria ninguém precise mais descascar esse abacaxi sozinho.»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sabia que ela ___ (ter) as cópias autenticadas.” → 사실로 전제하면 직설법, 의심이면 접속법. 여기서는 의심.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tivesse (사실 전제라면 tinha)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강조 구문: foi eu que / quem … foi / não é … que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강조할 말을 ser와 que 사이에 넣는다(é/foi X que …). quem으로 시작하면 ser는 뒤 명사에 수를 맞춘다(Quem achou … foram os guardiões). 구어에서 “foi eu que”처럼 ser를 3인칭으로 고정하는 일이 많다(격식: fui eu que).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«Porque fui eu que contei.» (격식형 일치) / «E escreve que quem achou as pistas não foi a polícia nem o jornal. Foram os guardiões aruakan» / «Não é todo mundo lá que é bandido.» (부분 부정의 강조)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강조 구문으로: “A Yasmin anotou o pedido.” → “Foi a Yasmin ___ anotou o pedido.”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시간절의 세 모양: quando vier / depois que votou / antes de esfriar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‘~할 때’는 quando + 접속법 미래. 이미 일어난 일 뒤는 depois que + 직설법. 전치사 antes de/depois de 뒤는 (인칭)부정사, 주어가 다르면 de를 관사와 합치지 않는 것이 격식(antes de o café esfriar).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«Traz pão quando vier.» (vir → vier) / «Depois que o povo já votou uma vez.» (직설법 완료과거) / «A gente vai embora antes de o café esfriar, que eu tô com enjoo.»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“Me liga quando você ___ (chegar) na redação.”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chegar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과거분사로 줄인 관계절: fazendas tituladas pelo Instituto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“que foram + 과거분사”를 줄여 과거분사만 명사 뒤에 붙인다. 분사는 명사의 성·수에 일치하고, 행위자는 por(pelo/pela)로. 보도문·공문의 핵심 문형이다.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«catorze fazendas tituladas pelo Instituto de Terras em noventa dias» (= que foram tituladas, 여성 복수) / «nove pistas dentro de fazendas tituladas em nome de laranja» / «Criados por conexão estrangeira, dessas que escondem o endereço.» (주어 os perfis → 남성 복수 criados)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“Os títulos ___ (emitir) pelo Estado foram registrados no cartório.”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emitidos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루시아가 밝혀낸 ‘토지 세탁(terra lavada)’의 구조는?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주 토지청이 주 토지정리법으로 90일 만에 14개 농장에 소유권을 주었고, 명의자는 모두 포르투 경비대(Vigilância Âncora) 직원이나 가족인 차명인이었다. 40곳 비행장 중 9곳이 그 농장 안에 있고, 그중 6곳에서 프라두의 광업 자회사가 소유권 발급 석 달 뒤 채굴권을 신청했다.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도나 테레지냐가 익명 대신 실명을 고집한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익명 취재원이면 기자가 지어냈다고 할 테지만, 실명이면 상대가 직접 반박해야 하고 자신에게는 공증 사본이 있기 때문.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루시아가 하파에게 맡긴 봉인 상자는 무엇이고, 왜 노조 금고인가?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등기부·이메일·녹음·지도 전부를 담은 외장 하드 사본. 노조에는 철문과 야간 경비, 60년 동안 물건을 지켜 온 사람들이 있어 자기 집보다 안전하며, 봉인·서명을 해서 하파는 내용을 모르는 ‘철문’ 역할만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