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7화 「선거 조작 저지」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Contra o Curral Eleitoral · 2018년 10월 6일(토) 밤~7일(일) 자정, 노바 카라자이 · 1차 투표일, 참관인단과 민병대의 ‘선거 목장’, 결선 진출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fiscal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명·남/여 · 복 fiscais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(정당) 투표 참관인, 감시원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tem crachá de fiscal da PTT pode ficar dentro da seção»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crachá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crachás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출입증, 목에 거는 명찰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«Amanhã tem dois tipos de gente com crachá.»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seção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seções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투표구 (투표소 안의 개별 투표실)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«Zona dezoito, seção quarenta e um.»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zona eleitoral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zonas eleitorais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선거구 (선거 사무를 맡는 관할 단위, 줄여서 a zona)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WhatsApp do plantão do juiz da zona»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urna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urnas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투표함; 브라질에선 전자투표기(urna eletrônica)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menino fotografou a urna!»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título de eleitor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títulos de eleitor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유권자증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«Sobre a mesa, dois títulos de eleitor.»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eleitor apto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eleitores aptos (여 eleitora)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 자격이 있는 유권자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«seis mil e duzentos eleitores aptos»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mesário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mesários (여 mesária)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투표소 관리 요원 (시민 중에서 선발)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 seção quarenta e um o mesário leu o nome do teu pai.»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curral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currais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가축우리 → (curral eleitoral) 표를 사서 유권자를 몰아넣는 ‘선거 목장’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eu ganhar com curral, eu não ganhei nada.»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santinho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santinhos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(원뜻: 성인 그림 카드) 후보 홍보용 소형 전단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«entrega a ela um envelope pardo e um santinho de Rui Castanheira»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transportar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transportar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수송하다; transportar eleitor = 유권자 수송(선거 범죄)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sei que é crime transportar eleitor.»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véspera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vésperas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전날 (na véspera = 전날에)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 véspera e no dia da eleição, com santinho junto, sargento, é.»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placa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placas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(차량) 번호판; 간판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van branca sem placa na frente, parada.»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(교통) 고깔 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«Rua fechada com cone de obra sem obra.»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desobstruir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desobstruir (-uir형: ele desobstrui)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(길의) 장애물을 치우다, 통행을 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«ordem pra PM desobstruir a via»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apreender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apreender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압수하다 (명사 a apreensão)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«desobstruir a via e apreender a van»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pedido de providência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pedidos de providência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(관청에 내는) 조치 요청서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protocolei um pedido de providência com os vídeos em anexo»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escrivão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escrivães (여 escrivã)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(법원·경찰의) 서기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«Escrivão: Doutora Beatriz?»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sargento da reserva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sargentos da reserva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예비역 상사 (da reserva = 현역에서 물러난)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um sargento da reserva olhando»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tumultuar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tumultuar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소란을 일으키다, (절차를) 방해하다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«candidato da PTT tumultua seção eleitoral»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apurar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apurar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개표하다; (사실을) 밝히다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«Dezoito por cento das urnas apuradas.»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boletim de urna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boletins de urna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투표기별 개표 결과표 (약칭 BU)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«Deixa eu ver o boletim de urna»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comparecimento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 참여율; 출석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«Comparecimento setenta e nove por cento.»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segundo turno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segundos turnos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결선 투표 (1차 = o primeiro turno)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tá no segundo turno.»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certidão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certidões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증명서 (여기선 a certidão de óbito, 사망 증명서)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gente comunica o cartório com a certidão.»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lei seca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선거일 주류 판매 금지령 (원뜻: 금주법)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seca até as seis.»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aferir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aferir (불규칙: eu afiro)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(저울·계량기를) 검정하다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«Minha balança é aferida pelo Inmetro todo ano, moça.»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descalibrado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descalibrada (descalibrar의 과거분사)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영점이 안 맞는, 눈금이 틀어진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«sua balança tá descalibrada»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margem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margens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이윤 폭, 마진; 강가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«Cerveja tem margem.»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cinquenta conto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50헤알.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conto는 옛 화폐 단위 conto de réis에서 온 말로, 구어에서 ‘헤알’을 가리킨다. 복수 명사 앞인데도 conto를 단수로 두는 것이 서민 구어의 특징(표준어: cinquenta reais). 제는 봉투를 받은 할머니가 아니라 준 사람이 문제라고 선을 긋는다.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«Ela ganhou cinquenta conto e uma cesta básica. Quem é o problema é quem deu.» (장면 3, 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cinquenta pila (남부 구어) / cinquenta reais (표준)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pegando?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(카메라·신호가) 잡히니? 찍히고 있니?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기계·전화·와이파이가 제대로 되는지 묻는 일상 구어. pegar는 ‘잡다’ → ‘(신호가) 잡히다, 작동하다’.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pegando?» → «Tá. A mão, o envelope e o santinho.» (장면 3, 그라사 ↔ 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funcionando? / Tá gravando? ↔ Não pega sinal aqui. (여긴 신호가 안 잡혀)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ganhar o dia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그날을 다 가지다 → 오늘 하루 대박이다, 원하던 것을 얻다.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좋은 소식을 들은 사람에게 “너 덕분에 오늘 하루가 좋아졌다(Você ganhou meu dia)”처럼 쓰는데, 비아는 반대로 적이 원하는 그림을 얻는다는 뜻으로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se o candidato aparece, o sargento da reserva ganha o dia.» (장면 4,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fazer o dia de alguém (누군가의 하루를 즐겁게 하다) ↔ estragar o dia (하루를 망치다)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um joinha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엄지 척 이모티콘, ‘좋아요’ 손짓.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메신저 시대의 전국 공통 구어. 공식 요청에 이모티콘 하나로 답한 서기에게 비아가 기막혀한다.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cartório me respondeu com um joinha.» → «Um joinha?» (장면 4, 비아 ↔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um positivo (대본의 무대 지시: faz um sinal de positivo)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Arroz é caridade com balança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쌀은 저울 달린 자선 → 킬로 뷔페에서 밥은 남는 게 없다.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선거일 금주령 때문에 맥주를 못 판 식당 주인의 농담. 무게로 값을 매기는 comida a quilo 문화가 배경.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«Cerveja tem margem. Arroz não tem margem. Arroz é caridade com balança.» (장면 6, 세우 아우미르)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dá lucro (이윤이 안 난다) ↔ dá dinheiro (돈이 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pagar pra ver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(포커에서) 돈을 내고 패를 보다 → 허세인지 끝까지 확인하다.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상대의 장담을 ‘그럼 해 보시지’ 하고 받아칠 때. 하파는 말 그대로 ‘밥값을 내겠다’는 뜻까지 겹쳐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«Filma, moça! Filma! Que eu quero ver ele pagar pra ver.» → «Eu pago pra ver, seu Almir. E pago a farofa das duas.» (장면 6)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duvidar (의심하다) / quero ver! (어디 두고 보자) ↔ acreditar na palavra (말을 믿다)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Eu nasci ontem?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내가 어제 태어난 줄 아니? → 그런 뻔한 수에 속을 만큼 순진하지 않다.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하필 투표소로 가는 노선만 ‘기사 부족’으로 끊긴 우연을 믿지 않는 어머니의 반문.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«Faltou motorista justo na linha catorze, justo hoje. Eu nasci ontem, Jé?» (장면 7, 그라사)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sou boba. (케이치: «Tenho treze anos, não sou boba.») ↔ cair na conversa (말에 넘어가다)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 seguro morreu de velho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조심하는 사람은 늙어서 죽는다 → 조심해서 손해 볼 것 없다.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속담. 경찰 조서 한 장에 아들을 잃을 뻔했던 그라사는 텅 빈 정류장과 쪽지, 시간까지 모두 기록하라고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tu filma o caminho todo. A rua, o ponto vazio, o papel no poste, a hora. O seguro morreu de velho.» (장면 7, 그라사)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Melhor prevenir do que remediar. (예방이 치료보다 낫다) ↔ arriscar (모험하다)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선거 현장의 호칭: dona·seu, tia, minha filha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어른에게는 이름 앞에 dona/seu를 붙이고 o senhor, a senhora로 부른다: «A senhora é a dona Edite, do Beira-Cais?» / «Seu Almir, tem dois tipos de farofa no bufê.»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모르는 아주머니에겐 친척 호칭 tia, 노인은 젊은 여성에게 minha filha: «Bom dia, tia. A rua tá fechada.» / «Na minha casa manda quem manda no porto, minha filha.»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동네 또래인 제와 호브송은 tu + 3인칭 동사(구어): «Tu é fiscal de quem?» / «Tu jogava bola no campinho do Bené.» (표준형은 tu és, tu jogavas)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법조문 vs 3인칭 자기 지칭: 기자와 민병대 두목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루시아는 법 조문 번호로 말한다: «Artigo duzentos e noventa e nove do Código Eleitoral. Lúcia Fontes, Folha do Tapirá. O senhor quer comentar?»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데니우송은 자기 이름을 3인칭 주어로 세워 권위를 과시한다: «O Sargento Denílson não tem candidato. O Sargento Denílson tem ordem.»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군경 중위의 공문체는 동사 대신 명사를 늘어놓는다: «Ordem do juiz eleitoral: desobstrução da via e apreensão da van sem placa pra verificação.» (desobstruir → desobstrução, apreender → apreensão)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비아의 교육: Ninguém + 현재형 = 규칙 선언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명령형 대신 ‘아무도 ~하지 않는다’는 현재형을 반복해 규칙을 못 박는다: «E ninguém discute. Ninguém responde. Ninguém filma rosto de criança.»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끝은 짧은 명령으로: «E manda na hora. Não guarda pra depois.» (구어 명령 manda, guarda = você/tu에게 쓰는 3인칭 형태)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뒤에 오는 주어: faltar (모자라다·남다)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faltar는 ‘모자라는 것’이 주어라서 보통 동사 뒤에 오고, 동사는 그 주어의 수에 맞춘다(Falta um dia / Faltam dez dias). 무관사 단수 명사면 ‘~가 (통째로) 없다’는 뜻이 된다. 남은 시간·양을 말할 때도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«Faltou motorista justo na linha catorze, justo hoje.» (motorista가 주어 — ‘기사가 없었다’) / «Faltam dez dias e onze notas de rodapé.» (복수 주어 → faltam: ‘열흘과 각주 열한 개가 남았다’) / 같은 구조의 haver(비인칭, 수 일치 없음): «Não há obra nenhuma.»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“___ (faltar) duas horas para fechar as urnas.”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Faltam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como se + 접속법 과거완료: 사실과 반대인 모습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como se(마치 ~인 것처럼) 뒤에는 늘 접속법 과거형. 주절보다 앞선 일이면 접속법 과거완료 tivesse + 과거분사.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«Mas eu voltei pra casa como se tivesse ganhado.» — 1982년 안셀무가 찍은 후보는 졌지만(«Perdeu.») 그는 ‘이긴 것처럼’ 집에 돌아왔다. 이긴 일이 없으니 사실 반대, 돌아오기 전에 끝난 일이니 과거완료.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“Ela falou comigo como se me ___ (conhecer) há anos.”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conhecesse (지금의 모습 → 접속법 불완료과거) / 더 앞선 일이면 tivesse conhecido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바람의 접속법: querer que … / 독립절 Que …!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querer que, não querer que 뒤는 접속법 현재. 주절을 생략하고 Que + 접속법만 남기면 “~하기를!” 하는 소망문이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«Não quero que ninguém tire ele da lista antes de hoje.» / «Mas eu quero que o nome dele esteja no caderno da seção quarenta e um.» / 이어서 주절 없이 «Que alguém passe o dedo e diga» — 앞의 quero que가 생략된 소망. (tirar → tire, estar → esteja, passar → passe, dizer → diga)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quero que vocês ___ (mandar) os vídeos agora.”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mandem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명사를 꾸미는 제룬디우: 보고 문체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1화에서 본 부사적 분사구문(“~하면서, ~하므로”)과 달리, 명사 바로 뒤의 현재분사(-ndo)는 “~하고 있는 …”이라는 관계절(que leva, que mostra)을 줄인 것이다. 상황 보고·자막·목록에서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«Van sem placa levando eleitor.» (= uma van que leva eleitor) / «E um rapaz mostrando foto da urna pra um homem de camisa polo.» / 비교 — 주절 동사에 붙는 부사적 용법: «Acordei às quatro achando que ele tinha levantado pra ver jogo.» (“~라고 생각하며 깼다”)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관계절을 제룬디우로 줄이기: “um homem que entrega envelopes” → “um homem ___ envelopes”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entregando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비아가 설명한 베이라카이스의 ‘선거 목장(curral)’ 수법 세 단계는?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밴으로 유권자를 실어 나르고(Leva de van), 입구에서 돈 봉투·식료품을 주고(paga na entrada), 출구에서 투표기 사진으로 누구를 찍었는지 확인한다(confere na saída).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하파는 왜 베이라카이스에 직접 가지 않았나?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후보가 나타나면 참관이 선거운동 소동으로 바뀌어 “PTT 후보가 투표소 소란”이라는, 데니우송 쪽이 바라는 그림을 주게 되기 때문이다(비아: «o sargento da reserva ganha o dia»).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개표 결과 베이라카이스 투표구에서 무엇이 달라졌고, 하파의 최종 성적은?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투표율이 2014년 41%에서 79%로 뛰었고, 카스타녜이라 38% 대 하파 36%로 ‘항구’ 표가 갈렸다. 하파는 29.8%로 세아브라(28.9%)를 제치고 결선에 진출했다.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