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3부 8화 「루시아의 실종」 학습 노트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O Desaparecimento de Lúcia · 2018년 10월 17일(수) 새벽~18일(목) 새벽, 노바 카라자이 · ‘토지 세탁소’ 기사가 전국에 실린 날, 강변 도로에 남은 흰색 고우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redação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redações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편집국; 작문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«Redação da Folha do Tapirá, cinco da manhã.»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escrevente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명·남/여 · 복 escreventes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(등기소·법원의) 서기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«Terezinha Barros, escrevente aposentada do cartório de imóveis.»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integrante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명·남/여 · 복 integrantes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구성원, 일원 (ex-integrante = 전 구성원)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 ex-integrante da empresa de vigilância»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anunciante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명·남/여 · 복 anunciantes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광고주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«Perdi dois anunciantes.»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gráfica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gráficas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인쇄소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«Já vendi moto pra pagar a gráfica.»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paginador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paginadores (여 paginadora)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(신문) 지면 편집·조판 담당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«devolve a prova ao paginador»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titular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titular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(토지에) 소유권 증서를 내주다 (형 titulado, 명 a titulação)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«catorze fazendas tituladas pelo Instituto de Terras em noventa dias»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aeródromo clandestino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aeródromos clandestinos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불법 비행장 (= a pista clandestina)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«Dos quarenta aeródromos clandestinos que os guardiões aruakan mapearam»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milícia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milícias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민병대 (브라질에선 전·현직 경찰이 낀 범죄 조직)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«LIGA TITULAÇÃO DE TERRAS NO TAPIRÁ A MILÍCIA»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reformado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여 reformada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(군인·경찰이) 퇴역한; (건물이) 개보수된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«cujo sócio é um sargento reformado da PM»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acesso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acessos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(사이트) 접속, 조회 수; 접근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«Quinhentos mil acessos no site da Agência Farol até as nove.»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panfleto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panfletos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전단; (비유) 선전물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povo do Tapirá sabe distinguir notícia de panfleto.»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espinha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espinhas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생선 가시; 척추; 여드름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 dá um que não tenha muita espinha»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posta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postas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(생선을 가로로 썬) 토막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«Mas frita a posta do rabo, que a costela é pra brasa.»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brasa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brasas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숯불, 잉걸불 (na brasa = 숯불에 구운)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«Costela de tambaqui é na brasa, com sal grosso e limão.»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descascar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descascar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껍질을 벗기다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«descasca macaxeira numa bacia»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embrulhar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embrulhar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싸다, 포장하다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«Seu Raimundo, embrulha a costela separada.»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procuração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procurações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위임장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assinei procuração no galpão, igual ao rapaz da moto.»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compartilhar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compartilhar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공유하다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«compartilho a localização em tempo real com a Bia»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proibir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proibir (강세: eu proíbo, ele proíbe)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금지하다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«Tu sabes que eu não posso te proibir.»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acostamento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acostamentos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(도로의) 갓길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 acostamento de cascalho»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cascalho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«Doutor, olha o cascalho.»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arrombamento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arrombamentos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(문·차량의) 강제 개방, 파손 침입 (동 arrombar)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«sem sinal de arrombamento»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isolar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isolar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(현장을) 봉쇄·통제하다; 고립시키다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eu tô pedindo pra o senhor isolar o local.»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desaparecimento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desaparecimentos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실종 (a desaparecida = 실종 여성)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«Não existe prazo de vinte e quatro horas pra registrar desaparecimento.»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investigador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investigadores (여 investigadora)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(민경찰) 수사관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tenho dois investigadores na madrugada pra cidade inteira.»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repercussão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repercussões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파장, 반향 (법: 연방 관할 사유)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«por repercussão interestadual»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ofício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ofícios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공문; 직업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mando junto um ofício dizendo que a Federal tem interesse.»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figurino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figurinos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(무대) 의상 → 농담으로 옷차림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«Desculpe a hora e o figurino.»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Tu acreditou em político?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정치인 말을 믿었어?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정치인의 약속을 믿지 않는 서민의 관용적 반문. em político처럼 관사 없이 쓰면 ‘정치인이라는 족속’ 전체를 가리킨다. 루시아는 ‘정치인’이 아니라 ‘한 사람’을 믿었다고 받는다.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 tu acreditou em político?» → «Eu acreditei no filho do seu Nivaldo. É diferente.» (장면 1, 오토니에우 ↔ 루시아)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Promessa de político… (정치인 약속이란…) ↔ confiar em alguém (누군가를 믿다)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requentado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다시 데운 → (뉴스·폭로가) 재탕한, 우려먹은.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식은 음식을 다시 데운 데서 온 정치·언론 구어. 새 사실을 ‘이미 나온 얘기’로 깎아내릴 때. denúncia가 여성명사라 requentada.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«É uma denúncia requentada, feita por um jornal pequeno ligado ao meu adversário, a onze dias da eleição.» (장면 2, 카스타녜이라)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notícia velha / chover no molhado (다 아는 얘기 또 하기) ↔ furo (특종)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É crime botar na água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물에 넣는 건 범죄다 → 이렇게 좋은 재료를 그렇게 조리하면 아깝다.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과장된 요리 훈수. É crime + 부정사 = “~하는 건 죄다”, 일상의 강한 반대 표현.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«Tambaqui gordo assim é crime botar na água.» (장면 3, 세우 하이문두)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É um desperdício. (낭비다) / É pecado. (죄다 — 9화 빵집 주인의 “Pão careca frio é pecado.”)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manteiga de garrafa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병 버터 — 북동부·북부의 액상 정제 버터.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삶은 카사바(macaxeira)에 끼얹어 먹는다. 지역색이 강한 부엌 말.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«Manteiga de garrafa. Meu genro trouxe de Santarém.» (장면 3, 도나 달바)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manteiga da terra (같은 것의 다른 이름)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Aí sim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그렇지, 바로 그거야.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기대하던 것이 나왔을 때의 맞장구. 전국 공통 구어.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«Manteiga de garrafa! Aí sim. Dona Dalva, a senhora tá aprendendo.» (장면 3, 세우 하이문두)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Isso! / Agora sim! ↔ Aí não. (그건 아니지)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Não pisa aí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거기 밟지 마.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젖은 바닥·흔적 앞에서 쓰는 일상 명령(구어 부정명령: não + 3인칭 형태). 하파는 현장 보존을 위해 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«Não pisa aí, Jé. Ninguém pisa. Fica tudo como tá.» (장면 7, 하파)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Não pise aí. (격식 명령) / Cuidado onde pisa.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coisa de novela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드라마(텔레노벨라)에나 나오는 얘기 → 현실과 다른 통념.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브라질에서 novela는 저녁 연속극. “실종 신고는 24시간 뒤에”라는 잘못된 상식을 경감이 바로잡는다.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«Isso é coisa de novela. Eu tô registrando agora, e agora a busca começa.» (장면 8, 아브네르 경감)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coisa de filme / lenda urbana (도시 전설) ↔ coisa séria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Quem cala consente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침묵하는 자는 동의하는 것이다.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이 화의 속담. 평생 신중했던 편집장이 기사를 넘기며, 그리고 기자가 사라진 새벽에 다시 꺼낸다. consentir(동의하다)의 1인칭 현재는 consinto.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«Otoniel, quem cala consente. E jornal que cala assina embaixo.» (장면 1) / «Quem cala consente. Eu não consinto.» (장면 9, 오토니에우)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O silêncio é cúmplice. ↔ Falar é prata, calar é ouro. (말은 은, 침묵은 금)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편집장의 tu: 3인칭 활용과 2인칭 활용이 섞이는 순간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오토니에우는 평소 tu + 3인칭 동사: «Tu tem certeza do título?» / «E tu acreditou em político?»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설득이 무거워지는 순간엔 파라식 정식 2인칭 활용이 나온다: «Tu sabes que eu não posso te proibir.» (tu sabes)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루시아는 끝까지 seu Otoniel + o senhor: «O senhor vai tirar alguma coisa hoje?» / 오토니에우는 그녀를 «Menina»라 부른다.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경찰의 두 말투: 순찰 군경과 당직 경감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카부 아다우베르투는 doutor를 붙이며 공손하지만 판단은 선입견이다: «Doutor, com todo o respeito, moça adulta às vezes sai com alguém e esquece de avisar.»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경감 아브네르는 조서용 명사문으로 묻는다: «Nome completo e idade da desaparecida.» / «Última vez vista?»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하파는 ‘후보’ 호칭을 거절한다: «O senhor é o candidato.» → «Hoje eu sou o namorado dela, delegado.»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연방경찰 경감의 격식과 사적인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격식 명령·사과: «Desculpe a hora e o figurino.» (desculpar의 접속법형 명령)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공식 입장과 사적인 조언을 스스로 구분한다: «Então eu vou dizer uma coisa que não é de delegada. É de quem conhece a Lúcia desde as balsas. Não use isso.» (Não use = 격식 부정명령)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 (동사·시제)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불규칙 접속법 미래: vir(ver), for(ser·ir), tiver(ter)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접속법 미래는 완료과거 3인칭 복수에서 -ram을 떼고 만든다. viram → </w:t>
      </w:r>
      <w:r>
        <w:rPr>
          <w:rFonts w:ascii="Times New Roman" w:hAnsi="Times New Roman" w:eastAsia="Malgun Gothic"/>
          <w:b/>
          <w:i w:val="0"/>
          <w:sz w:val="22"/>
        </w:rPr>
        <w:t>vir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foram → </w:t>
      </w:r>
      <w:r>
        <w:rPr>
          <w:rFonts w:ascii="Times New Roman" w:hAnsi="Times New Roman" w:eastAsia="Malgun Gothic"/>
          <w:b/>
          <w:i w:val="0"/>
          <w:sz w:val="22"/>
        </w:rPr>
        <w:t>for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tiveram → </w:t>
      </w:r>
      <w:r>
        <w:rPr>
          <w:rFonts w:ascii="Times New Roman" w:hAnsi="Times New Roman" w:eastAsia="Malgun Gothic"/>
          <w:b/>
          <w:i w:val="0"/>
          <w:sz w:val="22"/>
        </w:rPr>
        <w:t>tiver</w:t>
      </w:r>
      <w:r>
        <w:rPr>
          <w:rFonts w:ascii="Times New Roman" w:hAnsi="Times New Roman" w:eastAsia="Malgun Gothic"/>
          <w:b w:val="0"/>
          <w:i w:val="0"/>
          <w:sz w:val="22"/>
        </w:rPr>
        <w:t>. 그래서 ver의 접속법 미래가 동사 vir(오다)의 부정사와 모양이 같다.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«Se ele vir dois, some.» (그가 두 사람을 ‘보면’) / «E se for eles?» (그들이라면 — ser) / «Se tu for, a fonte some» (네가 ‘가면’ — ir; 구어라 tu + 3인칭형 for, 표준은 fores) / «Se eu tiver o papel, ninguém mais pode dizer que é invenção de um ex-vigia.» / 규칙동사: «Se passar quinze sem mensagem, ela liga pro senhor e pra polícia.»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“Se você ___ (ver) o carro dela na estrada, me liga.”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vir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과거 시점의 관계절 접속법: uma linha que prestasse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“(그런 것이 있다면) ~한 것”처럼 존재가 불확실한 선행사를 꾸미는 관계절은 접속법. 주절이 과거면 접속법 불완료과거(prestasse), 현재면 접속법 현재(preste). “한 번도 ~하지 않은 채”는 sem + nunca + ter + 과거분사.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«Teu pai dizia que eu era o homem mais prudente do Tapirá. Que eu ia morrer de velho, sem nunca ter escrito uma linha que prestasse.» — ‘쓸 만한 글 한 줄’은 존재하지 않을 수도 있는 대상이라 prestasse. 루시아 아버지의 원래 말이라면 “Você vai morrer de velho, sem nunca ter escrito uma linha que preste.”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“Eu procurava alguém que ___ (saber) ler aquele mapa.”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soubesse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문어체 단순 과거완료 (-ra형)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과거보다 더 앞선 과거는 구어에서 tinha + 과거분사지만, 문어·무대 지시·소설에서는 단순형(esquecera, fizera, dissera)을 쓴다. 만드는 법은 완료과거 3인칭 복수 esqueceram → esquece</w:t>
      </w:r>
      <w:r>
        <w:rPr>
          <w:rFonts w:ascii="Times New Roman" w:hAnsi="Times New Roman" w:eastAsia="Malgun Gothic"/>
          <w:b/>
          <w:i w:val="0"/>
          <w:sz w:val="22"/>
        </w:rPr>
        <w:t>ra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«ela o esquecera carregando» — ‘그녀가 (그 전에) 충전하던 채로 두고 잊었었다’. 구어로는 ela tinha esquecido o celular carregando. 목적어 대명사 o가 동사 앞에 온 것도 문어 특징.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구어형을 문어 단순형으로: “Ele tinha dito a verdade.” → “Ele ___ a verdade.”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dissera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antes que · nem que · 관계절의 접속법 현재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antes que(~하기 전에), nem que(~라도), 그리고 ‘그런 것이 있다면’ 하는 관계절 뒤에는 접속법 현재.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«Tem uma coisa que eu vou dizer antes que alguém diga ao senhor lá fora.» / «Nem que seja pra dizer que não tem nada.» (아무 일 없다는 말이라도) / «me dá um que não tenha muita espinha» (가시가 많지 않은 놈으로 — 아직 정해지지 않은 대상)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“Eu vou sair antes que ___ (chover).”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chova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Q1.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루시아의 기사 「토지 세탁소」가 밝힌 핵심 사실은?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주 토지청이 90일 만에 권리증을 내준 농장 14곳이 모두 민병대 법인 비질란시아 앙코라 직원(경비원·운전사·요리사) 명의이고, 아루아칸 지킴이가 찾은 불법 비행장 40곳 중 9곳이 그 안에 있다는 것.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Q2.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하파가 안셀무의 요구를 거절하고 기사를 선거 방송에 쓰지 않은 이유는?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루시아와 약속했고, 쓰면 기사가 루시아의 것이 아니라 자기 것이 되어 카스타녜이라의 말대로 ‘선전물(panfleto)’이 되기 때문이다.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Q3.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경찰서에서 아브네르 경감이 바로잡은 통념과, 엘로이자 경감이 하파에게 한 부탁은?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실종 신고에 24시간을 기다려야 한다는 건 드라마 얘기이며 바로 수색이 시작된다는 것. 엘로이자는 이 사건을 선거에 쓰지 말라고 한다 — 연극처럼 보이는 사건은 아무도 제대로 수사하지 않기 때문이다.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