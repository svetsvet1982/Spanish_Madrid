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9화 「거리로 나선 사람들」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Povo nas Ruas · 2018년 10월 26일(금), 노바 카라자이 · 결선 이틀 전, 루시아 실종 아흐레째, 아무도 부르지 않은 열두 도시의 행진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fornada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fornadas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(빵을) 한 번 구워 낸 분량, 한 가마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«Pai, o careca acabou na primeira fornada.»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chapa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chapas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(조리용) 철판; 판, 번호판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«Pão careca com manteiga, na chapa.»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lenha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장작, 땔감 (forno a lenha = 장작 화덕)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pai tinha forno a lenha em Bragança.»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azedo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azeda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신, 시큼해진 (빵 반죽이) 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massa do meu ajudante tava azeda»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máquina de cartão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máquinas de cartão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카드 결제 단말기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máquina de cartão caiu de novo.»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centro acadêmico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centros acadêmicos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(학과·단과대) 학생회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«associação de jornalistas, centro acadêmico»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pesquisa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pesquisas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여론조사; 연구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sei ler pesquisa, Anselmo.»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empate técnico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empates técnicos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(여론조사의) 오차범위 내 접전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«Empate técnico.»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indeciso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indecisos (형 indeciso/a)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부동층 유권자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«Dois por cento de indecisos.»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explorar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explorar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(남의 일을) 이용해 먹다; 개발·탐사하다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candidato da PTT explora politicamente o desaparecimento de uma jornalista.»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torcer (para/por)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응원하다, (잘되기를) 바라다; 비틀다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«dizendo que torce pra ela aparecer com vida»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reforço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reforços [ó]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증원, 보강 인력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«pediu reforço à Secretaria de Segurança»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padrinho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padrinhos (여 madrinha)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대부 → (정치) 뒤를 봐주는 후견인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pediu reforço pro governo do padrinho dele.»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caminhada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caminhadas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걷기; (시민) 행진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vou à caminhada de hoje à tarde.»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cartaz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cartazes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손팻말, 포스터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«Treze é idade de segurar cartaz.»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carro de som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carros de som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확성기를 단 집회·유세 차량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«Depende de quem subir no carro de som.»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megafone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megafones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핸드 마이크, 확성기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um megafone emprestado da associação dos feirantes.»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comício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comícios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정치 유세 집회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a gente tivesse posto, hoje isso aqui era um comício da PTT.»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alpendre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alpendres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(현관 앞) 지붕 달린 베란다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«alpendre com samambaias»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alfinete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alfinetes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핀, 압정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mapa do Tapirá com alfinetes»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colchão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colchões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매트리스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«Disse que o colchão ainda tinha o formato dela de dezessete anos.»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marcador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marcadores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책갈피; 형광펜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«Laís tira do livro um marcador de papel.»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distintivo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distintivos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(경찰) 배지, 휘장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camisa social e distintivo no cinto»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atuação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atuações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개입, 활동; (배우의) 연기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ministro ainda não decidiu o pedido de atuação da Federal.»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chip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chips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(휴대전화) 유심 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morto comprou o chip.»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antena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antenas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안테나; (이동통신) 기지국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última antena foi a do km 12 da TP-010.»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paradeiro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행방, 소재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«pedem resposta sobre o paradeiro da jornalista»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regime semiaberto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반개방 수형 (낮에 외부 노동·학업 허용)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Moema tá presa em regime semiaberto e não pode vir.»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mofado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mofada (mofar의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곰팡이가 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«Joga fora. Tá mofado.»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pão careca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‘대머리 빵’ — 파라주를 중심으로 한 북부의 부드럽고 윗면이 매끈한 동그란 흰 빵.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버터를 발라 철판(na chapa)에 구워 아침으로 먹는다. 지역 정체성이 담긴 일상어라 빵집 주인이 자랑스럽게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«Pão careca é o pão do Pará, doutor. Em São Paulo o senhor não comia isso.» (장면 1, 세우 아를린두)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pão francês (전국의 기본 바게트형 빵), pão sovado (반죽을 치대 만든 빵)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russo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상황이 험하다, 빡빡하다.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젊은 층이 흔히 쓰는 전국 구어. russo(러시아의)라는 뜻과는 상관없이 ‘힘들다’로 굳었다.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«Pai, tá russo aqui. A máquina de cartão caiu de novo.» (장면 1, 나야라)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puxado / tá osso (힘들다) ↔ tá tranquilo (여유롭다)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Chuva de outubro pede chocolate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시월 비는 코코아를 부른다.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X pede Y = “X에는 Y가 제격이다”라는 가게 주인의 권유 말투. 아마존에선 10월 첫비가 우기(inverno)의 ‘예고편’이다.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«Hoje é chocolate quente com canela. Chuva de outubro pede chocolate.» (장면 1, 세우 아를린두)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Frio pede sopa. / Calor pede cerveja.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Pão com sobrenome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성(姓) 붙은 빵 → 이름만 거창하고 비싼 빵.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“좋은 빵엔 별명(apelido)이 있지 성(sobrenome)이 없다.” 서민 빵집 주인의 대도시 풍자. 8장면에서 어머니 아나가 되받는다.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«Pão com sobrenome! Pão bom tem apelido, não sobrenome.» (장면 1, 세우 아를린두)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coisa de grife (명품 딱지 붙은 것) ↔ coisa simples / pão de todo dia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Choro é de graça e ninguém prende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우는 건 공짜고, 아무도 잡아가지 않는다 → 마음껏 울어도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서민 어머니의 위로. 경찰 조서 한 장에 아들을 빼앗길 뻔한 그라사다운 말이다.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«Deixa chorar. Choro é de graça e ninguém prende.» (장면 5, 도나 그라사)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Chora, que faz bem. ↔ Engole o choro. (울음을 삼켜라)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Gente que paga sempre volta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셈을 치르는 사람은 꼭 돌아온다.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외상 없는 단골에 대한 장사꾼의 믿음을 빌려, 루시아가 살아 돌아오리라는 바람을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ela volta pra pagar. Gente que paga sempre volta.» (장면 5, 도나 에지치)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Quem é vivo sempre aparece. (살아 있는 사람은 언젠가 나타난다)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 nem jogral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조그랄처럼 — 여럿이 한 줄씩 받아 합창하듯 읽는 학교 행사식 낭독.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que nem = como(~처럼)의 구어. que nem jogral은 한 사람이 선창하고 군중이 따라 하는 장면.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«Tinha uma mulher lendo e mil pessoas repetindo frase por frase, que nem jogral.» (장면 6,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em coro (합창으로) / como um eco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união faz a força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뭉치면 힘이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아루아칸 원로는 속담은 ‘말’이 아니라 ‘실천’이어야 한다고 교정한다.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união faz a força, dona Isaura. É o que a gente diz lá na Ribanceira.» → «É o que a gente faz lá na aldeia. Dizer é mais fácil.»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Uma andorinha só não faz verão. (제비 한 마리로 여름이 오지 않는다) ↔ cada um por si (각자도생)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빵집 주인의 친근한 명령과 과장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손님에게도 짧은 명령형(3인칭 형태 = 구어 tu/você 명령): «Tá quente. Assopra.» / «Come, doutor. Pão careca frio é pecado.»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사람 대신 빵으로 기억하는 가게 말투: «Eu lembro de pão, meu filho. De gente eu lembro pelo pão. Tu é o de?»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딸 나야라는 젊은 구어(«tá russo»), 아버지는 옛 호칭 meu filho — 한 가게 안의 세대 차.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원주민 원로와 모에마의 간결체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주어+동사, 대비로 끝나는 문장: «Uma mulher só não chama alto. Muitas, sim.» / «Dizer é mais fácil.»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모에마의 편지도 같은 리듬: «Eu não posso andar. Vocês andam por mim. Moema.» — 수식어 없이 현재형으로 의지를 말한다.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연방경찰 경감의 ‘말할 수 있는 만큼만’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공식 발언의 범위를 먼저 밝힌다: «Eu vou falar como delegada, doutor, então eu vou falar pouco.» / «Eu não vou dizer mais que isso.»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호칭은 끝까지 doutor/doutora: «Pasta em Brasília anda devagar, doutora.»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섞인 가정: 과거에 ~했더라면, 지금은 …일 텐데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 사실의 반대는 se + 접속법 과거완료(tivesse + 과거분사). 결과가 ‘지금’이면 주절에 조건법(seria)이나 구어의 imperfeito(era)를 쓴다(5화의 teria dito는 결과도 과거인 경우).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a gente tivesse posto, hoje isso aqui era um comício da PTT.» — 조건은 과거(17일에 기사를 방송에 넣었더라면), 결과는 오늘(hoje). 격식체라면 hoje isso aqui seria um comício. 비교 — 현재 사실 반대는 불완료과거: «Se tu dissesse que sim, eu te dava um tapa.»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ele ___ (ouvir) a mãe ontem, hoje não estaria doente.”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tivesse ouvido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부정어 겹치기: ninguém … nenhum, não … nada, nem … nem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포르투갈어는 부정어를 겹쳐도 긍정이 되지 않고 부정이 강해진다. 부정어(ninguém, nada, nenhum)가 동사 뒤에 오면 동사 앞에 não가 필요하고, 동사 앞에 오면 não를 쓰지 않는다. nem A, nem B = A도 B도 아니다.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«Ninguém da campanha convocou. Ninguém de partido nenhum.» (ninguém이 동사 앞 → não 없음; nenhum은 명사 뒤에서 강조) / «A gente não convoca, não imprime, não leva bandeira.» / «Nem ligado, nem desligado. Nada.» / «Nenhuma. Nem a nossa.»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não vi ___ (아무도) na rua.” / “___ (아무도) veio.”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ninguém / Ninguém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fazia + 기간 + que + imperfeito: 과거 시점까지의 기간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faz + 기간 + 현재형이 “지금까지 ~째”라면, 과거의 한 시점을 기준으로 “그때까지 ~째”는 fazia + 기간 + imperfeito. 부정문이면 “~한 지 …가 지났었다”.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«Fazia dez anos que ela não dormia nessa cama.» — 실종 당일 기준으로 10년 동안 안 잤다. 현재 기준 문장과 비교: «Doutor Rafael, faz um mês que o senhor não pisa aqui.»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“Quando ela voltou, ___ três anos que não via a mãe.”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fazia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간접의문문: perguntar se … / perguntar qual …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예·아니오 질문을 전할 때는 se(~인지), 의문사 질문은 의문사를 그대로 쓴다. 주절이 과거면 현재 → imperfeito로 시제를 맞춘다.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«Perguntaram se ela tinha namorado, se ela tinha dívida e se ela bebia.» (직접: “Ela tem namorado? … Ela bebe?”) / «Perguntou qual eu queria.» (직접: “Qual a senhora quer?”)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간접의문문으로: A polícia perguntou: “Ela saiu sozinha?” → A polícia perguntou ___ ela ___ sozinha.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se / tinha saído (또는 구어 saiu)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열두 도시의 행진은 누가 조직했고, 하파는 어떻게 참여했나?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캠프도 정당도 아닌 SNS 행사·메신저 그룹·기자협회·학생회에서 저절로 생겼다. 하파는 선거용 셔츠 없이 맨 뒷줄에서 걸었고, PTT 깃발을 건네받자 «Aqui não tem partido.»라며 거절했다.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엘로이자 경감이 전한 통신 기록의 내용은?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루시아에게 메시지를 보낸 번호는 기사 이틀 전(10월 15일) 2011년에 죽은 사람의 CPF로 개통된 칩이었고, 루시아 휴대전화의 마지막 기지국은 TP-010 12km, 오후 8시 52분이었다.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도나 라이스는 행진에서 무엇을 했고, 그 선택의 의미는?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확성기를 거절하고 남편이 책갈피에 옮겨 적은 드루몽의 «Ó vida futura! nós te criaremos.» 한 줄만 읽었다. 딸을 ‘기억’이 아니라 아직 올 ‘미래’로 부른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