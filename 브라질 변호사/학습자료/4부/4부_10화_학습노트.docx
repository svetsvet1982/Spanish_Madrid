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10화 「선거전 최종전」 학습 노트</w:t>
      </w:r>
    </w:p>
    <w:p>
      <w:pPr>
        <w:ind w:left="360"/>
      </w:pPr>
      <w:r>
        <w:rPr>
          <w:rFonts w:ascii="Times New Roman" w:hAnsi="Times New Roman" w:eastAsia="Malgun Gothic"/>
          <w:b w:val="0"/>
          <w:i w:val="0"/>
          <w:color w:val="444444"/>
          <w:sz w:val="22"/>
        </w:rPr>
        <w:t>A Batalha Final · 2022년 10월 2~28일, 브라질리아·노바 카라자이·상파울루 · 1차 투표 2위, 확인실의 가짜 음성과 가짜 이미지, 일요일 점심의 오리 투쿠피, 포르텔라의 방, 도선 경사로의 촛불, 마지막 TV 토론, 복도의 식은 커피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apuração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apurações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(선거) 개표·집계; 조사 (apurar = 집계하다, 밝혀내다)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«Mil e duzentos compartilhamentos antes de terminar a apuração.»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voto válido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votos válidos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유효표 — 무효표(nulo)·백지표(branco)를 뺀 표. 대선은 유효표 과반이어야 1차에서 끝난다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«quarenta e três vírgula quatro por cento dos votos válidos»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pneu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pneus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타이어 (trocar o pneu = 타이어를 갈다)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«Advogado nunca trocou um pneu às três da manhã.»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palavrão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palavrões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욕설, 상스러운 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 ordem não é palavrão.»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conta de luz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contas de luz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전기 요금 고지서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que o governo do Tapirá fez com a conta de luz na crise da água»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bomba injetora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bombas injetoras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(디젤 엔진의) 연료 분사 펌프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Nivaldo me consertou a bomba injetora de graça em noventa e oito.»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compartilhamento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compartilhamentos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(SNS) 공유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«Mil e duzentos compartilhamentos»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montagem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montagens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짜깁기, 편집 조작; 조립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resto é montagem ou máquina.»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desinformação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허위 정보, 역정보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«Resolução sobre desinformação»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conteúdo falso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conteúdos falsos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허위 콘텐츠 (= notícia falsa, 구어로 fake news)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«conteúdo falso favorável a si»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desautorizar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desautorizar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(자기 편의 말·행동을) 공식 부인하다, 인정하지 않다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própria representante reconheceu e desautorizou conteúdo falso favorável a si»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criptografado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여 criptografada (criptografar의 과거분사)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암호화된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«É criptografado.»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pretensão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pretensões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(법) 청구, 주장; 야심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«o que reforça a boa-fé da pretensão»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grileiro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여 grileira, 복 grileiros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토지 문서 위조로 땅을 가로채는 사람 (grilagem)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o Mendes vai tratar todo produtor como grileiro.»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escritura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escrituras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(공증된) 부동산 증서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«Meu pai comprou terra no Mato Grosso com escritura que hoje nenhum cartório aceitaria.»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regularizar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regularizar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합법화하다, (서류를) 정리하다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passei trinta anos regularizando.»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tribuna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tribunas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연단; 웅변 (bom de tribuna = 말 잘하는)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«Ele é bom de tribuna, Paulo.»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desdecorar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desdecorar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(외운 것을) 잊다 — decorar(외우다)에 des-를 붙인 말놀이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não consegui desdecorar.»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arquivar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arquivar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(사건을) 종결 처리하다; 문서를 보관하다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«Eu posso prometer que ninguém vai arquivar.»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debate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debates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(TV) 후보 토론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«Este é o último debate entre os candidatos à Presidência da República antes do segundo turno»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sorteio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sorteios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추첨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sorteio, o senador Márcio Portela abre.»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réplica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réplicas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(토론) 재반론; 복제품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«Você tem um minuto e meio na réplica.»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tréplica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 · 복 tréplicas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(토론) 재반론에 대한 재답변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«um e meio para réplica e tréplica»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 considerações finais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명·여·복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(토론의) 마무리 발언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«Considerações finais.»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auto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autos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(경찰·법원의) 조서; 복수 autos = 소송 기록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polícia escreveu no auto a mesma frase que já tinha escrito em outros trinta autos.»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facão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facões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큰 칼, 마체테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«Não foi processo. Foi facão.»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repetir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repetir (eu repito)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되풀이하다; (음식을) 한 번 더 먹다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«Tu já repetiu duas vezes, criatura!»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 instituto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명·남 · 복 institutos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(여론조사) 기관; 연구소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«Instituto saiu agora. Empate técnico.»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Tá tremendo a boca?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입이 떨리니(얼얼하니)?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잠부(jambu) 잎은 입술과 혀를 찌릿하게 마비시킨다. 파라·아마존 식탁에서 묻는 말. 동사가 주어(a boca) 앞에 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«Bota jambu, Ana. Tá tremendo a boca?» → «Tremendo. Tá do jeito que tem que ser.»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Tá formigando? (저릿해?) ↔ Não tá sentindo nada?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jambu cansado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지친 잠부 → 장에 오래 놓여 맛이 빠진 채소.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채소를 사람처럼 말하는 장터 농담. 아나는 “아들이 피곤하다면 써먹겠다”고 받는다.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«Diz que jambu de feira é jambu cansado.» → «Jambu cansado. (ri) Vou dizer isso pro Rafael»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verdura murcha (시든 채소) ↔ colhido na hora (갓 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Criatura!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이 사람아!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가까운 사람에게 어이없어하며 부르는 말(원래 criatura de Deus). 늙은 부부 사이의 가벼운 핀잔.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«Tá pouco? Tu já repetiu duas vezes, criatura!» → «Três. Mas a terceira foi só o caldo.» (장면 3)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Ô, homem! / Mulher de Deus! ↔ 칭찬하는 부름 meu bem, querido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dinheiro não nasce em árvore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돈은 나무에서 자라지 않는다 → 돈은 저절로 생기지 않는다.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집안 살림에서 정치 토론까지. 포르텔라는 곧바로 «Quem paga?»로 잇는다.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«Com inflação de dois dígitos, dinheiro não nasce em árvore, candidato. Quem paga?» (장면 7)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Não existe almoço grátis. ↔ dinheiro fácil / dinheiro caído do céu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estar quites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셈이 끝났다, 서로 빚진 게 없다.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quites는 형용사 복수형(단수 quite). 두 후보가 가짜뉴스 정정이 ‘순수한 덕’만은 아니었다고 서로 털어놓은 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«Então estamos quites.» → «Estamos.» (장면 8)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ficar elas por elas / empatar ↔ ficar devendo (빚지다)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Não subestima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얕보지 마.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구어 부정 명령은 직설법 현재형 그대로(표준 격식형 Não subestime). 노련한 전략가의 경고.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«Ele é bom. Não subestima.» → «Eu nunca subestimei.» (장면 1)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Não dá mole pra ele. / Fica esperto. ↔ superestimar (과대평가하다)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Nem começa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시작도 하지 마 → 그 얘기 꺼내지 마.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상대가 놀리거나 캐물으려는 기색을 보이면 미리 끊는 말. nem = ‘~조차 (않다)’.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«Hum.» → «Nem começa, Anselmo.» (장면 6)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Nem vem! / Nem pensa nisso. ↔ Pode falar. / Desembucha. (털어놔)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Quem conta um conto aumenta um ponto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뜻</w:t>
      </w:r>
      <w:r>
        <w:rPr>
          <w:rFonts w:ascii="Times New Roman" w:hAnsi="Times New Roman" w:eastAsia="Malgun Gothic"/>
          <w:b w:val="0"/>
          <w:i w:val="0"/>
          <w:sz w:val="22"/>
        </w:rPr>
        <w:t>: 이야기를 옮기는 사람은 한 땀씩 보탠다 → 말은 전해질수록 부풀려진다.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쓰임·뉘앙스</w:t>
      </w:r>
      <w:r>
        <w:rPr>
          <w:rFonts w:ascii="Times New Roman" w:hAnsi="Times New Roman" w:eastAsia="Malgun Gothic"/>
          <w:b w:val="0"/>
          <w:i w:val="0"/>
          <w:sz w:val="22"/>
        </w:rPr>
        <w:t>: 이 화의 속담이자 단체방 가짜뉴스의 공식. conto(이야기)와 ponto(바늘땀)의 운.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</w:t>
      </w:r>
      <w:r>
        <w:rPr>
          <w:rFonts w:ascii="Times New Roman" w:hAnsi="Times New Roman" w:eastAsia="Malgun Gothic"/>
          <w:b w:val="0"/>
          <w:i w:val="0"/>
          <w:sz w:val="22"/>
        </w:rPr>
        <w:t>: «Quem conta um conto aumenta um ponto. Quando chega no quinto grupo, o homem já comeu criança.» (장면 3, 도나 달바)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비슷한/반대</w:t>
      </w:r>
      <w:r>
        <w:rPr>
          <w:rFonts w:ascii="Times New Roman" w:hAnsi="Times New Roman" w:eastAsia="Malgun Gothic"/>
          <w:b w:val="0"/>
          <w:i w:val="0"/>
          <w:sz w:val="22"/>
        </w:rPr>
        <w:t>: telefone sem fio (말 전달 놀이 → 왜곡) ↔ ir direto à fonte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토론의 말: 3인칭 존대 속의 공격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사회자는 단순미래로 규칙을 알린다: «Cada candidato terá um minuto e meio para perguntas, dois para respostas e um e meio para réplica e tréplica.»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두 후보는 senador / candidato + o senhor로만 부르며 찌른다: «Candidato Mendes, o senhor promete auditar todos os títulos de terra» / «Senador, vai dormir melhor do que dorme hoje.»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마무리는 시청자에게 직접 명령: «Domingo, confira. Boa noite.» — o senhor도 você도 아닌 격식 명령형(conferir → confira)이 모든 유권자를 부른다.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일요일 점심: 이웃끼리의 tu와 ‘Ô … nada’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북부 식탁은 tu + 3인칭 동사: «Zé, tu vai mandar isso adiante?» / «Faz quarenta anos que tu vota em quem eu não voto.»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부름 Ô + 이름으로 말을 꺼내고, 같은 말에 nada를 붙여 되받는다: «Ô, Ana...» → «Ô Ana nada. Come o teu pato.»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제 카를루스의 단체방 글은 문어처럼 또박또박: «A mãe do Mendes disse que o áudio é falso. Eu conheço a mãe dele.»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코치의 말: 끊고, 숫자를 요구하기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데보라는 명령형 한 단어로 멈춘다: «Não. Para.» / «Número. Sem número é discurso.»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조언은 이유 절 que로: «Mas fala mais devagar, que "título de laranja" pro sul do país precisa de meio segundo pra entrar.»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 (동사·시제)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1인칭 복수는 현재와 완료과거가 같다: entramos, pedimos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규칙동사의 nós형은 현재와 완료과거 모양이 같다(entramos, pedimos, vendemos). 시간 표현(hoje às nove, ontem)과 맥락으로 가린다. 불규칙동사는 다르다: estamos/estivemos, fazemos/fizemos, temos/tivemos. 구어의 a gente는 3인칭 단수(a gente passou).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«Nós entramos hoje às nove com representação no TSE.» (hoje às nove → 완료과거) / «Pedimos remoção nas redes abertas e identificação de quem disparou em massa.» (같은 소송 보고 → 완료과거) / 불규칙: «Então estamos quites.» (현재; 과거라면 estivemos) / «A gente passou quatro semanas corrigindo áudio falso, imagem falsa, número falso.»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“Ontem nós ___ (fazer) a petição; hoje ___ (fazer) a nota.”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fizemos / fazemos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부정어의 자리: não devia andar vs devia não ter andado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3부의 devia ter ido(했어야 했다), 3화의 비판하는 deveria에 이어, 이번엔 não의 자리다. não devia + 부정사는 의무를 부정하고(“~해선 안 된다”), devia não ter + 과거분사는 행위를 부정한다(“~하지 않았어야 했다”). 상대의 não devia를 받아 행위 쪽 부정으로 되돌려 주면 강한 반박이 된다. 완료부정사 앞의 não도 같은 원리: seria não ter feito = ‘하지 않은 것이 …였을 것’.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«A senhora não devia andar sozinha aqui de noite.» → «Quem devia não ter andado aqui de noite era ela.» (라이스 — 밤길에 나서지 말았어야 할 사람은 사라진 딸) / «Foi certo. Esperto seria não ter feito.» (포르텔라 — 영리하게 굴었다면 애초에 안 했을 것)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“Foi um erro publicar a foto. O certo seria ___ (não + publicar, 완료부정사).”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não ter publicado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목적어 + 제룬디우: não quero ninguém respondendo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1화에서 본 지각동사(ver) + 목적어 + 제룬디우를 넓혀, 이번엔 querer·ter(있다) 뒤에 ‘목적어 + -ndo’를 둔다. 그러면 목적어가 그 동작을 하고 있는 장면이 된다. não quero + 사람 + -ndo = ‘누가 ~하고 있는 꼴은 못 본다’. 유럽 포르투갈어라면 a + 부정사(a responder).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«Não quero ninguém respondendo mentira com mentira.» / «Tem gente te esperando no carro.» (ter + 사람 + -ndo = ~하는 사람이 있다) / «O senhor gravou um vídeo dizendo que era falso, e eu agradeço.» (영상이 ‘말하고 있다’ — 내용을 전하는 제룬디우)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“Eu não quero ninguém ___ (gritar) na sala de apuração.”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gritando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quem 절을 주어로, 동사를 먼저: Paga quem hoje não paga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4화의 주제화가 목적어를 문장 앞으로 뺐다면, 이번엔 동사를 앞으로 뺀다. quem(~하는 사람)으로 시작하는 절은 선행사 없이 그대로 주어가 되고 동사는 3인칭 단수. 주절 동사를 앞으로 빼면 대답·반격이 된다(Paga quem … = 내는 사람은 …다). 대구로 쓰면 뒤 문장의 반복은 생략한다.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분석</w:t>
      </w:r>
      <w:r>
        <w:rPr>
          <w:rFonts w:ascii="Times New Roman" w:hAnsi="Times New Roman" w:eastAsia="Malgun Gothic"/>
          <w:b w:val="0"/>
          <w:i w:val="0"/>
          <w:sz w:val="22"/>
        </w:rPr>
        <w:t>: “Quem paga?”에 대한 대답 «Paga quem hoje não paga.» / «Quem tem título limpo não tem nada a temer de uma auditoria. Quem tem título de laranja tem.» (뒤의 tem = tem [a temer]) / 속담형: «Quem ganha com mentira governa com medo.»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동사를 먼저: “Quem chega primeiro escolhe.” → “___ quem chega primeiro.”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정답</w:t>
      </w:r>
      <w:r>
        <w:rPr>
          <w:rFonts w:ascii="Times New Roman" w:hAnsi="Times New Roman" w:eastAsia="Malgun Gothic"/>
          <w:b w:val="0"/>
          <w:i w:val="0"/>
          <w:sz w:val="22"/>
        </w:rPr>
        <w:t>: Escolhe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→ 동사 시제 가이드 참고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Q1.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1차 투표 결과와, 데보라가 본 결선의 열쇠는?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98% 개표에서 포르텔라 43.4%, 하파 41.1%로 결선이 확정됐다. 3위 표 9.8%는 남부·남동부 도시 중산층으로, 두 후보 누구보다 물가를 더 두려워하는 사람들이라 ‘누가 비용을 내나’ 싸움이 끝까지 간다고 봤다.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Q2.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확인실이 찾은 두 가지 허위 콘텐츠와 하파의 대응은?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하파 목소리를 흉내 내 ‘땅과 연금을 빼앗겠다’고 말하는 가짜 음성(상대 진영에 퍼짐)과, 포르텔라가 조카 계좌로 저격범에게 돈을 줬다는 가짜 이미지(자기 진영에 퍼짐)였다. 하파는 자기 편에 유리한 이미지부터 공개 부인했고, TSE 결정은 이를 인용해 하파 측 청구의 선의를 인정했다. 포르텔라도 음성이 가짜라는 30초 영상을 찍었다.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Q3.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마지막 토론에서 두 후보가 내세운 약속의 차이는?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A. 포르텔라는 “길을 아는 사람”으로서 평온(calma)을 약속했다. 하파는 평온을 약속하지 않고, 이튿날 장부 공개, 체포된 사람에게 변호인, 깨끗한 땅에 깨끗한 권원을 약속하며 “누구나 확인할 수 있는 길”을 내놓았다. 토론 직후 여론조사는 50 대 50 박빙이었다.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