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11화 「당선의 밤」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Noite da Vitória · 2022년 10월 30~31일, 노바 카라자이와 고이아니아 · 투표소의 타피오카, 택시비 절반, 개표 숫자와 안셀무의 공책, 베란다의 파모냐, 93%의 역전과 99%의 확정, 약속한 승복 전화, 말없는 커피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manteiga de garrafa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 버터 — 북동부·북부의 액상 정제 버터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manteiga de garrafa.»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fotógrafo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fotógrafa, 복 fotógrafos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사진기자, 사진가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«Sai na frente, que tem fotógrafo e eu tô de cabelo por fazer.»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grelha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grelhas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석쇠, 그릴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o partido de quem come e o de quem limpa a grelha.»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maternidade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maternidades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산부인과 병원; 모성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aqui levou sua mãe pra maternidade em oitenta e três.»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embreagem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embreagens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클러치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embreagem tá patinando desde o carnaval»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patinar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(클러치·바퀴가) 헛돌다, 미끄러지다; 스케이트 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patinando desde o carnaval»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(약어)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국가고교평가 — 대학 입학에 쓰는 전국 시험(Exame Nacional do Ensino Médio)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neto passou no Enem.»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enfermagem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간호학, 간호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fazer enfermagem na federal.»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diploma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diplomas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졸업장, 학위; 당선증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«Primeiro da família com diploma.»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técnico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técnica, 복 técnicos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감독; 기술자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«Pé-frio é o técnico.»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projeção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projeções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(득표) 예측, 추계; 투사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fez a projeção por zona»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estatística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estatísticas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통계, 통계학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estatística honesta.»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ocorrência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ocorrências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(보고할 만한) 사건, 이상 사항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«Nenhuma ocorrência grave.»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fraude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fraudes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부정, 사기 (fraude eleitoral = 부정선거)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estiver com medo de fraude, manda ler a 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pamonha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pamonhas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파모냐 — 옥수수 반죽을 껍질에 싸서 찐 음식(고이아스의 명물)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uma pamonha, Márcio.»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décimo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décimos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10분의 1; (서수) 열 번째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décimos.»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centésimo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centésimos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100분의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«Quatro centésimos é nada.»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vírgula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vírgulas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쉼표; 소수점 (50,02 = cinquenta vírgula zero dois)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«Cinquenta vírgula zero dois por cento contra quarenta e nove vírgula nove oito.»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matematicamente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수학적으로 — 남은 표로는 뒤집을 수 없을 만큼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matematicamente eleito presidente da República»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여 eleita (eleger의 불규칙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당선된, 당선인 (presidente eleito = 대통령 당선인)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«Parabéns, presidente eleito.»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reconhecer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reconhecer (eu reconheço)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인정하다 (reconhecer o resultado = 결과에 승복하다); 알아보다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me ligou há meia hora para reconhecer o resultado»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deboche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조롱, 비아냥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o meu pessoal acha que é deboche»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oposição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oposições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야당, 반대 세력; 반대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que vou fazer oposição no Senado»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gabinete de transição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정권 인수위원회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protocolos são do gabinete de transição, não meus.»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protocolo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protocolos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(경호·의전) 규정, 절차; 접수 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quero os protocolos por escrito, general.»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hackeado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hackeada (hackear의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해킹당한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uns grupos dizendo que a urna foi hackeada no Tapirá.»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prints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화면 캡처(스크린숏) (영어 print screen에서)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print de tela falsa do TSE.»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bonança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(폭풍 뒤의) 잔잔함, 평온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da tempestade vem a bonança»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Voto é igual cueca: cada um tem o seu e ninguém mostra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투표는 속옷 같다, 누구나 하나씩 있고 아무도 안 보여 준다 → 누굴 찍었는지는 묻지도 말하지도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조금 짓궂은 선거철 서민 농담. igual(= como)은 구어 비교. 무뚝뚝하던 경호원까지 웃게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«Voto é igual cueca: cada um tem o seu e ninguém mostra.» → «Essa é boa.»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voto é secreto. ↔ declarar o voto (공개 지지하다)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pé-quente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뜨거운 발 → 행운을 부르는 사람. 반대말 pé-frio(재수 없는 사람)는 앞 부에서 봤다.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축구에서 온 말. 제니바우두는 먼저 골키퍼·감독을 pé-frio로 탓하고, 내릴 때 하파에게 pé-quente를 빌어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goleiro é pé-frio.» → «Pé-frio é o técnico.» … «Vai, doutor. Pé-quente hoje, hein.»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ter sorte / estar com a estrela ↔ pé-frio / azarado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Buraco não tem dono, tem quem cai nele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구멍엔 주인이 없다, 빠지는 사람이 있을 뿐 → 관청끼리 책임을 미뤄도 피해는 시민이 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“그건 시청 소관”이라는 하파의 답에 기사가 붙인 생활 격언. 바로 앞의 «Não é crítica, é informação.»도 같은 화법.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buraco é da prefeitura, seu Genivaldo.» → «Buraco não tem dono, doutor. Tem quem cai nele.»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jogar a culpa pro outro (책임 떠넘기기) ↔ assumir a responsabilidade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ganhar de virada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뒤집어서 이기다, 역전승하다 (a virada = 역전).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 중계에서 온 말. 아나는 틀린 기억(카라자이는 96년에 졌다)을 바로 “그럼 네가 집안 최초의 역전승”으로 바꾼다.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ganhou de virada, igual o Carajaí em noventa e seis.» → «O Carajaí perdeu em noventa e seis, mãe.»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virar o jogo ↔ tomar a virada (역전당하다)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o coração na mão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심장을 손에 쥐고 → 가슴 졸이며.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estar com o coração na mão. 아나는 비유를 이어받아 “주머니에 넣어 둬”라고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tô com o coração na mão, Ana.» → «Põe no bolso, Dalva. Que a noite é comprida.»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o coração apertado / roer as unhas ↔ de coração tranquilo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solado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(케이크·빵이) 부풀지 않고 떡이 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부엌의 흔한 말. 아나는 실패를 위로하며 “나도 서른까지 그랬다”고.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«Ficou solado.» → «O meu também ficava. Até eu ter trinta anos.»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embatumar (같은 뜻, 남부) ↔ crescer bem, ficar fofinho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Churrasco não tem partido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슈하스쿠엔 정당이 없다 → 누가 이기든 먹는 자리는 함께.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반대 후보를 찍으러 온 이웃의 농담. 아나는 “먹는 사람 당과 석쇠 닦는 사람 당은 있다”로 받아친다.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«Churrasco não tem partido.» → «Tem sim. Tem o partido de quem come e o de quem limpa a grelha.»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Futebol, política e religião não se discutem. ↔ brigar por política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Depois da tempestade vem a bonança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폭풍 뒤에 고요가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아나는 “고요가 얼마나 가는지는 안 알려 줬다, 다음 폭풍까지다”라고 덧붙여 컵을 씻는 이유로 삼는다.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«Minha mãe dizia: depois da tempestade vem a bonança.» → «Até a próxima tempestade, minha filha.»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há mal que sempre dure. ↔ Desgraça pouca é bobagem. (불행은 겹쳐 온다)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노바 카라자이의 아침: tu, doutor, 그리고 “Bom dia, ainda-não-presidente”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아나의 tu + 3인칭 동사: «Tu fica na fila igual todo mundo. Teu pai ficava.»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달바는 호칭으로 장난친다: «Bom dia, presidente!» → «Ainda não, dona Dalva.» → «Bom dia, ainda-não-presidente.»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택시 기사 제니바우두는 끝까지 doutor + o senhor: «Doutor. A dona Ana me ligou às seis.» / «Olha, o doutor quer saber em quem eu votei?» — 3인칭 o doutor로 당사자에게 묻는 옛 존대.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앵커의 격식 vs 개표실의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앵커: 시각을 정식으로, 기관이 주어: «Atenção. São vinte e três horas e cinquenta e dois minutos.» / «o Tribunal Superior Eleitoral informa que o candidato Rafael Mendes está matematicamente eleito»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개표실: 부정어 하나로 끊는 명령. «Não. Ninguém grita.» / «A gente passou na frente. Virar é quando acaba. Senta.»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승복 전화: 호칭이 바뀌는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포르텔라는 성으로 부르다가 직함으로 올린다: «Mendes. É o Portela.» → «Parabéns, presidente eleito.» 사과는 격식 명령형: «Me desculpe.»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끝까지 «Senador.» + o senhor. 브랑당의 전화에도 직함 하나로 답한다: «Presidente eleito. Aurélio Brandão.» → «General.»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집합·비율 주어의 동사 일치: gente, a maioria, metade, por cento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gente, o pessoal, a maioria는 뜻은 여럿이어도 형태가 단수라서 동사도 단수. metade/quase metade de + 명사는 단수가 기본(복수도 허용). 퍼센트는 뒤의 명사에 성·수를 맞추는 것이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«Quase metade do país votou no senhor.» / «Nossa gente estava lá e assinou.» (gente → estava, assinou) / «Tem gente minha que não vai aceitar. Não é a maioria. Mas grita.» / 개표 자막: «Noventa e três por cento das urnas apuradas.» (apuradas ← as urnas)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maioria dos fiscais ___ (assinar, 완료과거) a ata sem ressalva.”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assinou (assinaram도 허용)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중계의 현재형과 결과의 estar +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4화에서 신문 제목의 현재형을 봤다면, 이번엔 생중계다. 속보·중계는 방금 일어난 일도 현재형으로 전한다(화면에 지금 보이는 사실). 이미 확정된 결과 상태는 estar + 과거분사. 캠프 사람들은 같은 일을 완료과거로 말한다(“방금 들어왔다”).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앵커 «Pela primeira vez na noite, Rafael Mendes passa à frente.» / «As urnas estão fechadas em todo o país. O Tribunal Superior Eleitoral começa a divulgar os primeiros resultados.» / 결과 상태: «o candidato Rafael Mendes está matematicamente eleito presidente da República» ↔ 개표실의 완료과거 «Entrou. Um vírgula dois por cento das urnas.»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중계 문체로: “Com noventa por cento das urnas, o senador ___ (voltar) à frente.”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volta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약속을 과거로 전하기: quem perder liga → quem perdesse ligava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3부에서 조건절 se você entregar → se eu entregasse를 봤다. 새 각도는 관계절이다. 10화의 약속 “quem perder liga pro outro”(접속법 미래 + 현재)를 과거로 전하면 quem + 접속법 불완료과거, 결과는 불완료과거(구어) 또는 조건법(ligaria).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disse no corredor que quem perdesse ligava.» (perder → perdesse, liga → ligava) / 약속 그대로 되풀이하면 시제 이동 없음: «Se perder, eu ligo pra ele. Prometi no corredor do debate.»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간접화법: Ele disse: “Quem chegar primeiro abre a porta.” → Ele disse que quem ___ primeiro ___ a porta.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chegasse / abria (또는 abriria)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 … é porque: 결과에서 원인을 끌어내는 조건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6화에서 조건문의 결론에 반과거를 써서 과거의 마음을 짐작하는 추론을 봤다. 이번엔 원인을 단정하는 틀이다: se + 사실(또는 접속법 미래), é porque + 직설법 = “~라면 그건 …했기 때문이다.” 원인을 단정하는 추론이라 소문·음모론에 잘 쓰인다. 반박은 então(그렇다면) + 증거로.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단체방의 추론 «Se virar no Norte é porque mexeram na urna.» (virar = 접속법 미래, mexeram = 주어 없는 3복 ‘누군가’) → 포르텔라의 반박 «Então é isso que a gente responde, se alguém perguntar. Nossa gente estava lá e assinou.»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ele não ligou, é porque ___ (perder, 완료과거 3단) o telefone.”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perdeu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고이아니아 베란다에서 포르텔라는 부정선거 소문에 어떻게 대응했나?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자기 쪽 참관인이 투표소의 92%에 있었고 누구도 중대한 문제를 기록에 남기지 않았다는 사실을 답으로 삼았다. 오늘 밤 이 집에서는 아무도 ‘부정’을 말하지 않는다고 못 박았고, 지면 약속대로 전화하겠다고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역전과 당선 확정은 언제, 몇 대 몇이었나?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93% 개표에서 하파가 50.02% 대 49.98%로 처음 앞섰고, 23시 52분 99% 개표에서 TSE가 50.3% 대 49.7%로 수학적 당선을 알렸다. 포르텔라는 0시 20분에 전화해 승복했다.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브랑당의 축하 전화에 하파가 요구한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경호를 ANSI가 연방경찰과 함께 맡는다는 말에, 그 규정을 문서로 받되 인수위원회와 의회 감독위원회에도 사본을 보내라고 했다. 2018년처럼 “아무것도 약속하지 않고” 전화를 받았다.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