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12화 「취임 전야」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Véspera da Posse · 2022년 12월 12~18일, 브라질리아·노바 카라자이·아루아칸 영토 · 당선증 뒤의 차 안, 택시비 나머지 절반, 세베리누의 무덤과 열일곱 번째 공책, 이발소의 ‘취임 할인’, 아버지의 호루라기, 땅바닥에 앉은 당선인, 네 번째 넥타이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tomar posse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동사구 · tomar (a posse = 취임)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취임하다 (dar posse = 취임시키다)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«Bira, o homem vai tomar posse com o teu corte.»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cerimonial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cerimoniais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의전 (담당 부서); 의식 절차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«três ensaios do cerimonial»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faixa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faixas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(대통령) 휘장 띠, 어깨띠; 차선; 현수막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prova da faixa»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medida provisória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medidas provisórias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임시조치(MP) — 대통령이 내는 법률 효력의 조치, 의회가 기한 안에 법률로 바꿔야 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a medida provisória do órgão de transparência sai no dia primeiro ou fica pra fevereiro»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túmulo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túmulos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무덤, 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vai visitar três túmulos, Bia.»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reserva de contingência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(예산의) 예비비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anexo da reserva de contingência»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Tesouro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재무부 국고국 (Tesouro Nacional); 보물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time do Tesouro me mandou o anexo»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formatação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formatações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(문서) 서식, 편집 형식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«Disseram que é "formatação".»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estetoscópio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estetoscópios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comprar o estetoscópio.»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segunda divisão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(축구 리그의) 2부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«Caiu pra segunda divisão do estadual.»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resumo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resumos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요약본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o resumo. O inteiro.»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violeiro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violeira, 복 violeiros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비올라(시골 기타) 연주자 — 장발의 시골 가수 이미지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tá parecendo um violeiro»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nuca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nucas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뒷목, 목덜미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«Presidente ou não presidente, a nuca é a mesma.»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tesoura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tesouras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chora na tesoura, que aqui já chorou presidente»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peru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perus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칠면조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a minha mulher quer fazer peru.»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maniçoba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마니소바 — 카사바 잎을 7일 가까이 끓여 고기와 조린 파라 음식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«Minha mãe vai fazer maniçoba.»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 costeletas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구레나룻; (고기) 갈비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«Pedia pra baixar as costeletas»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apito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apitos (동 apitar = 호루라기를 불다, 심판을 보다)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호루라기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«Leva o apito. Pra Brasília.»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pelada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peladas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동네 축구, 공터 축구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apitava pelada no campinho da fundição.»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pênalti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pênaltis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페널티킥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marcava pênalti pro time que estava perdendo.»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rampa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rampas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경사로 — 플라나우투 궁의 취임식 경사로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tu subir aquela rampa»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carro aberto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carros abertos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오픈카 (취임 행진용 무개차)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cerimonial quer saber se o senhor vai no carro aberto.»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adesão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adesões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지지 표명, 가담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«Vai ser lida como adesão política.»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consulta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consultas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(원주민 대상) 사전 협의; 진료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«consulta de verdade, do jeito da convenção»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anulação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anulações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무효화, 취소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dia dois eu mando suspender a licença e abrir o processo de anulação»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castanheira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castanheiras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브라질너트 나무 (castanha-do-pará)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castanheira é pra daqui a cem anos.»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gravata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gravatas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넥타이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gravata do pai.»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passar (roupa)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(옷을) 다림질하다; 지나가다; 합격하다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«Tô bem, tô passando roupa.»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ter um troço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뭔가 탈이 나다 → 너무 놀라거나 화가 나서 쓰러질 지경이 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서민 구어. troço는 ‘물건, 그거’. 대본은 가정의 결과를 불완료과거 tinha로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«Doze reais. Hoje é vinte e cinco. Se ele visse, tinha um troço.» (장면 4, 세우 비라)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ter um treco / ter um ataque ↔ nem ligar (아무렇지 않아 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parecer cantor de forró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포호 가수 같다 → 머리가 너무 길고 부스스하다.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이발소 농담. 앞 장면 조라이지의 violeiro와 같은 놀림이 두 번 나온다.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na cara. Tu tá parecendo cantor de forró.» (장면 4, 세우 비라)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cabeludo / desgrenhado ↔ arrumado, de cabelo feito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Desconto não é de graça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할인은 공짜가 아니다 → 깎아 줬어도 돈은 낸 것이다.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“여기선 다 낸다”더니 5헤알을 깎아 준 걸 따지는 아이에게. de graça = 공짜로.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ele pagou. Vinte. Desconto não é de graça, menino.» (장면 4, 세우 비라)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um precinho camarada (좋은 값) ↔ na faixa (공짜로, 구어)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Natal sem peru é aniversário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칠면조 없는 성탄은 그냥 생일이다.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명절 음식에 대한 집안의 고집을 옮긴 말. 38도 더위와 맞붙는다.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disse isso pra ela. Ela disse que Natal sem peru é aniversário.» (장면 4, 세우 비라)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Festa sem bolo não é festa. ↔ tanto faz (아무래도 상관없다)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passarinho não respeita ninguém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새는 아무도 존중하지 않는다 → 새똥은 누구 무덤이든 가리지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생활 농담이면서 ‘대통령 당선인의 아버지 무덤도 똑같다’는 뜻이 겹친다. 이유 절 que로 붙었다.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«Põe as flores depois. Primeiro lava, que passarinho não respeita ninguém.» (장면 5,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 morte é igual pra todos. ↔ ter regalia (특권을 누리다)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esfregar torto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삐뚤게 문지르다 → 서툴게 하다(가벼운 핀잔).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아나는 흉을 보면서도 솔을 건넨다. 서툴러도 네가 해야 한다는 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«Tu esfrega torto. Teu pai também esfregava torto.» → «Vai, esfrega torto.»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fazer de qualquer jeito ↔ fazer caprichado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Mulher esperta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영리한 여자, 눈치 빠르고 셈 밝은 사람.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칭찬. esperto는 ‘꾀바른’ 쪽으로도 쓰여 맥락에 따라 살짝 경계가 섞인다. 여기선 순수한 인정.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«Ela não deixou eu prometer nada pra daqui a cem anos.» → «Mulher esperta.» (장면 8,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mulher de juízo / sabida ↔ ingênua, boba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Filho criado, trabalho dobrado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자식을 다 키워 놓으면 일이 두 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동사 없이 과거분사 두 개(criado, dobrado)로 된 대구. 아나는 “자식이 대통령이 되어도 새벽 여섯 시에 그 아버지 무덤을 닦는 것”이라고 풀이한다.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«Filho criado, trabalho dobrado. Minha mãe dizia.» (장면 5,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Mãe é mãe a vida inteira. ↔ criar e soltar no mundo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호칭의 혼란: doutor, presidente, Rafael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택시 기사: «Doutor! Quer dizer, presidente. Quer dizer... como é que eu chamo agora?» → 결론은 «Fica "doutor", que é mais fácil.»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이발사는 여전히 tu, 아이는 o senhor: «Tu tá parecendo cantor de forró.» / «O senhor é o presidente?» → «Vou ser, daqui a duas semanas.»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어머니가 Rafa가 아닌 Rafael로 부를 때는 당부의 순간이다: «Volta a perguntar, Rafael.» / «E, Rafael.»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아루아칸 원로의 말: 통역을 거친 짧은 명령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먼저 자기 언어로 말하고 카우에가 옮긴다: «Ela diz: senta no chão. O banco é dela.»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포르투갈어로는 tu + 짧은 문장: «Tu de novo. O advogado que virou chefe.» / «Então não promete nada pra daqui a cem anos. (pausa) Promete pra agora.»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약속 대신 조건을 건다: «Quando a licença estiver suspensa. Aí tu volta, senta no chão de novo, e a gente conversa.»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의전과 행정의 말 vs 무덤가의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비아의 일정 보고는 명사 나열: «Quinze reuniões de transição, três ensaios do cerimonial, duas visitas ao Alvorada»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데보라는 인용부호로 변명을 되받는다: «Disseram que é "formatação".» → «Eu sei o que é formatação. Isso não é.»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무덤가의 아나는 명령과 이유 que: «Põe as flores depois. Primeiro lava, que passarinho não respeita ninguém.»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과거분사 하나로 만드는 조건: Suspensa, a máquina para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3부에서 분사 절대구문을 ‘시간·이유’로 봤다면, 새 각도는 ‘조건’이다. 문장 앞의 과거분사(성·수는 생략된 주어에 맞춤)가 se for + 과거분사를 대신한다. 앞날의 결과 상태는 quando + estiver + 과거분사(5화의 estará publicado와 같은 ‘미래의 결과 상태’를 시간절로 옮긴 것).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«Suspensa, a máquina para. Anulada, não volta.» (= Se a licença for suspensa… / se for anulada… — suspensa·anulada는 a licença에 맞춘 여성형) / «Pode. Quando a licença estiver suspensa.» (estar → estiver, 접속법 미래) / 동사로 풀면: «No dia dois eu mando suspender a licença e abrir o processo de anulação»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분사로 줄이기: “Se o acordo for assinado, a estrada abre.” → “___, a estrada abre.”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Assinado o acordo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podia ter + 과거분사: 하지 않은 선택지와 그 결과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poder의 불완료과거 + ter + 과거분사 = “~할 수도 있었다(그러나 하지 않았다)”. 3부의 devia ter(했어야 했다)와 짝. 그 선택이 가져왔을 결과는 조건법 또는 구어 ia + 부정사. 고인이 살아 있다면 어땠을지는 조건법으로.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podia ter mandado alguém lavar.» → «Podia. E aí não ia ser o túmulo do teu pai. Ia ser um túmulo limpo.» / 세베리누에 대한 가정: «Ele não deixaria você falar nada antes disso.» (deixar → deixaria) / 이발사의 구어 결과절: «Se ele visse, tinha um troço.»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“Você ___ (poder + avisar, 완료) antes! — Podia, mas esqueci.”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podia ter avisado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ainda · já · não … mais: 시점을 가르는 부사와 시제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ainda + 현재 = 아직 계속, já = 벌써(이미 바뀐 상태), não … mais = 더는 아니다(전에는 그랬다). 미래형과 합치면 “곧 더는 못 한다”. 불완료과거(습관) 뒤에 완료과거를 놓으면 그 습관이 끊긴 순간이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«Depois de primeiro de janeiro eu não vou mais poder ir a lugar nenhum sem avisar três ministérios.» / «Agora é a última hora em que você ainda pode ler isso como leitor. Depois vai ler como presidente.» / «Depois dessa eu guardo de vez, que ela já tá fina.» / «Tu também perguntava muito. Depois parou.» (perguntava = 습관, parou = 끊긴 순간)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“Antes ele ligava todo domingo; agora não ___ ___ (ligar).”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liga mais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데보라가 알린 ‘서식 문제’는 무엇이고, 하파는 어떻게 하라고 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국고국이 넘긴 예비비 부속서의 절반이 백지였는데 ‘서식’ 탓이라고 했다. 하파는 받은 그대로 날짜와 함께 보관하고 당장은 다시 요청하지 말라고 했다 — “급하게 숨기는 사람은 서툴게 숨긴다, 1월에 제대로 된 펜으로 요청한다.”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조라이지가 무덤가에서 건넨 것과 조언은?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세베리누의 열일곱 번째이자 마지막 공책이다. 마지막 장에는 상대편 변호사였던 하파가 어부의 이름을 물었다는 기록이 있다. 조라이지는 2월에 첫 경찰 실수를 정부를 위해 숨기고 싶어질 때 세베리누처럼 앉아서 커피를 내고, 요약본이 아닌 사건 기록 전체를 요구하라고 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이자우라 쪽 여성들이 내건 세 조건과 하파의 대답은?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① 영토 옆 광산 허가를 어떤 대화보다 먼저 취소할 것 ② 협약(ILO 169호)에 따른, 공동체의 시간에 맞춘 진짜 협의 ③ 브라질리아에서 누구도 그들을 대신해 말하지 말 것(하파도). 하파는 1월 1일 법령으로 바로 취소하면 법원에서 뒤집힌다며, 2일에 허가를 정지하고 협의를 포함한 짧은 기한의 무효 절차를 열겠다고 ‘어떻게’를 답했다.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