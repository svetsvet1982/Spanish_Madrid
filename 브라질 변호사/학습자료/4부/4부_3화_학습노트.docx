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3화 「루아나의 등장」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Chegada de Luana · 2022년 3월 15일(화), 타피라 주도 · 단식 9일째, 스물두 살 법대생 루아나가 교도소 앞 의자와 캠프의 문을 두드리고, 2017년 편지 속 시 한 편이 두 사람을 잇는다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reitoria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reitorias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(대학) 총장실, 대학 본부 (o reitor = 총장)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vi a nota da reitoria.»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subsídio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subsídios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보조금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custo real da refeição é quase quinze. O resto é subsídio.»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verba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verbas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예산, 배정된 자금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cortarem a verba de novo, sobe.»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índice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índices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지수; 색인. IGP(일반 물가 지수)는 임대료 조정 기준으로 쓰인다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índice que ninguém sabe o que é e todo mundo paga.»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carteira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carteiras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(학교) 책상; 지갑; 증명서(carteira de identidade)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«escondida debaixo da carteira»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suspensão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suspensões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① (차의) 서스펜션 ② (허가의) 정지 — 이 화에는 두 뜻이 다 나온다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«Semana passada quebrou a suspensão.»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isopor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isopores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스티로폼; 스티로폼 아이스박스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«Dona Graça, da Cozinha das Mães, distribui água de um isopor.» (지문)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cetona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cetonas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케톤(굶을 때 몸이 지방을 태우며 생기는 물질)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cetona na urina tá alta.»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glicose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포도당 (soro com glicose = 포도당 수액)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«Água, sim. Glicose, não.»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lúcido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lúcida, 복 lúcidos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의식이 또렷한, 명료한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paciente está lúcida»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quadro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quadros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(환자의) 상태, 병세; 그림; 칠판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que o quadro é de risco crescente.»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checagem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checagens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사실 확인, 팩트체크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«Voluntário novo começa pela checagem.»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cessão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cessões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(공무원의 다른 기관) 파견; 양도 (동사 ceder)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«Portaria de cessão.»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 entrelinhas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명·여·복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행간, 숨은 뜻 (ler nas entrelinhas = 행간을 읽다)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enxergo mais as entrelinhas.»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prisão domiciliar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prisões domiciliares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가택 구금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«Prisão domiciliar humanitária.»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Estatuto do Índio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원주민법(1973년 법률 제6.001호). 법 이름에 옛말 índio가 남아 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senhor não citou o Estatuto do Índio.»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detenção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detenções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구금형(reclusão보다 가벼운 자유형); 구금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«As penas de reclusão e de detenção serão cumpridas»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semiliberdade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반자유 수용(낮에는 밖에서 지내는 형 집행 방식)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regime especial de semiliberdade»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resolução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resoluções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(기관이 정하는) 결의·규칙; 해결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isso tem a resolução do Conselho Nacional de Justiça de dezenove.»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peça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peças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(법률) 서면, 청구서; 부품; 연극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sabe fazer a peça?»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rascunho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rascunhos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sei fazer o rascunho. A peça é do senhor.»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locação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locações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임대, 렌털 (locação de veículos = 차량 렌트)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«Contratação emergencial de locação de veículos adaptados em andamento.»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 andamento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진행 중인 (andamento = 진행)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 em andamento.»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prontidão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대기 상태로, 출동 준비가 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viatura de apoio, de prontidão»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atribuição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atribuições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소관, 권한, 맡은 업무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PM não faz escolta de preso, que é atribuição da polícia penal»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despacho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despachos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(행정) 결재 지시, 처분서 (despachar의 명사)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escrevi isso no despacho hoje de manhã.»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alimentar-se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동(대명) · alimentar-se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음식을 먹다(격식어)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peço a ela, de público, que volte a se alimentar.»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lanterna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lanternas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손전등; (차의) 미등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«Kauê acende a lanterna do celular e segura sobre a página.» (지문)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bandejão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큰 쟁반 → 대학 학생식당(restaurante universitário, RU) 또는 그 밥.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칸이 나뉜 스테인리스 쟁반(bandeja)에서 온 대학생들의 일상어. 증대사 -ão가 붙어 ‘싸고 양 많은 밥’의 정겨움과 투덜거림이 함께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«Frango é o que o bandejão sabe fazer. O resto é experiência científica.» (장면 1, 이고르)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o RU / comida de refeitório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matar aula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수업을 죽이다 → 수업을 빼먹다.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전국 공통의 학생 구어. 루아나는 “빼먹는 게 아니라 현장 수업”이라고 받아친다.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«Tu vai matar aula de novo?» → «Não é matar aula. É aula de campo.» (장면 1, 타이스 ↔ 루아나)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cabular aula(상파울루) / gazear ↔ assistir à aula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Tô dentro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나 안에 있어 → 나도 낄게, 찬성이야.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제안에 동참할 때 쓰는 젊은 층 구어(Estou dentro의 축약). 빠질 때는 Tô fora.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levo a garrafa de café da república. Tô dentro.» (장면 1, 이고르)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Pode contar comigo ↔ Tô fora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Show de bola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공 쇼 → 끝내준다, 좋아!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축구 묘기에서 온 칭찬·동의의 감탄. 친구 사이에서 ótimo 대신.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«Show de bola. Depois do frango.» (장면 1, 루아나)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Massa! / Demais! ↔ Que furada! (망했다)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quebrar a cara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얼굴을 깨다 → 크게 망신당하다, 호되게 실패하다.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자신만만하다가 틀렸을 때. 비아는 법 조항 오류를 짚어 준 신입 자원활동가에게 사과 대신 고맙다고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«Tu acabou de me salvar de quebrar a cara na frente do Tribunal de Justiça.» (장면 4, 비아)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pagar mico / dar com os burros n'água (앞 부) ↔ se dar bem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mandar ver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보여 줘라 → 거침없이 해치워, 시작해.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일을 맡기며 등을 떠미는 말. 노변호인은 “초안은 네가, 서면은 내가”라는 선을 긋고 맡긴다.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«Então manda ver. Uma página.» (장면 5, 에드바우두)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Mãos à obra! / Vai fundo! ↔ Segura aí (앞 부 — 잠깐 멈춰)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É de pequenino que se torce o pepino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오이는 어릴 때 비틀어 모양을 잡는다 → 사람의 버릇과 됨됨이는 어릴 때 길러진다.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에드바우두는 할머니의 속담을 빌려 “너는 이미 비틀려서(모양이 잡혀서) 왔다”고 말하고, 칭찬이 아니라 ‘확인’이라고 덧붙인다.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«É de pequenino que se torce o pepino, minha avó dizia. Tu já veio torcida.» (장면 5, 에드바우두)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Pau que nasce torto nunca se endireita (구부러져 난 나무는 펴지지 않는다 — 나쁜 쪽으로)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대학생의 말: gente, tu é, 짧은 맞장구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친구끼리는 gente(얘들아)와 tu + 3인칭: «Dois reais, gente.» / «Tu é doida.» / «Tu quer fiscalizar o governador.»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주지사 앞에서는 말투가 바뀐다: «Luana Marques, governador.» / «Governador, eu posso perguntar uma coisa?» 그리고 끝에 «Desculpa.»를 붙인다: «Em andamento é onde as coisas morrem, governador. Desculpa.»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캠프 총괄 비아는 신입에게 바로 tu: «Tu sabe escrever sem adjetivo?» — 수평적이지만 요구는 분명하다: «Não pede desculpa. Corrige.»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‘índia’라는 말, 그리고 이름으로 부르기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남편이 트럭 기사인 로지는 모에마를 이름이 아니라 «a índia»라고 부른다: «Vocês são do grupo da índia?» / «Quem vai pagar a suspensão? A índia?» 화가 난 사람의 말이고, 대본은 그녀의 고단함도 함께 보여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제는 그 말을 되풀이하지 않고 «ela»로 받는다: «A gente tá aqui por ela, sim senhora.» 카우에는 존칭으로 다가간다: «A senhora é mulher do seu Valdir?»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índio/índia는 법 이름(Estatuto do Índio)과 옛 구어에 남아 있지만, 오늘날 공식어는 indígena(원주민)이고, 사람은 이름이나 민족 이름으로 부르는 것이 존중이다. 이자우라는 자기 방식으로 짧게 말한다: «Eu tô fazendo junto com ela. Só água.» / «Se Brasília quiser, não.»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의사의 기록 문체와 환자의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의사 헤베카는 숫자와 3인칭 기록어로 말한다: «Nove de pressão por seis. Tá baixa.» / «Então eu escrevo que a paciente está lúcida, recusa glicose e aceita hidratação oral.»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모에마는 같은 사실을 자기 말로 뒤집는다: «Soro com açúcar é comida que entra pelo braço. Eu sei a diferença, doutora.»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환자에게는 «dona Moema»와 a senhora: «Soro é remédio, dona Moema. Não é comida.»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규범의 미래: serão cumpridas, se possível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법조문의 단순미래(serão, será)는 “~할 것이다”라는 예측이 아니라 “~하여야 한다”는 규정이다. 수동(ser + 과거분사)과 잘 어울린다. 조건은 동사를 빼고 se possível(= se for possível), se necessário처럼 줄인다. 일상어에서 같은 규정은 현재형으로 말한다(Aqui não pode…).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«As penas de reclusão e de detenção serão cumpridas, se possível, em regime especial de semiliberdade» (cumpridas ← as penas, 여·복) / 변호인의 반응: «"Se possível." Os juízes adoram o "se possível". Dizem que não é possível e pronto.» / 일상의 규정: «Aqui não pode espelho, você sabe.»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법조문 문체로: “O pedido ___ (ser) decidido, se possível, em quarenta e oito horas.”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será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deveria: 비판과 당위의 조건법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dever의 조건법 deveria는 “마땅히 ~해야 할 텐데(그러지 않는다)”는 비판·충고다. 구어에서는 반과거 devia가 같은 뜻으로 더 흔하다(1부 5화: 반과거의 조건법 용법). 과거의 일에 대한 비판은 deveria ter / devia ter + 과거분사(3부 5화).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 o governador, que deveria dar o exemplo da lei, suspende licença na véspera de deixar o cargo...» (라디오 속 상원의원 — 관계절 속 비판) / 같은 뜻의 구어: O governador devia dar o exemplo. / 과거로: O governador deveria ter esperado.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과거 비판으로: “Ele ___ ___ (dever, esperar) o laudo.”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deveria ter esperado (구어: devia ter esperado)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ser de: 소속과 성향을 말하는 ser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ser de + 명사는 출신·소속(Sou de Cametá, Tu é de onde?), ser de + 명사·부정사는 “~하는 편이다, ~하는 사람이다”라는 성향을 나타낸다. 부정문 não ser de + 부정사는 “~할 사람이 아니다”. 일시적 상태를 말하는 estar와 달리 사람의 됨됨이를 규정한다.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«Luana, tu não é de partido.» → «Eu não sou de partido. Eu sou de ver se a coisa funciona.» (정당 소속이 아니라 ‘확인해 보는’ 사람) / «Tu é de onde, menina?» → «Da federal. Direito.» (출신·소속) / «Vocês são do grupo da índia?»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“Ele não ___ de pedir ajuda.” (그는 도움을 청하는 사람이 아니다)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Quer que eu …? — 제안과 부탁의 접속법 현재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“제가 ~할까요?”라는 제안은 Quer que eu + 접속법 현재로 묻는다(2부 2화 querer que의 관용 틀). 같은 구조로 Quero que tu / Preciso que a senhora + 접속법 현재는 부탁·지시가 된다. -ar 동사는 e로(deixar → deixe), -er·-ir 동사는 a로(escrever → escreva), achar는 ache.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«Quer que eu escreva a resposta?» / «Quer que eu deixe recado?» / «Quero que tu ache o que eu não achei.» (tu 뒤에도 3인칭형 ache — 구어) / «Eu preciso que a senhora aceite o soro com glicose.»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“Quer que eu ___ (ler) a peça antes das nove?”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leia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루아나가 캠프 게시물에서 찾아낸 오류는 무엇이고, 왜 중요한가?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트럭 운송 허가 정지의 근거로 연방 행정절차법 45조를 들었는데, 연방법은 연방 행정에만 적용되고 주에는 같은 내용이지만 조항 번호가 다른 주법이 적용된다. 회사가 이를 잡으면 “캠프조차 주지사가 무슨 법을 썼는지 모른다”고 공격할 수 있었다.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루아나가 에드바우두의 청구서 초안에 보탠 근거는?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원주민법 56조 단서(징역·금고형은 가능하면 가장 가까운 원주민 보호기관 소재지에서 반자유 특별 체제로 집행)와 2019년 국가사법위원회 결의 287호(원주민의 조건·언어·공동체를 고려하고 공동체의 말을 들을 것). 그리고 9일째 교도소 문 앞에 앉아 있는 도나 이자우라가 바로 그 ‘공동체’라는 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루아나와 모에마는 어떤 인연으로 이어져 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2017년 열일곱 살의 루아나가 세실리아 메이렐리스의 「초상」 구절을 적고 파란 펜으로 세 굽이 강을 그린 편지를 보냈다. 모에마는 이름은 잊었지만 시를 기억했고, 에드바우두가 그 시를 전하자 루아나가 뒷행을 이어 읊으며 자신이 그 소녀임을 밝혔다.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