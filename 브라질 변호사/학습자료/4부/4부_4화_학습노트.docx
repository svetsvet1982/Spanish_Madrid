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4화 「프라두의 배신적 지지」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Apoio Traiçoeiro de Prado · 2022년 3월 16~18일, 타피라 주도 · 단식 10~12일째, 프라두의 밤 10시 ‘예방 방문’과 은밀한 지원 제안, 하파의 공개 조건 둘과 자기 고백, 이타과레에서 걸려 온 전화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residência oficial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residências oficiais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(주지사·대통령의) 관저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«hoje, às vinte e duas horas, na residência oficial»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cortesia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cortesias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예의, 의례 (visita de cortesia = 예방, 인사차 방문)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«Assunto: cortesia.»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abono de permanência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abonos de permanência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재직 수당(퇴직 요건을 채우고도 계속 일하는 공무원에게 주는 수당)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pedi o abono de permanência pra ficar mais um pouco.»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형·과거분사 · 여 coada, 복 coados (원형 coar)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(천·종이 필터로) 거른 — café coado = 드립 커피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«Coado. Sem açúcar.»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telegrama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telegramas (-a로 끝나지만 남성)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전보; 조전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mandei telegrama porque o senhor ia rasgar.»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financiar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financiar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자금을 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«Como homem que financiou três campanhas dele e sabe ler uma planilha.»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pessoa física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pessoas físicas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자연인, 개인 (↔ pessoa jurídica 법인)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«Pessoa física doa até dez por cento da renda do ano anterior.»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planta de beneficiamento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plantas de beneficiamento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(광석) 선광 공장 (beneficiar = 가공하다)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licença de operação da planta de beneficiamento da Tapirá Sul vence em junho.»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frente de trabalho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frentes de trabalho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 현장, 채굴 막장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 frentes de trabalho na borda da terra aruakan»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desistência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desistências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(권리·소송의) 포기 (desistir de = 그만두다)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«Desistência, não suspensão.»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direitos minerários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광업권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Tapirá Sul desiste dos direitos minerários restabelecidos na borda da terra aruakan e tira as máquinas.»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abuso de poder econômico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(선거법) 경제력 남용 — 선거 무효 소송의 사유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pode virar ação por abuso de poder econômico depois»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lupa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lupas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돋보기 (olhar com lupa = 샅샅이 들여다보다)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o tipo de coisa que um juiz eleitoral olha com lupa»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doca seca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docas secas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건선거(물을 빼고 배를 짓거나 고치는 도크)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holding do Prado comprou a doca seca no leilão da recuperação»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leilão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leilões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leilão da recuperação, como unidade produtiva isolada»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barcaça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barcaças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바지선, 거룻배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montar barcaça de minério»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crédito trabalhista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créditos trabalhistas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 채권(밀린 임금·퇴직금 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plano cortou quarenta por cento dos créditos trabalhistas»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trimestre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trimestres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분기, 석 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um grupo desse tamanho é o lucro de um trimestre ruim.»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coletiva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coletivas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기자회견 (entrevista coletiva의 준말)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vai dizer isso na coletiva?»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galinha caipira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galinhas caipiras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토종닭, 놓아 기른 닭 (caipira = 시골의)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«Hoje tem galinha caipira, bife acebolado e peixe frito.»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farofa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farofas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파로파(버터·기름에 볶은 카사바 가루)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posso trocar a farofa por salada?»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licença sem vencimento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licenças sem vencimento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무급 휴직 (vencimento = 공무원 봉급)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«Licença sem vencimento até dezembro.»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retirada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retiradas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철수, 빼냄; (은행) 인출 (retirar = 빼내다)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«desistência dos direitos minerários restabelecidos no dia sete na borda da terra aruakan e retirada das máquinas»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agronegócio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대규모 농축산업, 애그리비즈니스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não teme perder o apoio do agronegócio?»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assembleia de credores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assembleias de credores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(회생 절차의) 채권자 집회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senhora me entregou as botinas do seu marido na assembleia de credores.»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abaixo-assinado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abaixo-assinados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연명 청원서, 서명 운동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«Fizemos abaixo-assinado, fizemos acampamento»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especulação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especulações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추측(성 보도); 투기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Grupo Prado não comenta especulações de natureza eleitoral»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holding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holdings (영어 차용)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지주회사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dois mil e vinte a holding do Prado comprou a doca seca»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conversa pra boi dormir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소를 재우는 이야기 → 믿을 필요 없는 빈말, 핑계.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나이 든 세대가 즐겨 쓰는 전국 구어. 안셀무는 프라두가 거절당할 줄 알면서 ‘왔다는 기록’을 남기러 왔다고 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«Isso é conversa pra boi dormir. Ele sabe que você vai recusar.» (장면 4, 안셀무)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conversa fiada / papo furado ↔ papo reto (솔직한 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Tem caroço nesse angu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 앙구(옥수수죽)에 덩어리가 있다 → 뭔가 수상한 속사정이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매끈해야 할 죽 속 덩어리처럼 숨은 의도를 의심할 때. 친구·동료 사이의 가벼운 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«Tem caroço nesse angu. Ele oferece noventa dias de pausa no dia em que a Moema está no décimo primeiro dia sem comer.» (장면 4,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 a pulga atrás da orelha (앞 부) / Aí tem coisa ↔ Tá limpo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na lata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깡통에 대고 → 대놓고, 노골적으로, 곧바로.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젊은 층의 구어. 루아나는 ‘대놓고 불법은 아니지만’ 판사가 돋보기로 볼 일이라고 설명한다.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«Não é proibido na lata, mas é o tipo de coisa que um juiz eleitoral olha com lupa.» (장면 4, 루아나)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na cara / sem rodeios ↔ por baixo dos panos (몰래)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pastel de vento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소 없이 반죽만 튀긴 파스텔 → 겉만 크고 속은 빈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데보라에게는 어머니가 돈 없는 아이들에게 거저 주던 따뜻한 음식, 제에게는 선거 공약 같은 빈 약속. 같은 말이 지역과 세대에 따라 다르게 읽힌다.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«Aqui a gente fala pastel de vento pra coisa grande por fora e oca por dentro. Tipo promessa de campanha.» (장면 5,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pra inglês ver (앞 부 — 보여 주기용) / fogo de palha (반짝하고 끝나는 것)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muquirana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구두쇠, 짠돌이.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원래 몸니를 가리키던 말에서 온 속어. 허물없는 농담조로, 동전을 세는 단골 제를 식당 주인이 일러바친다.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«Ele é muquirana, professora. Conta vinte e cinco centavos em cima do balcão.» (장면 5, 도나 줄레이지)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mão de vaca (앞 부) / pão-duro ↔ mão aberta (손 큰 사람)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cortado pela mesma tesoura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같은 가위로 잘린 → 다 똑같은 부류(주로 부정적).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다미아나는 주지사·도크 주인·판사·계획안에 서명한 노조를 한데 묶는다. «Vocês são tudo cortado»처럼 복수 주어에 tudo와 단수 분사를 쓰는 것은 서민 구어(표준: todos cortados).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«Vocês são tudo cortado pela mesma tesoura até provarem o contrário.» (장면 7, 다미아나)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farinha do mesmo saco (같은 자루의 가루) ↔ uma exceção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Quando a esmola é muita, o santo desconfia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적선이 너무 많으면 성인도 의심한다 → 지나치게 좋은 제안에는 속셈이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제가 할머니의 말로 인용하고, 안셀무는 “이번엔 성인이 빚을 졌으니 성인이 갚으라”고 비튼다.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minha avó dizia: quando a esmola é muita, o santo desconfia.» → «Paga, menino. O santo paga.» (장면 4, 제 ↔ 안셀무)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Quando a esmola é demais, o santo desconfia ↔ A cavalo dado não se olham os dentes (앞 부 — 선물은 따지지 마라)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노회한 존대: “seu Heitor”와 “governador”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프라두는 끝까지 직함으로 부른다: «Eu tinha pedido sem assessores, governador.» 하파는 ‘도토르’도 ‘세뇨르 프라두’도 아닌 «seu Heitor» — 아버지가 31년 일한 공장 주인을 노동자 동네에서 부르던 방식이다: «Disse em noventa e quatro, seu Heitor. Calado.»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노인의 말은 겸손한 척 단정한다: «Eu tenho setenta e nove anos, só recuso café de quem eu não conheço.» / «O senhor é um homem antipático que sabe fazer conta. Eu prefiro quem sabe fazer conta.»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법무이사의 법률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크리스치나는 짧은 일반 규칙문으로 말한다: «Nada que a lei proíba, governador. Empresa não doa. Pessoa física doa até dez por cento da renda do ano anterior.»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조건문 하나로 제안을 거둔다: «Se o senhor tornar a conversa pública, governador, a oferta não existe.» — 하파는 같은 동사로 되받는다: «Então ela deixou de existir agora, doutora.»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다미아나: doutor와 tu 사이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전화 첫마디는 격식: «É o doutor Rafael Mendes?» 화가 치밀면 tu로 내려간다: «Quem te deu o direito de botar o nosso salário na tua boca?» / «Tu, o dono da doca, o juiz, o sindicato que assinou o plano. Prova.»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그리고 다시 거리를 둔다: «Eu não liguei pra agradecer, doutor.» 하파는 끝까지 «dona Damiana»와 a senhora로 낮게 답한다: «Lembro, dona Damiana.»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양보: mesmo que + 접속법 — “비록 ~해도”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mesmo que / ainda que / embora + 접속법 = “~라 하더라도”. 현재·미래의 일은 접속법 현재, 과거의 일은 접속법 불완료과거(mesmo que doasse). -oar 동사의 접속법 현재는 -oe(doar → doe, perdoar → perdoe). 문장 없이 nem + 전치사구로 줄이면 “~을 위해서라도 (안 된다)”.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«Mesmo que cada uma doe dentro do limite.» (doar → doe: 한 사람 한 사람이 한도 안에서 기부하더라도) / 모에마의 생략형: «Que ele não negocie em meu nome. Nem pra me salvar.» (= 나를 살리기 위해서라도 안 된다)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“Ele vai recusar, mesmo que o grupo ___ (aceitar) as condições.”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aceite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두려움·감정 + de que + 접속법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감정을 나타내는 표현(ter medo de que, ficar feliz que, lamentar que…) 뒤의 que절은 접속법이다. 주절이 과거면 접속법 불완료과거(tinha medo de que fizesse). 구어에서는 de를 빼고 tenho medo que라고도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«Você tem medo de que ele negocie?» (negociar → negocie) / «Eu tenho medo de que ele faça isso com boa intenção.» (fazer → faça) / 이어지는 말은 직설법: «Os piores negócios da minha vida foram feitos com boa intenção pelos outros.» (사실 진술 + ser + 과거분사 + por)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과거로: “Ela tinha medo de que ele ___ (negociar) em nome dela.”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negociasse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헤드라인의 시제: 현재형과 ‘주장의 조건법’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신문 제목은 이미 일어난 일도 현재형으로 쓰고 관사를 뺀다(Rafa recusa acordo). 관계절의 조건법(salvaria)은 “~했을 수도 있는”이라는 가정·주장을 사실처럼 제목에 얹는다. 조건법은 “아무도 ~하지 않을 것”이라는 가정적 판단에도 쓰인다.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a gente recusa, a manchete é "Rafa recusa acordo que salvaria líder indígena".» (recusa = 과거 사건의 현재형, salvaria = 증명되지 않은 가정) / «ninguém acreditaria que Heitor Prado veio oferecer apoio ao advogado que o processou» / 참고 — 2화의 TV 자막도 같은 방식: 연방정부가 ‘복원한다(restabelece)’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헤드라인으로: “O governador recusou o acordo.” → “Governador ___ acordo.”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recusa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주제화: 목적어를 문장 맨 앞으로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말하려는 화제(주로 목적어)를 문장 맨 앞에 두고, 나머지는 보통 어순으로 말한다. 브라질 구어는 앞에 둔 목적어를 대명사로 되받지 않는다(포르투갈식이라면 “Soro, já disse que o aceito”). 대비·정정을 할 때 특히 자연스럽다.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«Soro eu já disse que aceito se desmaiar. Acordada, eu escolho.» / «Isso você tem que pedir pra dona Selma.» / «Advogado entra aqui. Governador não.» / «Ovo sempre tem.» / «Esse eu conheço.»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주제화하기: “Eu já li o relatório.” → “O relatório ___ já li.”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프라두가 밤 10시 관저에서 내놓은 제안과 요구는?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제안: 그룹과 연결된 개인 300여 명의 합법 후원, 북부 농촌 노조·내륙 시장·새벽 라디오의 지지, 2023년 의회 표. 요구: 6월에 만료되는 선광 공장 주 허가를 부지사가 기술 의견대로 처리할 것, 캠프에서 프라두 이름을 빼고 침묵할 것. 그리고 아루아칸 영토 가장자리 작업의 ‘자발적 90일 중단’.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하파가 기자회견에서 공개한 두 조건은?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① 3월 7일 복원된 광업권을 포기하고 기계를 빼는 것 — 중단(suspensão)이 아니라 포기(desistência), ② 마레 아우타 회생계획이 깎고 지급을 멈춘 이타과레 조선소 노동자 2,900명의 채권을 물가 보정해 전액 지급하는 것. 모에마 이름이 아니라 자기 이름으로 말했다.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두 번째 조건을 고른 이유로 하파가 스스로 밝힌 사실은?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2015년 마레 아우타의 변호사로서 그 회생계획을 자신이 썼고, 용접공 시세루 바치스타의 죽음을 그의 탓으로 적었다는 것. 누가 찾아내기 전에 먼저 말했고, 그날 밤 시세루의 아내 다미아나가 전화를 걸어 “말하기 전에 먼저 물어보라”고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