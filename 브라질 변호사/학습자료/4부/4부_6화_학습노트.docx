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6화 「거리의 혁명」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Revolução nas Ruas · 2022년 3월 23일~4월 12일, 아루아칸 영토·이타과레·고이아스·타피라 주도·어느 주의 다리 · 흙 둔덕 앞의 약속, 멈춘 트럭과 교사들, 하파의 주지사 사임, 방패를 내린 대위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muda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mudas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모종, 묘목; (동물의) 털갈이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muda de árvore recém-plantada, amarrada a uma estaca» (지문)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tronco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troncos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(쓰러진) 나무 둥치; 몸통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«sentado num tronco a uns dez metros do monte» (지문)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marcha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marchas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행진; (자동차) 기어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gente não é teu. A marcha não é tua.»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caixote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caixotes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나무 상자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«Damiana sobe num caixote de feira.» (지문)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macacão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macacões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작업복(상하 일체형), 멜빵바지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«homens de macacão desbotado» (지문)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caixa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caixas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(기관의) 금고, 현금·재정 사정; 계산대 (a caixa = 상자와 성이 다르다)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não vou prometer o que o caixa não tem.»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frete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fretes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운임, 화물 운송료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«Até o frete voltar a pagar o diesel.»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alternância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alternâncias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교대, 번갈아 하기 (alternar = 번갈아 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ponte está com uma pista livre, por acordo, com alternância a cada vinte minutos.»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laticínio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laticínios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유제품 공장; (복수로) 유제품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laticínio fecha às quatro»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사료; (군대의) 배급 식량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meu sogro tinha doze vacas. Morreu devendo ração.»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primeiro-secretário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primeiros-secretários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(의회) 제1서기 — 사임서 같은 공문을 본회의에서 낭독한다. 3부 1화의 a desincompatibilização(출마를 위한 공직 사퇴)가 여기서 실행된다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«Quem lê é o primeiro-secretário. Eu só assino no livro.»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reajuste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reajustes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(임금·가격) 조정, 인상. o reajuste do piso = (교사) 최저 임금 인상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reajuste do piso saiu em janeiro, o Estado não pagou»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porta-retrato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porta-retratos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사진 액자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caneca, o porta-retrato, o carregador.»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herança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heranças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a única coisa tua que eu queria de herança.»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arara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araras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옷 행거(이동식 옷걸이); 금강앵무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arara de camisas.» (지문)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golas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옷깃, 칼라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«Camisa não se dobra assim, menina. Assim amassa a gola.»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amassar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amassar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구기다; (반죽을) 치대다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«Cabe na mala sem amassar.»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goma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gomas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다림질용 풀; 타피오카 전분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«Ela passava as camisas do Nivaldo com goma de mandioca.»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dedicatória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dedicatórias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(책에 적는) 헌사, 증정 문구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um de poesia com dedicatória na primeira página.»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cortar ponto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동사구 · cortar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결근한 날의 급여를 깎다 (o ponto = 출근부)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não vou cortar ponto de ninguém.»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corda bamba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cordas bambas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(곡예의) 느슨한 줄 → 아슬아슬한 처지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«Isso não é política, é equilíbrio de corda bamba.»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tropa de choque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tropas de choque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(경찰) 진압 부대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tropa de choque.»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desobstrução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desobstruções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(막힌 길을) 트는 것, 해산 조치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«Ordem de desobstrução total da ponte.»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pelotão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pelotões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«Pelotão! Alto! Escudo ao chão!»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viseira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viseiras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(헬멧의) 안면 가리개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a viseira levantada.»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andor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andores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(종교 행렬에서 메는) 성상 가마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«Devagar com o andor que o santo é de barro, Vasco.»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 off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(취재원 이름을 밝히지 않는) 비공식으로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o ministro da Casa Civil, em off.»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curtida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curtidas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(SNS의) 좋아요 (curtir = 즐기다, 좋아요를 누르다)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«Tá com oitenta mil curtidas num perfil de apoio.»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 braços cruzados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팔짱을 끼고 → 아무것도 하지 않고 방관하며.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파업(greve de braços cruzados)의 뉘앙스도 겹친다. 다미아나는 청년 후안의 말을 고쳐 준다 — 팔짱은 회생안에 서명한 사람들이 꼈고, 우리는 서 있었다고.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«Sete anos de braços cruzados, dona Damiana.» → «De braços cruzados, não, Ruan. Sete anos de pé.» (장면 2, 후안 ↔ 다미아나)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ficar parado / de mãos abanando ↔ arregaçar as mangas (소매를 걷어붙이다)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Não é mole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만만치 않다, 쉽지 않다.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친근한 공감의 구어. mole(무른) ↔ 쉬운 일은 moleza.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«Não é mole, seu Aloísio. Eu sei.» (장면 3, 질마르)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Tá osso / tá puxado (앞 부) ↔ É moleza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moleirona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굼뜨고 느린 여자 (남성 moleirão).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시어머니나 어른이 핀잔하듯 쓰는 말. -ona/-ão 증대사가 ‘굼벵이’의 느낌을 더한다. 아나는 웃으며 옛 시어머니 이야기를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«Com a minha sogra, que me achava moleirona.» (장면 5,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lerda / devagar quase parando ↔ ligeira, despachada (재빠른)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Quem come em pé come duas vezes e não sente nenhuma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서서 먹는 사람은 두 번 먹고도 한 번도 먹은 줄 모른다.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앉아서 제대로 먹으라는 어머니들의 잔소리. 4부 내내 “밥은 먹었니?”로 사람을 챙기는 아나의 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«Senta pra comer, menina. Quem come em pé come duas vezes e não sente nenhuma.» (장면 5,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Saco vazio não para em pé (1화 참고 속담)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Do nada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난데없이, 느닷없이.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젊은 층·일상 구어. 아나는 두 주 만에 설탕 자리까지 아는 루아나를 반쯤 놀린다.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tu? Do nada apareceu nessa casa, e já sabe onde fica o açúcar.» (장면 5,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 repente / sem mais nem menos ↔ aos poucos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Fechado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좋아, 그렇게 하자, 합의.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앞 부에서도 나온 말이지만, 여기서는 진압 부대 지휘관과 시위대 사이의 협상을 맺는 한 마디다. 동료들의 눈짓(엄지, 끄덕임)을 확인한 뒤 말하고, 곧바로 조건을 붙인다.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«Fechado. Mas ninguém mexe nos ônibus.» (장면 8, 다미아나)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Combinado / Tá certo ↔ Nem pensar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Devagar com o andor que o santo é de barro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성상은 흙으로 빚었으니 가마를 천천히 들어라 → 깨지기 쉬운 것은 서두르지 말고 조심히 다뤄라.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종교 행렬에서 성상을 멘 사람들에게 하던 말. 대위는 “저 사람들도 흙이고 우리도 흙”이라고 덧붙인다.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«Devagar com o andor que o santo é de barro, Vasco. Aquela gente ali é barro. Nós também.» (장면 8, 하케우 대위)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Pega leve (앞 부) / Com calma ↔ pé na tábua (앞 부 — 전속력)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무전 교신과 보고의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부르는 쪽을 먼저, 자기 이름을 다음에: «Comando, Vieira. Recebido. Estou avaliando o terreno. Aguarde.»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명령은 동사 없는 명사문: «Ordem de desobstrução total da ponte. Uso progressivo da força autorizado. Prazo: dezesseis e trinta.» 거부는 한 단어: «Negativo.»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책임은 1인칭 현재의 수행 동사로: «Solicito autorização pra manter o acordo até as dez.» / «Registro que não vou cumprir a ordem nas condições atuais. Assumo por escrito. Vieira, desligo.»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광장의 말: 옛 동료의 tu, 대중의 gente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교사 글라우시아와 새 주지사 하이우다는 서로 tu와 이름: «Lê, Gláucia. Eu te conheço. Tu vai ler mesmo que eu diga não.» / «Tu dizia isso do outro lado desse carro de som, Railda.» 주지사를 이름으로 부르는 것은 무례가 아니라 옛 노조 동료라는 표시다.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다미아나의 연설은 gente와 농담으로 시작한다: «Escuta, gente.» / «Quem não tomou café, a Marinete tem. Quem tomou, toma de novo, que hoje o dia é comprido.»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고이아스의 트럭 기사는 이름 없이 «seu»만으로 존칭을 한다: «Aqui ninguém manda, seu. Eu seguro a prancheta.»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원로와 카우에의 조건: 짧은 허락, 분명한 금지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이자우라는 동사 하나로 허락하고 명사로 금지를 나열한다: «Pode. Atrás. Sem microfone. Sem camisa de partido. Sem fotógrafo seu.»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카우에는 하파에게 tu를 쓰고 소유사를 명사의 성에 맞춘다: «A gente não é teu. A marcha não é tua.» (a gente는 문법상 여성 명사지만 ‘우리’라는 뜻이라 teu로 받는다)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하파는 원로의 말을 반복해 받아들인다: «Atrás.» — 캠프에서 비아도 같은 한 마디로 규칙을 확인한다.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미래진행: vai estar + 제룬디우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ir(현재) + estar + 제룬디우 = 미래의 한 시점에 진행 중일 일(“그때 ~하고 있을 것이다”). 장소·상태가 오면 vai estar + 장소(“그때 거기 있을 것이다”). 문어에서는 estar의 단순미래를 쓴다(estaremos andando).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«Caminhão de minério não passa, porque a gente vai estar andando na frente dele, bem devagar.» / «Então amanhã a gente vai estar em Belém, atrás da marcha.» / 지금 진행 중: «Estou avaliando o terreno.» / «Estão falando em estado de defesa.»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“Amanhã às seis, eles ___ ___ (seguir, 진행) pra Brasília.”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vão estar seguindo (문어: estarão seguindo)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동사 뒤에 끼우는 강조의 foi / é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브라질 구어는 동사 바로 뒤에 ser를 끼워 그 뒤 요소를 강조하거나 정정한다(“우리가 한 건 바로 ~였다”). ser는 주동사의 시제를 따른다(ficou foi / fica é / quer é). 3부 6화의 강조 구문 foi eu que, quem… foi와 달리 que가 필요 없다. 정식 분열문에서는 ser가 뒤의 인칭에 맞춘다(quem vai apanhar sou eu).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«Braço cruzado é quem assina plano. A gente ficou foi de pé.» (= O que a gente fez foi ficar de pé) / 대비 — 분열문: «Hoje à tarde quem vai apanhar sou eu.»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강조형으로: “A gente quer fiscal, não favor.” → “A gente quer ___ fiscal.”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접속법 미래와 인칭부정사 겹치기: pra quando alguém disser…, eu mostrar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목적의 pra + 인칭부정사 안에 시간절 quando + 접속법 미래를 넣을 수 있다: pra [quando A + 접속법 미래], B + 인칭부정사. 시간절에서는 주어가 동사 뒤로 가기 쉽다(quando entrar a arrecadação). 명령은 vocês + 접속법 현재, 조건은 se + 접속법 미래(vir = ver의 접속법 미래).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«Pra quando alguém disser na televisão que a gente não deixou leite passar, eu mostrar a lista.» (dizer → disser, 부정사 주어 eu) / «Vou pagar dez por cento agora e o resto em outubro, quando entrar a arrecadação de setembro.» / «Vocês continuem parados se acharem que devem.» / «Se alguém vir dinheiro nosso numa marcha, denuncie.»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“Anota a placa pra quando o fiscal ___ (vir, 오다), você ___ (mostrar) a lista.”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vier / mostrar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조동사만 남기기: Pode. / Vou. / se acharem que devem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앞에서 나온 동사구를 되풀이하지 않고 조동사(poder, ir, dever, precisar, dar)만 남기는 생략이 매우 흔하다. 2화의 ‘동사로 대답하기’가 조동사에도 적용되는 것으로, 허락·약속·의무를 한 단어로 말한다. 영어의 “You can.”에 해당하지만 주어도 흔히 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«Você vai perguntar se pode ir.» → «Vou.» → «Pode. Atrás.» (Vou [perguntar] / Pode [ir]) / «Capitã, eu levo oxigênio pro hospital regional. Posso passar?» → «Pode.» / «Vocês continuem parados se acharem que devem.» (devem [continuar parados]) / «Não dá pra mais sem cortar a merenda.» (dá pra [pagar] mais)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한 단어로 대답: “Eu posso ler o poema?” → “___.” (허락)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Pode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이자우라가 하파의 행진 참여에 붙인 조건과 그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뒤에서, 마이크도 정당 셔츠도 그의 사진사도 없이 걸을 것 — 그의 사진사가 나타나면 집으로 돌아가야 한다. “열쇠를 가졌던 사람은 갇혀 있던 사람 앞에서 걷지 않는다.” 카우에는 행진은 하파의 것이 아니며 이기든 지든 그들 때문이 아니라고 덧붙였다.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새 주지사 하이우다가 교사 광장에서 한 약속은?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밀린 최저 임금 인상분의 10%를 4월에 지금 주고, 나머지는 10월에 물가 보정해 약속이 아닌 법으로(법안은 다음 날 의회로) 준다. 재원은 급식이 아니라 홍보비와 자기 집무실 공사 취소분이다. 결근 급여를 깎지 않고, 광장에 경찰을 보내지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하케우 대위가 ‘완전 해산’ 명령을 따르지 않은 근거와 그 결과는?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합의로 한 차로가 열려 20분씩 교대 통행 중이었고, 산소 트럭도 막 지나갔으며, 아이와 노인이 아스팔트에 앉아 있어 방패 진압은 불필요한 생명 위험이었다. 명령 불이행을 무전으로 기록하고 서면 책임을 졌다. 그 결과 조사가 끝날 때까지 지휘에서 물러났고(afastamento), 영상은 1,200만 명이 봤다.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