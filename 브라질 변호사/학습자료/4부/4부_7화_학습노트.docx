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7화 「브랑당의 선택」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A Escolha de Brandão · 2022년 4월 13~15일, 브라질리아와 노바 카라자이 · 새벽 보고서, 성주간 생선 좌판, 방위 상태(estado de defesa) 논쟁, 72시간의 유예, 성당 교리실의 합의, 서랍 속 법령안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concentração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concentrações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(시위대의) 집결, 농성; 집중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«Quarenta e sete cidades com concentração permanente.»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iminente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남녀 동형, 복 iminentes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임박한, 곧 닥칠 (철자가 비슷한 eminente는 ‘저명한’)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«risco grave e iminente»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insurreição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insurreições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봉기, 반란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«Isso não é insurreição, coronel.»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indisciplina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규율 위반, 기강 해이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terceiro andar vão chamar de indisciplina.»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infartar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infartar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심근경색을 일으키다 (= ter um infarto)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motorista de ônibus infartou num bloqueio em Goiás.»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tambaqui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tambaquis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탐바키 — 아마존 강의 큰 민물고기, 구이로 즐겨 먹는다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«Quanto tá o tambaqui, seu Raimundo?»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bacalhau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bacalhaus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대구(염장 대구) — 성주간에 먹는 전통 생선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o bacalhau, seu Raimundo? O senhor tem?»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feriado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feriados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공휴일 (feriado prolongado = 연휴)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quantos desses duzentos e oitenta vão estar na praça da cidade deles no feriado?»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constituinte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constituintes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제헌의원; 여기서는 1988년 헌법을 쓴 입법자 전체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constituinte de oitenta e oito escreveu.»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inciso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incisos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(법조문의) 호 — artigo(조) 아래 로마 숫자로 매긴 항목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«As praças são o direito de reunião do inciso dezesseis do artigo quinto.»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restringir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restringir (과거분사 restringido, 형 restrito)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제한하다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«Pode ser restringido, sim, no estado de defesa.»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proporcionalidade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비례성, 비례의 원칙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União vai ter que provar a proporcionalidade»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amparo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(법적) 뒷받침, 보호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a tropa com amparo pra desobstruir»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garantia da lei e da ordem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약어 GLO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법질서 보장 작전 — 군을 치안에 투입하되 기본권은 정지하지 않는 제도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«Pra segurar existe a garantia da lei e da ordem, general, sem suspender direito de ninguém.»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termômetro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termômetros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온도계; 비유: 척도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pesquisa é só o termômetro.»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álibi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álibis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알리바이; 핑계, 명분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«Você está me oferecendo um álibi.»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confisco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confiscos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몰수, 압류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«Suspender por noventa dias não é confisco.»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saque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saques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(예금·기금의) 인출; 약탈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«libera o saque do FGTS dos trabalhadores da Maré Alta»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descuido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descuidos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부주의, 방심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empresa disse que foi descuido dele.»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prudência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신중함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«Suspender por noventa dias não é confisco. É prudência.»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papelão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papelões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판지, 골판지; 구어: 창피한 짓(fazer papelão)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«Tem gosto de papelão.»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ressuscitar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ressuscitar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되살리다; 부활하다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eu não posso ressuscitar ninguém.»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indisponibilidade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indisponibilidades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이용·배정 불가 (공문 표현)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«Dizia "indisponibilidade de viatura".»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romance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romances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장편 소설; 연애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senhor lê romance, general?»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signatário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signatária, 복 signatários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서명자, 서명 당사자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signatários não negociam em nome de nenhum partido ou candidato»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propaganda eleitoral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propagandas eleitorais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선거 광고, 선거 선전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este acordo seja usado em propaganda eleitoral de nenhum lado»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catequese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(가톨릭) 교리 교육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salão é de Deus e da catequese.»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perdedor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perdedora, 복 perdedores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패자 (mau perdedor = 승복하지 못하는 사람)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«Mas um mau perdedor vale menos do que os dois.»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caro pra chuchu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엄청 비싼. pra chuchu = ‘아주, 잔뜩’.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흔한 채소 차요테(chuchu)를 끌어온 익살스러운 강조. 표준어 para chuchu, 구어는 pra. 다른 형용사에도 붙는다(bonito pra chuchu).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«Trinta e oito? Tá caro pra chuchu, seu Raimundo.» → «Tá caro pra chuchu pra mim também, dona Dalva.» (장면 2)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custar os olhos da cara / uma fortuna ↔ baratinho, uma pechincha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Faz um precinho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값 좀 깎아 줘요.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축소형 precinho(작은 값)가 애교를 더한다. 단골이 상인에게 흥정을 청하는 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«Faz um precinho, seu Raimundo. É pra Sexta-feira da Paixão.» (장면 2, 도나 달바)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Dá um desconto? / Faz por menos? ↔ preço fechado (정찰가, 흥정 불가)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Quem não chora não mama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울지 않는 아이는 젖을 못 먹는다 → 요구해야 얻는다.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흥정·민원에 두루 쓰는 속담. 하이문두는 “85년부터 이 좌판에서 울었다”고 받아치고, 달바는 “85년부터 젖도 먹었지”로 되받는다.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«Quem não chora não mama.» → «A senhora chora desde oitenta e cinco nessa banca.» → «E mamo desde oitenta e cinco.» (장면 2)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Quem pede, recebe. ↔ Quem cala consente. (가만있으면 동의로 친다)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jogar lenha na fogueira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모닥불에 장작을 던지다 → 갈등을 부추기다.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대본은 진행형 está jogando. 브랑당은 비유를 뒤집어 “나는 장작을 빼는 중, 당신은 휘발유로 불을 끄려 한다”고 받는다.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 senhor está jogando lenha na fogueira ali dentro.» → «Eu estou tirando a lenha, ministro. O senhor é que quer apagar incêndio com gasolina.» (장면 4)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pôr lenha na fogueira / botar pilha ↔ pôr panos quentes (진정시키다)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Só por cima do meu cadáver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내 시체를 넘어가야만 → 내가 살아 있는 한 절대 안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강한 거부. 보통 Só por cima do meu cadáver + (주어가) 동사 현재형 순서. 권력자의 입에서 나오면 위협에 가깝다.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«Só por cima do meu cadáver o senhor transforma a ANSI numa mesa de sindicato.» (장면 4, 아밀통)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Nem morto! / De jeito nenhum! ↔ Fique à vontade. (마음대로 하세요)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cara de quem não dorme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잠 못 잔 사람 얼굴 → 몹시 지쳐 보인다.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cara de quem + 동사 = ‘~하는 사람 같은 얼굴’. 동사만 바꿔 무한히 만든다(cara de quem viu fantasma). 윗사람이 걱정을 담아 쓰는 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«Você está com cara de quem não dorme desde terça.» → «Desde segunda, presidente.» (장면 8)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estar um caco / estar morto de cansaço ↔ estar descansado, com cara boa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sair do papel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종이에서 나오다 → 계획이 실제로 실행되다.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정책·공약을 두고 흔히 쓴다. 부정문 não saiu do papel은 ‘말뿐이었다’.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 fiscalização do piso do frete sai do papel em trinta dias.» (장면 5, 브랑당)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virar realidade / pôr em prática ↔ ficar no papel / ficar na gaveta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Mais vale um mau acordo do que uma boa demanda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나쁜 합의가 좋은 소송보다 낫다 → 완벽한 승리를 좇느니 불완전한 타협이 낫다.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이 화의 속담. demanda는 옛 법률어로 ‘소송’. 브랑당은 “하지만 나쁜 패자는 그 둘보다 못하다”고 덧붙여, 회의에서 지고도 물러서지 않은 수석장관을 가리킨다.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«Mais vale um mau acordo do que uma boa demanda, coronel.» (장면 8)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Mais vale um pássaro na mão do que dois voando. ↔ É tudo ou nada.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각료 회의의 호칭: 직함 하나로 서열과 거리를 잰다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대통령은 회의에서 «General. Senta.», 단둘이 있을 때는 이름으로: «Senta, Aurélio.» 브랑당은 끝까지 presidente + o senhor.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각료끼리는 직함이 이름을 대신한다: «Pode, Laura.»(대통령만 이름) / «As praças são onde nasce o bloqueio de amanhã, doutora.» / «Quantos votos a Câmara dá, Hamilton?» → «Duzentos e oitenta, vice.»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브랑당의 격식 대명사 lhe(= ao senhor): «Estou lhe oferecendo uma ordem de coisas.» — 구어라면 Tô te oferecendo.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헌법 조문과 장관의 구어가 한 탁자에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국방장관은 조문을 거의 그대로 외운다: «Pra preservar ou restabelecer, em locais restritos e determinados, a ordem pública ou a paz social ameaçadas por grave e iminente instabilidade institucional.»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인프라장관은 일부러 구어로 끊는다: «deixa eu dizer uma coisa prática» / «Eu não tô falando de política. Eu tô falando de ambulância.» — 법 논쟁 한가운데 tô와 deixa eu(= deixe-me)로 현장 목소리를 낸다.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시장과 교리실: seu·dona와 “나는 당신 편 아님”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생선 좌판은 seu/dona + 이름: «Dona Ana! Dona Dalva!» / «Quanto tá o tambaqui, seu Raimundo?»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협상 자리에서 브랑당도 같은 호칭을 쓴다: «Quero três coisas, seu Gilmar.» / «Não, dona Damiana.» 다미아나는 o senhor에 구어 tá를 섞어 맞선다: «O senhor tá me dando o que já é meu.»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신부의 규칙은 짧은 현재형: «Aqui ninguém grita e ninguém grava escondido.»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부정사 + o/a 대명사: dá-la, comprá-lo, prendê-lo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3부 11화 말투에서 본 동사 뒤 대명사(ênclise)를 이번엔 모양 변화로 본다. 부정사 뒤에 o/a/os/as가 붙으면 부정사의 -r이 떨어지고 대명사는 lo/la/los/las가 된다. 강세 부호는 -ar → -á-lo, -er → -ê-lo, -ir → -i-lo(부호 없음), pôr → pô-lo. 구어는 대명사를 빼거나(vai tentar comprar) ele/ela를 쓴다(comprar ele).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«Então vamos buscar a garantia com quem pode dá-la.» (dar + a → dá-la, a = a garantia) / «alguém vai tentar comprá-lo, e se não conseguir comprar, vai tentar prendê-lo.» (comprar + o → comprá-lo, prender + o → prendê-lo, o = um chefe; 가운데 comprar는 대명사를 생략한 구어형) / 간접목적 lhe는 모양이 그대로: «Estou lhe oferecendo uma ordem de coisas.»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“Quem pode resolver o problema? — Só o presidente pode ___ (resolver + o).”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resolvê-lo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관계절의 법: 원하는 대상은 접속법, 있는 대상은 직설법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선행사가 “이런 것이 있었으면” 하고 찾는 대상이면 관계절은 접속법 현재. 성질을 단정하는 일반론이나 실제로 있는 대상이면 직설법. 앞으로 나타날지 모르는 ‘누구든’은 접속법 미래(3부에서 본 quem tiver와 같은 줄기).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«O ministro da Defesa quer um papel que diga "risco grave e iminente".» (dizer → diga: 그런 문구가 들어간 문서를 원한다) / «Quem assina um decreto que ninguém cumpre não governa.» (cumpre: 그런 법령의 성질을 단정 — que ninguém cumpra라면 ‘혹시 그런 게 있다면’ 가정 뉘앙스) / «Cada soldado de dezenove anos que empurrar a mãe de alguém numa praça vai virar um programa eleitoral gratuito em agosto.» (empurrar = 접속법 미래)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“A gente precisa de um motorista que ___ (conhecer) a estrada.”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conheça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E se …? — 주절 없이 던지는 가정 질문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결과절을 빼고 E se + 접속법 미래?만 말하면 “~하면 (어쩔 건데)?”라는 걱정·반론이 된다. 대답은 흔히 Aí(그러면) + 현재형. 주어 없이 3인칭 복수를 쓰면 ‘누군가’가 된다(perguntarem).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 se o papel não vier? E se amanhã à noite a ambulância não passar?» (vir → vier, passar → passar) → 대답 «Aí o senhor convoca os dois conselhos, como manda a Constituição» / «E se lhe perguntarem amanhã se o senhor apoia a greve?» / «E se a gente assinar e o seu governo não cumprir?» — 결과절이 붙은 완전한 조건문은 «E se não assinar, o presidente vira o homem que deixou o país parar.»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“(chover) ___ no domingo? — Aí a gente muda o comício pro ginásio.”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E se chover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과거분사가 둘인 동사: eleito·preso·pago vs elegido·prendido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몇몇 동사는 과거분사가 두 개다. 규칙형(-ado/-ido)은 ter와 함께 완료시제에, 불규칙형은 ser·estar·ficar와 함께 수동·상태에, 또는 형용사로 쓴다: eleger → elegido / eleito, prender → prendido / preso, pagar → pagado / pago. 브라질 구어는 pago·ganho·gasto를 ter와도 쓴다(tinha pago). 반대로 restringir는 동사 용법이 restringido 하나뿐이고 restrito는 형용사다.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«Eu fui eleito pra governar, Aurélio.» (ser + eleito) / «por que uma mulher presa morreu de fome» (형용사처럼 명사를 꾸미는 preso) / «Piso dos professores pago pelos estados.» (pago + por = 수동 뜻) / 대비: «Pode ser restringido, sim, no estado de defesa.» ↔ «Quarenta e sete cidades em dezenove estados não são locais restritos.»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“A polícia tinha ___ (prender) o rapaz errado; o certo ainda não foi ___ (prender).”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prendido / preso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브랑당이 “risco grave e iminente”라는 문서를 쓰지 않은 근거는?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3주 동안 47개 도시에서 충돌로 죽은 사람이 한 명도 없었고, 병원들이 요청한 것은 ‘호송(escolta)’이 아니라 ‘통행(passagem)’이었다. 호송으로 바꾼 것은 부처였다. 그는 이것을 반란이 아니라 “줄 서는 법을 배운 지친 사람들”로 보았다.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연방 법무총감 라우라가 방위 상태 법령의 약점으로 든 것은?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헌법은 ‘제한되고 특정된 지역’을 요구하는데 19개 주 47개 도시는 그에 맞지 않아 전국 법령은 48시간 안에 대법원에서 무너진다. 반대로 국도 11구간만 지정하면 광장은 해결되지 않는다. 또 집회권 제한은 비례적이어야 하는데, 방패를 내린 대위 영상 앞에서 그것을 입증해야 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교리실 합의에서 네 대표가 덧붙인 조건과, 대통령 책상 위 법령안의 결말은?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서명자들은 어떤 정당·후보의 이름으로도 협상하지 않으며 합의가 선거 선전에 쓰이는 것을 받아들이지 않는다는 문단을 넣었고, 브랑당은 이를 받아 관보에 그대로 실었다. 서명란이 빈 법령안은 쓰레기통이 아니라 서랍에 들어갔다.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