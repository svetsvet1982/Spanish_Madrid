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11화 「파벨라의 새벽」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Madrugada no Morro · 2024년 9월 17일(화) 새벽~21일(토), 남동부 한 주의 주도와 가상 파벨라 자케이라 알타, 브라질리아 · 페홀류 작전의 사망자 스물여섯, 켜져 있던 보디캠, 연방 법의관의 ‘기술 협조’, 검찰총장만 쥔 이관 청구의 열쇠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câmera corporal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câmeras corporais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보디캠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Federal recebeu a íntegra dos vídeos das câmeras corporais que estavam ligadas»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novato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novata, 복 novatos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신참, 신병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«Lessa, o novato fica contigo.»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escadão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escadões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(언덕 동네의) 긴 계단길 (escada의 증대사)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«Então eu desço pelo escadão de trás.»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enchente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enchentes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홍수, 물난리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«Faltei no dia da enchente.»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tenente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tenentes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중위, 소위 (tenente-coronel = 중령)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tenente não falar nada de câmera, é porque o tenente não fala de muita coisa.»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paiol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paióis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무기고, 탄약고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paiol que abastecia metade das facções da região.»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médico-legista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médicos-legistas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법의관(부검의) — 줄여서 o legista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Federal tem médicos-legistas, peritos de local, balística.»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balística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탄도학, 총기 감정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«Local e balística.»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federalizar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federalizar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(사건·기관을) 연방 관할로 옮기다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primeiro passo pra federalizar a minha polícia.»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incidente de deslocamento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incidentes de deslocamento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관할 이관 청구 (IDC) — 중대한 인권 침해 사건을 주에서 연방 사법으로 옮기도록 검찰총장이 STJ에 청구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incidente de deslocamento é da Procuradora-Geral.»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inércia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무대응, 방치; 관성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incapacidade ou inércia do estado em investigar»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associação de moradores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associações de moradores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associação de moradores diz que tem trabalhador na lista.»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neutralizado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· 여 neutralizada, 복 neutralizados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‘무력화된’ — 경찰 발표에서 사살된 사람을 돌려 말하는 완곡어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«suspeitos neutralizados em confronto»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confrontar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confrontar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맞서다, 대치하다; 대조하다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filho não confrontou ninguém. Meu filho confrontava massa de pão.»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ferido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ferida, 복 feridos (형 ferido/a)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«Tenho uma lista de feridos»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liberação do corpo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시신 인도 (서류)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«Nem papel de liberação do corpo.»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necropsia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necropsias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부검 (= a autópsia)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«Doze necropsias feitas desde ontem à tarde.»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projétil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projéteis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탄두, 발사체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projéteis recuperados estão lacrados, com a numeração.»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trajetória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trajetórias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탄도, 궤적; 경력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«Distância, trajetória, resíduo.»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livro de entrada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livros de entrada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 대장, 입고 기록부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pode anotar isso no livro de entrada, doutor?»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vestes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 (단 a veste)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의복, 옷 (문어·공문)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«Recebido sem vestes.»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gema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gemas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달걀노른자 (gema mole = 반숙 노른자; 흰자는 a clara)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«Mulher do Nordeste pedindo ovo à noite quer gema mole.»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estrelado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estrelada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(달걀을) 프라이한 (ovo estrelado = 계란 프라이); 별이 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ovo da senhora, estrelado, com a gema mole, que é como tem que ser.»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pêsames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조의, 애도 (Meus pêsames = 삼가 조의를 표합니다)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«Sou, senhora. Meus pêsames.»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servidor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servidores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서버; 공무원 (servidor público)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no servidor. Com a hora.»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recuar (ele recua)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물러서다, 후퇴하다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mensagem que chega no alto do morro é que o estado recuou»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contestar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반박하다, 이의를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contestar cada linha dela.»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procedimento preparatório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procedimentos preparatórios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(검찰의) 예비 조사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Procuradora-Geral abriu um procedimento preparatório pro pedido de deslocamento.»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certidão de nascimento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certidões de nascimento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출생증명서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conferi com a certidão de nascimento.»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tatuagem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tatuagens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«tatuagem de estrela no punho esquerdo»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de brincadeira, moço?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농담하는 거죠, 젊은이? → 말도 안 되는 소리 말아요.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식당 주인이 손님에게 스스럼없이 하는 핀잔. ‘밤 비프스테이크는 보장 못 한다’고 경고했는데 고르는 손님에게. moço는 모르는 젊은 남자를 부르는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de brincadeira, moço? Eu falei que não garanto.» (장면 6, 도나 테테)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me zoando? / Fala sério! ↔ Agora sim. (이제야 됐네 — 테테의 다음 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o quilo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킬로를 만들다 → 식후에 소화시키려 잠깐 산책하다.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북동부·옛 어른들의 말. 고이아니아 출신 레안드루는 처음 듣고 되묻고, 캄피나 그란지 출신 주인은 “개수대까지만 걷는다”고 농담한다.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depois eu faço o quilo, senão não durmo.» → «Fazer o quilo?» (장면 6, 이라시 ↔ 레안드루) / «Faço o quilo até a pia, minha filha.» (도나 테테)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uma volta depois do almoço ↔ tirar uma soneca (낮잠 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Ovo é a salvação do Brasil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달걀은 브라질의 구원 → 다른 건 없어도 달걀은 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서민 식당의 농담. 싸고 어디서나 구할 수 있는 달걀이 PF(정식)의 마지막 보루라는 생활 감각.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«Ovo sempre tem. Ovo é a salvação do Brasil.» (장면 6, 도나 테테)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Onde come um, comem dois. (나눠 먹을 건 늘 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zoação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놀림, 장난질.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zoar(놀리다)의 명사형. 젊은 층·직장 동료 사이 구어. 상병이 신병에게 커피를 버리라며 부대 안의 짓궂은 문화를 알려 준다. 앞의 que는 이유.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«Joga o café fora, que café derramado no colete é zoação o mês inteiro.» (장면 1, 시드네이)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tirar sarro / pegar no pé ↔ levar a sério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Tudo em paz?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다 평안하지? → 별일 없지?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가족·지인 사이의 안부. 시모니는 18년 동안 새벽 출근하는 남편에게 이 말을 했고, 남편은 보디캠 농담으로 받았다.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«Todo dia eu perguntava: "Tudo em paz?"» → «Tudo em paz, e tudo na câmera.» (장면 7, 시모니)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Tudo certo? / Tudo tranquilo? ↔ Deu problema? (무슨 일 생겼어?)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dá dor de dente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이가 아플 정도다 → 지나치게 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과장의 결과절 que(“~할 만큼”). 새벽 집결지에서 설탕 잔뜩 든 커피를 건네며 쓰는 투박한 다정함.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doce que dá dor de dente, mas é o que tem.» (장면 1, 시드네이)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doce de enjoar (물릴 만큼 단) ↔ amargo / sem açúcar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que os olhos não veem, o coração não sente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눈이 보지 않으면 마음이 아프지 않다 → 모르는 게 약이다.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주지사는 감정 결과 공개를 두고 할머니 말이라며 꺼내고, 하파는 ‘눈은 이미 봤다’며 켜져 있던 카메라로 되받는다. ver의 3인칭 복수 veem(곡절부호 없음).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que os olhos não veem, o coração não sente.» → «Mas aqui os olhos já viram, governador.»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Longe dos olhos, longe do coração. ↔ A verdade é como o azeite: sempre vem à tona.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새벽 집결지의 군경: 계급 호칭과 짧은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부하는 계급으로 부른다: «Valeu, cabo.» / «Fica comigo, tenente.» — 상관의 명령은 구호처럼: «Segunda equipe, vamos! Blindado sai em três minutos!»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상병의 말은 짧은 판정과 규칙: «Mentira boa.» / «Tem três ordens hoje. A do comando, a do tenente e a minha.»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이유의 que로 잇는 구어: «Joga o café fora, que café derramado no colete é zoação o mês inteiro.»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다섯 시의 부엌: menino, Bença, Deus te abençoe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어머니는 다 큰 아들을 menino로 부른다: «Senta pra comer, menino.»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집을 나서는 인사는 축복 청하기: «Bença.» → «Deus te abençoe.» (Bença = A bênção, 어른께 축복을 청하는 북부·북동부·서민 가정의 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금지는 명령형보다 강한 직설법으로: «Você não desce por lugar nenhum.»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법의관들의 격식: doutor/doutora와 ‘서명’의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 법의학연구소장과 연방 감정관은 서로 doutor/doutora로 부르며 선을 긋는다: «Doutora Iraci. Eu vou ser direto porque não dormi.» → «Com a assinatura de quem fez, doutor.»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기록의 언어는 과거분사만 남긴다: «Recebido sem vestes.» / «Já está anotado. Na minha letra.»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식당 주인은 손님을 moço, minha filha로: «Tá de brincadeira, moço?» / «Faço o quilo até a pia, minha filha.»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비례 구문: quanto melhor for …, mais 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“~할수록 더 …”는 </w:t>
      </w:r>
      <w:r>
        <w:rPr>
          <w:rFonts w:ascii="Times New Roman" w:hAnsi="Times New Roman" w:eastAsia="Malgun Gothic"/>
          <w:b/>
          <w:i w:val="0"/>
          <w:sz w:val="22"/>
        </w:rPr>
        <w:t>quanto + 비교급 …, (tanto) mais/menos/melhor 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앞절이 앞으로의 일이면 </w:t>
      </w:r>
      <w:r>
        <w:rPr>
          <w:rFonts w:ascii="Times New Roman" w:hAnsi="Times New Roman" w:eastAsia="Malgun Gothic"/>
          <w:b/>
          <w:i w:val="0"/>
          <w:sz w:val="22"/>
        </w:rPr>
        <w:t>접속법 미래</w:t>
      </w:r>
      <w:r>
        <w:rPr>
          <w:rFonts w:ascii="Times New Roman" w:hAnsi="Times New Roman" w:eastAsia="Malgun Gothic"/>
          <w:b w:val="0"/>
          <w:i w:val="0"/>
          <w:sz w:val="22"/>
        </w:rPr>
        <w:t>(for, tiver, houver), 일반적 진리면 직설법 현재. 뒷절 앞의 tanto는 흔히 생략한다. mais bom 대신 melhor, mais mau 대신 pior.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검찰총장: «Até lá, quanto melhor for a perícia, mais rápido eu sei.» (ser → for: 감정이 좋을수록 빨리 판단할 수 있다) / 같은 대화의 요청: «Mande seus peritos, se o estado aceitar.» — 두 문장 모두 아직 모르는 미래 조건이라 접속법 미래(for, aceitar).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“Quanto mais provas a gente ___ (ter), mais forte fica o pedido.” / 일반 진리: “Quanto mais a gente ___ (esperar), pior é.”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tiver / espera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qualquer + 접속법 미래, 그리고 nenhum · cada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qualquer(“어떤 ~이든”; 복수 quaisquer는 10화)를 꾸미는 관계절이 </w:t>
      </w:r>
      <w:r>
        <w:rPr>
          <w:rFonts w:ascii="Times New Roman" w:hAnsi="Times New Roman" w:eastAsia="Malgun Gothic"/>
          <w:b/>
          <w:i w:val="0"/>
          <w:sz w:val="22"/>
        </w:rPr>
        <w:t>앞으로의 일</w:t>
      </w:r>
      <w:r>
        <w:rPr>
          <w:rFonts w:ascii="Times New Roman" w:hAnsi="Times New Roman" w:eastAsia="Malgun Gothic"/>
          <w:b w:val="0"/>
          <w:i w:val="0"/>
          <w:sz w:val="22"/>
        </w:rPr>
        <w:t>이면 접속법 미래, 일반 조건이면 접속법 현재(12화 qualquer pessoa que tenha pressa). 비교 뒤의 qualquer는 “그 어떤 ~보다”. 전면 부정은 nenhum(“어떤 ~도 … 않다”), 빠짐없이 하나하나는 cada.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 aí qualquer pedido que ela fizer vai parecer encomenda do Planalto.» (fazer → fizer) / «Eles me ajudam mais que qualquer discurso.» / «Nenhum IML do Brasil dá conta de dezesseis corpos numa manhã.» / «Eu vou contestar cada linha dela.»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“___ perito que ___ (vir) amanhã vai trabalhar com o IML.” / 부정: “___ legista mudou uma vírgula.”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Qualquer / vier / Nenhum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완료과거 vs 불완료과거 심화: 닫힌 기간의 반복, 부정된 사건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1부 1화의 기본(사건 vs 배경·습관)에서 더 나아간다. ① 반복이라도 </w:t>
      </w:r>
      <w:r>
        <w:rPr>
          <w:rFonts w:ascii="Times New Roman" w:hAnsi="Times New Roman" w:eastAsia="Malgun Gothic"/>
          <w:b/>
          <w:i w:val="0"/>
          <w:sz w:val="22"/>
        </w:rPr>
        <w:t>끝난 기간 전체를 한 덩어리로 돌아보면 완료과거</w:t>
      </w:r>
      <w:r>
        <w:rPr>
          <w:rFonts w:ascii="Times New Roman" w:hAnsi="Times New Roman" w:eastAsia="Malgun Gothic"/>
          <w:b w:val="0"/>
          <w:i w:val="0"/>
          <w:sz w:val="22"/>
        </w:rPr>
        <w:t>(Dezoito anos ele saiu … e voltou). ② 같은 반복을 ‘그때의 일상’으로 그리면 불완료과거(Todo dia eu perguntava). ③ 같은 동사를 두 시제로 맞세우면 ‘한 번의 사건’은 부정하고 ‘평소의 모습’은 긍정할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시모니: «Dezoito anos ele saiu de casa às quatro da manhã e voltou.» (끝난 18년을 통째로) / «Todo dia eu perguntava: "Tudo em paz?"» / 호자리우: «Meu filho não confrontou ninguém. Meu filho confrontava massa de pão.» (그날 교전한 적 없다 ↔ 날마다 반죽과 씨름했다) / 상병: «Eu tive medo dezoito anos.»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“Trinta anos ela ___ (trabalhar) na merenda e nunca faltou.” / “Naquela época ela ___ (trabalhar) na merenda.”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trabalhou / trabalhava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estar com · estar sem · estar de: 지금의 상태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ter medo, ter fome이 ‘성향·일반적 상태’라면 </w:t>
      </w:r>
      <w:r>
        <w:rPr>
          <w:rFonts w:ascii="Times New Roman" w:hAnsi="Times New Roman" w:eastAsia="Malgun Gothic"/>
          <w:b/>
          <w:i w:val="0"/>
          <w:sz w:val="22"/>
        </w:rPr>
        <w:t>estar com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“지금 ~한 상태다”(tá com medo), </w:t>
      </w:r>
      <w:r>
        <w:rPr>
          <w:rFonts w:ascii="Times New Roman" w:hAnsi="Times New Roman" w:eastAsia="Malgun Gothic"/>
          <w:b/>
          <w:i w:val="0"/>
          <w:sz w:val="22"/>
        </w:rPr>
        <w:t>estar sem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“지금 ~이 없다”(tô sem fome), </w:t>
      </w:r>
      <w:r>
        <w:rPr>
          <w:rFonts w:ascii="Times New Roman" w:hAnsi="Times New Roman" w:eastAsia="Malgun Gothic"/>
          <w:b/>
          <w:i w:val="0"/>
          <w:sz w:val="22"/>
        </w:rPr>
        <w:t>estar de + 옷차림·근무 상태</w:t>
      </w:r>
      <w:r>
        <w:rPr>
          <w:rFonts w:ascii="Times New Roman" w:hAnsi="Times New Roman" w:eastAsia="Malgun Gothic"/>
          <w:b w:val="0"/>
          <w:i w:val="0"/>
          <w:sz w:val="22"/>
        </w:rPr>
        <w:t>는 “~차림이다, ~중이다”(de chinelo, de férias, de plantão). 기간은 desde + 현재형.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«Tá com medo?» → «Não.» → «Mentira boa.» / «A doutora tá sem fome?» → «Doutor, eu tô sem fome desde noventa e quatro.» (1994년부터 지금까지) / 무대 지시: «que ainda está de chinelo» / 법의학연구소장: «Quatro legistas no plantão, dois de férias que eu chamei de volta»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“지금 배고파?” → “Você ___ ___ fome?” / “그는 오늘 당직이다” → “Ele ___ ___ plantão hoje.”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tá com (está com) / está 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연방 이관을 직접 요청하지 않았고, 이관 청구(IDC)의 요건은 무엇인가?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치안은 헌법상 주 권한이고 이관 청구는 검찰총장만 STJ에 할 수 있다. 대통령이 공개적으로 요구하면 어떤 청구도 ‘플라나우투의 주문’처럼 보이게 된다. 요건은 ① 중대한 인권 침해 ② 브라질이 국제 의무를 어길 위험 ③ 주의 수사 무능력 또는 무대응 — 세 번째는 몇 시간 만에 판단할 수 없어 “주가 시도하고 실패하는 것을 보아야”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공설변호인 자나이나는 도나 호자리우에게 무엇을 당부했고, 이라시는 무엇을 확인했나?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자기가 먼저 읽기 전에는 시신 인도 서류를 포함해 아무것에도 서명하지 말라고 했다 — 서류에 ‘교전 중 사망’이라고 적혀 있을 수 있기 때문이다. 이라시는 14번 시신을 먼저 부검하고 거리·탄도·대략의 시각을 적었으며, 조나타스의 이름 철자(Jônatas, ô의 곡절부호)를 출생증명서와 대조했다.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보디캠은 무엇을 기록했고, 하파와 주지사 바헤이라는 어떻게 문제를 나눴나?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시드네이 상병이 한 여성을 집 안으로 돌려보내다 옥상 소총에 맞는 장면과, 그 뒤 생사 모를 사람들이 차량으로 옮겨지고 한 동료가 시신 옆에서 무언가를 ‘정리’하는 모습이 서버에 시간과 함께 올라가 있었다. 하파는 연방경찰이 소총의 유입 경로를 수사하고(대통령 몫), 감정은 한 줄도 자르지 않고 수행자 서명과 함께 공개하기로 했다. 주지사는 감정을 막지는 않되 한 줄 한 줄 반박하겠다고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