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12화 「경고등」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Sinal de Alerta · 2024년 11월 4일(월)~12월 20일(금), 브라질리아와 연방구 주변의 한 위성도시 · 새 ANSI 청장의 세 가지 색(검정·파랑·연필), 투표기 조작설 단체방과 민병대의 겹치는 번호 열두 개, 새벽 승합차의 ‘노선세’, 이름 없는 라디오의 목소리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broche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broches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브로치, 배지 (lapela = 옷깃)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«broche do Exército na lapela»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bolão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bolões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 구매 복권, 내기 모임 (bola의 증대사)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«Já abriu o bolão?»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fritadeira sem óleo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fritadeiras sem óleo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에어프라이어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fritadeira sem óleo.»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descontos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«Quarenta por cento de desconto.»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histórico de preço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가격 변동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olhar o histórico de preço.»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grau de confiança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graus de confiança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(정보 분석의) 신뢰도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fonte e grau de confiança.»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confraternização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confraternizações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(직장의) 송년 모임, 친목회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«aqui a gente vai ter a confraternização dia dezenove»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chester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체스터(크리스마스용 개량 닭고기 상표명이 일반명사가 된 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tô pensando em fazer chester.»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passas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건포도 (uva-passa)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«Farofa com bacon e passa. Quem não gosta de passa tira.»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inferência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inferências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«Azul é inferência»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palpite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palpites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짐작, 추측; (내기의) 예상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«Lápis é palpite.»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administrador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administradora, 복 administradores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(메신저 단체방의) 방장, 관리자; 경영자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«Seis administradores dos grupos abertos são oficiais da reserva.»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caderninho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caderninhos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수첩 (caderno의 지소사)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«anota num caderninho»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cidade-satélite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cidades-satélite(s)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(브라질리아 주변의) 위성도시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«Numa cidade-satélite do Entorno, um grupo de ex-policiais controla a venda de botijão de gás»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internet clandestina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불법으로 끌어다 파는 인터넷 (민병대의 돈줄, 속칭 gatonet)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internet clandestina e as vans que levam gente pro Plano Piloto»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grupo de cobrança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grupos de cobrança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(상납금) 수금용 단체방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grupo de cobrança a Polícia Civil de lá apreendeu num celular em agosto.»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edição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edições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(영상) 편집; (책·신문의) 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vídeos dos grupos têm edição boa, legenda, trilha.»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viúvo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viúva, 복 viúvos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홀아비 (여 viúva 과부)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«Viúvos. Gente que a reserva esqueceu.»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coleira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coleiras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(개의) 목줄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«até o dia em que alguém solta a coleira»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Pix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브라질 중앙은행의 즉시 송금 시스템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depósitos de gás da cidade-satélite recebem por Pix.»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depósito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depósitos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(가스통) 판매소, 창고; 예금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depósito da praça da feira, cento e quarenta.»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fonte aberta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fontes abertas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공개 출처 정보 (OSINT)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«Só fonte aberta.»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comissão de controle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comissões de controle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 정보기관) 감독위원회 — 여기선 CCAI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«Eu, a corregedoria da agência e a comissão de controle do Congresso.»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alto-falante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alto-falantes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스피커, 확성기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alto-falante de trás pifou.»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churrasco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churrascos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바비큐 파티, 슈하스쿠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«Organizo o churrasco de Natal.»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questão de ordem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questões de ordem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(회의) 의사진행 발언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«Senadora, questão de ordem.»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ponto de interrogação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pontos de interrogação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물음표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um ponto de interrogação ao lado.»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expulsar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expulsar · 과거분사 expulsado / expulso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제명하다, 쫓아내다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expulsar.»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inquietação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inquietações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불안, 막연한 걱정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«confunde indício com inquietação»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programa de proteção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programas de proteção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(증인·인권활동가) 보호 프로그램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 programa de proteção a defensores de direitos humanos»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uma fezinha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작은 믿음을 걸다 → 복권·내기에 소액을 걸어 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fezinha는 fé(믿음)의 지소사. 연말 새해 전야 로또(Mega da Virada) 시즌에 특히 흔하다. 9화에서 택시 기사도 jogo do bicho에 “fezinha”를 걸었다.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«Todo mundo gosta de fazer uma fezinha no fim do ano. Até quem sabe matemática.» (장면 1, 도나 지르시)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arriscar uns trocados / tentar a sorte ↔ não jogar nem no bicho (내기라곤 안 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Tudo pela metade do dobro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뭐든 두 배 값의 반값 → 값을 올려 놓고 깎아 주는 가짜 할인.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브라질 블랙프라이데이(속칭 Black Fraude)를 비꼬는 인터넷 농담. 300헤알짜리를 500헤알로 올리고 “40%”를 붙인 경험담 끝에 나온다.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«Tudo pela metade do dobro.» (장면 1, 도나 지르시) → «Tudo pela metade do dobro. Essa é boa.» (타마라)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desconto de fachada (눈속임 할인 — 타마라의 말) ↔ preço justo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ficar com um pé atrás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한 발을 뒤에 두다 → 경계하다, 선뜻 믿지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좋은 일인지 나쁜 일인지 아직 모를 때의 조심스러움. 자기 잔을 씻는 새 청장을 두고.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«Ainda não sei. Mas eu fiquei com um pé atrás.» (장면 1, 도나 지르시)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desconfiar / com a pulga atrás da orelha ↔ botar a mão no fogo por alguém (전적으로 믿다)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pôr a carroça na frente dos bois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소 앞에 수레를 놓다 → 순서를 거꾸로 하다, 서두르다 일을 그르치다.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보고서를 먼저 언론에 흘리고 사실은 나중에 확인하자는 제안을 거절하며. 구어에서는 botar a carroça…도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é pôr a carroça na frente dos bois.» (장면 4,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começar pelo telhado (지붕부터 짓다) ↔ cada coisa a seu tempo (모든 일엔 때가 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queimar a largada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출발선에서 먼저 뛰다(부정 출발) → 성급하게 먼저 움직이다.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육상·자동차 경주에서 온 말. se + 접속법 미래 조건과 현재형 결과(“~하면 진다”)가 짝을 이룬다.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 a gente queimar a largada, perde a corrida.» (장면 4,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afobar-se / atropelar as coisas ↔ esperar a hora certa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taxa da linha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‘노선 세’ → 민병대·무장 집단이 승합차·오토바이 택시 기사에게 매주 걷는 상납금.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taxa(요금·세)라는 공식 말을 빌린 반어. 모두 세금이 아님을 안다. 기사는 따옴표를 치듯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«Toda sexta. Cento e cinquenta. É a "taxa da linha".» (장면 5, 세우 아르나우두)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arrego / a caixinha (뒷돈) ↔ imposto de verdade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Cão que ladra não morde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짖는 개는 물지 않는다 → 떠드는 자는 실제로 해를 끼치지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안셀무가 인용해 반대 결론을 끌어내고, 구르겔은 속담의 ‘개’를 이어받아 ‘목줄’을 더한다 — 겁먹지도 안심하지도 않으려는 태도.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«Cão que ladra não morde, dizem.» (장면 4, 안셀무) → «Cão que ladra não morde, seu Anselmo, até o dia em que alguém solta a coleira.» (구르겔)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Muito barulho por nada. ↔ Onde há fumaça, há fogo. (아니 땐 굴뚝에 연기 날까)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탕비실의 말: meus filhos, 명령형 앞의 me, 그리고 총칭의 무관사 단수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연장자 직원이 젊은 분석관들을 meus filhos로: «Bom dia, meus filhos.» / 분석관은 dona를 붙인다: «Bom dia, dona Dirce.»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 명령은 대명사가 앞에: «Me põe duas, dona Dirce.» (문어: Ponha-me duas)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관사 없는 단수 명사로 ‘~라는 부류는’ 하고 일반화한다: «Mineiro toma café sem açúcar e desconfia de tudo.» / «Homem que lava a própria xícara repara em tudo.»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분석관의 언어: 사실·추론·짐작을 말로 구별하기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구르겔은 색을 말의 등급으로 쓴다: «Preto é fato» / «Azul é inferência» / «Lápis é palpite.»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판정은 한 낱말로: «Preto. Continua.» / «Azul. Com um ponto de interrogação ao lado.» / 의회에서도: «Isso está a lápis, deputado.»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분석관 자신도 추측은 achar로 표시한다: «Eu acho que alguém paga.» / «A ligação é a gente achando que é a mesma turma.»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새벽 승합차: 라디오의 말, 수금원의 공손한 위협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공동체 라디오는 판단을 청취자에게 넘긴다: «Eu só digo o preço. A conta é de vocês.» / «Isso não fui eu que decidi. Fui eu que perguntei.»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수금원의 협박은 존칭과 ‘예의’로 포장된다: «E desliga essa rádio, seu Arnaldo. Faz favor.» → «Então abaixa. Só abaixa. Por educação.»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기사의 말장난: o rádio(수신기, 남성)와 a rádio(방송국, 여성): «O rádio é do carro, meu filho. A rádio é da comunidade.»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É a primeira vez que + 현재형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“~하는 것은 이번이 처음이다”는 포르투갈어에서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>으로 말한다(영어처럼 완료형을 쓰지 않는다). 과거 시점이면 Foi a primeira vez que + 완료과거, 과거의 과거면 Era a primeira vez que + 과거완료. 3부 9화의 fazia + 기간 + que처럼, 틀 동사(é/foi/era)가 전체 시점을 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«É a primeira vez que eu recebo um relatório de inteligência que diz em qual frase eu não devo acreditar.» (receber → recebo) / 구르겔의 되받기: «É a primeira vez que eu escrevo um pra um presidente que não me pediu nada, presidente.» (관계절 안의 과거 사실은 완료과거 pediu) / 같은 ‘지금까지’의 틀: «Faz vinte anos que nenhum chefe lava a xícara nesta copa.»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“É a primeira vez que eu ___ (ver) um chefe lavar a xícara.” / 과거로: “Foi a primeira vez que ele ___ (lavar) a própria xícara.”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vejo / lavou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se 없는 구어 비인칭: “como é que manda isso?”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3부 4화에서 비인칭 se(Não se força porta)를 보았다. 브라질 구어는 se를 빼고 </w:t>
      </w:r>
      <w:r>
        <w:rPr>
          <w:rFonts w:ascii="Times New Roman" w:hAnsi="Times New Roman" w:eastAsia="Malgun Gothic"/>
          <w:b/>
          <w:i w:val="0"/>
          <w:sz w:val="22"/>
        </w:rPr>
        <w:t>3인칭 단수 동사만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써서 ‘누구든, 일반적으로’를 말하기도 한다(Como é que manda = Como se manda). 무주어 </w:t>
      </w:r>
      <w:r>
        <w:rPr>
          <w:rFonts w:ascii="Times New Roman" w:hAnsi="Times New Roman" w:eastAsia="Malgun Gothic"/>
          <w:b/>
          <w:i w:val="0"/>
          <w:sz w:val="22"/>
        </w:rPr>
        <w:t>3인칭 복수</w:t>
      </w:r>
      <w:r>
        <w:rPr>
          <w:rFonts w:ascii="Times New Roman" w:hAnsi="Times New Roman" w:eastAsia="Malgun Gothic"/>
          <w:b w:val="0"/>
          <w:i w:val="0"/>
          <w:sz w:val="22"/>
        </w:rPr>
        <w:t>는 ‘(모르는) 그들이’로 행위자를 흐린다. 문어·시험에서는 se형을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할아버지의 질문: «Carol, como é que manda isso aqui pra vários grupos de uma vez?» (= como se manda) / 가짜 뉴스의 상투구: «Tudo que é mentira tá escrito "veja antes que apaguem".» (apaguem — 누가 지우는지 없음, antes que + 접속법 현재) / 할인 사기: «Aí em novembro subiram pra quinhentos e botaram "quarenta por cento".»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문어형으로: “Como é que liga essa rádio?” → “Como ___ liga essa rádio?”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tanto … que: 정도와 결과, 그리고 결과절의 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tanto(tão) …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“너무 ~해서 …하다”. 결과가 실제로 일어난 일이면 </w:t>
      </w:r>
      <w:r>
        <w:rPr>
          <w:rFonts w:ascii="Times New Roman" w:hAnsi="Times New Roman" w:eastAsia="Malgun Gothic"/>
          <w:b/>
          <w:i w:val="0"/>
          <w:sz w:val="22"/>
        </w:rPr>
        <w:t>직설법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(Ele falou tanto que ficou sem voz), 두려움·가정 속의 결과면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>이 된다. 이때 문장 안에 que가 여러 번 나오므로 어떤 que가 무엇을 받는지 나눠 읽어야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구르겔의 대답: «De eu querer tanto que o lápis vire caneta que eu passe a caneta por cima sem perceber.» — 앞 문장 «Tenho mais medo de mim.»에 이어지는 medo de + 인칭부정사(de eu querer). ① querer que o lápis vire caneta(바람 → 접속법 vire) ② tanto … que eu passe(두려운 결과 → 접속법 passe) / 비교: 실제 결과의 que(직설법)는 11화 “Tá doce que dá dor de dente”.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 trabalhou tanto que ___ (dormir) na mesa.” (실제로 일어남) / “Tenho medo de confiar tanto nele que ___ (esquecer) de conferir.” (두려운 가정)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dormiu / esqueça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se for + 부정사: ‘하려고 한다면’의 조건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se + ir의 접속법 미래(for) + 부정사 = “(앞으로) ~하기로 한다면, ~할 거라면”. 단순 조건(se expulsar)보다 </w:t>
      </w:r>
      <w:r>
        <w:rPr>
          <w:rFonts w:ascii="Times New Roman" w:hAnsi="Times New Roman" w:eastAsia="Malgun Gothic"/>
          <w:b/>
          <w:i w:val="0"/>
          <w:sz w:val="22"/>
        </w:rPr>
        <w:t>의도·계획</w:t>
      </w:r>
      <w:r>
        <w:rPr>
          <w:rFonts w:ascii="Times New Roman" w:hAnsi="Times New Roman" w:eastAsia="Malgun Gothic"/>
          <w:b w:val="0"/>
          <w:i w:val="0"/>
          <w:sz w:val="22"/>
        </w:rPr>
        <w:t>에 초점이 있다. 주절은 흔히 명령형·조언. 과거 반사실이면 se fosse + 부정사(10화 “Se eu fosse esperar a peça…”). 같은 화의 다른 접속법 미래 조건과 비교해 보자.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o senhor for expulsar alguém, comece pelos que pagam, não pelos que repassam.» (for expulsar = 제명할 작정이라면 / comece = 격식 명령형) / 단순 조건: «Se alguém tiver uma ordem judicial, a gente consegue seguir o dinheiro do gás até onde ele sai.» / 시간 관계절: «E no dia em que alguém quiser entrar num grupo fechado, é a Polícia Federal que pede a um juiz, não a ANSI que entra.»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“(공개할 거라면) Se você ___ publicar o relatório, publique inteiro.” / 단순 조건: “Se o juiz ___ (negar), a gente respeita.”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for / negar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구르겔의 ‘세 가지 색’은 무엇이고, 예비역 장교·민병대 사이의 연결은 각각 어떤 색이었나?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검정은 판사가 받아들일 사실, 파랑은 두 사실에서 끌어낸 추론, 연필은 지울 수 있는 짐작이다. 단체방 여섯 방장이 예비역 장교라는 것과 열두 개 번호가 투표기 단체방과 민병대 수금 단체방에 함께 있다는 것은 검정, 둘이 ‘같은 무리’라는 연결은 물음표 붙은 파랑, ‘가스 판매 돈이 현수막 인쇄소를 댄다’는 연필이었다.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브랑당은 구르겔에게 무엇이 잘못 보고 있다고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자기 세대는 휴대전화 단체방에서 음모를 꾸미지 않는다 — 단체방에서 크게 떠드는 이들은 점심에 불리지 못한 잊힌 사람들(대령이 못 된 소령 등)이고, 불리는 사람들은 클럽에서 아내와 함께 생일처럼 점심을 먹으며 아무것도 쓰지 않고 현금으로 계산한다고 했다. 명단 중 둘은 위험하지 않고 ‘슬픈’ 사람들이며, 한 명에게 모르는 사위가 있어 모든 점심에 나타난다고만 말했다.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판사는 감청을 왜 기각했고, 구르겔이 가져온 ‘하파가 모르는 일’은 무엇인가?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다른 수단으로 증거를 얻을 수 있고, 공통 번호 열두 개로는 부족하며, 청구가 “단서와 불안을 혼동한다”는 이유였다. 구르겔이 가져온 것은 8월 압수된 민병대 수금방의 10월 음성 — 매일 가스값을 읽어 주는 공동체 라디오의 ‘노파’에게 “누가 경고해야 한다”는 말과 웃음 이모티콘 — 이었다. 이름도 주소도 모르는 그녀를 찾으라고 하파가 지시한다.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