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5부 1화 「취임과 첫 벽」 학습 노트</w:t>
      </w:r>
    </w:p>
    <w:p>
      <w:pPr>
        <w:ind w:left="360"/>
      </w:pPr>
      <w:r>
        <w:rPr>
          <w:rFonts w:ascii="Times New Roman" w:hAnsi="Times New Roman" w:eastAsia="Malgun Gothic"/>
          <w:b w:val="0"/>
          <w:i w:val="0"/>
          <w:color w:val="444444"/>
          <w:sz w:val="22"/>
        </w:rPr>
        <w:t>A Posse e o Primeiro Muro · 2023년 1월 1~6일, 브라질리아 · 빗속의 선서, 휘장과 경고, 예비비에서 사라진 20억, 임시조치로 세우는 재정투명성청, 첫 개헌안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어휘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속 문장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nó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nós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매듭 (dar o nó na gravata = 넥타이를 매다)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«Teu pai fazia o nó em três movimentos.»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garoa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garoas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이슬비, 가랑비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garoa aperta.»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faixa presidencial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faixas presidenciais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대통령 휘장(어깨띠). faixa만으로는 띠, 현수막, 차선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faixa dobrada no braço»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caduco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· 여 caduca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낡아 빠진, 노쇠한; (법) 효력을 잃은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«Um Estado que esconde as próprias contas é caduco.»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caducar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caducar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(법령·권리가) 효력을 잃다, 실효되다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«Se o Congresso não quiser, ela caduca»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secretário-executivo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secretários-executivos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(부처의) 사무차관 — 장관 다음가는 직업 관료 자리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 doutor Otacílio foi secretário-executivo do ministério até sábado»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remanejamento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remanejamentos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(예산의) 전용, 재배정 (동 remanejar)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«não mostra os remanejamentos de dezembro»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memória de cálculo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memórias de cálculo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산출 근거, 계산 내역서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«Eu pedi a memória de cálculo.»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credencial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credenciais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(비밀 취급) 인가, 출입·자격 증명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«Eu tenho credencial, doutor.»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desclassificar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desclassificar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(문서의 비밀) 등급을 해제하다; (시험·경기에서) 실격시키다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«Eu posso desclassificar esses documentos.»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delegação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delegações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(권한의) 위임; 대표단 (por delegação = 위임받아)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«Eu assinei por delegação.»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execução orçamentária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execuções orçamentárias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예산 집행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«Isso não é execução orçamentária, é mudança de endereço.»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os restos a pagar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명·남·복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이월 미지급금 — 그해에 지출을 약정(empenho)했지만 이듬해로 넘어간 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«Aí vira restos a pagar.»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almoxarifado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almoxarifados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(관공서·회사의) 비품 창고, 물품 관리 부서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«Até o almoxarifado.»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cunhado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cunhados (여 cunhada)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배우자의 남자 형제 또는 자매의 남편 (처남, 시아주버니, 매형, 매제 등)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«Construí minha casa com meu cunhado»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destituição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destituições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해임, 파면 (동 destituir)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«Destituição só com aprovação do Senado.»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sabatina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sabatinas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(상원의) 인사청문회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 seu nome vai pra sabatina no Senado»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diária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diárias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출장 일비·숙박비; (호텔) 1박 요금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«Uma diária de hotel em novembro que eu não lembro pra quê.»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PEC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(Proposta de Emenda à Constituição)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개헌안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«com o texto da PEC impresso»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piso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pisos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하한선, 최저선 (piso salarial = 직종별 최저 임금); 바닥, 층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 texto fixa um piso.»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receita corrente líquida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순경상수입 — 재정 한도를 계산하는 기준 수입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«da receita corrente líquida do estado»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contingenciar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contingenciar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(예산 집행을) 묶어 두다, 동결하다 (명 o contingenciamento)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 piso não pode ser contingenciado.»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emenda de bancada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emendas de bancada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주(州) 의원단 예산 수정안 — 의원들이 제 지역에 예산을 끌어가는 통로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«Cargo, emenda de bancada, ministério.»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folia de Reis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folias de Reis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주현절 민속 행렬 — 악사와 깃발이 집집마다 돌며 노래한다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folia passou aqui na rua.»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sessão solene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sessões solenes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(의회의) 의식 본회의 — 대통령 취임 선서가 여기서 열린다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«sessão solene do Congresso»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agência reguladora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agências reguladoras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규제 기관 — 전기·통신 같은 분야별 독립 기관, 기관장 임기가 고정되어 있다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«Igual agência reguladora.»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transferência obrigatória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transferências obrigatórias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의무 교부금 — 헌법·법률에 따라 반드시 넘겨야 하는 돈 (↔ transferência voluntária = 재량 교부금)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«Transferência obrigatória, não voluntária.»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custeio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custeios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운영비, 경상 경비 (↔ investimento 투자비)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«no custeio da Agência Nacional de Segurança Institucional»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sanfona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sanfonas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아코디언 — 북동부 음악과 민속 행렬의 악기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 seu Raimundo com a sanfona»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empurrar com a barriga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배로 밀고 가다 → 문제를 풀지 않고 질질 미루다.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관공서·직장에서 흔한 구어. 예산국 기술자가 장관에게 “여기선 문제가 저절로 사라질 때까지 미루는 게 규칙”이라고 털어놓는다.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«É que aqui dentro a regra é empurrar com a barriga até o problema ir embora sozinho.» (장면 4)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deixar pra depois / cozinhar em fogo brando ↔ resolver na hora / pegar o touro pelos chifres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sair pela tangente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접선으로 빠져나가다 → 곤란한 질문을 정면으로 받지 않고 슬쩍 피하다.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전국 공통 구어. 루아나는 여기에 de caso pensado(일부러, 계산하고)를 붙여 오타실리우의 태도가 우연이 아니었다고 짚는다.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«Ele saiu pela tangente de caso pensado.» (장면 4, 루아나)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fugir do assunto / desconversar ↔ ir direto ao ponto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Brasília não tem esquina, tem tesourinha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작은 가위 → 브라질리아 특유의 입체 교차로. 좌회전하려면 우회전해 아래로 돌아 나간다.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브라질리아 사람만 쓰는 지역어. 위에서 보면 벌린 가위 모양이라 붙은 이름.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«Brasília não tem esquina. Tem tesourinha.» (장면 5, 질반)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o trevo (클로버형 교차로) / o viaduto (고가도로) ↔ a esquina (모퉁이, 사거리)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pão-duro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딱딱한 빵 → 구두쇠, 짠돌이.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명사·형용사 둘 다 되고 남녀 같은 꼴(ele/ela é pão-duro). 흉보는 말이지만 질반은 매형 자랑을 곁들여 정겹게 쓴다.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«Ele é pão-duro, não pagava nem o cimento, mas levantava parede como ninguém.» (장면 5)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mão de vaca / mesquinho ↔ mão-aberta (손이 큰 사람)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fazer média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평균을 내다가 아니라, 남의 환심을 사려고 보여 주기식으로 처신하다, 생색내다.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정치권·직장의 흔한 구어. 안셀무는 개헌에 필요한 308표를 세면서, 반대해 온 의원들이 결국 사진 찍으러 몰려올 거라 내다본다.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«Deputado que votou contra tudo o que a gente defendeu vai querer fazer média, foto com a Defensoria.» (장면 7)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jogar para a plateia / puxar o saco ↔ ser coerente (일관되게 행동하다)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deixar em banho-maria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중탕에 올려 두다 → 결정을 미룬 채 뭉근히 묵혀 두다.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의회·회사에서 안건을 공개적으로 반대하지 못할 때 쓰는 수법. 요리 용어 banho-maria(중탕)에서 왔다.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«Vão deixar em banho-maria na comissão até a gente cansar.» (장면 7, 비아)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engavetar (서랍에 넣어 두다) / deixar na geladeira ↔ votar a toque de caixa (서둘러 처리하다)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tomar chuva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비를 맞다.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비를 ‘마시다(tomar)’라고 한다. tomar sol(햇볕을 쬐다), tomar vento(바람을 쐬다)도 같은 틀. 하파는 오픈카를 고집하며 버스 타고 온 지지자들과 비를 같이 맞겠다고 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«Quem veio de ônibus de Rondonópolis vai tomar chuva. Eu tomo junto.» (장면 1, 하파)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pegar chuva / ficar encharcado ↔ ficar no seco (비를 피하다)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Quem parte e reparte e não fica com a maior parte ou é bobo ou não tem arte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나누고 또 나누면서 제일 큰 몫을 챙기지 않는 자는 바보거나 재주가 없는 자다.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분배하는 사람은 으레 제 몫을 챙긴다는 냉소적 속담. 30년 관료 오타실리우는 예비비 이전을 캐묻는 장관에게 이 속담을 꺼낸 뒤 “나누는 사람은 늘 더 가진 것처럼 보일 뿐”이라고 비튼다.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«Quem parte e reparte e não fica com a maior parte ou é bobo ou não tem arte.» (장면 3)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Farinha pouca, meu pirão primeiro. (가루가 모자라면 내 죽부터) ↔ dividir irmãmente (형제처럼 공평하게 나누다)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어머니의 tu, 대통령의 o senhor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아나는 북부 구어대로 tu에 3인칭 동사를 붙이고 소유사는 teu: «Tu tá de gravata?» / «Teu pai fazia o nó em três movimentos.»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전화를 끊을 때는 축복을 비는 인사: «Bença.» → «Bença, mãe.» 대통령이 되어도 어머니에게는 menino다: «Cuida desse menino!» — 안셀무의 대답은 옛 존대 «Cuido, sim senhora.»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하파는 30년 관료에게 끝까지 doutor와 o senhor를 쓰되 물러서지 않는다: «Qual órgão? Eu estou perguntando ao senhor, que assinou as portarias.»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관료의 문장: 행위자를 지우는 법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수동태와 짧은 문장으로 책임을 흘려보낸다: «A classificação foi feita pelo ministro anterior» / «Eu assinei por delegação. A decisão foi do ministro. O ministro saiu.»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공손함이 위협을 감싼다: «Presidente, posso dizer uma coisa com toda a franqueza? Sem nenhuma hostilidade.» 뒤에 오는 말은 “1년 뒤엔 당신도 달라져 있을 것”이다.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예산국 기술자는 장관을 ministra, 보좌관을 doutora라고 부른다. 학위와 상관없는 격식 호칭이다: «Foi por portaria, doutora.»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브라질리아 택시 기사의 말: 가족 호칭과 “o homem”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처음 본 승객도 가족처럼 부른다: «Bom dia, casal.» / «Aí, minha filha, é outra conversa.»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대통령을 이름 대신 o homem(그 양반)이라 부른다: «Olha só. Terra do homem.» / «E se o homem perguntar do contador, diz que o Gilvan da Ceilândia mandou lembrança.»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딱 잘라 거절할 때는 짧은 감탄: «Deus me livre.»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 (동사·시제)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선서와 예언의 단순미래: serei · estarão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4부 3화에서는 법조문의 단순미래(serão cumpridas)가 ‘~하여야 한다’는 규정임을 봤다. 이번에는 선서와 예언이다. 구어의 미래는 보통 ir + 부정사(vou fazer)지만 선서·연설·문학, 그리고 확신에 찬 예측에서는 단순미래(-rei, -rá, -remos, -rão)가 무게를 싣는다. 선서문은 Prometo + 부정사 나열로 미래를 약속한다. 한 사람이 두 형태를 섞으면 거리가 드러난다. 오타실리우는 제도에 대해서는 estarão, 대통령 개인에 대해서는 vai estar를 쓴다.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>: «Prometo manter, defender e cumprir a Constituição» (prometer + 부정사 셋) / «Eu não serei o presidente de um Estado caduco.» (ser → serei. 드루몽의 «Não serei o poeta de um mundo caduco.»를 받은 말) / «Os papéis estarão onde sempre estiveram.» (단순미래 estarão ↔ 완료과거 estiveram) / 대조: «O senhor vai estar nesta cadeira.»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격식체로 바꾸기: “Eu vou cumprir a lei e vou ouvir o povo.” → “Eu ___ a lei e ___ o povo.”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cumprirei / ouvirei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dever·poder의 두 얼굴: 의무·허가 vs 추측·가능성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dever/poder + 부정사는 두 가지로 읽힌다. (a) 의무·허가: “~해야 한다 / ~해도 된다”. (b) 추측·가능성: “~이겠지 / ~일 수도 있다”. 추측의 dever는 지금 사실에 대한 짐작이다. 반과거 devia + estar + -ndo는 “지금 하는 이 일을 하면 안 되는 건데” 하는 완곡한 당위다. (대답에서 조동사만 남기는 생략은 4부 6화에서 봤다. 여기서는 그 조동사가 어떤 뜻으로 읽히는지가 초점이다.)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>: «Deve conhecer o ditado.» (추측: 경제학자니 그 속담은 아시겠지요) / «Pode. E deve, se achar necessário.» (허가 + 의무. 뒤에 desclassificar가 생략됨) / «Pode ser o Gabinete de Segurança, pode ser a agência de inteligência» (가능성) / «a gente não devia estar olhando isso sem ordem por escrito» (완곡한 당위 + 진행)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추측의 뜻으로: “Ele ___ (dever) estar cansado; não dorme desde outubro.”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deve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mandar의 세 구문: 보내다 · ~하라고 명하다 · 시키다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mandar는 뜻에 따라 구문이 바뀐다. ① mandar + 사물 (+ a/para 사람) = 보내다(mandar lembrança = 안부를 전하다). ② mandar que + 접속법 = “~하라고 명하다, ~하도록 정하다”. 법·규정이 주어일 때 흔하고, 주절이 과거면 접속법 불완료과거가 온다(mandou que tivesse). ③ mandar + (사람) + 부정사 = 시키다(2부 9화의 manda + 부정사, 1부 9화의 사역). 같은 장면에서 ①과 ②가 부딪히며 말싸움이 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>: «Tem código porque a lei manda que tenha código, ministra.» (② 법이 명한다 → 접속법 현재 tenha) / «Eu pedi a memória de cálculo. O senhor não mandou.» (① 보내지 않았다) / «a primeira coisa que eu vou mandar a este Congresso não é uma lei que me dá poder» (① 의회에 보내다) / «diz que o Gilvan da Ceilândia mandou lembrança» (① 안부) / «Amanhã mando tudo.» (① 현재형으로 말한 가까운 미래)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“O juiz mandou que a empresa ___ (devolver) o dinheiro.” / “A lei manda que o relatório ___ (ser) público.”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devolvesse / seja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양보의 mesmo: mesmo com + 명사 · mesmo + 제룬디우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4부 4화에서 본 mesmo que / embora + 접속법(“~라 하더라도”)을 말에서는 더 짧게 줄인다. mesmo com + 명사(“~이 있어도”), mesmo + 제룬디우(“~하면서도”), mesmo sem + 부정사(“~하지 않고도”). 제룬디우는 시제와 인칭이 없으니, 풀어 쓸 때 주절 시제에 맞춰 접속법을 고른다. 현재면 embora more, 과거면 embora morasse.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>: «Carro aberto, mesmo com chuva.» (= embora esteja chovendo) / «É dessa gente que eu vim, e é pra essa gente que eu volto todos os dias, mesmo morando aqui.» (= mesmo que eu more aqui: 브라질리아에 살더라도) / 비교: 조건의 제룬디우는 mesmo가 없다. “Morando aqui, eu chego ao palácio em dez minutos.”(여기 사니까 → 이유·조건)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과거 문장에서 풀어 쓰기: “Mesmo estando cansado, ele foi à posse.” → “Embora ___ (estar) cansado, ele foi à posse.”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estivesse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Q1.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퇴임 대통령 아라강은 휘장을 넘기며 어떤 두 가지를 알려 주었나?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A. 휘장은 젖으면 무거워지는데 아무도 미리 말해 주지 않는다는 것, 그리고 예산을 돋보기로 보라는 것이다. 자기도 열지 못한 서랍이 있다고 했다.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Q2.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오타실리우가 산출 근거를 내주지 않은 논리와 그가 남긴 ‘예언’은?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A. 전임 장관이 정보공개법에 따라 비공개(reservada)로 분류했으니 인가 없는 사람에게 줄 수 없고, 자신은 위임받아 서명했을 뿐이라고 했다. 등급 해제에는 60일쯤 걸린다. 1년 뒤면 지금의 대통령은 지쳐서 표가 필요해지고, 자기가 필요해질 거라고 했다.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Q3.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질다가 임시조치 방식에 반대한 까닭과 하파의 보완책, 그리고 질다가 정한 첫 감사 대상은?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A. 임시조치는 의회가 60+60일 안에 받아 주지 않으면 실효되고, 대통령이 만든 기관은 대통령이 없앨 수 있기 때문이다. 하파는 청장에게 대통령과 겹치지 않는 4년 고정 임기를 주고, 상원 승인 없이는 해임할 수 없게 했다. 첫 감사 대상은 전 정부가 아니라 하파 자신의 인수위원회 사무실(항공권·출장비·회의)이다.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