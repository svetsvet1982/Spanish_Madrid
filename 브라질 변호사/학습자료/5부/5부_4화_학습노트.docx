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4화 「지방의 반란」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Rebelião de Serra Parima · 2023년 5월 2~17일, 상벤투 두 파리마와 브라질리아 · 법을 거부한 주지사, 군경 아내들의 정문 농성, 사라진 예비비 9천4백만, 부지사의 토요일 식탁, “연기와 불”, 서류를 받지 않는 대통령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lustre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lustres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샹들리에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«Salão com lustre antigo e ar-condicionado barulhento.»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competência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competências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(법적) 관할, 권한; 능력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«essa lei invade a competência do estado»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doadora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doadoras (남 o doador)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기부자, (선거) 후원자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Parima Terras Raras é a maior doadora da sua última campanha.»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carteira assinada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정식 고용 — 노동 수첩(carteira de trabalho)에 고용주가 서명한 정규직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«Hoje o rapaz da serra tem carteira assinada, plano de saúde e carro financiado.»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praça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praças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(군·경찰의) 병·부사관 계급 — 장교가 아닌 사람 (여성 a praça는 광장)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associação dos praças fala em paralisação.»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paralisação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paralisações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(업무) 중단 — 경찰·공무원 파업을 누그러뜨려 부르는 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apoia a paralisação?»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greve da PM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greves da PM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군경(Polícia Militar) 파업 — 헌법상 금지되어 있어 ‘막사 농성’이나 가족 시위의 형태로 나타난다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senhoras sabem que a greve da PM é ilegal?»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contracheque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contracheques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급여 명세서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«podia olhar também para o contracheque do nosso cabo»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ação direta de inconstitucionalidade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ações diretas… (약 ADI)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위헌 직접 소송 — 법률 자체의 위헌 여부를 대법원에 묻는 소송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«Ação direta de inconstitucionalidade, pedido de liminar.»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acórdão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acórdãos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(합의부) 판결문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lê acórdão do Supremo»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adicional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adicionais (형 adicional)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수당 (adicional de risco de vida = 위험 수당)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adicionais. Risco de vida e escala extra, desde fevereiro.»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repasse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repasses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(정부 간) 이전 교부금, 넘겨주는 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estado diz que o repasse federal atrasou.»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intervenção federal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intervenções federais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연방 개입 — 헌법 34조에 따라 연방이 주 정부 일부를 직접 맡는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«vão pedir intervenção federal na primeira noite»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interventor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interventores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연방 개입 관리관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vou mandar interventor pra governar estado nenhum»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틀어 올린 머리, 쪽 찐 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«cabelo preso num coque»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fichar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신상 카드를 만들다; (경찰이) 전과 기록에 올리다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pra fichar ninguém»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posto de saúde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postos de saúde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보건소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precisar levar criança no posto de saúde»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철창, 쇠창살; (방송) 편성표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«Pela grade, o primeiro-sargento Adelino Torres»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assalto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assaltos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강도 (사건)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assaltos a farmácia na avenida Castelo Branco.»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royalty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royalties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(광업) 사용료, 로열티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«Depois a mina devolve em royalty.»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galinhada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galinhadas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갈리냐다 — 강황으로 노랗게 지은 닭고기 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«panela de galinhada»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pimenta-de-cheiro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pimentas-de-cheiro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향고추 — 향이 강하고 덜 매운 북부의 작은 고추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comia pimenta-de-cheiro crua e chorava»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vira-lata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vira-latas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잡종견 (caramelo = 브라질의 대표적인 황갈색 잡종견)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cachorro vira-lata caramelo»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empalhado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empalhada (empalhar의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박제된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cabeça de onça empalhada»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bala perdida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balas perdidas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«Hoje uma criança de oito anos, bala perdida, no Buritizal.»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sustar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(집행·효력을) 정지시키다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«sustar os contratos»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isqueiro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isqueiros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라이터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estás com o isqueiro na mão»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ciência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ciências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(결재의) 인지 확인 (dar ciência = 봤다고 서명하다); 과학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«Tudo com a minha assinatura de ciência»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ordem bancária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ordens bancárias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(공공 회계의) 지급 지시서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nota de empenho e a ordem bancária»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luminária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luminárias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스탠드 조명, 조명 기구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luminária de mesa acesa.»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meter o bedelho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남의 일에 끼어들다, 참견하다 (bedelho는 문빗장).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불쾌감을 담은 구어. 비서실장이 상관인 부지사에게 쓰자 무례함이 긴장을 드러낸다.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senhora vai meter o bedelho nisso agora? Com a cidade pegando fogo?» (장면 4, 호베리우)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meter o nariz / se intrometer ↔ ficar na sua (제 일만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tomar chá de sumiço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사라지는 차를 마시다 → 감쪽같이 자취를 감추다.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친근하지만 비꼬는 구어. 호제메이리는 파업 첫날부터 보이지 않는 사령관을 두고 남편에게 쏘아붙인다.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comandante-geral tomou chá de sumiço desde quinta, e tu aí no meio.»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sumir do mapa / evaporar ↔ dar as caras (모습을 드러내다)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cruzar os braços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팔짱을 끼다 → 일손을 놓다, 파업하다; 수수방관하다.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파업을 가리키는 가장 흔한 비유. 법무장관은 경찰이 일손을 놓는 순간 군 형법상 범죄가 된다고 못 박는다. 다른 사람이 곤경에 있는데 cruzar os braços하면 “팔짱 끼고 구경하다”.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cruza os braços comete crime militar.» (장면 2, 테이세이라)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parar / fazer greve ↔ arregaçar as mangas (소매를 걷어붙이다)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todas as letras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글자 하나하나 다 → 분명하게, 딱 잘라.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판결·발언이 오해의 여지 없이 명확했다고 강조할 때 쓴다. 법무장관은 경찰 파업이 위헌이라는 대법원 판단을 이렇게 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Supremo já disse isso com todas as letras.» (장면 2, 테이세이라)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em alto e bom som / sem rodeios ↔ nas entrelinhas (행간에)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gente de palácio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궁 사람 → 출세해서 동네 사람 티가 사라진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북부 소도시의 정겨운 놀림. 장터의 도나 제파가 “아직 고추를 먹는지, 궁 사람이 됐는지” 묻고, 마릴리아는 “커피에도 고추를 넣는다”고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«Ela mandou perguntar se você ainda come pimenta ou se virou gente de palácio.» (장면 5, 베투)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subiu à cabeça (출세해서 우쭐하다) ↔ continuar o mesmo / não esquecer de onde veio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magra de dentro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속이 말랐다 → 겉모습이 아니라 마음이 지쳐 야위었다.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북부 어머니다운 다정한 관찰. 이 말이 딸의 결단으로 이어지고, 장면 7에서 마릴리아가 “왜 지금이냐”는 물음에 이유로 다시 꺼낸다.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estás magra.» → «Estou igual, mãe.» → «Estás magra de dentro. Eu conheço.» (장면 5, 도나 아멜리아)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abatida / com a alma cansada ↔ com a alma leve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conta não fecha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계산이 안 맞는다 → 숫자나 이야기에 빈 데가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회계와 가계부 모두에서 쓰는 일상어. 질다는 “처음엔 어디서도 안 맞지만, 결국엔 맞춰진다”고 감사관의 자신감을 보인다.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conta não fecha em lugar nenhum de primeira. Mas fecha.» (장면 7, 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tem coisa errada aí / não bate ↔ a conta fecha / bate certinho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Onde há fumaça, há fogo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연기 나는 곳에 불이 있다 → 아니 땐 굴뚝에 연기 나랴.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주지사는 자료를 든 부지사를 ‘라이터를 든 사람’으로 몰려고 쓰고, 마릴리아는 같은 속담을 뒤집어 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«Onde há fumaça, há fogo, e tu estás com o isqueiro na mão.» → «A fumaça é a cidade, governador. Onze pessoas. O fogo está aqui nessa sala.»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há fumaça sem fogo. ↔ muito barulho por nada (헛소동)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반말 tu로 누르는 주지사, 끝까지 존대하는 부지사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벤투라는 부지사에게 tu와 2인칭 동사로 말한다. 친밀함이 아니라 서열이다: «Fala, Marília. Tu não vieste me contar do Robério.» / «Eu te dei esse cargo.»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마릴리아는 끝까지 governador, o senhor로 답하며 거리를 지킨다: «O senhor me deu a chapa. O cargo quem me deu foi o eleitor.»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여기자에게는 «minha filha». 다정한 척하는 하대다: «Greve de polícia é proibida, minha filha, eu sou advogado.»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집안의 tu: 2인칭 동사와 3인칭 동사가 섞인다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 가정의 tu는 2인칭 동사를 제대로 붙이기도 하고(«Tu estás magra.», «Tu não dormiste.»), 3인칭 동사를 붙이기도 한다(«Tu já comeu, Jaqueline?»).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 사람이 한 장면에서 섞기도 한다. 호제메이리: «Vou quando tu vier comigo.» (3인칭 vier) / «Tu estás dizendo o quê?» (2인칭 estás)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부부의 말은 짧고 구체적이다: «Trouxe o casaco. Esfriou de madrugada.» / «Me leva no primeiro batalhão, Beto.»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농성하는 아내들의 말: 직함 대신 역할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지도자라는 말을 거부하고 역할로 말한다: «Movimento não tem líder, moço. Tem mulher cansada. Eu sou a que tem caderno.»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 논리를 생활 논리로 되받는다: «Nós somos esposa. Esposa pode protestar, que eu saiba.»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요구는 셋으로 세고 끝에 반어를 붙인다: «Três coisas.» … «Fácil, né?»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2인칭 tu의 활용: estás · vieste · estavas · saíres · não queiras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북부와 남부 일부에서는 tu에 2인칭 동사를 제대로 붙인다. 현재는 -s(estás, sabes, contas, vais), 완료과거는 -ste(vieste, disseste, dormiste), 불완료과거는 -vas/-ias(estavas, querias), 접속법 미래는 부정사 꼴 + -es(saíres, vieres), 부정 명령은 접속법 현재 2인칭(não queiras, não saias)이다. 긍정 명령은 현재 3인칭 단수와 같은 꼴이다(Fala, Marília).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«Tu não vieste me contar do Robério.» (vir 완료과거) / «Tu estavas na chapa porque eu quis.» (불완료과거) / «Então não queiras saber.» (부정 명령 = 접속법 현재 queiras) / «Se tu saíres por essa porta com isso, não voltas.» (접속법 미래 saíres + 현재 voltas: 위협) / «E tu disseste o quê?» (dizer 완료과거)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tu로 활용하기: “Se tu ___ (vir) amanhã, ___ (trazer, 긍정 명령) pão. E não ___ (esquecer, 부정 명령) o café.”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vieres / traz / esqueças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쉼표 하나의 차이: 제한적 관계절 vs 설명적 관계절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쉼표 없는 관계절(제한적)은 “여러 개 가운데 그것”이라고 선행사를 좁힌다. 쉼표 뒤 관계절(설명적)은 이미 정해진 대상에 정보를 덧붙인다(“그런데 그것은…”). 설명적 관계절은 사실을 보태는 말이라 직설법을 쓴다. 제한적 관계절은 대상이 정해지지 않았으면 접속법도 올 수 있다(4부 7화). 설명적 관계절을 줄줄이 이으면 소식이 건너가는 사슬이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estou no celular da minha secretária, que está no celular da mulher de um cabo, que está no grupo.» (설명적 관계절이 이어진 사슬: 비서 → 상병 아내 → 단체방) / «Tem gente que quer que isso dure.» (제한적: 그런 사람들이 있다) / «o dinheiro que devia vir de Brasília não vem» (제한적: 브라질리아에서 와야 할 그 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쉼표가 필요한 쪽은? (a) “Os policiais ___ receberam o adicional voltaram.” (b) “A dona Rosemeire ___ tem um caderno falou primeiro.”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(b) “A dona Rosemeire, que tem um caderno, falou primeiro.” (고유명사라 이미 정해짐 → 설명적). (a)는 쉼표 없이 que (수당을 받은 경찰들만).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의문사를 문장 끝에: disseste o quê? · vim pra quê?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표준 의문문은 의문사를 앞에 둔다(O que tu disseste? / O que é que tu disseste?). 브라질 구어에서는 의문사를 원래 목적어·부사 자리, 곧 문장 끝에 그대로 두는 일이 많다. 이때 que는 강세를 받아 quê로 쓴다(o quê, pra quê, por quê). 억양이 끝에서 올라가며 놀람, 따짐, 되묻기의 느낌이 실린다. 동사 시제는 평서문과 똑같다.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«Tu estás dizendo o quê?» (호제메이리: 남편의 암시를 따지듯 되묻는다 = O que tu estás dizendo?) / «E tu disseste o quê?» (마릴리아: 딸에게 뭐라고 했느냐, dizer의 tu 완료과거) / «Então eu vim até aqui pra quê?» (pra quê = 무엇 하러: 허탈한 되물음)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표준 어순으로 바꾸기: “Você comprou o quê?” → “___ você comprou?” / “Ele veio pra quê?” → “___ ele veio?”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O que (é que) / Para que (Pra que)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도착점의 동사: ir parar em · acabar em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ir parar (em/a)는 “(의도와 달리) 결국 ~에 이르다, 흘러가 버리다”이다. 사물이 사라진 곳을 물을 때 onde foi parar…?가 굳은 틀이다. acabar em + 명사는 “~으로 끝나다”(acabar em pizza = 흐지부지 끝나다)이다. 변화의 결과는 3부 5화의 virar가 맡는다.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«Quanto custa o contracheque do cabo, e onde foi parar o dinheiro dele.» (ir 완료과거 foi + parar: 돈이 흘러간 곳) / «Isso tudo acaba em uma semana.» (현재형으로 말한 가까운 미래) / «o governador vira mártir, a associação vira exército dele» (virar: 결과가 되는 변화)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“Onde ___ (ir parar, 완료과거) as minhas chaves? Toda investigação aqui ___ (acabar em, 현재) pizza.”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foram parar / acaba 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벤투라 주지사가 새 법을 따르지 않겠다며 내세운 명분과, 그 뒤에 보이는 실제 이해관계는?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등기는 주 법원이 감독하는 등기소 소관이니 연방 법률이 주 권한을 침해한다고 했고, 생산자·광산 기업의 신원과 주소를 드러내면 납치 위험이 있다고 했다. 하지만 희토류 광업권 대부분은 그의 최대 후원사 파리마 테하스 하라스와 이름 없는 투자사들이 쥐고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군경 수당이 밀린 진짜 이유를 마릴리아는 어떻게 밝혀냈나?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연방 교부금은 매달 제때 들어왔다. 주 예비비가 3월 1억 1천2백만에서 1천8백만으로 줄었는데, 금요일 밤 법령으로 ‘광물 생산 사슬 지원’ 명목 9천4백만이 1월에 같은 주소(이모의 옛 옷감 가게)에 세워진 자문회사 세 곳으로 나갔다. 그녀는 결재 확인(ciência)을 세 번 하고, 세 번째부터 서류를 복사해 두었다.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마릴리아의 서류를 받지 않았고, 대신 무엇을 부탁했나?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서류는 이미 수사 권한이 있는 검찰총장실과 재정투명성청에 넘어갔으니 제자리에 있다. 대통령 손에 한 장이라도 들어가면 주지사가 “대통령이 사건을 꾸몄다”고 주장할 명분이 생긴다. 마릴리아가 연방 개입만은 하지 말아 달라고 하자, 하파는 제1대대 정문에 가서 호제메이리에게 개입 관리관이 아니라 법무장관을 플라스틱 의자에 앉혀 만나 줄 수 있는지 물어봐 달라고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