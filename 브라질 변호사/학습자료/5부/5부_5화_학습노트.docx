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5화 「파업의 끝」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Fim da Greve · 2023년 5월 17일~6월 6일, 상벤투 두 파리마와 브라질리아 · 빵을 들고 온 부지사, 국방장관의 권고, 플라스틱 의자와 방석, 막사 안의 사람들, 천막 주방의 일요일, 현수막 값의 진실, 철문이 열리는 새벽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sereno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밤이슬 (형 sereno/a = 차분한)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lona azul da barraca molhada de sereno.»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(Garantia da Lei e da Ordem)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법질서 보장 작전 — 대통령 명령으로 군을 치안에 투입하는 조치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«Decreto de Garantia da Lei e da Ordem»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aquartelado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aquartelada (aquartelar의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막사에 틀어박힌 — 브라질 군경이 파업하는 방식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dele está aquartelada.»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aquartelamento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aquartelamentos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막사 농성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«Aquartelamento é crime militar.»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fuzil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fuzis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fuzil.»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esgotado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esgotada (esgotar의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바닥난, 소진된; 매진된; 녹초가 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instrumentos do estado estão esgotados»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lei complementar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leis complementares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보충법 — 헌법이 따로 정하라고 한 사항을 다루는 법, 절대 과반수로 통과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a lei complementar permite»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almofada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almofadas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쿠션, 방석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uma almofada azul debaixo do braço»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escala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escalas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근무 편성 (12 por 36 = 12시간 근무·36시간 휴식); 규모; 경유지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«Escala de doze por trinta e seis»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anistia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anistias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«anistia só quem pode dar é lei»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expulso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expulsa (expulsar의 짧은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쫓겨난, 파면된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ele for expulso»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beliche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beliches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이층 침대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«beliches de ferro»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engraxar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engraxar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구두약을 칠하다, 광을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«Engraxa essa botina.»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revista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revistas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몸수색, 소지품 검사; 잡지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revista.»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Fazenda Pública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공공 재정 당국 — 국가가 소송 당사자일 때 부르는 이름 (juiz da Fazenda Pública = 행정 재정 전담 판사)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juiz da Fazenda Pública bloqueou os três contratos hoje de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recompor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recompor (pôr처럼 활용: recompus, recomposto)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원상 복구하다, 다시 채우다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juiz mandou recompor a reserva»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aspirante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aspirantes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사관 후보생, 소위 임관 전 계급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o senhor ainda de aspirante»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mercearia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mercearias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구멍가게, 식료품점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«dona da mercearia da esquina»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cheiro-verde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cheiros-verdes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파슬리와 쪽파 묶음 — 브라질 요리의 기본 허브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«lava cheiro-verde numa bacia»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carne-seca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carnes-secas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소금에 절여 말린 쇠고기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cozinhar com carne-seca.»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liquidificador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liquidificadores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믹서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«Em casa eu ligo o liquidificador.»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boi-bumbá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bois-bumbás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보이 붐바 — 파린칭스 축제의 황소 민속극 (빨강 Garantido vs 파랑 Caprichoso)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«Então é boi-bumbá.»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(펀드의) 좌수·지분; 할당량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fundo que tem cotas da Parima Terras Raras»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foro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foros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재판 관할 (foro privilegiado = 고위 공직자의 특별 관할)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causa do foro do governador»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autos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 기록, 수사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«Tudo nos autos.»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referendar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referendar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(결정을) 추인하다, 승인하다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 para a Corte Especial referendar»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continência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continências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거수경례 (bater continência = 경례하다)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bate continência.»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fogareiro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fogareiros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휴대용 버너, 작은 화로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fogareiros»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maioria simples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 과반수 — 출석 의원의 과반 (↔ maioria absoluta 재적 과반)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previsão na Constituição do estado, maioria simples.»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coado no pano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천으로 거른 → 면 필터로 내린 집 커피.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북부·북동부 가정의 커피 문화. 종이 필터보다 맛이 진하다고 여기는 어른이 많다. 앞 부의 o coador de pano(천 필터)가 도구라면, 이번에는 커피 자랑이자 “집에서 정성껏 내렸다”는 말이다.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«Coado no pano. Minha sogra não deixa usar papel.» (장면 1, 베투) → «Isso aqui é café de gente.» (호제메이리)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café passado na hora / café de coador ↔ café de cápsula / café solúvel (인스턴트)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careiro / careira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값을 비싸게 받는 사람·가게.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동네 장사꾼과 손님 사이의 흔한 말다툼 말. 에질레우자는 가스를 올려 보내는 기사 커피값까지 원가라며 “비싼 게 아니라 공정한 것”이라고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«Lá na mercearia eu vendo a cento e quinze, e o povo ainda reclama que eu sou careira.» → «Sou justa, ministro.»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salgado (값이 짜다) / o olho da cara ↔ em conta / uma pechincha (싸다)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mala e cuia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가방과 조롱박째로 → 짐을 몽땅 챙겨, 아예 눌러앉을 작정으로.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남부 가우초의 마테 잔(cuia)에서 온 말로 이사·장기 체류를 과장한다. 법무장관은 작은 가방과 방석만 들고 가면서 반어로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«Vou de mala e cuia, presidente. A pequena e uma almofada.» (장면 2, 테이세이라)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com a casa nas costas / de vez ↔ de passagem / bate e volta (당일치기)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amarrar o bode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염소를 묶어 두다 → 뾰로통하다, 부루퉁해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북부·북동부에서 즐겨 쓰는 말. 호제메이리는 잠을 못 자면 하루 종일 뚱해 있던 남편을 떠올린다.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quando acordava, amarrava o bode o dia inteiro.»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de bico / ficar de cara amarrada ↔ acordar de bom humor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pôr panos quentes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따뜻한 천을 대다 → 문제를 근본적으로 풀지 않고 달래서 덮어 두다.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정치권에서 흔한 비판. 안셀무는 여론에서는 장관과 아내들의 대화가 미봉책으로 보인다고 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«Ministro conversando com mulher de sargento, pra eles, é pôr panos quentes.» (장면 2, 안셀무)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botar água na fervura / abafar ↔ cortar o mal pela raiz (뿌리째 뽑다)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com a faca e o queijo na mão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칼과 치즈를 다 쥐고 → 결정에 필요한 수단과 기회를 모두 가진.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법조·정치판에서도 흔한 비유. 변호인은 단체방 메시지를 확보한 검찰이 모든 패를 쥐었다고 주지사에게 경고한다.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PGR está com a faca e o queijo na mão: juntou as mensagens do grupo.» (장면 9, 다미르)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ter a bola toda / dar as cartas ↔ estar de mãos atadas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ouvidos de mercador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장사꾼의 귀를 하다 → 못 들은 척 흘려듣다.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격식 있는 자리에서도 쓰는 오래된 관용구. 하파는 공을 가로채는 주지사의 새벽 성명에 대꾸하지 말라고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senhora, vice, faz ouvidos de mercador. Não responde.» (장면 8,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fingir que não ouviu / deixar pra lá ↔ comprar a briga (싸움을 받아 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pariu Mateus que o embale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마테우스를 낳은 사람이 그 아이를 어르라 → 일을 벌인 사람이 뒷감당도 하라.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구어 속담. 호제메이리는 현수막 값이 남편들의 밀린 수당에서 나갔다는 사실을 읽고 속담을 비튼다. 파업을 낳은 사람은 요람에서 사라지고 아이를 아내들 품에 두고 갔다고.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pariu Mateus que o embale. Só que quem pariu essa greve sumiu do berço e deixou a criança no nosso colo.»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planta colhe. / Cada um com seus problemas. ↔ tirar o corpo fora (책임을 피하다)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제독과 대통령: 기록으로 남기는 반대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국방장관은 반대 의견을 공식 기록으로 남기는 군인다운 격식을 쓴다: «Presidente, registre que eu recomendei a GLO.»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같은 격식으로 받고 역할을 나눈다: «Registrado, almirante. Por escrito, se o senhor quiser. O senhor fez o seu trabalho. (pausa) Eu faço o meu.»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제독의 경험담은 짧고 정직하다: «Entramos por três meses e saímos em um ano e meio.»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막사의 말: 계급으로 부르기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대대장은 계급으로 부르며 말을 건넨다: «Pode, soldado.» / «Quem está dizendo, cabo?» / «Eu sei, Adelino.» (30년 된 부사관은 이름으로)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 대신 선언: «Ninguém levanta. Não é revista.» / «Eu não vou mandar ninguém sair.»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병사는 존칭 coronel로 묻는다: «Coronel, eu posso perguntar uma coisa?»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천막 주방의 수다: tamo junto와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구어의 1인칭 복수 줄임: estamos → tamo. «Tamo junto, então.» (함께하는 거죠)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장관도 부엌에서는 손님이다. 놀림과 농담이 서열을 지운다: «Ministro, esse cheiro-verde é pra lavar, não é pra dar banho.» → «O cheiro-verde está limpo, seco e humilhado.»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축구와 축제로 편을 가른다: «Remo! Aqui a gente torce pro time da terra e pro Flamengo, ministro. O senhor está em território inimigo.» / «Garantido ou Caprichoso?»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비인칭 표현 + 부정사: é preciso entrar · seria bom saberem · é pra lavar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é preciso / é bom / seria bom / é melhor + 부정사는 “(누구든) ~해야 한다, ~하면 좋다”이다. 누가 해야 하는지 밝히려면 인칭부정사(seria bom elas saberem)나 que + 접속법(seria bom que elas soubessem)을 쓴다. 구어의 ser pra + 부정사는 용도·지시(“~하라고 있는 것, ~하라는 것”)를 나타낸다.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«às vezes é preciso entrar» (일반) / «Seria bom saberem antes, por alguém que olhe para elas.» (saberem = elas가 아는 것: 인칭부정사 3인칭 복수) / «esse cheiro-verde é pra lavar, não é pra dar banho» (용도) / «Eu sei que sair é que é difícil» (부정사 주어 + 강조 é que)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“Seria melhor vocês ___ (sair) cedo.” = “Seria melhor que vocês ___ (sair) cedo.”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saírem / saíssem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조건·시간절의 수동 접속법 미래: quando for pago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앞으로 일어날 일을 조건·시점으로 삼을 때는 접속법 미래를 쓰고, 그 일이 ‘되는’ 것이면 수동 for + 과거분사가 된다(분사는 주어에 성·수를 맞춘다). 결과절은 흔히 현재형이다. se + 접속법 미래 뒤에 현재진행을 쓰면 “그렇게 말하는 순간 이미 ~하는 셈”이라는 평가가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polícia volta quando o adicional dela for pago.» (for pago: 수당이 지급되면) / «E o adicional vai ser pago quando a gente provar que o dinheiro existia.» (ir + ser + 분사 = 미래 수동) / «Se no dia cinco não estiver na conta, ministro, a gente volta.» / «Se eu disser aqui que ninguém vai responder, eu estou mentindo» (결과 = 지금 거짓말하는 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as faixas ___ (ser pagas) e o decreto ___ (ser sustado), a gente conversa.”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forem pagas / for sustado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전치사를 빼먹는 구어 관계절: a cadeira que alguém saiu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표준어에서 관계절 동사가 전치사를 요구하면 전치사를 관계사 앞에 둔다(sair de → a cadeira de que / da qual alguém saiu, gostar de → o time de que eu gosto). 브라질 구어는 전치사를 통째로 빼고 que만 쓰는 일이 아주 흔하다. 말로는 자연스럽지만 글, 특히 공문에서는 고쳐 써야 한다(전치사 + 관계사의 표준형은 5부 8화 참고).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não queria sentar numa cadeira que alguém saiu desse jeito» (구어: sair de의 de가 빠짐 → 표준 “uma cadeira da qual alguém saiu desse jeito”) / 표준 전치사 + 의문사 대비: «De quem era a ordem.» (전치사가 앞에 제대로 있음)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표준어로 고치기: “É o juiz que eu falei ontem.” (falar com) / “É a cidade que eu nasci.” (nascer em)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com quem (com o qual) eu falei / em que (onde) eu nasci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관용구에 굳은 접속법 현재: tussa · embale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관용구와 속담에는 접속법 현재가 굳어 있다. nem que + 접속법(“설령 ~하더라도”), que + 접속법(“~하라지”, 2부 5화)이 대표적이다. 이번에는 동사 모양에 주목한다. tossir처럼 어간에 o가 있는 -ir 동사는 1인칭 현재와 접속법 현재 전체에서 o → u로 바뀐다. tossir → tusso, tussa / dormir → durmo, durma / cobrir → cubro, cubra / engolir → engulo, engula. -ar 동사 embalar는 접속법에서 어미가 -e로 바뀐다(embale).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«De farda, nem que a vaca tussa.» (소가 기침을 하더라도 = 무슨 일이 있어도. tossir → tussa) / «Quem pariu Mateus que o embale.» (embalar → embale: 3인칭 지시) / 4화의 que eu saiba도 같은 굳은 접속법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“Não quero que ninguém ___ (dormir) no portão. Espero que ele não ___ (engolir) esse sapo.”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durma / engula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국방장관 시케이라의 권고는 무엇이었고, 하파는 어떻게 결정했나?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GLO를 발령해 네 시간 거리의 정글 보병대대를 투입하면 48시간 안에 도시를 순찰할 수 있다고 했다. 하파는 대대를 자기 막사에서 대기시키고, 병원·교도소·발전소가 공격받을 때만 건물 보호를 위해 즉시 서명하겠다고 했다. 아내들이 앉은 정문 앞을 지나가게 하지는 않겠다는 것이다. 제독은 권고했다는 사실을 기록해 달라고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테이세이라는 아내들의 세 요구에 어떻게 답했나?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밀린 수당은 연방이 대신 낼 수 없다고 했다. 주 의회가 법령을 정지하고 주 검찰이 계약을 묶으면 돈이 금고로 돌아오고, 그 돈이 다시 사라지지 않게 보장하겠다고 했다. 근무 편성은 지휘부·협회·아내 대표가 함께하는 테이블에서 90일이라는 날짜를 박아 다루겠다고 했다. 사면은 약속할 수 없지만, 모두에게 첫 진술부터 공설변호인을 붙이고 아내들이 한 일로 남편이 처벌받지 않게 하겠다고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체육관에서 드러난 현수막의 진실은 무엇이고, 주지사는 어떻게 되었나?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‘지역 관리’ 자문회사에서 주도의 인쇄소로 24만 헤알이 갔고, 현수막 30장·티셔츠 300장·아이스박스 50개가 ‘지역 동원 자료’ 명목으로 사병 협회에 배달되었다. 남편들 수당에서 뺀 돈으로 아내들의 현수막을 산 셈이다. 주지사는 ‘파리마 우니다’ 단체방에 개인 번호로 들어가 있었고, “아무도 나가지 마(ninguém sai)” 뒤에 재규어(onça) 이모티콘을 보낸 사람이 그였다. 검찰총장실은 그를 고등법원(STJ)에 공금 횡령·범죄 조직·범죄 선동으로 기소하고 직무 정지를 청구했다.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