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5부 6화 「개혁의 대가」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O Preço da Reforma · 2023년 8월 7~28일, 브라질리아와 상파울루 · 자원한 오타비우, 창문 없는 방의 ‘시간을 파는 자’, 페르지스의 일요일 점심, 발코니의 커피, 31층의 최후통첩, 응급실 복도, 장례식장의 아이, 로펌의 내부 감사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currículo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currículos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이력서; 교육과정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«Teixeira lê o currículo dele de uma página.»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vazamento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vazamentos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누출, (정보) 유출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«Vazamento de lista de testemunhas num processo ambiental.»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acordo de não persecução penal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acordos de não persecução penal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기소유예 합의 — 가벼운 범죄에서 피의자가 잘못을 인정하고 조건을 지키면 검찰이 기소하지 않는 합의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«Acordo de não persecução penal por ocultação de documento.»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cargo em comissão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cargos em comissão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별정직, 임명직 — 시험 없이 임명·해임되는 자리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decreto diz cargo em comissão.»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correspondente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correspondentes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(다른 지역의) 협력 변호사·사무소; 특파원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«contrata o sobrinho do desembargador como "correspondente"»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câmara cível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câmaras cíveis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(고등법원의) 민사부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«as pautas das duas câmaras cíveis do tribunal»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provimento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provimentos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(상소의) 인용 (dar provimento = 받아들이다); 공급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«oitenta e sete por cento de provimento»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sociedade unipessoal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sociedades unipessoais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1인 회사 (변호사 1인 법인 등)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«uma sociedade unipessoal aberta por um contador em Belém»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papel pardo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갈색 포장지, 크라프트지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«Uma parede inteira de papel pardo»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ladeira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ladeiras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비탈길, 언덕길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«uma rua em ladeira com jacarandás»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macarronada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macarronadas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마카호나다 — 이탈리아계 가정식 파스타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«macarronada com molho de linguiça»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placar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placares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(경기) 점수, 스코어; 점수판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«ele acertou três placares seguidos»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pudim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pudins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푸딩 (pudim de leite condensado = 연유 푸딩)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«Tem pudim de leite condensado.»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sacada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sacadas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발코니; (구어) 번뜩이는 착상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sacada pequena com dois banquinhos de plástico»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manjericão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 vaso de manjericão»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ranger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ranger (eu ranjo)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삐걱거리다; (이를) 갈다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Camila diz que eu parei de ranger os dentes.»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antitérmico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antitérmicos (형 antitérmico/a)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해열제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antitérmico tinha acabado.»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escapamento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escapamentos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(자동차) 배기관; 배기음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achei que era escapamento.»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pronto-socorro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prontos-socorros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응급실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«pronto-socorro de um hospital na zona oeste»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camisola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camisolas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(여성용 원피스형) 잠옷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casaco sobre a camisola»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touca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toucas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(수술용) 모자, 털모자, 수영모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«Tira a touca.»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adulterado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adulterada (adulterar의 과거분사)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위조된, 변조된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«Moto vermelha, placa adulterada, dois homens.»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marginal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marginais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강변 고속도로 (상파울루의 Marginal Tietê·Pinheiros); 형: 주변의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«em direção à marginal»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capela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capelas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예배당; (장례식장의) 빈소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«capela de velório na zona oeste»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ordem de preservação de documentos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문서 보존 명령 — 조사 전 자료 삭제·이동을 막는 지시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«Cida, a ordem de preservação de documentos.»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prestador de serviço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prestadores de serviço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용역 업체, 서비스 제공자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«prestadores de serviço sem empregados registrados»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fachada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형용구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겉만 있는, 유령의 (empresa de fachada = 유령 회사)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 escritório de fachada»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lâmpada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lâmpadas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전구 (a lâmpada queimou = 전구가 나갔다)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«igual quando uma lâmpada queima e não acende mais»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puxar a alguém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부모·가족 누구를 닮다 (Puxou a quem? = 누굴 닮았지?).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가족 식탁의 흔한 농담. 딸이 아이스크림을 ‘성공 보수’로 받겠다고 하자 오타비우가 모르는 척하고, 카밀라가 바로 “당신 닮았지”라고 받는다.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«Ela cobra honorário de êxito. Puxou a quem, eu não sei.» → «Puxou a você, que cobra até do porteiro.» (장면 3)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sair ao pai / ser a cara da mãe (엄마 판박이) ↔ não ter nada de alguém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o bolão do Corinthians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내기 모임 — 친구·동료·이웃이 돈을 모아 축구 점수나 복권 번호를 맞히는 계.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브라질 일상의 대표적인 사교 방식. 월드컵이면 회사마다 bolão이 선다. 오타비우는 아파트 경비원과 코린치안스 점수 맞히기를 하는데, 올해는 경비원이 이기고 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«Ele que me cobra a mensalidade do bolão do Corinthians.» (장면 3, 오타비우)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fazer uma fezinha (소액 내기를 걸다) / a aposta ↔ jogar sozinho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Fica a reclamação registrada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불만 접수해 두세요 — 관공서·고객센터 말투를 흉내 낸 농담.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카밀라가 학비 인상을 대통령에게 ‘민원’으로 올리자, 하파도 공무원 말투(«Anotado.»)로 받는다.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«A mensalidade da escola subiu doze por cento, aliás. Fica a reclamação registrada, presidente.» → «Anotado.» (장면 3)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Fica registrado. / Fica o recado. ↔ Deixa pra lá.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direito adquirido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기득권, 이미 얻은 권리 — 새 법이 소급해 빼앗을 수 없는 권리를 가리키는 법률 용어.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법률 용어를 일상 농담으로 쓰는 법조인 가정다운 말장난. 네 살 딸이 “옷 입은 채 자는 건 기득권”이라고 아빠를 설득했다.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«Ontem ela me convenceu que dormir de fantasia é direito adquirido.» (장면 3, 오타비우)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é meu por direito / cláusula pétrea (농담: 절대 못 바꾸는 조항) ↔ revogar (폐지하다)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chamar atenção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눈에 띄다, 주의를 끌다 (chamar a atenção de alguém = 누구를 꾸짖다).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일상의 흔한 말이지만 이 화에서는 무겁게 남는다. 오타비우는 경호원을 받으라는 하파에게 “검은 차가 문 앞에 서 있으면 오토바이보다 더 눈에 띈다”며 거절한다.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«Chama mais atenção do que a moto.» (장면 4, 오타비우)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dar na vista / aparecer ↔ passar despercebido (눈에 띄지 않다)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não fala muito, segura a mão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말 많이 하지 말고 손을 잡아라.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어머니들이 조문 가는 자식에게 주는 조언. 아나가 전화로 한 말을 하파가 장례식장에서 카밀라에게 그대로 옮긴다. 구어라서 명령형이 3인칭 꼴(fala, segura)이다.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«Não fala muito. Criança não quer discurso. Quer mão.» (장면 7, 아나) → «A minha mãe me disse: não fala muito, segura a mão.» (장면 8, 하파)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estar presente / dar um abraço ↔ fazer discurso (연설하다)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sair pela porta da frente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정문으로 나가다 → (처벌받지 않고) 당당히 풀려나다; 떳떳하게 떠나다.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법무장관은 대통령이 수사를 지휘했다는 말이 나오면 범인이 무죄로 풀려난다고 경고한다. 반대로 sair pela porta dos fundos는 “뒷문으로 몰래 나가다, 불명예스럽게 물러나다”.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 o assassino sai pela porta da frente.» (장면 7, 테이세이라)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sair livre / sair impune ↔ sair pela porta dos fundos / sair algemado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Diz-me com quem andas e eu te direi quem és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누구와 어울리는지 말해 주면 네가 누구인지 말해 주겠다 → 유유상종.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옛 문어 문법이 살아 있는 속담이다. tu 명령형 diz, 대명사를 뒤에 붙인 Diz-me, 단순미래 direi, tu 2인칭 andas·és. 레오노르는 내부 감사에 반대하는 파트너들 앞에서, 로펌이 어울려 온 거래처가 곧 로펌이 누구인지를 말해 준다며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«Diz-me com quem andas e eu te direi quem és.» (장면 9, 레오노르)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Cada qual com seu igual. / Os semelhantes se atraem. ↔ Quem vê cara não vê coração. (겉만 보고는 모른다)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옛 동기의 말과 장관의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법대 동기끼리는 이름과 você, 농담 섞인 반말: «Ele fica furioso comigo desde 2015. Já é quase uma tradição.» / «Eu tinha dezoito anos e vergonha de ter carro.»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장관은 같은 사람을 doutor, o senhor로 부르며 거리를 둔다: «E doutor Otávio. Sente nessa almofada sempre que vier aqui.» (격식 명령 sente, 접속법 미래 vier)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경정은 직함으로 부르되 말은 거칠다: «Explica de novo, doutor. Devagar. O Murilo está anotando e eu estou desconfiando.»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아이에게 죽음을 말하는 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짧은 문장, 생활의 비유, 거짓 없는 결론: «O corpo parou de funcionar, igual quando uma lâmpada queima e não acende mais.» / «E ele não vai voltar. Isso é a parte mais difícil.»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아이의 말에 맞춰 이미 한 말을 되살린다: «Lembra o que a tua professora disse? Ninguém manda sozinho.»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하파도 아이 앞에서는 북부식 tua를 쓴다: «A tua vovó falou do jeito dela. Eu vou falar do meu.»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로펌 회의실의 격식: 짧은 선언과 현재형 지시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대표 파트너는 서두에서 판을 정한다: «Vou ser breve, porque é a última coisa breve que esta firma vai fazer por um bom tempo.»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반대는 격식 인사로 시작한다: «Leonor, com todo respeito, isso não se decide num velório.»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반대하는 파트너는 회사를 1인칭 복수 nós로 내세운다: «Nós temos clientes. Nós temos dever de sigilo.» — 레오노르는 같은 nós를 뒤집는다: «Esse pagamento não é segredo de cliente. É nosso.»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상상과 예상의 동사: imaginava que viesse · nunca pensei que fosse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3부 6화의 não achei que viesse는 부정문 뒤의 접속법이었다. 이번에는 긍정문이다. imaginar, supor처럼 머릿속으로 그린 일을 말하는 동사는 긍정문에서도 접속법을 쓸 수 있다. “상상이었을 뿐 사실로 확인된 건 아니었다”는 뜻이 되고, 과거 시제면 접속법 불완료과거가 온다. 직설법 조건법(imaginava que você viria)을 쓰면 예측의 느낌이 강해진다. 반면 사실을 아는 saber는 늘 직설법이다(sabia que ele ia contar).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«Eu imaginava que você viesse um dia. Imaginava de gravata.» (레오노르: 올 줄 짐작은 했지만 이런 모습은 아니었다) / «Eu nunca pensei que fosse tão difícil fazer comigo.» (부정 + pensar) / 대비: «Eu sabia que ele ia contar.» (사실의 saber → 직설법)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“Eu imaginava que a reunião ___ (ser) mais curta. Mas eu sabia que ela ___ (ir) demorar.”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fosse / ia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접속법 현재완료: tenha + 과거분사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접속법이 필요한 자리(부정 선행사, 감정·의심, 바람 뒤)에서 이미 끝난 일을 말하면 접속법 현재완료 tenha + 과거분사를 쓴다. 기준 시점이 현재인 완료다. 과거 기준이면 접속법 과거완료 tivesse + 과거분사가 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«Nada que eu não tenha recebido quando defendia mineradora.» (부정 선행사 nada → 접속법. 광산 회사를 변호하던 시절 이미 받아 본 일들) / 같은 틀로: “Espero que ela tenha chegado bem.” (바람 + 완료) / “Duvido que ele tenha lido o memorial.” (의심 + 완료)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“Não conheço ninguém que ___ (ver) a moto de perto.” (지금까지 본 적이 있는 사람)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tenha visto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이루지 못한 바람: queria ter dito vs queria que ele contasse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queria + 완료부정사(ter + 과거분사)는 “(내가) ~했더라면 좋았을 텐데”, 곧 자기가 하지 못한 과거 일에 대한 아쉬움이다. 바라는 행동의 주어가 남이면 queria que + 접속법 불완료과거(queria que ele contasse)를 쓴다. 2부 5화의 queria que + 접속법 과거완료(queria que tivesse…)는 남에 대한 과거의 아쉬움이다. 주어가 같은가 다른가, 이미 지난 일인가가 형태를 가른다.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«Hoje eu queria ter dito na cara dele.» (레오노르: 직접 말하지 못한 일, 주어 같음 → 완료부정사) / «Eu queria que ele contasse.» (오타비우: 장관이 대통령에게 말해 주기를 바랐다, 주어 다름 → 접속법) / «Eu queria que você soubesse isso antes de todo mundo começar a falar dele.» (카밀라: 지금의 바람, 주어 다름)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“Eu queria ___ (dar) carona a ele naquele dia.” (내가 못 한 일) / “Eu queria que você ___ (vir) amanhã.” (남에 대한 바람)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ter dado / viesse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구어 가정문의 결과: você ia dizer não · como um sócio avisaria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현재 사실에 반대되는 가정의 결과절은 문어에서 조건법(diria)이다. 구어에서는 ir의 불완료과거 + 부정사(ia dizer)가 더 흔하다. 대답할 때는 조동사 Ia 하나만 남겨 “그랬겠지”라고 인정한다. como + 조건법은 “(실제로는 아니지만) ~라면 그렇게 할 방식으로”라는 가정적 비교다.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«Se eu te pedisse, você ia dizer não.» (= você diria não) → «Ia. Porque a última coisa honesta que você fez quase acabou com você.» (Ia 한 단어로 인정) / «Vim avisar como um sócio avisaria.» (오타비우는 이제 파트너가 아니다 → 가정적 비교의 조건법)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구어로 바꾸기: “Se ele soubesse, ele viria.” → “Se ele soubesse, ele ___ ___.”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ia vir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오타비우가 설명한 ‘판결을 사는 방법’은 무엇이고, 벽에 적힌 문장은?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판사에게 돈가방을 건네는 게 아니다. 작은 지방 사무소가 판사의 조카를 ‘협력 변호사’로 쓰고 성공 보수를 주면, 대형 로펌이 그 사무소를 ‘일정 관리’로 고용한다. 세 사무소가 들어간 상소는 평균 40일 만에 심리 일정이 잡히고 87%가 인용되었다. 없으면 410일, 31%였다. 오타비우는 그들이 파는 것이 표가 아니라 시간이라고 했고, 경정은 벽에 «QUEM VENDE O TEMPO»라고 적었다.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오타비우는 레오노르에게 무엇을 요구했고, 그 뒤 레오노르는 어떻게 했나?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경찰보다 먼저 로펌 스스로 장부를 열라고 했다. 외부 감사인을 두고 2012년부터 모든 협력 사무소·컨설팅 지급을 감사해 로펌 이름으로 결과를 내라는 것이다. 레오노르는 한 달을 달라고 했지만, 오타비우가 살해된 뒤 장례식장에서 한 달을 쓰지 않겠다고 했다. 월요일 파트너 회의에서 내부 감사와 문서 보존 명령을 발표했다.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하파는 왜 오타비우 살해 사건의 수사 기록을 보지 않기로 했나?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오타비우는 직무 중인 연방 특별 보좌관이었으므로 사건이 연방 사법 관할(STJ 판례 요지 147)이 되어 연방경찰이 맡았다. 대통령이 담당 경정을 부르거나 기록을 보면, 변호인이 “대통령이 친구 살해 수사를 지휘했다”고 주장할 수 있고 범인이 풀려난다. 테이세이라는 대신 장례식에 가고, 사건에 침묵하고, 조사단이 하루도 멈추지 않게 하라고 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