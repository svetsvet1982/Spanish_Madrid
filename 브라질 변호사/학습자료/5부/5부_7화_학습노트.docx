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7화 「국제적 고립과 압박」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Isolamento e Pressão · 2023년 10월 4일 새벽~11월 중순, 브라질리아(알보라다·플라나우투·국방부·버스터미널)와 노바 카라자이 · 북부 무역블록의 관세 특혜 중단, 달러 6헤알, 국방장관 사임, 가장 강경한 서한을 보낸 펀드의 뒤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preferência tarifária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preferências tarifárias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관세 특혜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«Suspensão das preferências tarifárias do Acordo de Associação.»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entrar em vigor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· entrar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발효되다, 효력이 생기다 (↔ perder a vigência)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«Entra em vigor em trinta dias»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comunicado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comunicados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(공식) 성명, 발표문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«Três coisas, está no comunicado.»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beneficiário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beneficiária, 복 beneficiários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수익자 (beneficiário final = 실소유자)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 mesa, o decreto corrigido e a lista dos beneficiários que já se registraram voluntariamente.»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regulamentação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regulamentações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(법률의) 시행 세칙; decreto de regulamentação = 시행령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lei de beneficiários tem um decreto de regulamentação que ainda não saiu.»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sócio minoritário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sócios minoritários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소수 지분 주주 (↔ o acionista controlador)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«porque há fundos do bloco como sócios minoritários»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concessão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concessões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(광업·공공사업의) 사업권, 양허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revisão das concessões de terras raras em Serra Parima.»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 terras raras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희토류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«concessões de terras raras»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manufaturado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manufaturados (형 manufaturado/a)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공산품, 제조품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«Vinte e dois por cento das nossas exportações de manufaturados.»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título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títulos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(국채 등) 채권; título de dez anos = 10년물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títulos de dez anos já subiram meio ponto.»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exposição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exposições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(투자) 노출, 익스포저. 투자자들이 한꺼번에 빠져나가는 것은 a fuga de capitais(자본 유출)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«avisaram os clientes que vão "reavaliar a exposição ao Brasil"»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celulose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셀룰로스, 펄프 (종이 원료 — 브라질의 주요 수출품)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«Carne, suco, celulose, peça automotiva, calçado.»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frigorífico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frigoríficos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도축·육가공 공장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vai ver fila de desempregado na porta de frigorífico em dezembro.»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cadeia societária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cadeias societárias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지분 소유 구조(회사 → 회사 → 최종 소유자로 이어지는 사슬)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lei manda publicar a cadeia societária inteira num portal aberto.»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segredo comercial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segredos comerciais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영업 비밀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empresa séria isso é segredo comercial.»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fisco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세무 당국 (= a Receita Federal)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acesso pleno para o fisco, a polícia e o Ministério Público»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navio-patrulha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navios-patrulha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경비함, 초계함 (복수는 앞 명사만 바뀜)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suspensão também congela o financiamento do bloco para os navios-patrulha fluviais.»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hierarquia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hierarquias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위계, 지휘 서열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«Educados, dentro da hierarquia.»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fundo de pensão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fundos de pensão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연금 기금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«Há um fundo de pensão de professores no meu bloco»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(군의) 현역 (↔ a reserva 예비역)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os comandantes da ativa?»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nota de assessoramento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notas de assessoramento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(상관에게 올리는) 자문 메모, 건의서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o meu gabinete não consegue guardar uma nota de assessoramento por vinte e quatro horas»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discordância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discordâncias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이견, 반대 의견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«Deixe por escrito as suas discordâncias.»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à vista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현물로; 현금 일시불로 (dólar à vista = 현물 달러)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Banco Central vendeu dólar à vista hoje, a primeira vez em três anos.»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leilão de swap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leilões de swap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(중앙은행의) 통화 스와프 입찰 — 환율(o câmbio)을 방어하는 수단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«Anunciou leilão de swap para amanhã cedo.»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contêiner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contêineres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컨테이너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«Três contêineres de amêndoa de cacau.»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avulso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avulsos (형 avulso/a)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(항만의) 일용 하역 노동자; 형: 낱개의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avulsos do porto trabalharam onze dias em outubro.»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linha de crédito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linhas de crédito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신용 한도, 대출 프로그램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«Linha de crédito de exportação com garantia do Tesouro»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abono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abonos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(정부가 주는) 수당, 보조금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abono, sim, por resolução do conselho do fundo.»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cotista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명·남/여 · 복 cotistas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(펀드의) 수익증권 보유자, 출자자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um único cotista relevante»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instituidor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instituidora, 복 instituidores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(재단의) 설립자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fundação tem um instituidor que a gente conhece, presidente.»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 recheio tá um vulcão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속이 화산이다 → 속이 펄펄 끓으니 데지 않게 조심해.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갓 튀긴 파스텔·만두를 건네며 하는 과장. estar + 명사(um vulcão, um forno)로 ‘~처럼 뜨겁다’고 하는 구어 패턴. 표준 문어라면 O recheio está muito quente.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«Cuidado, que o recheio tá um vulcão.» (장면 3, 세우 이바니우두)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pelando (데일 만큼 뜨겁다) ↔ tá gelado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ter jogo de cintura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허리 놀림이 있다 → 곤란한 상황을 유연하게 넘기는 요령이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축구 드리블·삼바 춤에서 온 말. 정치인·협상가 칭찬에 흔하다. 이바니우두는 뜨거운 파스텔 먹는 법에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«Aqui tem que ter jogo de cintura pra comer: segura pela ponta e sopra.»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ser flexível / saber levar ↔ ser duro na queda (고집이 세다)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entrar numa fria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곤경에 빠지다, 낭패를 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fria는 ‘차가운 상황’, 곧 곤란한 처지. 친구·동료 사이 구어. 벗어날 때는 sair da fria.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«Dá pra viver e dá pra entrar numa fria de vez em quando.» (장면 3, 이바니우두)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 meter em encrenca / entrar numa roubada ↔ sair da fria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deixar a peteca cair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페테카(깃털 공)를 떨어뜨리지 않다 → 포기하지 않고 버티다, 기세를 잃지 않다.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원형은 deixar a peteca cair(포기하다, 흐지부지되다). 부정형으로 ‘버텼다’는 자부심을 말할 때 많이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«Mas eu não deixei a peteca cair.» (장면 3, 이바니우두 — 기름값이 올라도 가게를 닫지 않았다며)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aguentar firme / segurar as pontas ↔ jogar a toalha (손을 들다)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Cobra.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(약속 이행을) 따져 물어라, 계속 요구해라.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cobrar의 원뜻은 ‘돈을 받다, 청구하다’. 정치에서는 “약속 지키라고 요구하다”. 모아시르의 Vou cobrar(따지러 올 거다)를 하파가 명령형으로 되받으며 관료식 조건(서면, 접수번호)을 붙인다.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«Vou cobrar.» → «Cobra. Por escrito. Com número de protocolo.»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exigir / pedir satisfação ↔ deixar pra lá (넘어가다)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pôr panos quentes (새 쓰임: 부정형으로 자기 입장 밝히기)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따뜻한 천을 대다 → 문제를 덮어 누그러뜨리다, 얼버무리다.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5화에서는 남의 조치를 ‘미봉책’이라 비판하는 말이었다. 여기서는 부정형 não vim pôr panos quentes(얼버무리러 온 게 아니다)로 말하는 사람이 자기 태도를 먼저 밝힌다. 사임을 결심한 제독의 정중하면서도 단호한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eu não vim pôr panos quentes.» (장면 6, 시케이라)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amenizar / botar água na fervura ↔ pôr o dedo na ferida (아픈 데를 짚다)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avisa amigo 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미리 경고해 주는 사람이 친구다.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어순이 도치된 옛 문형(= Quem avisa é amigo). 경고를 건네며 “고깝게 듣지 말라”는 뜻으로 덧붙인다. 떠나는 제독이 메신저 단체방의 움직임을 알린다.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quem avisa amigo é, presidente: tem gente se organizando longe das câmeras.» (장면 6, 시케이라)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Depois não diga que eu não avisei. ↔ Quem cala consente. (침묵은 동의)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위기 회의의 호칭: Presidente, Almirante, 그리고 “Com licença”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각료는 대통령을 이름 없이 직함으로만 부른다: «Presidente, desculpa a hora.» / 하파도 제독을 계급으로: «Almirante.»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끼어들 때는 먼저 양해를 구한다: «Presidente, com licença.» 신참 루아나는 말끝을 낮춘다: «Presidente, uma coisa pequena.»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하파의 지시는 구어 명령형(tu/você형): «Continua olhando. E manda a lista pra Zilda hoje.» / 제독에게는 격식 명령형으로 바뀐다: «Deixe por escrito as suas discordâncias.» (deixar → deixe)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버스터미널 파스텔 가게: freguesia, doutor, 그리고 세아라 사람의 과장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 전체를 부르는 말 freguesia(단골들): «Bom dia, freguesia madrugadora! Vai o quê?» — Vai o quê? = 뭘로 드릴까요? (노점의 짧은 주문 받기)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양복 입은 손님은 모두 doutor: «Entendo de pastel, doutor.»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비유로 정치를 말한다: «Tudo de fora, crocante, bonito, e por dentro nada. Igual a promessa.» / «Política é pastel mais caro.» — 비교 igual a(~와 똑같이), que nem(~처럼): «a massa fica que nem sola de sapato»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외국인 집행위원의 ‘배운 포르투갈어’와 하파의 lhe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교과서식 완전 문장과 Senhor presidente: «Senhor presidente, eu vim porque o conselho quer uma saída, não um conflito.»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격식 간접목적 대명사 lhe를 쓴다(구어라면 dou pro senhor): «Eu lhe dou uma lei que não muda de dono.»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브라질 구어는 목적어로 ela를 그대로 쓴다: «Pediu que eu não trouxesse ela.» (문어: que eu não a trouxesse)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전치사를 앞세운 의문사: com quem, de quem, de quê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3부 9화에서 간접의문문(perguntar se / qual)을, 5부 4화에서 의문사를 문장 끝에 두는 구어(vim pra quê?)를 보았다. 이번엔 의문사를 </w:t>
      </w:r>
      <w:r>
        <w:rPr>
          <w:rFonts w:ascii="Times New Roman" w:hAnsi="Times New Roman" w:eastAsia="Malgun Gothic"/>
          <w:b/>
          <w:i w:val="0"/>
          <w:sz w:val="22"/>
        </w:rPr>
        <w:t>앞에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두면서 그 의문사가 </w:t>
      </w:r>
      <w:r>
        <w:rPr>
          <w:rFonts w:ascii="Times New Roman" w:hAnsi="Times New Roman" w:eastAsia="Malgun Gothic"/>
          <w:b/>
          <w:i w:val="0"/>
          <w:sz w:val="22"/>
        </w:rPr>
        <w:t>전치사의 목적어</w:t>
      </w:r>
      <w:r>
        <w:rPr>
          <w:rFonts w:ascii="Times New Roman" w:hAnsi="Times New Roman" w:eastAsia="Malgun Gothic"/>
          <w:b w:val="0"/>
          <w:i w:val="0"/>
          <w:sz w:val="22"/>
        </w:rPr>
        <w:t>인 경우다. 전치사는 의문사 바로 앞에 붙어 함께 절 맨 앞으로 간다 — 영어처럼 문장 끝에 남기지 않는다(“who … with?” ✗). 직접의문·간접의문·짧은 되묻기 모두 같다. que는 전치사 뒤나 문장 끝에서 강세형 quê가 된다(de quê, pra quê).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«Seus investidores vão ter uma vantagem que não tinham: saber com quem estão sentados à mesa.» (estar sentado com alguém → com quem) / «que alguém com poder decida sozinho o que é de quem» / «Aí a gente vende pra quem quer comprar de um país que sabe quem é dono de quê.» (ser dono de algo → de quê) / 짧은 되묻기: «Pra quem?» / «Com quem?»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“Você falou com o secretário-geral?” → 의문사로: “___ você falou?” / 간접의문: “Eu quero saber ___ é esse fundo.” (그 펀드가 누구 것인지)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Com quem / de quem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a não ser que + 접속법 vs a não ser + 부정사·명사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2부 10화에서 a não ser que + 접속법(“~하지 않는 한”)을 보았다. 뒤에 절이 아니라 </w:t>
      </w:r>
      <w:r>
        <w:rPr>
          <w:rFonts w:ascii="Times New Roman" w:hAnsi="Times New Roman" w:eastAsia="Malgun Gothic"/>
          <w:b/>
          <w:i w:val="0"/>
          <w:sz w:val="22"/>
        </w:rPr>
        <w:t>부정사나 명사</w:t>
      </w:r>
      <w:r>
        <w:rPr>
          <w:rFonts w:ascii="Times New Roman" w:hAnsi="Times New Roman" w:eastAsia="Malgun Gothic"/>
          <w:b w:val="0"/>
          <w:i w:val="0"/>
          <w:sz w:val="22"/>
        </w:rPr>
        <w:t>가 오면 que를 빼고 “~말고는, ~하는 것 외에는”이 된다. 이때는 법 선택이 없다.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«Entra em vigor em trinta dias, a não ser que o Brasil "restabeleça a segurança jurídica dos investimentos".» (restabelecer → restabeleça, 조건) / «Eu não tenho outro jeito de saber quem é o dono delas a não ser voltar dez anos.» (부정사 → 유일한 방법 제시) / 같은 뜻의 비교: não tenho outro jeito senão voltar dez anos.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둘 중 알맞은 것: “Não há saída ___ (a não ser / a não ser que) corrigir o decreto.” / “A tarifa volta ___ (a não ser / a não ser que) o bloco ___ (recuar).”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 não ser / a não ser que … recue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시세의 동사: fechar em, passar de, subir·cair + 폭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환율(o câmbio)·주가·금리를 말하는 동사는 전치사가 정해져 있다. </w:t>
      </w:r>
      <w:r>
        <w:rPr>
          <w:rFonts w:ascii="Times New Roman" w:hAnsi="Times New Roman" w:eastAsia="Malgun Gothic"/>
          <w:b/>
          <w:i w:val="0"/>
          <w:sz w:val="22"/>
        </w:rPr>
        <w:t>fechar em/a + 값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(~로 마감하다), </w:t>
      </w:r>
      <w:r>
        <w:rPr>
          <w:rFonts w:ascii="Times New Roman" w:hAnsi="Times New Roman" w:eastAsia="Malgun Gothic"/>
          <w:b/>
          <w:i w:val="0"/>
          <w:sz w:val="22"/>
        </w:rPr>
        <w:t>passar de + 값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(~을 넘다), </w:t>
      </w:r>
      <w:r>
        <w:rPr>
          <w:rFonts w:ascii="Times New Roman" w:hAnsi="Times New Roman" w:eastAsia="Malgun Gothic"/>
          <w:b/>
          <w:i w:val="0"/>
          <w:sz w:val="22"/>
        </w:rPr>
        <w:t>chegar a + 값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(~에 이르다), </w:t>
      </w:r>
      <w:r>
        <w:rPr>
          <w:rFonts w:ascii="Times New Roman" w:hAnsi="Times New Roman" w:eastAsia="Malgun Gothic"/>
          <w:b/>
          <w:i w:val="0"/>
          <w:sz w:val="22"/>
        </w:rPr>
        <w:t>subir/cair + 폭</w:t>
      </w:r>
      <w:r>
        <w:rPr>
          <w:rFonts w:ascii="Times New Roman" w:hAnsi="Times New Roman" w:eastAsia="Malgun Gothic"/>
          <w:b w:val="0"/>
          <w:i w:val="0"/>
          <w:sz w:val="22"/>
        </w:rPr>
        <w:t>(전치사 없이: subir meio ponto), abrir(개장하다). 이미 일어난 시세는 완료과거, 뉴스 제목은 현재형.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«Ontem fechou em quanto?» → «Cinco e dois.» / «Eu tô olhando o dólar lá fora. Já passou de cinco e vinte e cinco.» / «Os títulos de dez anos já subiram meio ponto.» / 제목의 현재형: «DÓLAR FECHA A R$ 6,08» / 개장: «E o mercado abre às dez.»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“달러가 6.08에 마감했다” → “O dólar ___ ___ seis e oito.” / “벌써 6헤알을 넘었다” → “Já ___ ___ seis reais.”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fechou em (fechou a) / passou 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era até agora: 방금 뒤집힌 믿음의 불완료과거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영어라면 현재완료(has been until now)로 말할 ‘지금까지의 상태’를 포르투갈어는 흔히 </w:t>
      </w:r>
      <w:r>
        <w:rPr>
          <w:rFonts w:ascii="Times New Roman" w:hAnsi="Times New Roman" w:eastAsia="Malgun Gothic"/>
          <w:b/>
          <w:i w:val="0"/>
          <w:sz w:val="22"/>
        </w:rPr>
        <w:t>불완료과거 + até agora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말한다. 이 불완료과거에는 “지금은 더 이상 그렇게 보지 않는다”는 함의가 실린다. 이어지는 </w:t>
      </w:r>
      <w:r>
        <w:rPr>
          <w:rFonts w:ascii="Times New Roman" w:hAnsi="Times New Roman" w:eastAsia="Malgun Gothic"/>
          <w:b/>
          <w:i w:val="0"/>
          <w:sz w:val="22"/>
        </w:rPr>
        <w:t>começar a + 부정사</w:t>
      </w:r>
      <w:r>
        <w:rPr>
          <w:rFonts w:ascii="Times New Roman" w:hAnsi="Times New Roman" w:eastAsia="Malgun Gothic"/>
          <w:b w:val="0"/>
          <w:i w:val="0"/>
          <w:sz w:val="22"/>
        </w:rPr>
        <w:t>(현재형)가 새 인식의 출발을 표시하고, 새 판단은 직설법 현재로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데보라가 인용한 마샤두의 문장: «A loucura, objeto dos meus estudos, era até agora uma ilha perdida no oceano da razão; começo a suspeitar que é um continente.» (era = 지금까지 그렇다고 여겨 온 것 / começo a suspeitar = 막 의심하기 시작한다 / é = 새로 보는 현재의 사실) / 데보라의 풀이도 현재형과 접속법 미래로 이어진다: «O mercado tem medo de uma lei que ele não conhece. Quando conhecer, o medo muda de lugar.»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 bloco ___ (ser) até agora só um comprador; começo a ver que ___ (ser) também um sócio.”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era / 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북부 무역블록이 말한 ‘법적 안정성(segurança jurídica)’의 세 가지 문제와 하파의 대응은?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실소유자 공개법, 프라두 계열사 자산 동결, 세하 파리마 희토류 사업권 재검토였다(하파: “법, 사법부, 헌법”). 하파는 법은 유지하되 합리적 비판(주주 간 계약까지 공개하는 문제)만 시행령으로 고치고(최종 소유자는 공개, 계약은 당국만 열람), 자산 동결은 연방판사 소관, 사업권은 STJ 판결을 따르겠다고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시케이라 제독은 왜 사임했고, 떠나며 무엇을 남겼나?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현역 사령관들의 비공개 ‘자문 메모’가 자기 집무실에서 새어 군 클럽 사이트에 실렸고, 그 책임을 지겠다고 했다. GLO 표결 기한 문제에 대한 반대 의견을 서면으로 남기고, 후임으로 민간인을 권하며 메신저 단체방의 조직화를 경고했다(«Quem avisa amigo é»).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루아나와 질다가 추적한 ‘북부 천연자원 펀드’의 정체는?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6월에 블록에 등록되어 가장 강경한 서한을 보낸 펀드로, 유일한 주요 출자자가 카리브해 섬의 사설 재단이고, 그 재단의 설립자가 2017년 프라두에게서 ‘토지 정리 자문료’를 받던 벨렝의 유령 회사 레굴라리자 노르치였다. 최종 수익자는 은행만 알기에 검찰이 국제 사법공조를 요청했다.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