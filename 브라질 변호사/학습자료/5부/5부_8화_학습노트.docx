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8화 「프라두의 최종 제거」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 Fim de Prado · 2024년 1월 9일(화)~17일(수), 브라질리아(재정투명성청·플라나우투·아사 노르치·연방법원)와 상파울루(프라두 저택·비즈니스 항공 터미널) · 재단의 ‘희망 서한’, 콩 고르듯 추린 송금 412건, 편도 비행계획과 구속영장, 논평하지 않는 대통령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pedido de cooperação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pedidos de cooperação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(국제) 사법공조 요청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«Resposta do pedido de cooperação.»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ato de instituição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atos de instituição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(재단) 설립 증서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«ato de instituição da fundação, conselho, contas, e a carta de desejos»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carta de desejos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cartas de desejos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(신탁·재단의) 희망 서한 — 설립자가 수익 배분 뜻을 적은 문서, 계약 효력은 없다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uma carta de desejos, não é crime.»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falecimento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falecimentos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사망, 별세 (falecer의 명사형, 격식)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«Na hipótese do meu falecimento ou incapacidade»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os ativos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명·남·복 (단 o ativo)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자산 (↔ o passivo 부채)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ativos da fundação serão distribuídos em partes iguais entre os meus três filhos»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empresa de fachada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empresas de fachada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유령 회사, 페이퍼 컴퍼니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Regulariza Norte manda para uma empresa de fachada no Panamá»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trading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tradings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무역 중개 회사 (영어 차용어, 여성)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manda para uma trading em outro país do bloco»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contabilizar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contabilizar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회계 장부에 올리다, 계상하다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«Tudo contabilizado como despesa.»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mineradora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mineradoras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광산 회사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«Mandar dinheiro de despesa de mineradora para ela, por uma consultoria sem funcionário, não é.»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lançar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lançar (eu lanço)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(장부에) 기입하다; 던지다, 출시하다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«Dinheiro de custo de mineradora, lançado como consultoria»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sigilo judicial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법원이 명한 비공개 (= segredo de justiça)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conteúdo está sob sigilo judicial desde as dez da manhã.»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decretar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decretar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(판사가) 명하다, 결정하다; 포고하다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juíza decretou a pedido do Ministério Público.»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enfeitar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enfeitar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꾸미다, 장식하다 → 말을 포장하다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«Heitor, eu não vou enfeitar.»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medida alternativa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medidas alternativas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(구속을 대신하는) 대체 처분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vier uma medida, a gente discute medida alternativa»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tornozeleira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tornozeleiras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전자 발찌 (tornozelo = 발목)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«tornozeleira, entrega de passaporte, fiança»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cardiologista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명·남/여 · 복 cardiologistas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심장내과 의사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cardiologista me espera.»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maniva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manivas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카사바 잎 — 곱게 갈아 7일 동안 삶아 maniçoba를 만든다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maniva eu achei congelada numa feira de gente do Pará, lá no Guará.»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cozimento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익히기, 삶는 시간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«Quantos dias de cozimento, Nádia?»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mandioca brava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독성이 있는 쓴 카사바 (↔ mandioca mansa, 곧 macaxeira·aipim)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folha da mandioca brava tem veneno, meu filho.»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biscoito de polvilho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biscoitos de polvilho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카사바 전분 과자 (가볍고 바삭한 링 모양)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vive de café e de biscoito de polvilho»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banho-maria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«Esse aqui ficou três horas no banho-maria, que nem auditoria.»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lavagem de dinheiro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자금 세탁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«vara criminal especializada em crimes financeiros e lavagem de dinheiro»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plano de voo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planos de voo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비행 계획서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empresa de táxi aéreo registrou um plano de voo internacional para esta noite»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acompanhante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명·남/여 · 복 acompanhantes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동행자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«Passageiros: Heitor Vasconcelos Prado e um acompanhante.»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preventiva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= a prisão preventiva (판결 전 구속). 법조인의 줄임말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«Decreto a preventiva e a apreensão do passaporte.»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expedir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expedir (eu expeço) · 과거분사 expedido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(영장·문서를) 발부하다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«Tenho um mandado de prisão preventiva expedido hoje pela Justiça Federal.»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superintendência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superintendências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(연방경찰의 주) 지방청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senhor vai ser levado para a superintendência.»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perseguição política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perseguições políticas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정치 보복, 정치적 박해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defesa dele ganha o melhor argumento que podia ter: perseguição política»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fato novo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fatos novos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(재판·수사의) 새로운 사실 — 결정을 다시 볼 근거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pedido de preventiva que eu protocolei hoje às duas tem um fato novo»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verba sigilosa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verbas sigilosas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기밀 예산, 특수활동비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dos quatrocentos e vinte milhões de "vigilância de instalações" da verba sigilosa.»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 casa caiu.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집이 무너졌다 → (숨기던 일이) 들통났다, 끝장났다.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비리·범죄가 드러났을 때, 친구 사이의 작은 거짓말이 들켰을 때도 쓰는 속어. 카이우는 문자 그대로 받아 “아직 안 무너졌다”고 선을 긋는다 — 서한은 범죄가 아니고 범죄는 돈의 경로라는 것.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casa caiu.» → «Não caiu ainda. É uma carta de desejos, não é crime.» (장면 1, 나지아 ↔ 카이우)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Deu ruim. / Foi pego no pulo. (현장에서 딱 걸렸다) ↔ Saiu ileso. (무사히 빠져나갔다)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Repete, que tem mais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한 그릇 더 드세요, 더 있어요.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집주인이 손님에게 음식을 권하는 전형적인 말. repetir(되풀이하다)가 식탁에서는 ‘한 번 더 먹다’. 뒤의 que는 이유(“~하니까”).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«Repete, que tem mais. Tem panela pra uma semana.» (장면 4, 나지아)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Pode se servir à vontade. / Mais um pouquinho? ↔ Tô satisfeito. (배불러요)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tá divino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신성하다 → (음식이) 기막히게 맛있다.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음식·디저트에 쓰는 과장된 칭찬. 캄피나스 출신 벤자밍이 처음 먹는 파라 음식에 감탄한다.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«Isso aqui tá divino. Sério.» (장면 4, 벤자밍)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tá uma delícia / tá dos deuses ↔ tá sem graça (싱겁다, 맛없다)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puxar a brasa pra sua sardinha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자기 정어리 쪽으로 숯불을 당기다 → 누구나 자기 이익·자기 고향 편을 든다.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각자 고향 음식을 자랑하는 식탁을 두고 질다가 웃으며 정리한다. 비난보다 “다 그런 거지” 하는 너그러운 관찰.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«Cada um puxa a brasa pra sua sardinha, dona Deolinda.» (장면 4, 질다)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Cada um defende o seu. ↔ ser imparcial (공정하다)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fazer um pé-de-meia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양말 한 짝을 채우다 → 조금씩 저축해 목돈을 모으다.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옛날 양말 속에 돈을 숨기던 데서 온 말. 명사 o pé-de-meia는 ‘비상금, 저축’. 현재진행(estar fazendo)으로 “모으는 중”.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gente tá fazendo um pé-de-meia pra comprar uma casa em Nova Carajaí quando acabar o mandato do Caio.» (장면 4, 나지아)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guardar dinheiro / economizar ↔ torrar o dinheiro (돈을 펑펑 쓰다)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dar no pé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발에 맡기다 → 줄행랑치다, 슬쩍 도망가다.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친근한 구어. 출국하려다 붙잡힌 프라두의 하루를 아는 어머니가, 아들의 성품을 ser de + 부정사(“~할 사람이다”)로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«Tu não é de dar no pé na hora difícil, mas também não é de dançar em cima de ninguém.» (장면 7, 아나)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fugir / sumir do mapa ↔ encarar (정면으로 맞서다)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sem furinho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구멍 없는 → (푸딩이) 기포 구멍 없이 매끈하게 익은.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연유 푸딩(pudim de leite condensado)을 잘 만들었다는 기준. 질다는 이를 자기 일의 원칙(서두르지 않기)으로 바꿔 말한다. furinho는 furo의 지소사.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«De leite condensado, sem furinho.» → «Pudim com furinho é pudim com pressa.» (장면 4, 질다)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lisinho (매끈한) ↔ cheio de furinho (구멍 숭숭)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Um dia é da caça, outro do caçador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하루는 사냥감의 날, 하루는 사냥꾼의 날 → 이기고 지는 처지는 돌고 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이 화의 속담. 공항에서 체포된 프라두가 스스로 꺼내며 “50년 동안 그 날을 내가 고르는 줄 알았다”고 덧붙인다.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«Sabe, delegado, na minha terra a gente diz que um dia é da caça, outro do caçador.» (장면 6, 프라두)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 roda da fortuna gira. / Aqui se faz, aqui se paga. (뿌린 대로 거둔다)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판사실의 말: Excelência, doutor, 그리고 짧은 결정문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검사는 판사를 Excelência로, 판사는 검사를 doutor로 부른다: «Excelência, o pedido de preventiva que eu protocolei hoje às duas tem um fato novo.» / «Só ida pode ser só pressa, doutor.»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판사의 결정은 1인칭 현재 수행문과 격식 명령형으로 끝난다: «Decreto a preventiva e a apreensão do passaporte.» / «Delegado, cumpra com discrição.» / «É o que diz o Supremo. Vá.» (cumprir → cumpra, ir → vá)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자기 원칙은 부정의 반복으로: «Eu não prendo ninguém por ser rico, doutor Heleno, nem por ser velho, nem por ser o assunto do jornal.»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체포 현장: senhor와 강조의 é que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연방경찰 경정은 끝까지 senhor를 지키며 사실만 말한다: «Senhor Heitor Vasconcelos Prado?» / «Por aqui, senhor. Cuidado com o degrau.»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주어 뒤 é que로 대비를 세운다: «O avião está no horário, senhor. O senhor é que não vai nele.» (비행기는 제시간, 안 타는 건 당신)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프라두는 대통령을 여전히 aquele menino, o menino de Nova Carajaí라 부르고, 변호인은 직함으로 바로잡는다: «Aquele menino é o presidente da República, Heitor.»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북부 어머니들의 전화: tu + 3인칭 동사와 ser de + 부정사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카이우의 어머니: «E tu, Caio? Tá comendo direito aí nessa Brasília?» / 하파의 어머니: «Rafael? Tu tá bem?» — tu에 3인칭 동사(tá, é)를 붙이는 구어(표준형 tu estás, tu és).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성격 묘사 ser de + 부정사(“~하는 사람이다”): «Tu não é de dar no pé na hora difícil» / 반대로 파울리스타 벤자밍에게는 o senhor: «Então o senhor come é virado à paulista.»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연장자의 애칭 meu filho는 친아들이 아니어도 쓴다: «A folha da mandioca brava tem veneno, meu filho.» (질다 → 벤자밍)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수 앞의 비교: mais de / menos de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4부 1화에서 두 대상을 견주는 do que / que를 보았다. </w:t>
      </w:r>
      <w:r>
        <w:rPr>
          <w:rFonts w:ascii="Times New Roman" w:hAnsi="Times New Roman" w:eastAsia="Malgun Gothic"/>
          <w:b/>
          <w:i w:val="0"/>
          <w:sz w:val="22"/>
        </w:rPr>
        <w:t>수·양 앞</w:t>
      </w:r>
      <w:r>
        <w:rPr>
          <w:rFonts w:ascii="Times New Roman" w:hAnsi="Times New Roman" w:eastAsia="Malgun Gothic"/>
          <w:b w:val="0"/>
          <w:i w:val="0"/>
          <w:sz w:val="22"/>
        </w:rPr>
        <w:t>에서는 mais de / menos de(“~초과, ~미만”)를 쓴다(mais do que quarenta ✗). 부정 não … mais de는 “~을 넘지 않는다, 기껏해야”. 비교 대상이 수가 아니라 명사·대명사면 다시 (do) que: menos que isso(구어) = menos do que isso.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«Nunca mais de noventa mil dólares por vez.» (신고 기준을 피하려 쪼갠 송금) / «Tem juiz que não lê mais de quarenta páginas.» → «Vai ter trinta e oito.» / 대상 비교: «Sete dias é o certo. Menos que isso, mata.»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“보고서가 40쪽을 넘나?” → “O laudo tem ___ quarenta páginas?” / “Ele gastou mais ___ eu.”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mais de / do que (구어 que)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초점의 부사: até, só, nem, menos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até(~까지도, ~조차), só(~만, ~일 뿐), nem(~조차 … 않다)은 </w:t>
      </w:r>
      <w:r>
        <w:rPr>
          <w:rFonts w:ascii="Times New Roman" w:hAnsi="Times New Roman" w:eastAsia="Malgun Gothic"/>
          <w:b/>
          <w:i w:val="0"/>
          <w:sz w:val="22"/>
        </w:rPr>
        <w:t>강조하려는 말 바로 앞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둔다 — 자리가 바뀌면 초점이 바뀐다. nem은 그 자체가 부정이라 não 없이 문장 앞에 설 수 있다. </w:t>
      </w:r>
      <w:r>
        <w:rPr>
          <w:rFonts w:ascii="Times New Roman" w:hAnsi="Times New Roman" w:eastAsia="Malgun Gothic"/>
          <w:b/>
          <w:i w:val="0"/>
          <w:sz w:val="22"/>
        </w:rPr>
        <w:t>tudo, menos X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“X만 빼고 전부”.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«Nádia conta até formiga.» (개미까지 센다) / «Nem um minuto antes.» / «Só ida.» → «Só ida pode ser só pressa, doutor.» (편도‘뿐’ → 그저 서두름‘일 수도’) / «E vai ter razão em tudo, menos no avião.» / «Nem de quem pagou a festa em que você ganhou a primeira causa?»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“아무도 몰랐다, 장관조차” → “Ninguém sabia, ___ o ministro.” / “다 맞았다, 비행기만 빼고” → “Acertou em tudo, ___ no avião.”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nem / menos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같다고 말하기: que nem, igual a, como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우열 비교(mais … do que)에 이어 </w:t>
      </w:r>
      <w:r>
        <w:rPr>
          <w:rFonts w:ascii="Times New Roman" w:hAnsi="Times New Roman" w:eastAsia="Malgun Gothic"/>
          <w:b/>
          <w:i w:val="0"/>
          <w:sz w:val="22"/>
        </w:rPr>
        <w:t>동등 비교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문어는 como / tal como, 구어는 </w:t>
      </w:r>
      <w:r>
        <w:rPr>
          <w:rFonts w:ascii="Times New Roman" w:hAnsi="Times New Roman" w:eastAsia="Malgun Gothic"/>
          <w:b/>
          <w:i w:val="0"/>
          <w:sz w:val="22"/>
        </w:rPr>
        <w:t>que nem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(“~처럼”), </w:t>
      </w:r>
      <w:r>
        <w:rPr>
          <w:rFonts w:ascii="Times New Roman" w:hAnsi="Times New Roman" w:eastAsia="Malgun Gothic"/>
          <w:b/>
          <w:i w:val="0"/>
          <w:sz w:val="22"/>
        </w:rPr>
        <w:t>igual a / igualzinho a</w:t>
      </w:r>
      <w:r>
        <w:rPr>
          <w:rFonts w:ascii="Times New Roman" w:hAnsi="Times New Roman" w:eastAsia="Malgun Gothic"/>
          <w:b w:val="0"/>
          <w:i w:val="0"/>
          <w:sz w:val="22"/>
        </w:rPr>
        <w:t>(“~와 똑같이”; 구어에선 a를 빼기도 함). 뒤에 절이 오면 como(como estava marcado = 예정대로).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질다: «Esse aqui ficou três horas no banho-maria, que nem auditoria.» / 데올린다: «Igualzinho ao pai.» / 프라두: «Você fala como aquele menino.» / 절이 오는 como: «E se eu for para a clínica em fevereiro, como estava marcado?»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구어로: “Ele trabalha como uma formiga.” → “Ele trabalha ___ formiga.”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que nem (igual a도 가능)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por + 부정사 (이유) vs para + 부정사 (목적)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3부 5화의 완료부정사(por ter vindo)에 이어, 단순 부정사도 </w:t>
      </w:r>
      <w:r>
        <w:rPr>
          <w:rFonts w:ascii="Times New Roman" w:hAnsi="Times New Roman" w:eastAsia="Malgun Gothic"/>
          <w:b/>
          <w:i w:val="0"/>
          <w:sz w:val="22"/>
        </w:rPr>
        <w:t>por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“~라는 이유로”를 말한다. 부정은 não … por …, nem por …(“~라고 해서 ~하지 않는다”). </w:t>
      </w:r>
      <w:r>
        <w:rPr>
          <w:rFonts w:ascii="Times New Roman" w:hAnsi="Times New Roman" w:eastAsia="Malgun Gothic"/>
          <w:b/>
          <w:i w:val="0"/>
          <w:sz w:val="22"/>
        </w:rPr>
        <w:t>para(pra) + 부정사</w:t>
      </w:r>
      <w:r>
        <w:rPr>
          <w:rFonts w:ascii="Times New Roman" w:hAnsi="Times New Roman" w:eastAsia="Malgun Gothic"/>
          <w:b w:val="0"/>
          <w:i w:val="0"/>
          <w:sz w:val="22"/>
        </w:rPr>
        <w:t>는 목적. 주어가 다르면 인칭부정사(por serem, para eles saberem).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«Eu não prendo ninguém por ser rico, doutor Heleno, nem por ser velho, nem por ser o assunto do jornal.» (구속 사유가 될 수 없는 세 가지) / 목적: «Eu paguei muito advogado para conhecer.» (알기 위해 — 비꼬는 자랑) / 명사로 이유를 말하는 por: «Obrigado, os dois. Pela coisa mais difícil de fazer em Brasília: não me contar.»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“Ele foi preso ___ (por/para) ter tentado fugir, não ___ (por/para) ser rico.” / “Vendeu tudo ___ (por/para) pagar a defesa.”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por / por / para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‘희망 서한(carta de desejos)’에는 무엇이 적혀 있었고, 카이우는 왜 “아직 무너지지 않았다”고 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프라두가 사망·무능력 시 재단 자산을 세 자녀에게 똑같이 나누라고 서명한 문서였다. 그러나 서한 자체는 계약도 범죄도 아니고, 범죄는 돈의 경로 — 광산 회사 비용을 ‘토지 자문료’로 장부에 올려 레굴라리자 노르치 → 파나마 유령 회사 → 블록의 트레이딩 → 재단으로 6년간 412건(건당 9만 달러 이하, 합계 약 3억1천만 헤알) 보낸 것 — 을 증명해야 했기 때문이다.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판사가 여든한 살의 프라두에게 판결 전 구속(preventiva)을 명한 근거는?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부자라서, 늙어서, 뉴스거리라서가 아니라 형사법 적용을 보장하기 위해서(형사소송법 312조)였다. 그날 밤 편도 국제선 비행계획, 전날 ‘의료비’ 명목으로 해외로 보낸 1,200만 헤알, 예약이 없다고 확인해 준 클리닉이 도주 우려를 보여 주었다.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하파는 왜 체포에 대해 말하지 않았고, 벤자밍은 밤에 무엇을 찾아냈나?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대통령이 논평하면 변호인에게 ‘정치 보복’이라는 최고의 논거를, 그것도 정당하게 주게 되기 때문이다(발표는 «O presidente não comenta decisões judiciais nem investigações em curso.» 한 줄). 벤자밍은 재단에서 벨렝의 경비 회사 과리타로 간 송금 중 2018년 10월 17일 오후 2시 15분 18만 헤알과 2023년 8월(오타비우 피살 주간) 21만 헤알을 찾아냈다.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