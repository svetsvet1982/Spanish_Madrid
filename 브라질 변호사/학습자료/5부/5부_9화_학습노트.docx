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9화 「브랑당의 최후」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Fim de Brandão · 2024년 2월 5일(월)~17일(토), 브라질리아와 노바 카라자이 · 두 개의 돈 사슬, 경사로 3km 아래 강기슭, 도나 라이스의 콩 냄비, 이유를 적은 사직서, 사우다지 묘지의 한 줄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coordenador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coordenadora, 복 coordenadores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(작전·부서의) 조정관, 책임자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coordenador, um major da reserva, e um agente de barco»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· 여 lotada, 복 lotados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(공무원이 어느 부서에) 배치된; 만원인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«Dois agentes da ANSI, lotados na época numa coordenação de campo em Belém.»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saque em espécie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saques em espécie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현금 인출 (em espécie = 현금으로). bater com = ~와 맞아떨어지다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saques em espécie de vocês batem com hotel, combustível»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picape de rodado duplo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picapes de rodado duplo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뒷바퀴가 겹바퀴인 픽업트럭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aluguel de uma picape de rodado duplo em Paraupeba»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desamarrar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desamarrar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(배·끈을) 풀다 (↔ amarrar 묶다)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«desamarra o barco»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fintech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fintechs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핀테크(디지털 금융) 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«saem para duas contas de fintech abertas em nome de laranjas»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engrenagem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engrenagens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톱니바퀴 장치 → (범죄의) 구조, 메커니즘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«Mesma fundação, mesma Guarita, mesma engrenagem.»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sacar (eu saquei)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(돈을) 인출하다; 구어: 알아채다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dois homens que atiraram no Otávio sacaram dessas contas.»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colaborador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colaboradora, 복 colaboradores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(수사) 협조자, 사법거래 피의자; 직원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«Temos um colaborador.»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escavação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escavações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발굴, 굴착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perícia federal vai amanhã e depois, com barco e escavação controlada.»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identificação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identificações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신원 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identificação formal vai levar alguns dias.»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arcada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arcadas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치열(arcada dentária) — 치과 기록으로 신원을 확인한다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«DNA, arcada, o que der.»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banco genético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bancos genéticos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유전자(DNA) 데이터베이스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no banco genético da perícia desde 2019»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caravana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caravanas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단체 여행단, (버스) 원정단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«Vim numa caravana de estudante em 2022.»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preventivamente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예방적으로; (판결 전) 구속 상태로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coordenador está preso preventivamente desde as seis da 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cadeia de comando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cadeias de comando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지휘 계통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cadeia de comando?»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relatório de encerramento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relatórios de encerramento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(작전·사건) 종결 보고서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relatório de encerramento da operação, dezoito de outubro de 2018, foi assinado pelo coordenador»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volante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volantes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운전대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«Taxista que não puxa conversa dorme no volante.»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obsceno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obscena, 복 obscenos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추잡한, 뻔뻔해서 입에 담을 수 없는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«Seria obsceno.»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pulseira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pulseiras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시곗줄; 팔찌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 a pulseira que eu dei.»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enterro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enterros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장례(매장)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usava desde o enterro dele.»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fechamento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fechamentos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(신문의) 마감; 폐쇄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 por isso que ela nunca perdia fechamento»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joelho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joelhos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무릎 (joelho de plástico = 인공 관절을 넣은 무릎, 농담)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«Tô com dois netos e um joelho de plástico.»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corrida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corridas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(택시의) 한 번 운행, 콜; 달리기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«Corrida é Deus que manda.»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gorjeta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gorjetas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«Dá mais gorjeta.»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cupuaçu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cupuaçus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쿠푸아수(향이 진한 아마존 과일)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«Cupuaçu. A minha mulher manda sempre um no banco de trás pra perfumar.»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avestruz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avestruzes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타조 (jogo do bicho의 1번 동물)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seu Nivaldo, pai do presidente, jogava no avestruz todo sábado.»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punhado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punhados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«Joga um punhado de terra.»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travessia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travessias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건너감, 횡단 — 『대오지』의 마지막 낱말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«Existe é homem humano. Travessia.»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prêmio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prêmios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 (prêmio de jornalismo = 언론상); 상금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prêmio de jornalismo»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puxar conversa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말을 걸다, 먼저 대화를 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택시 기사·이발사·이웃처럼 낯선 사람과 쉽게 이야기를 시작하는 사람에게. 제니바우두는 이를 ‘승객 안전’이라고 우긴다.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senhor gosta de puxar conversa, hein, seu Genivaldo.» → «Taxista que não puxa conversa dorme no volante.»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bater papo / jogar conversa fora ↔ ficar calado / não dar papo (상대해 주지 않다)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Caiu um pé-d'água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억수 같은 비가 쏟아졌다.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pé-d'água는 갑자기 퍼붓는 소나기. 북부·북동부에서 특히 흔하다. cair가 앞에 와서 주어가 뒤로 간다(비·눈 표현의 전형적 어순).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«Caiu um pé-d'água ontem que eu achei que o carro ia virar canoa.» (장면 6, 제니바우두)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caiu um toró / choveu canivete ↔ garoa (이슬비)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por conta da casa (새 쓰임: 식당 밖으로)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가게 부담으로, 공짜로.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2부 8화에서는 식당 주인이 음식을 서비스로 줄 때 썼다. 여기서는 택시 기사가 요금을 받지 않으며 쓴다 — ‘가게(casa)’가 자기 택시가 된 셈. 뒤따르는 «Hoje eu só trouxe.»(오늘은 그냥 태워다 드린 것)가 조문(弔問)의 뜻을 담는다.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«Hoje é por conta da casa, doutora.» (장면 6, 제니바우두)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 graça / cortesia ↔ Quanto é? (얼마예요?)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Deus o tenha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하느님이 그를 거두시길 → 고인의 명복을.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고인을 언급한 뒤 붙이는 축원. o는 고인을 가리키는 목적격 대명사(여성이면 Deus a tenha). ter의 접속법 현재 tenha로 된 기원문이다. 듣는 사람은 Amém으로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«Deus o tenha.» → «Amém.» (장면 6, 제니바우두 ↔ 루아나)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 descanse em paz. / Que Deus o tenha em bom lugar.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engolir o choro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울음을 삼키다 → 울음을 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부모가 자식에게, 공적인 자리에서 감정을 누르라고 할 때. 아나는 명령형 Engole 뒤에 “나중에 집에서 울어라”를 붙여 시간과 장소를 나눠 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«Engole o choro agora, filho. Chora depois, em casa. Aqui é dela.» (장면 7,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segurar as lágrimas ↔ cair no choro / desabar (울음을 터뜨리다)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pôr o pé na estrada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길에 발을 올리다 → 길을 떠나다, 출발하다.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연장자가 젊은이를 보내는 말. 도나 라이스는 “나는 이미 도착했다(Eu já cheguei)”와 대비해 “너는 아직 길 위에 있다”는 뜻을 싣는다.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agora vai pôr o pé na estrada, Rafael. Tu tem um país. Eu tenho um jardim pra arrumar.» (장면 8, 도나 라이스)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cair na estrada / seguir viagem ↔ ficar parado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verdade é como o azeite: sempre vem à tona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진실은 기름과 같아서 언제나 위로 떠오른다.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vir à tona = 수면 위로 떠오르다, 드러나다. 브랑당은 자기 직업의 격언으로 인용하고 “우리는 평생 냄비 뚜껑을 누르고 살았다”고 스스로를 심판한다.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«No meu ofício se dizia que a verdade é como o azeite: sempre vem à tona.» (장면 5, 브랑당)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mentira tem perna curta. ↔ O que os olhos não veem, o coração não sente.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경정의 말: 적게, 정확하게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역할로 말의 양을 정한다: «Eu vou dizer como delegada. Então vou dizer pouco.»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대통령에게도 공손한 거절을 짧게: «Com todo o respeito, não.» / 확정되지 않은 것은 부사 하나로 남긴다: «Como testemunha, por enquanto.» → «É a palavra mais honesta que eu tenho hoje.»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결론은 검찰의 몫으로 돌린다: «De quem é a mão, quem manda dizer é o Ministério Público, com denúncia.»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도나 라이스의 부엌: tu + 3인칭, 그리고 명령의 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오랜 친구에게 tu + 3인칭 동사: «Otoniel. Tu nunca vem de noite.» / «Com a pulseira que tu deu.» (표준형 tu vens, tu deste)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들을 것과 듣지 않을 것을 명령으로 가른다: «Não me conta como. (pausa) Me conta só onde.» — 구어 명령에서 대명사 me가 동사 앞에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대구로 요구를 좁힌다: «Eu não quero promessa. Eu quero processo.»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브랑당의 격식 고백: Perdão, lhe, a senhora Fontes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사과도 명사 하나로: «Perdão, presidente. Força do hábito.»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격식 대명사 lhe로 과거를 되짚는다: «E eu lhe disse, naquela mesa» / 구어 섞인 «A Polícia Federal vai lhe ouvir.» (규범형은 vai ouvi-lo — ouvir는 직접목적어를 받는다)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브랑당은 끝까지 성으로 격식을 지킨다: «A senhora Fontes vai enterrar a filha?»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há + 기간과 과거 시제: ‘~전에’인가, ‘~째’인가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1부 7화에서 현재형 + há(“~째 하고 있다”)를 보았다. 과거 시제와 만나면 뜻이 갈린다. ① 한 번의 사건 + 완료과거 + há = “~전에”(Ela sumiu há cinco anos). ② 반복(todo dia)이나 진행형 + há = “~째, 그동안 줄곧”. ③ 이미 끝난 기간을 통째로 말하면 há 없이 완료과거 + 기간(ficou calado cinco anos = 5년 동안 침묵했다, 이제는 아니다). 구어 질문은 Faz quanto tempo? / Faz o quê?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fiz feijão pra dois há cinco anos e quatro meses. Todo dia.» (Todo dia가 붙어 ‘5년 4개월째 날마다’) / «Ele tá esperando há cinco anos pra me levar pra casa com alguma notícia.» (지금도 기다리는 중) / 닫힌 기간: «Que ele ficou calado cinco anos.» / 택시에서: «Faz o quê? Seis anos?» → «Cinco.»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“그녀는 5년 전에 사라졌다” → “Ela sumiu ___ cinco anos.” / “그는 5년 동안 입을 다물었다(이제 말했다)” → “Ele ___ (ficar) calado cinco anos.”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há / ficou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이동 동사 + 제룬디우: voltei nadando, voltei empurrando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3부 1화에서 분사구문(“~하면서, ~하므로”)을 보았다. ir, voltar, sair, chegar, descer 같은 </w:t>
      </w:r>
      <w:r>
        <w:rPr>
          <w:rFonts w:ascii="Times New Roman" w:hAnsi="Times New Roman" w:eastAsia="Malgun Gothic"/>
          <w:b/>
          <w:i w:val="0"/>
          <w:sz w:val="22"/>
        </w:rPr>
        <w:t>이동 동사 바로 뒤의 제룬디우</w:t>
      </w:r>
      <w:r>
        <w:rPr>
          <w:rFonts w:ascii="Times New Roman" w:hAnsi="Times New Roman" w:eastAsia="Malgun Gothic"/>
          <w:b w:val="0"/>
          <w:i w:val="0"/>
          <w:sz w:val="22"/>
        </w:rPr>
        <w:t>는 ‘어떻게’ 이동했는지, 곧 이동의 방법을 말한다(voltar nadando = 헤엄쳐 돌아오다, sair correndo = 뛰어나가다). 쉼표로 떼어 놓으면 이동과 ‘동시에 한 다른 일’이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택시 기사의 허풍과 정정: «Eu fui buscar uma senhora na rodoviária e voltei nadando.» → «Mentira. Voltei empurrando.» (헤엄쳐서가 아니라 차를 밀며 돌아왔다) / 쉼표 뒤 동시 동작: «E eu fiquei calado, bebendo no copo florido da sua mãe.» (침묵하면서 그 잔으로 마셨다)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“그는 뛰어서 나갔다” → “Ele saiu ___ (correr).” / “그녀는 울면서 들어왔다” → “Ela entrou ___ (chorar).”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correndo / chorando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esperar + 명사 + 부정사: “A가 ~하기를 기다리다”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“A가 ~하기를 기다리다/바라다”는 esperar que + 접속법(esperar que o carro suba) 말고도 </w:t>
      </w:r>
      <w:r>
        <w:rPr>
          <w:rFonts w:ascii="Times New Roman" w:hAnsi="Times New Roman" w:eastAsia="Malgun Gothic"/>
          <w:b/>
          <w:i w:val="0"/>
          <w:sz w:val="22"/>
        </w:rPr>
        <w:t>esperar + 명사 + 부정사</w:t>
      </w:r>
      <w:r>
        <w:rPr>
          <w:rFonts w:ascii="Times New Roman" w:hAnsi="Times New Roman" w:eastAsia="Malgun Gothic"/>
          <w:b w:val="0"/>
          <w:i w:val="0"/>
          <w:sz w:val="22"/>
        </w:rPr>
        <w:t>(esperar o carro subir)로 말할 수 있고, 구어에서는 이쪽이 더 흔하다. 부정사의 주어가 복수면 인칭부정사(esperar os agentes chegarem). 기다리는 사람이 곧 행위자면 esperar pra + 부정사(“~하려고 기다리다”). 지각동사 + 부정사(2부 10화)와 모양은 같지만, esperar 뒤의 일은 아직 일어나지 않았다.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도나 라이스: «Porque se eu viesse, eu ia ficar esperando o carro dela subir a estrada.» (o carro dela가 subir의 주어) / 행위자가 같을 때: «Ele tá esperando há cinco anos pra me levar pra casa com alguma notícia.» / esperar의 다른 뜻 ‘예상하다’: «Isso eu não esperava.»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부정사로: “Ela esperou que os filhos chegassem.” → “Ela esperou os filhos ___.”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chegarem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costumava + 부정사 vs 불완료과거: 습관을 말하는 두 방법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1부 3화에서 불완료과거가 과거의 습관을 나타낸다고 보았다. </w:t>
      </w:r>
      <w:r>
        <w:rPr>
          <w:rFonts w:ascii="Times New Roman" w:hAnsi="Times New Roman" w:eastAsia="Malgun Gothic"/>
          <w:b/>
          <w:i w:val="0"/>
          <w:sz w:val="22"/>
        </w:rPr>
        <w:t>costumar + 부정사</w:t>
      </w:r>
      <w:r>
        <w:rPr>
          <w:rFonts w:ascii="Times New Roman" w:hAnsi="Times New Roman" w:eastAsia="Malgun Gothic"/>
          <w:b w:val="0"/>
          <w:i w:val="0"/>
          <w:sz w:val="22"/>
        </w:rPr>
        <w:t>는 그 습관을 명시적으로 ‘버릇·관행’으로 짚는다(현재 costuma, 과거 costumava — 완료과거로는 거의 쓰지 않는다). 기관·집단의 관행은 불완료과거 + se(se dizia)나 a gente + 불완료과거로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브랑당의 첫 문장: «Eu costumava sentar primeiro nas salas dos outros.» (권력의 버릇) / 직업의 관행: «No meu ofício se dizia que a verdade é como o azeite» / «A gente passava a carreira segurando a tampa da panela.» / 개인의 습관을 그냥 불완료과거로: «Eu pescava aqui todo sábado.» / «Ela dizia que o relógio atrasava cinco minutos»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costumar로: “Ele sentava primeiro.” → “Ele ___ sentar primeiro.” / 현재 습관: “Eu ___ (costumar) tomar café às seis.”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costumava / costumo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2018년 10월 ANSI 작전 코드 네 개는 누구였고, 17일 오후 돈은 어떻게 움직였나?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벨렝 현장 조정실 소속 ANSI 요원 둘(예비역 소령인 조정관, 배 담당 요원)과 과리타 ‘경비원’ 계약자 둘이었다. 서류상 코카인 경로 감시였지만 실제로는 사흘간 루시아를 미행했다. 17일 오후 2시 15분 재단에서 과리타로 18만 헤알이 들어가고, 4시에 두 경비원에게 9만 헤알씩 넘어갔다.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엘로이자 경정은 왜 하파의 현장 동행을 거절했나?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대통령이 강기슭에 있으면 TV 헬기가 감식팀 위를 돌고, 변호인은 ‘대통령을 위한 감식’이라고 주장할 것이기 때문이다. 그녀에게는 아무도 무효로 만들 수 없는 감식이 필요했다.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브랑당은 사직서에 무엇을 적었고, 도나 라이스는 어떻게 답했나?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2018년 10월 18일 받은 정보(종결 보고서)를 관계 당국에 알리지 않은 ‘보고 의무 해태’를 사유로 적었다. 보고서를 기관 문서고가 아니라 개인 금고에 두었고, 조정관에게 한 번 묻고 두 번째는 묻지 않았다고 고백했다. 도나 라이스는 “그에게 내가 들었다고 전해 달라, 그것뿐”이라고 했다 — 그녀가 원한 것은 법도 학교도 상도 아닌, 돈 낸 사람·지시한 사람·알고도 침묵한 사람의 이름이 모두 담긴 재판이었다.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