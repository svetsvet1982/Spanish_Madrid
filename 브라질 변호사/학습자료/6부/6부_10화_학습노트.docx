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10화 「돈의 지도」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Mapa do Dinheiro · 2026년 2월 2일(월) ~ 27일(금), 브라질리아와 빌라 부리치지뉴 · 벽을 덮은 화살표 지도, 신분증 없는 송금 앱과 주유소 체인, 토요일의 이발소, 지폐 일련번호 서른한 개, 연필로 남겨 둔 이름, 다시 켠 마을 라디오, 4층 복도의 마주침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pincel atômico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pincéis atômicos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굵은 마커펜, 매직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pé diante dela com um pincel atômico»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seta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setas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화살표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seta espera. A seta não esfria.»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conta-bolsão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contas-bolsão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묶음 계좌 — 은행의 큰 계좌 하나 안에 하위 계좌 수천 개를 숨긴 구조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«Ela funciona como "conta-bolsão"»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porteiro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porteiros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(건물의) 경비원, 수위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porteiro vê quem entra no prédio.»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açougue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açougues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정육점 (o açougueiro = 정육점 주인)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padarias, açougues e uma locadora de som em Brasília»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boiada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boiadas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 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boiada de verdade atravessa o rio»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locadora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locadoras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대여점, 렌털 업체 (locadora de carros = 렌터카 회사)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locadora de som em Brasília»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loja de conveniência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lojas de conveniência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(주유소의) 편의점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«loja de conveniência com cartaz»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gerente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명·남·여 · 복 gerentes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관리자, 지점장, 매니저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«Vem um gerente de Goiânia uma vez por mês»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número de série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números de série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일련번호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«Anota o número de série dessa nota.»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cédula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cédulas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지폐; 투표용지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«registra as séries das cédulas»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quantia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quantias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금액, 액수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o Banco do Brasil entrega uma quantia grande assim em espécie»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rachadura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rachaduras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갈라진 틈, 균열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«Achei uma rachadura na fundação, doutor.»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capitalizar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capitalizar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자본을 대다, 증자하다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Ligeiro Pagamentos foi capitalizada em dois mil e vinte e dois por um fundo de investimento.»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conselho consultivo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conselhos consultivos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자문위원회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um conselho consultivo de três pessoas»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barbearia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barbearias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이발소 (o barbeiro = 이발사)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barbearia antiga numa comercial da 308»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avental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aventais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앞치마, 작업 가운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«avental branco»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testa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testas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«Cada ano de mandato é um centímetro de testa.»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varanda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varandas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베란다, 발코니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«Ainda com aquelas plantas na varanda?»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jambo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jambos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잠부 — 붉은 껍질의 열대 과일 (나무는 o jambeiro)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jambo deu fruta pela primeira vez.»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entrosamento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(팀의) 손발 맞춤, 호흡 (entrosar = 어울리게 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«Entrosamento é desculpa de quem perde.»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servente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명·남·여 · 복 serventes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(공사장의) 잡역부, 보조 인부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«arrumei serviço de servente numa obra do Setor Comercial»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candango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candangos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브라질리아를 지은 이주 노동자; 브라질리아 사람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«Candango é isso, doutor.»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virado à paulista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상파울루식 정식 — 콩가루 반죽·돼지고기·달걀·케일. 월요일 식당 메뉴로 유명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minha avó fazia virado à paulista toda segunda.»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campainha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campainhas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초인종, 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toquei a campainha três vezes.»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espuma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espumas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거품; 스펀지 (마이크 덮개)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microfone com espuma rasgada»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fita crepe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fitas crepe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종이 테이프, 마스킹 테이프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«colada na parede com fita crepe»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desafinado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desafinada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음정이 맞지 않는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voz ainda um pouco desafinada»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esbarrar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esbarrar(-se)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(em) 부딪치다; 우연히 마주치다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dois quase se esbarram.»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boi de piranha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피라냐 몫의 소 → 소 떼가 강을 건너는 동안 피라냐에게 던져 주는 한 마리. 진짜를 지키려고 내세운 희생양.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서류상 주유소 주인은 은퇴자, 네일 관리사, 이미 죽은 청년이다. 벤자밍은 그들을 ‘명의 대여자(laranjas)’라고만 부르기엔 부족하다고 한다. 그들을 조사하는 동안 진짜 소 떼는 강을 건너기 때문이다.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«Laranjas é pouco. Isso aí é boi de piranha.» (장면 1, 벤자밍)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bode expiatório (희생양) / laranja ↔ o peixe grande / o cabeça (진짜 우두머리)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nadar de braçada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팔을 크게 저어 헤엄치다 → 거침없이 활개 치다, 마음껏 누리다.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경쟁도 감시도 없이 마음대로 한다는 말. 주유원 웰링톤이 연료·가스·신분증 없는 송금 앱 업계를 두고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«Aqui nesse ramo a turma nada de braçada.» (장면 2, 웰링톤)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deitar e rolar / estar à vontade ↔ andar na linha (규칙대로 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pegar o bonde andando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달리는 전차에 올라타다 → 이미 진행 중인 이야기·일에 뒤늦게 끼다.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늦게 와서 사정을 모를 때 스스로 하는 말. 밤 회의에 늦게 온 구르겔의 인사다.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«Desculpa o atraso. Peguei o bonde andando.» (장면 4, 구르겔)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chegar no meio do filme ↔ estar por dentro (사정을 훤히 알다)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Esse trem tá esquisito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이거 이상한데.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미나스제라이스 사람들은 trem(기차)을 ‘것, 물건, 일’이라는 뜻으로 두루 쓴다. 미나스 출신 구르겔이 공무원 이름이 사모펀드 자문위원으로 적힌 서류를 보고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«Esse trem tá esquisito.» (장면 4, 구르겔)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Aí tem coisa. / Isso não cheira bem. ↔ Tá tudo nos conformes. (다 정상이다)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mexer no vespeiro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말벌집을 건드리다 → 위험하고 시끄러운 일을 들쑤시다.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안셀무는 ‘구체제의 지갑’ 이야기를 선거에 쓰자고 한다. 하파는 판을 뒤집긴 하겠지만 엉뚱한 벌집을 건드린다고 답한다. 지금 터뜨리면 수사가 선거용이었다는 말이 나온다.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«Vira o jogo e mexe no vespeiro errado.» (장면 5,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cutucar a onça com vara curta ↔ deixar quieto / não mexer em time que está ganhando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o sangue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피를 바치다 → 온 힘을 다해 일하다.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질다의 말을 벤자밍이 떠올린다. 표 위에서 피를 바쳐야 아무도 거리에서 피를 흘리지 않는다는 것이다. 같은 표현의 비유적 뜻과 글자 그대로의 뜻이 맞물린다.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 nesse trabalho a gente dá o sangue em planilha pra ninguém precisar dar o sangue na rua.» (장면 6, 벤자밍)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suar a camisa / ralar ↔ fazer corpo mole (꾀부리다)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paga a banda escolhe a música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악단에 돈을 내는 사람이 곡을 고른다 → 돈을 대는 쪽이 결정권을 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하파는 수사 결과를 선거에 쓰자는 안셀무에게 이 속담으로 거절한다. 저들은 버스와 밥과 총알 값을 냈다. 하파는 저들의 증거로 자기 선거 비용을 내지 않겠다고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«Quem paga a banda escolhe a música, Anselmo.» (장면 5,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Quem paga manda. ↔ Dinheiro não compra tudo.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미나스 사람 구르겔: 짧은 판정과 색깔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trem 같은 미나스 말에, 짧은 판정 문장을 붙인다: «Bom começo. Fala.» / «Então ele também erra, dona Zilda. Bom saber.»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확신의 정도를 펜 색으로 말한다: «Isso é preto. Uma série de cédula não mente.» / «Isso aqui fica a lápis. Muito a lápis.»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이발소의 호칭: doutor, rapazinho, a dona Nádia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이발사는 손님을 직함으로 부르면서도 농담을 아끼지 않는다: «Do mesmo jeito, doutor Caio?» / «Em cima não tem muito pra mexer, não.»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아이에게는 rapazinho, 손님의 아내는 a dona Nádia: «Tá rindo de quê, rapazinho?»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 끝에 não를 한 번 더 붙이는 북동부·구어식 부정: «Em cima não tem muito pra mexer, não.»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관료의 공손한 위협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오타실리우는 칭찬과 충고의 꼴로 경고한다: «O senhor anda bem informado.» — «Um conselho de quem é mais velho.» / «Cuidado com o que o seu contador vê.»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상대의 말을 되받아 감탄문으로 비튼다: «A lápis. Que prudente.»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andar + 제룬디우·형용사, 그리고 ir + 제룬디우 심화: pode ir acordando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andar + 제룬디우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요즘 (자주) ~하고 다니다. 최근에 되풀이되는 일이고, 소문이나 못마땅함이 섞이기 쉽다. </w:t>
      </w:r>
      <w:r>
        <w:rPr>
          <w:rFonts w:ascii="Times New Roman" w:hAnsi="Times New Roman" w:eastAsia="Malgun Gothic"/>
          <w:b/>
          <w:i w:val="0"/>
          <w:sz w:val="22"/>
        </w:rPr>
        <w:t>andar + 형용사·과거분사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요즘 ~한 상태다(anda cansado, anda sumido). </w:t>
      </w:r>
      <w:r>
        <w:rPr>
          <w:rFonts w:ascii="Times New Roman" w:hAnsi="Times New Roman" w:eastAsia="Malgun Gothic"/>
          <w:b/>
          <w:i w:val="0"/>
          <w:sz w:val="22"/>
        </w:rPr>
        <w:t>ir + 제룬디우</w:t>
      </w:r>
      <w:r>
        <w:rPr>
          <w:rFonts w:ascii="Times New Roman" w:hAnsi="Times New Roman" w:eastAsia="Malgun Gothic"/>
          <w:b w:val="0"/>
          <w:i w:val="0"/>
          <w:sz w:val="22"/>
        </w:rPr>
        <w:t>는 6부 1화에서 ‘조금씩 쌓여 가는 일’로 봤다. 여기서는 그 심화로, 명령·권유에서는 “슬슬 ~하기 시작하세요”라는 부드러운 재촉이 된다(pode ir acordando).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«O senhor anda trabalhando muito.» (요즘 일을 많이 하신다면서요: 감시하고 있다는 암시) / «O senhor anda bem informado.» (andar + 형용사) / «Quem tá na van do seu Arnaldo pode ir acordando.» (라디오 아침 방송: 슬슬 일어나세요)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“Dizem que ele ___ (andar) perguntando de você.” / “Pode ___ (ir) sentando, que a reunião já começa.”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anda / ir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(4.14 제룬지우 우언법: estar / ficar / ir / vir / andar + 제룬지우)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시 속의 vós: que calculais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2인칭 복수 vós(너희, 그대들)는 브라질 구어에서 vocês(3인칭 복수 동사)로 바뀌었다. 시·기도문·성경·옛 문헌에만 남아 있다. 직설법 현재 어미는 -ais / -eis / -is(falais, comeis, partis)다. 호격(Ó …!)으로 상대를 직접 부른 뒤 이어지는 관계절 동사도 vós형이 된다. 읽을 때는 vocês형으로 바꿔 이해하면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«Ó grandes oportunistas, / sobre o papel debruçados, / que calculais mundo e vida / em contos, doblas, cruzados,» (calcular → calculais = vocês calculam) / 질다가 바로 3인칭으로 풀어 말한다: «Eles calculam a vida em dinheiro, Ben.»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vós형을 vocês형으로: “vós sabeis” → “vocês ___” / “vós fazeis” → “vocês ___”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sabem / fazem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(1.3 브라질 구어의 실제 인칭 체계)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pode ter + 과거분사: 과거에 대한 가능성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pode ter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(지금 판단하기에) ~했을 수도 있다. 과거 일에 대한 열린 가능성이다. </w:t>
      </w:r>
      <w:r>
        <w:rPr>
          <w:rFonts w:ascii="Times New Roman" w:hAnsi="Times New Roman" w:eastAsia="Malgun Gothic"/>
          <w:b/>
          <w:i w:val="0"/>
          <w:sz w:val="22"/>
        </w:rPr>
        <w:t>deve ter + 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(2부 11화)는 “~했을 것이다”라는 더 강한 추측이다. </w:t>
      </w:r>
      <w:r>
        <w:rPr>
          <w:rFonts w:ascii="Times New Roman" w:hAnsi="Times New Roman" w:eastAsia="Malgun Gothic"/>
          <w:b/>
          <w:i w:val="0"/>
          <w:sz w:val="22"/>
        </w:rPr>
        <w:t>podia ter + 과거분사</w:t>
      </w:r>
      <w:r>
        <w:rPr>
          <w:rFonts w:ascii="Times New Roman" w:hAnsi="Times New Roman" w:eastAsia="Malgun Gothic"/>
          <w:b w:val="0"/>
          <w:i w:val="0"/>
          <w:sz w:val="22"/>
        </w:rPr>
        <w:t>(4부 12화)는 “~할 수도 있었는데 (안 했다)”라는 놓친 선택지다. ter 하나가 과거분사 둘을 함께 받을 수 있다. gastar의 과거분사는 gastado와 gasto 둘이며, ter 뒤에서는 둘 다 쓰고 구어는 gasto가 흔하다.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«Alguém pode ter gastado legalmente e o dinheiro circulado.» (= pode ter gastado … e (pode ter) circulado. 구르겔은 그래서 아직 ‘파랑’이라고 한다) / 현재의 가능성과 비교: «Pode ser outro. Pode ser ele e não ter nada a ver.»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“O dinheiro ___ ___ ___ (passar) por outras mãos.” (거쳤을 수도 있다)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pode ter passado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(4.17 이중 분사 — aceitado / aceito, pagado / pago…)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lembrar · esquecer: 대명사와 전치사 de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표준어는 lembrar-se de / esquecer-se de(대명동사 + de), 또는 대명사 없이 lembrar / esquecer + 직접목적어다. 브라질 구어는 대명사를 빼고 de만 남긴 </w:t>
      </w:r>
      <w:r>
        <w:rPr>
          <w:rFonts w:ascii="Times New Roman" w:hAnsi="Times New Roman" w:eastAsia="Malgun Gothic"/>
          <w:b/>
          <w:i w:val="0"/>
          <w:sz w:val="22"/>
        </w:rPr>
        <w:t>lembrar de / esquecer de</w:t>
      </w:r>
      <w:r>
        <w:rPr>
          <w:rFonts w:ascii="Times New Roman" w:hAnsi="Times New Roman" w:eastAsia="Malgun Gothic"/>
          <w:b w:val="0"/>
          <w:i w:val="0"/>
          <w:sz w:val="22"/>
        </w:rPr>
        <w:t>를 가장 많이 쓴다. 목적어 없이 “기억한다/잊었다”만 말하기도 한다(Eu lembro. / Eu esqueci.). 명령형은 구어식으로 3인칭 단수형이다(lembra de…).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«Ben. Lembra do conselho do fundo?» — «Lembro.» / «Avisaram. Eu esqueci.» / «Eu esqueço tudo que não é número.» (직접목적어 tudo) / «que eu esqueci de dar hoje no escritório» (esquecer de + 부정사) / «Se ficar, lembra de uma coisa da Cecília Meireles» (구어 명령)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구어로: “Você se lembra do Fabiano?” → “Você ___ ___ Fabiano?”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lembra 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 (4.12 imperativo — 명령)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벤자밍이 벽에 그린 돈의 흐름은?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테레자를 쏜 두 사람은 범행 이틀 뒤 무허가 핀테크 ‘리제이루’의 묶음 계좌로 3만 헤알씩 받았다. 그 계좌에는 호타 노르치 주유소 47곳이 날마다 신고 기준 아래의 현금을 넣었다. 호타 노르치는 연료와 가스를 더글라스 페하수의 가스 유통업체(Gás Cerrado Central)에 싸게 넘겼고, 그 업체는 다시 민병대 가스 창고에 원가 이하로 팔았다. 7~11월 병영 앞 농성의 밥값과 음향 장비 대금도 같은 계좌에서 나갔다. 주유소의 서류상 주인은 명의만 빌려준 사람들이다.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구르겔의 세 가지 색으로 보면, 지폐 일련번호와 ‘O. Barreto’는 각각 어디에 놓였나?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주유소가 핀테크 계좌에 돈을 넣은 사실은 검정(확실)이다. ANSI가 2023년 1월 현금으로 인출한 지폐의 일련번호 서른한 개가 석 달 뒤 주유소 입금에서 그대로 나온 것은 ‘거의 검정에 가까운 짙은 파랑’이다. 합법적으로 쓴 돈이 돌았을 가능성이 남았기 때문이다. 핀테크에 돈을 댄 펀드의 자문위원 ‘O. Barreto’가 오타실리우라는 것은 연필(추정)이다. 그래서 이 방 밖에서는 이름을 말하지 않기로 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마지막 장면에서 카이우가 처음 쓴 메시지를 고쳐 쓴 까닭은?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오타실리우가 “연필로 쓴다”는 말에 미소가 잠시 굳으며 반응했다. 처음에는 “그는 연필을 안다. 어떻게 아는지 모르겠다”고 썼다. 그러다 그가 내부 사정을 알고 있다는 것 자체가 확실한 단서라고 보고 «Ele sabe do lápis. Isso, sim, é preto.»로 고쳤다.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