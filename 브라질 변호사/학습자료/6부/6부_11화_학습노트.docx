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11화 「개혁의 피로」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Cansaço das Reformas · 2026년 3월 3일(화) ~ 27일(금), 브라질리아와 타피라주 산타페 두 타피라 · 연금에서 몰래 떼 간 ‘협회 회비’ 21억 헤알, 세이란지아 연금 창구의 줄, 토요일의 미용실, 문 닫은 금광촌의 광장, 재판 뉴스와 미끄러지는 지지율, 먼저 돌려주는 임시조치, 구아바 잼 옥수수 케이크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aposentado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aposentados (여 aposentada)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은퇴자, (노령) 연금 수급자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aposentados. Que eram a base mais fiel.»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pensionista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명·남·여 · 복 pensionistas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유족 연금 수급자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milhão e oitocentos mil aposentados e pensionistas do INSS.»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instrução normativa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instruções normativas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행정 지침, 시행 규칙 (기관장이 내리는 하위 규정)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«Depois de uma instrução normativa do próprio INSS»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convênio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convênios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(기관 사이의) 협약, 제휴; 민간 의료보험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tinha cara de quem gosta de convênio»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sala comercial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salas comerciais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상가 건물의 사무실 한 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sede numa sala comercial em Goiânia»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parente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명·남·여 · 복 parentes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친척 (부모는 os pais — 헷갈리기 쉬움)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quatro são parentes.»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ação penal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ações penais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형사 소송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pode esperar a ação penal das onze associações»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banquinho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banquinhos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의자, 등받이 없는 걸상 (banco의 축소형)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«Mãe, senta no banquinho.»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lenço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lenços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스카프, 머릿수건; 손수건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bengala e lenço na cabeça»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sobrinha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sobrinhas (남 sobrinho)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조카딸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tua sobrinha que viu no aplicativo.»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benefício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benefícios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(사회보장) 급여, 수당; 혜택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«direto na conta do benefício»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salão de beleza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salões de beleza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미용실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salão de beleza numa comercial da Asa Sul.»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papel-alumínio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알루미늄 호일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«Bia sentada com papel-alumínio no cabelo.»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esmalte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esmaltes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매니큐어; 법랑, (이의) 에나멜질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«cheiro de esmalte e de chapinha»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paredão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paredões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(리얼리티쇼의) 탈락 투표; 큰 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senhora viu o paredão de ontem?»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mormaço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 온 뒤 흐리고 후텁지근한 더위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«Choveu terça e agora esse mormaço.»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integral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(escola em tempo integral)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종일제 학교, 종일반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integral.»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coroa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coroas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왕관; (구어) 중년, 나이 든 사람 (남녀 모두 a/o coroa)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«Aí vai me chamar de "coroa".»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água de coco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코코넛 워터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«Então aceita uma água de coco.»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coreto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coretos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(광장의) 야외 음악당, 정자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praça de terra com um coreto pintado de azul descascado»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índio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índios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선주민 (오늘날 공식어·권장어는 indígena)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sei que tinha terra de índio do outro lado.»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castanha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castanhas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견과, 밤 (castanha-do-pará = 브라질너트)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ia ter cooperativa de castanha»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reflorestamento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재조림, 숲 복원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ia ter emprego de reflorestamento»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pulmão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pulmões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폐, 허파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«Meu pulmão não aguenta mais.»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garantismo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피고인 권리 보장주의 (형사 절차의 보장을 중시하는 입장; 비판자는 ‘범죄자 감싸기’라 부른다)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«bandido solto pelo "garantismo" do governo»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aprovação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aprovações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(정부) 지지율, 국정 평가; 승인, 합격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«Aprovação do governo: quarenta e sete por cento.»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biometria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생체 인증 (지문·얼굴)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«sem biometria do aposentado»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mamata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젖 빨기에서 온 말 → 공금·특혜를 빨아먹는 손쉬운 이권, 부정한 꿀단지.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정치 풍자와 거리의 분노에서 흔한 구어. A mamata acabou(꿀단지는 끝났다)라는 구호로도 쓴다. 연금 부정 공제를 두고 안셀무가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«Isso é a maior mamata do Brasil, Rafa.» (장면 1, 안셀무)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boquinha / teta (do governo) ↔ trabalho honesto / suado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É o fim da picada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오솔길의 끝이다 → 이건 너무하다, 참을 수 없는 지경이다.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picada는 숲을 쳐 내 만든 좁은 길이다. 갈 데까지 간 일에 분개할 때 쓴다. 연금에서 1,485헤알을 떼인 82세 베네지타가 창구에서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«É o fim da picada. Roubar velho.» (장면 2, 베네지타)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É o cúmulo! / Era só o que faltava! ↔ Tá tudo bem. / É compreensível.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por tabela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당구공이 쿠션을 맞고 가듯 → 간접적으로, 덩달아.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직접 겨냥된 건 아닌데 결과를 함께 받을 때. 아버지도 같은 공제를 당했다는 연금 창구 직원 이우제니가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«Fui, dona Benedita. Por tabela.» (장면 2, 이우제니)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indiretamente / de rebote ↔ diretamente / na cara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balde de água fria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찬물 한 양동이 → 기대에 찬물을 끼얹는 일, 김빠지게 하는 소식.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ser um balde de água fria / jogar um balde de água fria. 지지율 하락 그래프를 본 비아가 한다. 옳은 일을 석 달 했는데 그것이 여론조사 숫자가 되었다는 한탄이다.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«Isso é um balde de água fria.» (장면 5, 비아)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banho de água fria / desânimo ↔ injeção de ânimo (활력소)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fazer feio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보기 흉하게 하다 → 망신당하다, 형편없는 성적을 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시험·경기·선거에서 체면을 구길 때. 반대는 fazer bonito. 연금 환급이 선거용은 아니라는 하파에게 안셀무가 “그래도 선거에서 망신당할 필요는 없다”고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«Mas não precisa fazer feio na eleição também.» (장면 6, 안셀무)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passar vergonha / dar vexame ↔ fazer bonito (잘해 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arregaçar as mangas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소매를 걷어붙이다 → 본격적으로 일에 달려들다.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환급 임시조치에 동의 서명을 한 데보라가 하파에게 한다. 야당은 표 사기라 하고 같은 당 좌파는 모자라다 할 테니 각오하라는 뜻이다.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«Então arregaça as mangas, presidente.» (장면 6, 데보라)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pôr mãos à obra / meter a cara ↔ cruzar os braços (팔짱 끼고 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Não há mal que sempre dure, nem bem que nunca se acabe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영원히 가는 나쁜 일도, 끝나지 않는 좋은 일도 없다 → 좋을 때 들뜨지도, 나쁠 때 절망하지도 말라.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지지율이 46%로 떨어진 밤, 아나가 전화로 남편 니바우두의 말을 전한다. 남편은 주물 공장 월급이 밀리던 시절 좋은 달에도 나쁜 달에도 이 말을 했다. 아나는 그게 자기를 달래려는 말이 아니라 좋은 달에 착각하지 않으려는 남편 자신을 위한 말이었다고 한다. dure, acabe는 부정 선행사 뒤의 접속법 현재다.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«Não há mal que sempre dure, nem bem que nunca se acabe.» (장면 7,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Depois da tempestade vem a bonança. (폭풍 뒤에 고요가 온다) ↔ Desgraça pouca é bobagem. (불행은 겹쳐 온다)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여든두 살의 직설: 나이가 면허다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베네지타는 거침없이 묻고 단정한다: «Que diabo é Anapre?» / «O governo disse ou o governo vai fazer?»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딸이 말려도 나이를 내세운다: «Que foi? Eu falo. Eu tenho oitenta e dois anos, eu falo.»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창구 직원은 minha senhora, dona Benedita로 존대하고, 할머니는 직원을 minha filha로 부른다: «Então a senhora também foi roubada, minha filha.»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미용실의 호칭과 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손님은 이름 앞에 dona를 붙여 Dona Bia, 주인은 이름만 Rose: «Dona Bia, vai querer a mesma cor de sempre?» / «(rindo) Rose!»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세대가 갈리는 호칭: «Ontem me chamou de "mommy".» — «Na minha época era "mãe" e olhe lá.» / 사춘기 자식이 엄마를 부르는 말 coroa.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짧게 받아치는 농담: «Igual homem de quarenta anos.»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금광촌의 말: 돌려 말하지 않기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전직 금광꾼은 처음부터 선언한다: «Presidente, eu vou falar sem rodeio, que o senhor veio de longe.»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아들은 아버지 말을 근거로 끼어든다: «Que foi, pai? É verdade. O senhor diz pra falar a verdade pro presidente.»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주지사도 Seu Edivan, Diego로 이름을 불러 답한다: «O ônibus é meu, Diego. Esse eu prometo.»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사역 동사 뒤의 인칭부정사 심화: eu fazia os alunos decorarem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5부 3화에서 fazer + 사람 + 부정사(fazer a gente chorar)를 봤다. 시키는 대상이 </w:t>
      </w:r>
      <w:r>
        <w:rPr>
          <w:rFonts w:ascii="Times New Roman" w:hAnsi="Times New Roman" w:eastAsia="Malgun Gothic"/>
          <w:b/>
          <w:i w:val="0"/>
          <w:sz w:val="22"/>
        </w:rPr>
        <w:t>복수 명사</w:t>
      </w:r>
      <w:r>
        <w:rPr>
          <w:rFonts w:ascii="Times New Roman" w:hAnsi="Times New Roman" w:eastAsia="Malgun Gothic"/>
          <w:b w:val="0"/>
          <w:i w:val="0"/>
          <w:sz w:val="22"/>
        </w:rPr>
        <w:t>면 부정사를 굴절해도(decorarem) 안 해도(decorar) 된다. 굴절형은 ‘그 사람들이’ 하는 일임을 분명히 해 준다. 대상이 대명사면 굴절하지 않는다(fazia-os decorar). 일하는 사람을 아예 빼면 7화에서 본 mandar consertar처럼 ‘맡겨서 ~하게 하다’가 된다. 과거의 반복된 습관이라 fazia, dava는 불완료과거다.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«Sabe, quando eu dava aula de literatura em Santa Rita, eu fazia os alunos decorarem um poema do Drummond.» (os alunos → decorarem) / 행위자 생략: «Eu mandei fechar o garimpo e esqueci de mandar abrir o resto.» (누가 닫았는지는 말하지 않고, 닫게 한 책임만 말한다)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 professora fazia as crianças ___ (ler) em voz alta.” (굴절형) / 대명사로: “A professora fazia-as ___ (ler) em voz alta.”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lerem / ler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(4.13 infinitivo pessoal — 인칭 부정사 (포르투갈어 고유))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강조의 o que … é: A última coisa que … precisa é de …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강조할 말을 맨 뒤로 보내 “~하는 것은 (바로) …이다”라고 말하는 구문이다. </w:t>
      </w:r>
      <w:r>
        <w:rPr>
          <w:rFonts w:ascii="Times New Roman" w:hAnsi="Times New Roman" w:eastAsia="Malgun Gothic"/>
          <w:b/>
          <w:i w:val="0"/>
          <w:sz w:val="22"/>
        </w:rPr>
        <w:t>o que / a coisa que / quem + 절 + ser + 초점</w:t>
      </w:r>
      <w:r>
        <w:rPr>
          <w:rFonts w:ascii="Times New Roman" w:hAnsi="Times New Roman" w:eastAsia="Malgun Gothic"/>
          <w:b w:val="0"/>
          <w:i w:val="0"/>
          <w:sz w:val="22"/>
        </w:rPr>
        <w:t>. 동사가 전치사를 요구하면(precisar de, gostar de) 그 전치사는 초점 앞에 붙는다(é de mais uma promessa). 표준어에서는 앞 관계절에도 전치사를 둔다(a coisa de que esta cidade precisa). 구어는 그것을 흔히 빼먹는다(5부 5화). ser의 시제는 앞 절에 맞춘다(o que eu queria era…). 4부 6화의 ‘동사 뒤에 끼우는 é’와 비교하자.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«A última coisa que esta cidade precisa é de mais uma promessa que vira curso de informática.» (precisar de → 초점 앞에 de) / «O que eu não aceito mais é lista bonita.» / 주제화와 대조: «Lista pequena eu aceito.»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강조문으로: “Eu quero emprego.” → “O que eu quero ___ emprego.” / 과거: “Eu queria um ônibus.” → “O que eu queria ___ um ônibus.”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é / era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(3.2 ser — ~이다(본질·정체성))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날씨의 비인칭 동사: choveu · tá fazendo um calor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날씨는 주어 없이 3인칭 단수로 말한다. </w:t>
      </w:r>
      <w:r>
        <w:rPr>
          <w:rFonts w:ascii="Times New Roman" w:hAnsi="Times New Roman" w:eastAsia="Malgun Gothic"/>
          <w:b/>
          <w:i w:val="0"/>
          <w:sz w:val="22"/>
        </w:rPr>
        <w:t>chover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(Choveu terça), </w:t>
      </w:r>
      <w:r>
        <w:rPr>
          <w:rFonts w:ascii="Times New Roman" w:hAnsi="Times New Roman" w:eastAsia="Malgun Gothic"/>
          <w:b/>
          <w:i w:val="0"/>
          <w:sz w:val="22"/>
        </w:rPr>
        <w:t>fazer + 날씨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(faz calor, faz frio, fez sol), 지금 그렇다는 진행형 </w:t>
      </w:r>
      <w:r>
        <w:rPr>
          <w:rFonts w:ascii="Times New Roman" w:hAnsi="Times New Roman" w:eastAsia="Malgun Gothic"/>
          <w:b/>
          <w:i w:val="0"/>
          <w:sz w:val="22"/>
        </w:rPr>
        <w:t>tá fazendo / tá chovendo</w:t>
      </w:r>
      <w:r>
        <w:rPr>
          <w:rFonts w:ascii="Times New Roman" w:hAnsi="Times New Roman" w:eastAsia="Malgun Gothic"/>
          <w:b w:val="0"/>
          <w:i w:val="0"/>
          <w:sz w:val="22"/>
        </w:rPr>
        <w:t>. ventar, trovejar, garoar도 같다. 날씨를 사람처럼 주어로 세우면 o tempo다(o tempo não sabe o que quer).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«Tá fazendo um calor que nem parece março.» (fazer의 진행형 + que nem: 3월 같지 않게 덥다) / «Choveu terça e agora esse mormaço.» (chover 완료과거) / «Minha vó diz que março é o mês que o tempo não sabe o que quer.»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“Ontem ___ (chover) o dia inteiro e hoje ___ ___ (fazer, 진행형) sol.”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choveu / tá fazendo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(4.14 제룬지우 우언법: estar / ficar / ir / vir / andar + 제룬지우)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연금 부정 공제는 어떻게 가능했고, 하파는 질다의 세 가지 권고에 무엇을 더했나?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2023년 INSS가 낸 행정 지침이 동의 절차를 ‘간소화’했다. 협회가 동의를 받았다고 말하기만 하면 됐다. 그래서 180만 명에게서 매달 30~70헤알이 ‘협회 회비’로 빠져나갔다. 지침에 서명한 사람은 하파가 임명한 INSS 청장이었다. 질다의 권고는 모든 공제 중단, 청장 해임, 연방경찰·회계감사원 이첩이었다. 하파는 네 번째로 수사가 끝나기 전에 국고로 먼저 돌려주고 나중에 협회 재산을 묶어 받아 내자고 했다. 발표문에는 “우리 정부에서 일어났다”고 적게 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산타페 두 타피라의 에지방이 원한 것과 하파가 한 약속은?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금광 폐쇄는 옳았지만 그 뒤에 약속한 일자리가 오지 않았다. 석 달짜리 컴퓨터 강좌뿐이었다. 그는 금광을 돌려 달라는 게 아니라, 아들을 남의 강(불법 금광·범죄 조직)으로 보내지 않아도 되기를 바랐다. 하파는 광장에서 일자리를 약속하지 않았다. 대신 30일 안에 주지사와 정부가 다시 와서 몇 자리, 무슨 일, 얼마, 언제인지 적힌 목록을 내놓겠다고 했다. 목록이 작으면 작다고 적겠다고 했다. 주지사는 4월까지 연방기술학교 통학버스를 약속했다.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데보라가 환급 임시조치에 반대한 이유와 결국 넣은 조건은?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관세로 세수가 주는 해에 21억 헤알을 내야 하고, 협회들은 이미 계좌를 비워 회수는 많아야 30%일 것이라 예산에 구멍이 난다고 했다. 결국 동의하며 조건을 붙였다. 3월·4월·5월 세 번에 나눠 주고, 서류가 미비한 사람만 6월에 준다. 앞으로 5년간 은퇴자의 생체 인증 없이는 어떤 협회도 급여에서 돈을 떼지 못하게 하는 조항을 넣는다. 다른 데서 돈이 모자라게 된다는 걸 대통령이 TV에서 직접 인정한다.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