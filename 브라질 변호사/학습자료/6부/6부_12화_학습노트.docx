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12화 「재선의 기로」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Na Encruzilhada · 2026년 4월 1일(수) ~ 15일(수), 브라질리아·노바 카라자이·산타페 두 타피라 · 처음으로 역전된 지지율 45 대 48, ‘출마의 문’을 연 방송인 단타스, 쓰지 않기로 한 서류철, 부활절의 피라루쿠, 질다의 9월 경고, 약속한 노란 통학버스, ‘하지 못한 것’ 목록, 먼저 공개하는 물가 전망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desaprovação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desaprovações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평가, 불지지 (↔ aprovação)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«Desaprovação: quarenta e oito.»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simulação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simulações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(여론조사의) 가상 대결; 모의실험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simulação de primeiro turno.»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periferia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periferias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(대도시의) 변두리, 외곽 서민 지역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periferia das capitais do Sudeste, por causa de segurança.»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ajuda de custo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ajudas de custo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실비 보조금, 활동비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«só a ajuda de custo da campanha»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prancha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pranchas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서핑보드; 널빤지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só tô em cima da prancha.»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fardado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fardada (명 a farda)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제복을 입은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ia em todos os enterros. Fardado.»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microfone de lapela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microfones de lapela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옷깃에 꽂는 핀 마이크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«tira o microfone de lapela»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elástico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elásticos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고무줄, 고무 밴드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«amarrada com elástico»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recorte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recortes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잘라 낸 조각, 발췌; (영상·음성의) 짜깁기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«Recorte de áudio, foto sem data.»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ringue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ringues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(권투) 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vai entrar num ringue de boxe com uma mão amarrada nas costas.»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pé de cabra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pés de cabra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쇠지렛대, 빠루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as duas mãos e um pé de cabra»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sindicalista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명·남·여 · 복 sindicalistas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노동조합 활동가 (o sindicato = 노조)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«Sindicalista.»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pirarucu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pirarucus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피라루쿠 — 아마존의 거대한 민물고기. 금어기에는 관리 어업(manejo) 물량만 팔 수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«Ana, você vai fazer o pirarucu de casaca ou no leite de coco?»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coentro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고수 (잎)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«Dona Dalva corta coentro e cebolinha.»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bisneto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bisnetos (여 bisneta)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증손자 (bisavó = 증조할머니)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«bisneto de Dalva»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ovo de Páscoa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ovos de Páscoa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부활절 달걀 — 브라질에서는 큰 달걀 모양 초콜릿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«Ovo de Páscoa é sobremesa.»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teimoso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teimosa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 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«Esperto e teimoso.»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sexta-feira santa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성금요일 (부활절 전 금요일, 육식을 삼가는 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sexta-feira santa não come carne»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manejo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(자원의) 관리; 관리 어업·관리 벌채 (pesca de manejo)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disse que comprou de manejo.»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tanque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tanques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(마당의) 빨래 개수대; 탱크, 수조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«Escondido, atrás do tanque.»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previsão do tempo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previsões do tempo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일기예보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«ninguém acredita nem em previsão do tempo»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tacacá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타카카 — 투쿠피 국물에 잠부·새우·타피오카를 넣은 파라주의 뜨거운 음식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«Tomar tacacá todo fim de tarde na praça Batista Campos.»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viveiro de mudas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viveiros de mudas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묘목장 (a muda = 묘목, 모종)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«Reflorestamento, viveiro de mudas e a cooperativa de castanha.»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bandejão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bandejões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(학교·공장의) 구내식당 (bandeja = 식판)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«Mãe, o instituto tem bandejão.»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ambientalista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명·남·여 · 복 ambientalistas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환경운동가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é ambientalista»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emprego formal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empregos formais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정규 고용 — 노동 수첩(carteira)에 기록되는 일자리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«Quantos empregos formais foram criados nos municípios de garimpo desde que a gente fechou?»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município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municípios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기초자치단체(시·군)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«nos vinte e três municípios»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secas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가뭄 (형 seco = 마른)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as tarifas e a seca»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rabo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rabos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(동물의) 꼬리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«Gato que já sabe que vai chover não espera molhar o rabo.»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surfar na onda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파도를 타다 → 유행이나 여론의 흐름에 올라타다, 편승하다.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남이 만든 흐름을 이용한다는 비꼼이 섞인다. PD 마르셀루가 출마를 저울질하는 단타스에게 한다. 단타스는 파도는 멀리서 왔고 자기는 보드 위에 있을 뿐이라고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 tá surfando na onda, Dantas.» (장면 2, 마르셀루)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pegar carona (편승하다) / ir na onda ↔ remar contra a maré (물결을 거슬러 노 젓다)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fogo de palha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짚불 → 확 타올랐다가 금세 꺼지는 열기·인기.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반짝 유행, 오래가지 못할 열정을 말한다. 단타스는 선거 초반의 열기를 짚불이라 부르며 자기는 오래가는 숯불(brasa)을 원한다고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começo de campanha é fogo de palha. Queima rápido e apaga.» (장면 2, 단타스)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moda passageira / onda de momento ↔ brasa (은근히 오래 타는 불) / coisa duradoura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estar de parabéns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축하받을 만하다 → 잘했다, 칭찬할 만하다.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진심으로도, 반쯤 놀리는 말로도 쓴다. 금어기에 피라루쿠를 영수증 받고 샀다는 하이문두를 두고 달바가 웃으며 한다. 바로 뒤에 “일흔에 시민이 됐다”는 농담이 붙는다.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de parabéns, o Raimundo. Virou cidadão aos setenta.» (장면 4,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Mandou bem! / Muito bem! ↔ Pisou na bola. (실수했다)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vender a alma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영혼을 팔다 → 이익이나 압력에 굴복해 양심을 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vender a alma ao diabo(악마에게 영혼을 팔다)에서 왔다. 질다는 선거전이 험해져도 감사원들이 어느 쪽에도 영혼을 팔지 않게 하라고 당부한다. 카이우가 아무도 안 판다고 하자, 4월엔 다들 그렇게 말하지만 자기는 9월 이야기를 하는 거라고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 a campanha ficar feia, e vai ficar, não deixa ninguém daqui vender a alma.» (장면 5, 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 vender / trair os princípios ↔ manter a integridade / não se dobrar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cair como uma luva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장갑처럼 꼭 맞다 → 딱 알맞다, 안성맞춤이다.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물건·제안·때가 꼭 필요했던 것과 들어맞을 때. 약속대로 온 노란 통학버스를 두고 마라가 주지사에게 한다. 그래도 버스 하나 때문에 표를 주지는 않겠다고 덧붙인다.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«Diz pro presidente que o ônibus caiu como uma luva.» (장면 6, 마라)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vir a calhar / na medida certa ↔ vir em má hora (때를 잘못 만나다)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vestir a camisa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유니폼을 입다 → 팀·조직에 진심으로 헌신하다.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축구에서 왔다. 직장·선거 캠프에서 “사명감을 갖고 함께하다”는 칭찬이다. 루아나가 ‘하지 못한 것’을 너무 많이 말할까 걱정하는 안셀무에게 하파는 그게 제대로 유니폼을 입는 거라고 답한다.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«Aí ela vai estar vestindo a camisa do jeito certo.» (장면 7,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suar a camisa / dar o sangue ↔ fazer corpo mole / pular do barco (배에서 뛰어내리다, 이탈하다)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Mais vale prevenir do que remediar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치료하는 것보다 예방하는 것이 낫다 → 일이 터진 뒤 수습하기보다 미리 막는 편이 낫다.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하파는 선거 직전 물가가 오른다는 전망을 단타스가 먼저 찾아내 공격하기 전에 정부가 먼저 공개하자고 한다. 그 앞에 그는 즉석 속담도 하나 만든다. «Gato que já sabe que vai chover não espera molhar o rabo.» 데보라가 “그건 속담이 아니다”라고 하자 «Agora é.»라고 받는다. remediar의 현재형은 remedeia(8화 문법 3 참고).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«Mais vale prevenir do que remediar, Débora.» (장면 8,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Melhor prevenir do que remediar. / Seguro morreu de velho. ↔ Depois da casa arrombada, tranca de ferro. (도둑맞고 사립문 고친다)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안셀무의 tu와 menina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바이아 출신 안셀무는 하파에게 tu + 3인칭 동사, teu/tua를 쓴다: «Tu vai entrar num ringue de boxe com uma mão amarrada nas costas.» / «Tu sabe o que eu era antes de te conhecer?»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같은 친구에게 você로 답한다: «Você não perdeu nada ainda.» / «Fica. Gaveta é tua.»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스물여섯 살 루아나는 menina다: «E caindo, menina.» / «Menina, se você fizer esse discurso em Belém, eu desisto de reclamar.» 루아나는 그를 Seu Anselmo라 부른다.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단타스가 문장을 다듬는 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거울 앞에서 흔한 말을 버리고 짧은 대구를 고른다: «"Eu não sou político." (pausa) Não. Isso todo mundo diz.» → «"Eu não peço voto. Eu peço ordem."»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칭찬을 받아도 말을 고친다: «Não gostou. Ficou bom. É diferente.»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방송에서는 남의 목소리를 빌린다: «E todas dizem a mesma coisa: "Dantas, sai candidato."»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증조할머니들과 여섯 살 아이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아이는 할머니들을 Vó + 이름으로 부른다: «Vó Dalva, posso abrir?» / «Vó Ana, o presidente come ovo de Páscoa?»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어른들은 부활절 토끼를 끌어들여 규칙을 정한다: «Mas o coelho também disse "depois do almoço".» / «Daniel, vai lavar a mão. O coelho mandou.»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9화 성탄 식탁에서 하이문두에게 tu를 쓰던 달바도 오랜 이웃 아나에게는 você로 묻는다: «Ana, você vai fazer o pirarucu de casaca ou no leite de coco?»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방법을 말하는 제룬디우: ganha negando · ganha dizendo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제룬디우는 “~하면서, ~하면, ~하므로”(3부 1화)뿐 아니라 </w:t>
      </w:r>
      <w:r>
        <w:rPr>
          <w:rFonts w:ascii="Times New Roman" w:hAnsi="Times New Roman" w:eastAsia="Malgun Gothic"/>
          <w:b/>
          <w:i w:val="0"/>
          <w:sz w:val="22"/>
        </w:rPr>
        <w:t>‘어떻게’, 곧 수단·방법</w:t>
      </w:r>
      <w:r>
        <w:rPr>
          <w:rFonts w:ascii="Times New Roman" w:hAnsi="Times New Roman" w:eastAsia="Malgun Gothic"/>
          <w:b w:val="0"/>
          <w:i w:val="0"/>
          <w:sz w:val="22"/>
        </w:rPr>
        <w:t>도 말한다. ganhar negando = 부정함으로써 이기다. 같은 뜻을 no/na + 명사로도 말한다(no grito = 큰소리로, na planilha = 표로). 하지 않음으로써는 sem + 부정사다. 주절 동사의 시제와 상관없이 제룬디우 모양은 그대로다.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 gente não ganha negando. Ganha dizendo primeiro.» (부정해서는 못 이기고 먼저 말해서 이긴다) / «Eu ganhava greve no grito e na planilha.» (명사로 말한 수단) / «Contigo eu aprendi a perder devagar.» (부사로 말한 방식)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“Ela convenceu a vila ___ (mostrar) os números.” / “Ele perdeu o debate ___ ___ (sem + responder) a pergunta.”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mostrando / sem responder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(4.14 제룬지우 우언법: estar / ficar / ir / vir / andar + 제룬지우)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이유를 부정하기: não … porque é o governo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“A라서 ~하는 건 아니다”처럼 </w:t>
      </w:r>
      <w:r>
        <w:rPr>
          <w:rFonts w:ascii="Times New Roman" w:hAnsi="Times New Roman" w:eastAsia="Malgun Gothic"/>
          <w:b/>
          <w:i w:val="0"/>
          <w:sz w:val="22"/>
        </w:rPr>
        <w:t>이유 자체를 부정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하는 문장은 우리말과 어순이 달라 헷갈린다. Ninguém vai acreditar no governo porque é o governo는 “정부라서 믿어 주지는 않는다”는 뜻이다. “정부라서 아무도 안 믿는다”가 아니다. 격식체에서 이유를 부정할 때는 </w:t>
      </w:r>
      <w:r>
        <w:rPr>
          <w:rFonts w:ascii="Times New Roman" w:hAnsi="Times New Roman" w:eastAsia="Malgun Gothic"/>
          <w:b/>
          <w:i w:val="0"/>
          <w:sz w:val="22"/>
        </w:rPr>
        <w:t>não porque + 접속법</w:t>
      </w:r>
      <w:r>
        <w:rPr>
          <w:rFonts w:ascii="Times New Roman" w:hAnsi="Times New Roman" w:eastAsia="Malgun Gothic"/>
          <w:b w:val="0"/>
          <w:i w:val="0"/>
          <w:sz w:val="22"/>
        </w:rPr>
        <w:t>(não porque seja o governo, mas porque…)을 쓴다. 구어는 직설법을 그대로 쓰고 억양으로 가린다. por + 명사(por causa de …)도 같은 식으로 부정한다.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«Ninguém vai acreditar no governo porque é o governo. Vão acreditar se a gente disser primeiro o que é ruim.» (믿게 만드는 건 정부라는 사실이 아니라 나쁜 것을 먼저 말하는 것) / «Diz que a gente não vai votar nele por causa de um ônibus. Mas que a gente viu.» (버스 때문에 표를 주진 않지만 보긴 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격식체로: “Voto nele, não porque ele é rico, mas porque é honesto.” → “…não porque ele ___ (ser) rico…”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seja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(4.8 presente do subjuntivo — 접속법 현재)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지난 신분을 말하는 era: O presidente era defensor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예전 직업·신분·나이를 </w:t>
      </w:r>
      <w:r>
        <w:rPr>
          <w:rFonts w:ascii="Times New Roman" w:hAnsi="Times New Roman" w:eastAsia="Malgun Gothic"/>
          <w:b/>
          <w:i w:val="0"/>
          <w:sz w:val="22"/>
        </w:rPr>
        <w:t>배경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 말할 때는 불완료과거 era를 쓴다(“그때는 ~였다”). 그 신분으로 한 </w:t>
      </w:r>
      <w:r>
        <w:rPr>
          <w:rFonts w:ascii="Times New Roman" w:hAnsi="Times New Roman" w:eastAsia="Malgun Gothic"/>
          <w:b/>
          <w:i w:val="0"/>
          <w:sz w:val="22"/>
        </w:rPr>
        <w:t>사건</w:t>
      </w:r>
      <w:r>
        <w:rPr>
          <w:rFonts w:ascii="Times New Roman" w:hAnsi="Times New Roman" w:eastAsia="Malgun Gothic"/>
          <w:b w:val="0"/>
          <w:i w:val="0"/>
          <w:sz w:val="22"/>
        </w:rPr>
        <w:t>은 완료과거로 말한다(enterrei como comandante). 기간을 닫아 경력으로 셀 때는 완료과거 fui + 기간을 쓴다(Eu fui policial vinte e oito anos처럼). 5부 11화의 ‘닫힌 기간’ 심화를 ser의 신분 표현에 적용한 것이다.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 presidente era defensor.» — «Era.» (배경 설명) / «Tu sabe o que eu era antes de te conhecer? Sindicalista.» / «Sabe quantos policiais eu enterrei como comandante?» (그 신분으로 겪은 사건 → 완료과거) / «Quando era pequeno, comia o dele e o da prima.» (어린 시절의 나이·습관 → era, comia)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“Antes da política, ela ___ (ser) professora.” (배경) / “Ela ___ (ser) professora trinta anos e depois se aposentou.” (닫힌 경력)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era / foi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(4.2 pretérito perfeito vs pretérito imperfeito — 가장 중요한 구분)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반대를 만드는 des-: desamarrar · desconfiar · desligar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동사 앞에 </w:t>
      </w:r>
      <w:r>
        <w:rPr>
          <w:rFonts w:ascii="Times New Roman" w:hAnsi="Times New Roman" w:eastAsia="Malgun Gothic"/>
          <w:b/>
          <w:i w:val="0"/>
          <w:sz w:val="22"/>
        </w:rPr>
        <w:t>des-</w:t>
      </w:r>
      <w:r>
        <w:rPr>
          <w:rFonts w:ascii="Times New Roman" w:hAnsi="Times New Roman" w:eastAsia="Malgun Gothic"/>
          <w:b w:val="0"/>
          <w:i w:val="0"/>
          <w:sz w:val="22"/>
        </w:rPr>
        <w:t>를 붙이면 반대 동작이나 제거가 된다. amarrar → desamarrar(풀다), ligar → desligar(끄다·끊다), confiar → desconfiar(의심하다), aprovar → desaprovar(명 desaprovação). 활용은 바탕 동사를 그대로 따른다. 불규칙 동사도 마찬가지라 desfazer는 fazer처럼 desfiz, desfez, desfeito가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«Então desamarra a mão. Só essa vez.» ↔ «depois amarra o elástico de novo» (같은 장면 안의 짝) / «Desaprovação: quarenta e oito.» / «(desconfiada) Com nota. O Raimundo com nota.» (confiar → desconfiar → 형 desconfiado) / «(Ele desliga.» (전화를 끊다)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“Ontem ele ___ (desfazer) o acordo.” / “O juiz ___ (desconfiar, 완료과거) do laudo.”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desfez / desconfiou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(3.8 fazer — 하다, 만들다)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루아나 분석에 따르면 정부는 어디서 지지를 잃었고, 안셀무가 가장 나쁜 숫자로 꼽은 것은?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연금 공제 사건으로 은퇴자층에서(환급을 했는데도), 금광 폐쇄로 북부 내륙에서, 치안 문제(‘풀려난 범죄자’)로 남동부 대도시 외곽에서 잃었다. 안셀무는 39 대 33이라는 격차보다 지지율이 떨어지고 있다는 사실 자체가 최악이라고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하파가 단타스의 2013년 작전 서류철을 선거에 쓰지 않은 까닭은?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그 사람을 미워할 이유가 있는 대령이 12년 동안 간직한 서류였다. 맥락 없는 네 단어짜리 음성(“limpa e sai”)도 들어 있었다. 하파는 2018년 자신과 제를 공격한 날짜 없는 사진과 오려 낸 음성을 떠올렸다. 이것을 쓰면 자기가 이겼던 그 방식이 된다, 종이만 더 좋을 뿐이라고 했다. 그래서 서류는 검찰로 보냈다. 범죄인데 시효가 지났으면 역사로, 지나지 않았으면 재판으로 가게 하자는 것이다.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하파는 왜 선거 직전 물가 상승 전망을 먼저 공개하려 했고, 데보라는 무엇을 걱정했나?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단타스가 먼저 찾아내 공격하기 전에 정부가 나쁜 소식을 먼저 말해야 사람들이 믿는다고 봤다. 정부라서 믿어 주지는 않는다는 것이다. 일자리도 같은 식이다. “1만 1,400개를 만들었다”와 “잃은 것보다 적다”를 한 문장으로 함께 말하겠다고 했다. 데보라는 하반기 물가가 목표보다 2%포인트쯤 높아 선거 바로 앞에 걸린다며, 그것이 선거를 잃게 할 수 있다고 걱정했다.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