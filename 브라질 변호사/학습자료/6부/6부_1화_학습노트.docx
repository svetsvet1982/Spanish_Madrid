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1화 「민병대의 도시」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Cidade da Milícia · 2025년 2월 10~21일, 연방구 주변 위성도시의 빌라 부리치지뉴와 브라질리아 · 새벽 다섯 시의 공동체 라디오, 가스값 세 가지, 민병대와 파벌 사이에 선 64세 진행자, 마이크 앞에 앉지 않은 대통령, 문 앞에 놓인 총알 한 발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sacola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sacolas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장바구니, 손가방 (sacola de pano = 천 가방, sacola plástica = 비닐봉지)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a sacola de pano»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pratinho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pratinhos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접시; 화분 받침 (prato의 지소사). 받침에 고인 물은 뎅기 모기의 산란처라 모래를 채운다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«põe areia no pratinho»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pedreiro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pedreiros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벽돌공, 미장공, 건설 일꾼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dois pedreiros de sempre sobem, molhados.»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engatar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engatar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(기어를) 넣다; 잇다, 연결하다 (engatar a primeira = 1단을 넣다)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«engata a primeira»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os juros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명·남·복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이자 — 보통 복수로 쓴다 (juros altos = 고금리)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«Paga depois. Com juros.»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outorga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outorgas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(국가의) 허가, 인가 — 방송 주파수 사용권 등 (동 outorgar)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rádio pediu outorga de radiodifusão comunitária em dois mil e catorze.»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renovação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renovações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갱신 (동 renovar). 허가·계약 기한이 끝나는 것은 vencer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renovação venceu em dois mil e dezenove e ninguém renovou.»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ouvinte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a ouvinte, 복 ouvintes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청취자; (수업·회의의) 청강생, 참관인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o senhor for, vá como ouvinte.»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desconfiado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desconfiada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의심 많은, 경계하는 (동 desconfiar)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senhor é desconfiado.»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travar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travar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(화면·기계가) 멈추다, 끊기다; 잠그다, 막다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«sinal pra ver jogo sem travar»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alcance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alcances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(전파·손이) 닿는 범위 (ao alcance de = ~의 힘이 닿는 곳에)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«Alcance de dez quilômetros.»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mesa de som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mesas de som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음향 콘솔, 믹서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senhora tá com goteira em cima da mesa de som.»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parir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(아이를) 낳다 — 투박한 구어. 사람에게는 보통 dar à luz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quem me pariu e de quem me casou»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espirrar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espirrar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재채기하다 (명 o espirro)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o senhor espirrar, espirra longe da mesa»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requeijão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requeijões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헤케이장 — 바르는 브라질식 크림치즈. 다 먹은 유리병을 컵으로 쓴다(copo de requeijão)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«copo é o de requeijão»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arredar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arredar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비키다, 자리를 옮기다 (não arredar o pé = 꿈쩍도 안 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pingar, o senhor arreda.»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falecido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명·형 · 여 falecida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고인; 돌아가신 (meu falecido marido = 돌아가신 남편)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meu falecido João gostava»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enrolar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enrolar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(말을) 질질 끌다, 둘러대다(구어); 말다, 감다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«Quem pergunta isso aprende a não enrolar.»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sutiã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sutiãs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브래지어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pequeno, cabe no sutiã.»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diocese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dioceses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(가톨릭) 교구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um projeto da diocese que acabou»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chantili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휘핑크림 (프랑스어 chantilly)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vela tá derretendo no chantili»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coxinha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coxinhas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코시냐 — 닭고기 소를 넣어 닭다리 모양으로 튀긴 간식, 잔치 salgado의 대표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coxinha que eu fiz»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aniversariante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a aniversariante, 복 aniversariantes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생일을 맞은 사람, 생일 주인공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«pra mãe do aniversariante que trabalhou doze horas»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extorsão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extorsões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갈취, 공갈 (동 extorquir)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«Expulso da PM de Goiás em dois mil e dezesseis por extorsão a comerciante.»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botão de pânico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botões de pânico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비상 버튼 (누르면 경찰·보호 프로그램에 경보가 간다)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«Aceitou o celular com botão de pânico.»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reboco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rebocos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(벽의) 미장, 회반죽 (sem reboco = 블록이 그대로 드러난)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galpão de bloco sem reboco»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bancar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비용을 대다, 뒷돈을 대다; ~인 척하다 (bancar o esperto = 똑똑한 척하다)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«Alguém banca a diferença.»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perecível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복 perecíveis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상하기 쉬운 (alimento não perecível = 쌀·콩·통조림 같은 보관 식품)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«alimento não perecível»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fofoqueira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남 fofoqueiro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 말 하기 좋아하는 사람, 소문꾼 (a fofoca = 뒷소문)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«chamava de fofoqueira»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acordar com as galinhas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닭이랑 같이 일어나다 → 꼭두새벽에 일어나다.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원래 시골 말이지만 새벽 다섯 시 승합차로 출근하는 위성도시 사람들의 일상어다. 짝이 되는 말은 dormir com as galinhas(닭이랑 같이 자다 = 초저녁에 잠들다).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«Estudando a essa hora, menino? Acordou com as galinhas?» (장면 1, 도나 에드나)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pular da cama cedo / acordar de madrugada ↔ dormir até meio-dia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gatonet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gato(전기·케이블을 몰래 따서 쓰는 선, 원뜻은 고양이) + net → 몰래 끌어다 파는 불법 케이블·인터넷.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파벨라와 위성도시에서 민병대·파벌의 돈줄이다. 5부 12화 어휘 a internet clandestina의 속칭. 전기를 몰래 끌어 쓰는 것은 fazer um gato. 같은 대사의 conto는 헤알(real)을 가리키는 속어로, 복수여도 conto로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«Gatonet de primeira, cinquenta conto por mês, sinal pra ver jogo sem travar.» (장면 3, 비에우)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gato de luz / ligação clandestina ↔ assinatura legal (정식 가입)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papo reto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곧은 이야기 → 돌려 말하지 않는 솔직한 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젊은 층과 도시 주변부의 구어. 말머리에 “Papo reto:”라고 붙이기도 한다. 28년 동안 집집마다 결핵 환자가 있느냐고 묻고 다닌 64세 전직 보건요원이 쓰니 더 단단하게 들린다.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«Comigo é papo reto.» (장면 5, 테레자)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sem rodeios / falar na lata ↔ enrolar / fazer rodeio (빙빙 돌리다)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arroz de festa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잔칫상의 밥 → 잔치마다 빠지지 않고 나타나는 사람.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다정한 놀림. 잔칫상에 밥이 늘 있듯 그 사람도 늘 있다는 뜻이다. 도나 지타는 여기에 “제일 먼저 와서 제일 늦게 간다”를 덧붙인다.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«Mas é aquilo: arroz de festa vem primeiro e vai embora por último.» (장면 6, 도나 지타)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figurinha carimbada (어디나 나오는 단골 얼굴) ↔ bicho do mato (사람 많은 곳을 피하는 사람)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botar mais água no feijão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콩 요리에 물을 더 붓다 → 손님이 늘어난 만큼 음식을 늘려 함께 나누다.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가난해도 손님을 돌려보내지 않는 집의 넉넉함을 담은 말이다. botar는 pôr의 구어 짝(3화 문법 참고). 비유로 “예산·계획을 늘려 사람을 더 받다”에도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«Botei mais água no feijão do molho, que o cachorro-quente é de quarenta e veio gente pra sessenta.» (장면 6, 도나 지타)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onde come um, comem dois (한 사람 먹는 곳에 둘도 먹는다) ↔ cada um por si (각자도생)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lei da laje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옥상의 법 → 그 집 옥상(잔치 마당)에서는 주인이 정한 규칙이 법이다.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laje(평지붕 옥상)는 파벨라와 위성도시의 잔치 마당이다. lei do mais forte(힘센 자의 법), lei de Murphy처럼 “lei do/da + 명사” 틀로 농담을 만든다. 하이언이 축가 전에 케이크를 자르면 안 된다고 하자 도나 지타가 맞받는다.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«Tia Zita! Não pode cortar antes do parabéns!» → «Lei da laje.» (장면 6)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aqui quem manda sou eu ↔ manda quem pode, obedece quem tem juízo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Quem tem boca vai a Roma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입이 있는 사람은 로마까지 간다 → 물어볼 줄 알면 어디든 갈 수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길을 모르면 물으라는 속담인데, 테레자는 “말하는 사람이 길을 연다”로 넓힌다. 로마는 못 갔지만 입 하나와 물탱크 위 안테나로 옛 버스터미널까지 3km를 간다고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«Quem tem boca vai a Roma, dizia minha mãe. Eu não fui a Roma.» (장면 5, 테레자)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Perguntar não ofende. (묻는 건 실례가 아니다) ↔ Em boca fechada não entra mosquito. (다문 입에는 모기가 안 들어간다 — 5화)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테레자의 말: 대통령에게도 meu filho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북부·주변부 구어대로 tu에 3인칭 동사: «Eu te vacinei de BCG no braço direito, menino. Tu chorou meia hora. Pra mim tu é Gabriel até eu morrer.» 파벌 청년의 별명 Biel, 민병대원의 별명 Tom 대신 세례명을 부른다: «Boa tarde, Osvaldino. Boa tarde, Gabriel. Boa tarde, Kelvin.»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대통령에게는 o senhor를 지키면서도 명령은 친근형이다: «Entra. Limpa o pé, que o barro aqui é vermelho e não sai da caixa de ovo.» / «Então senta naquele banquinho.» 그리고 끝내 meu filho: «Eu fui agente de saúde, meu filho.»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딸과의 인사는 축복: «Bênção, mãe.» → «Deus te abençoe.»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방송의 말: 시각, 인사, 그리고 늘 같은 맺음말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동사 없이 명사를 늘어놓는 시보: «Bom dia, bom dia, comunidade. Cinco e cinco, segunda-feira, chuva fina e barro grosso.»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청취자를 자리로 부른다: «Bom dia pra quem tá na van do seu Arnaldo, bom dia pra quem tá no ponto da rodoviária velha, bom dia pra quem tá acordando nenê.»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의견을 빼는 공식: «Eu só digo o preço. A conta é de vocês.» 반어로 찌를 때는 짧게: «Engraçado, né? Ninguém sabe e todo mundo sabe.»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공손한 협박: 민병대의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인사와 ‘알려 주기(avisar)’로 감싼다: «Bom dia, seu Arnaldo. Hoje é segunda, eu sei. Só vim avisar uma coisa.» 도움 제안도 같은 틀: «A Guarda pode cuidar da rádio. Pôr um portão novo, um telhado.»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부정문이 위협이 된다: «Ninguém tá ameaçando a senhora.» → 테레자: «Eu sei, meu filho. Se estivesse, eu dizia no rádio.»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두목의 완곡어: «A gente não vai fazer barulho. A gente vai mandar ela parar. Do jeito educado.» / «E velha burra a gente resolve de outro jeito.» — resolver(해결하다)가 무엇을 뜻하는지 아무도 말하지 않는다.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fui · foi · fomos: ser인가 ir인가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ser와 ir는 완료과거(fui, foi, fomos, foram)와 접속법(fosse, for)의 모양이 같다. 뒤에 장소·a·pra·até·부정사가 오면 ir(갔다), 명사·형용사·기간이 오면 ser(~였다)다. ser의 완료과거는 끝난 경력(“~였다, 지금은 아니다”)이나 “그게 바로 ~였다”는 확인에 쓴다. 3부 8화에서는 접속법 미래 for의 두 뜻을 봤다. 이번에는 완료과거다.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«Eu fui agente de saúde vinte e oito anos» (ser: 28년간 보건요원이었다, 지금은 은퇴) / «Eu não fui a Roma.» (ir + a + 장소) / «Eu fui ouvir.» (ir + 부정사: 들으러 갔다, 장면 7 하파) / «não fomos até a porta» (ir + até) / «Agora o povo acha que fomos nós.» → «E fomos nós.» (ser: 그게 우리였다) / 접속법: «Se o senhor for, vá como ouvinte.» (ir) ↔ «Quem for do programa leva o recado» (ser: 프로그램 소속인 사람)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둘 다 완료과거로 채우고 ser·ir를 가리기: “Ontem eu ___ à rádio às cinco.” / “Quem ___ o culpado, ninguém sabe.”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fui (ir) / foi (ser)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(3.26 헷갈리는 동형·유사형 정리)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ir + 제룬디우: 조금씩 쌓여 가는 일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estar + 제룬디우는 “지금 ~하는 중”이라는 한 장면이다. ir + 제룬디우는 시간이 흐르면서 조금씩 쌓이거나 번지는 과정을 그린다(“점점 ~해 가다, 하나씩 ~해 나가다”). 완료과거 fui lendo는 그 과정을 한 덩어리로 돌아보는 말이고, 현재 vai lendo는 지금 이어지는 변화다.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«Depois o povo começou a me ligar: o gás subiu, a van não passou, o menino da dona fulana sumiu. E eu fui lendo.» (전화가 올 때마다 하나씩 읽어 나갔다 → 라디오는 그렇게 자랐다) / 대조 estar + -ndo: «Zita, tu tá usando a rádio pra fazer convite.» (바로 지금) / «A Kombi azul tá pegando a praça da feira.» (요즘 진행 중인 변화) / «Ela tá falando ainda.» (아직 말하는 중)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“손님들이 하나둘 도착했다”를 ir + 제룬디우로: “Os convidados ___ (chegar) um por um.”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foram chegando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(4.14 제룬지우 우언법)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어긋난 예정의 불완료과거: Hoje era dia de…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불완료과거는 과거의 배경·습관만이 아니라 “원래 그렇게 정해져 있던 일”도 말한다. Hoje era dia de X = 오늘은 원래 X의 날이었다(그런데 바뀌었다). 대개 mas가 따라와 계획이 깨졌음을 알린다. 늘 정해진 일정은 현재형으로 말하고, 그 일정이 오늘 어긋날 때 era로 바뀐다. ia + 부정사의 “하려던 참이었다, ~했을 것이다”(1부 12화, 5부 6화)도 같은 집안이다.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일정표는 현재형: «Segunda é saúde, terça é emprego, quarta é reclamação, quinta é poesia, sexta é recado de igreja.» / 어긋난 금요일: «Hoje era dia de recado de igreja, mas o recado hoje é meu.» / 하려던 일: «É o que eu ia fazer de qualquer jeito, presidente.» (장면 7 유미) / 그 사람의 뜻을 헤아리는 ia: «Ela não ia querer a gente atrasado.» (장면 9 에드나)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“오늘은 원래 쉬는 날이었는데 일했다”: “Hoje ___ meu dia de folga, mas eu trabalhei.”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era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(4.6 imperfeito의 특수 용법 정리)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chamar A de B: 이름과 딱지를 붙이는 동사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“A를 B라고 부르다”는 chamar + 목적어 + de + 이름·명사·형용사다. 목적어가 대명사면 앞으로 간다(me chama de, te chamam de). 구어에서는 목적어를 빼고 “chamar de + 명사”만 말하기도 한다. de를 빼고 chamar A B라고 하면 틀린 문장이다. 이름을 묻는 “Como você se chama?”의 재귀 용법과 구별할 것.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«Ninguém me chama de Gabriel faz tempo, dona Tereza.» (이제 다들 Biel이라 부른다) / «Se ela falasse, eu dizia que é mentira, chamava de fofoqueira, pronto.» (목적어 a 생략, 반사실 가정의 귀결을 불완료과거로) / «Preço não dá pra chamar de mentira.» (부정사로) — 판토자의 논리가 그대로 드러난다: 사람에게는 딱지를 붙일 수 있어도 값에는 붙일 수 없다.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“다들 그를 ‘톰’이라고 부른다”: “Todo mundo ___ ele ___ Tom.”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chama / de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법무부의 인권옹호자 보호 프로그램이 테레자에게 제안한 것과 그녀가 받아들인 것은? 경찰차를 거절한 까닭은?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위험 평가, 비상 연락, 경호, 이사까지 제안했지만 그녀는 비상 버튼이 달린 휴대폰만 받았다. 라디오 앞에 경찰차가 서 있으면 아무도 가스값이 올랐다고 전화해 주지 않을 것이고, 그러면 자신은 아무도 소식을 전해 주지 않는 ‘보호받는 노인’이 될 뿐이라고 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테레자가 민병대나 파벌의 이름을 방송에서 말하지 않는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이름을 말하는 순간 한쪽의 적이자 다른 쪽의 친구가 되어 ‘라디오’가 아니라 ‘한 편’이 되기 때문이다. 값은 누구의 것도 아니어서, 값만 읽으면 승합차 안의 사람들이 스스로 셈을 하고, 스스로 한 셈은 누구도 머릿속에서 빼앗지 못한다고 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판토자가 테레자를 위험하다고 보는 논리와 마지막 장면에서 그녀가 한 일은?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그녀는 민병대를 욕하지 않고 값만 읽기 때문에 거짓말이라고 반박할 수 없고, 도시는 ‘값을 정하는 사람’의 것인데 지금 빌라의 값을 정하는 사람이 그녀라는 것이다. 그래서 라디오 문 앞에 총알 한 발을 놓게 했다. 테레자는 그 총알을 마가린 통에 담아 두었다며 “잃어버린 사람은 찾으러 오라”고 방송하고, 평소처럼 가스값을 읽었다.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