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2화 「테레자의 라디오」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Rádio de Dona Tereza · 2025년 3월 14~22일, 빌라 부리치지뉴와 브라질리아 · 상업등기소의 노란 서류, 아사 노르치 미용실의 토요일, 명의자 이름을 읽은 마지막 방송, 다섯 시의 침묵과 17분, 장례식에서 끊어 낸 복수, 손자가 켠 토요일 다섯 시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escritório de contabilidade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escritórios de contabilidade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 사무소, 세무·회계 대행 사무실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sobrinho trabalha num escritório de contabilidade em Valparaíso.»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varejista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복 varejistas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소매의; 소매상 (o varejo = 소매 ↔ o atacado = 도매)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«comércio varejista de gás liquefeito de petróleo»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lote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lotes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(분양된) 필지, 대지; (상품의) 한 묶음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«rua de cima, lote quatro»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mentiroso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여 mentirosa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거짓말쟁이(의)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«Surdo e mentiroso.»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preço de custo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preços de custo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원가 (abaixo do preço de custo = 원가 이하로)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«vende gás abaixo do preço de custo há seis meses»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focos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(모기의) 번식처, (병의) 발생지; 초점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agente da dengue avisa que a rua do campinho tá cheia de foco.»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acetona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아세톤, 매니큐어 리무버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«cheiro de acetona e café»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escorrer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escorrer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흘러내리다; (물기를) 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tinta escorre quando a senhora franze a testa»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franzir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franzir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(이마를) 찌푸리다, 주름 잡다 (franzir a testa)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franzo a testa em planilha.»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hidratação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hidratações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(미용실의) 수분 트리트먼트; 수분 보충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«Corte ou só hidratação?»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ressecado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ressecada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바싹 마른, 푸석한 (동 ressecar)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«Tá pegando fogo de ressecado.»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cacho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cachos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곱슬머리 컬; (바나나·포도의) 송이 (cacheado = 곱슬곱슬한)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cacho vira palha»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desembaraçar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desembaraçar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(엉킨 머리를) 풀다, 빗다; 해결하다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«começa a desembaraçar o cabelo de Luana»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guarita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guaritas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초소, 경비실 — 브라질리아 주거 블록 입구의 작은 부스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«Fiz unha em guarita de quadra residencial por cinco anos.»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segunda mão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중고의 (= usado)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secador que eu comprei de segunda mão»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여 ruiva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빨간 머리(의)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pensei num ruivo.»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castanho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castanha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갈색의, 밤색의 (머리·눈 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«Castanho médio.»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mecha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mechas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(염색의) 브리지, 하이라이트; 머리 한 가닥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faço no capricho, com mecha»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catar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줍다, 하나하나 골라 모으다 (catar papel = 폐지를 줍다)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mulher que catava papel em São Paulo»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quarto de despejo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quartos de despejo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잡동사니 방, 헛간 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livro chama "Quarto de despejo".»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porta-luvas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porta-luvas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(자동차의) 글러브박스, 조수석 수납함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pega um toco de lápis do porta-luvas»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chiado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chiados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지지직 소리, 잡음 (동 chiar)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«só o chiado da 98,7 sem ninguém»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latir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latir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(개가) 짖다 (명 o latido)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cachorros da vila começam a latir todos de uma vez.»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ofegante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ofegantes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숨을 헐떡이는 (동 ofegar)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dos pedreiros chega, ofegante, sem subir na van.»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총격, 총소리 (dar um tiro = 쏘다, troca de tiros = 총격전)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«Foi tiro.»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escorredor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escorredores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식기 건조대; 물 빼는 소쿠리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«Rafa pega a xícara lascada no escorredor»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obedecer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obedecer (a)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따르다, 복종하다 (eu obedeço)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«Mãe, ele vai obedecer?»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homenagem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homenagens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기림, 추모, 경의 (em homenagem a = ~을 기려)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«Diz que é em homenagem.»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esvaziar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esvaziar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비우다 (↔ encher 채우다)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balde da goteira foi esvaziado.»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no capricho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정성껏, 공들여서, 완벽하게.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미용실·식당·공사장 어디서나 쓰는 칭찬·약속의 말. 동사는 caprichar(공들이다)로 1화에서 도나 지타가 «Tu caprichou.»라고 케이크를 칭찬받았다. 루시냐는 빨간 머리로 바꾸겠다는 질다에게 “제대로 해 줄 테니 오늘은 말라”고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faço no capricho, com mecha, mas hoje não, que a tinta castanha já tá na cabeça.» (장면 2, 루시냐)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 todo o cuidado / caprichado ↔ nas coxas (날림으로 — 6화)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pegando fogo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불이 붙었다 → (상황이) 엄청나다, 아주 심하다.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경기·파티·논쟁이 달아오를 때 흔히 쓰는 과장. 여기서는 “de + 형용사”를 붙여 이유를 댄다: 너무 말라서 불이 붙을 지경.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«Só as pontas. E uma hidratação. Tá pegando fogo de ressecado.» (장면 2, 루아나)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bombando / tá um caos ↔ tá tranquilo, tá de boa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sem chão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발밑의 땅이 사라지다 → 큰 충격으로 어찌할 바를 모르다.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사별·해고·배신 같은 충격을 말할 때 쓴다. ficar sem + 명사(“~이 없게 되다”)의 틀. 수엘리는 같은 말을 두 번 되풀이한다.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fiquei sem chão, presidente. Ontem, quando eu cheguei na esquina. Eu fiquei sem chão.» (장면 7, 수엘리)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ficar sem rumo / perder o chão ↔ ter os pés no chão (현실에 발을 딛다)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meter a colher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숟가락을 넣다 → 남의 일에 끼어들다, 참견하다.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속담 «Em briga de marido e mulher não se mete a colher»(부부싸움에는 숟가락을 넣지 않는다)에서 왔다. 요즘은 가정폭력 캠페인이 이 속담을 뒤집어 “숟가락을 넣으라”고 말하기도 한다. 수엘리는 대통령에게 수사에 끼어들지 말라고 하고, 하파는 그 약속을 3화까지 지킨다.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«Quero. Não mete a colher na polícia.» (장면 7, 수엘리) → «Eu não vou meter a colher. Prometo.» (하파)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meter o bedelho / se intrometer ↔ ficar na sua (제 일만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o troco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거스름돈을 돌려주다 → 앙갚음하다.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가볍게는 농담을 되받는 것, 무겁게는 보복이다. 비에우는 보복의 뜻으로 쓰고, 수엘리는 부정어를 겹쳐 완전히 닫는다(ninguém … de nada).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gente dá o troco. É só a senhora não dizer nada.» (장면 7, 비에우) → «Em nome da minha mãe, ninguém dá troco de nada.» (수엘리)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pagar na mesma moeda / se vingar ↔ deixar pra lá (넘어가다)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por isso mesmo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그대로 끝나다 → 아무 처벌·대가 없이 흐지부지되다.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불의에 분개할 때 “Não vai ficar por isso mesmo!”(이대로 안 끝나!)로 자주 쓴다. 수엘리는 비에우의 말을 그대로 받아 부정하고, ficar com(~에게 맡겨지다)으로 이어 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«Dona Sueli, se ninguém fizer nada, vai ficar por isso mesmo.» → «Não vai ficar por isso mesmo. Vai ficar com a polícia, com o juiz, e com a vila olhando.» (장면 7)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acabar em pizza (흐지부지되다) ↔ ter consequência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com ferro fere, com ferro será ferido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쇠로 상처 입힌 자는 쇠로 상처 입는다 → 폭력은 폭력으로 돌아온다.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원래는 응보를 경고하는 속담이다. 비에우는 이것을 복수의 명분으로 쓰고, 수엘리는 “엄마 이름으로 누구를 죽이면 엄마를 두 번 죽이는 것”이라며 마을 앞에서 끊는다. será ferido는 단순미래 수동이다.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senhora sabe quem foi. Todo mundo sabe. Quem com ferro fere, com ferro será ferido.» (장면 7, 비에우)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Aqui se faz, aqui se paga. (여기서 지은 죄는 여기서 갚는다) ↔ dar a outra face (다른 뺨도 내밀다)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미용실의 말: 반말과 존대가 한 의자에서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루시냐는 손님마다 호칭을 바꾼다. 60세 감사관은 dona Zilda + a senhora, 25세 연구보조는 menina + você였다가 금세 tu로 미끄러진다: «E você, menina? Corte ou só hidratação?» / «Em agosto tu vai ver: o cacho vira palha.»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명령도 친근형: «Para quieta, menina, que eu tô com a tesoura!» 이유를 que로 덧붙이는 구어 버릇이 반복된다(«que a tinta escorre quando a senhora franze a testa», «que eu tô com a tesoura»).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받아치기로 웃음을 만든다: «Ninguém tem tempo! Tempo a gente rouba!» / «Reza, Lucinha.» → «Rezei.»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장례식의 말: 대통령에게 o senhor, 파벌 청년에게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수엘리는 대통령을 끝까지 o senhor로 부르면서 사과를 막는다: «Não. O senhor não vai pedir desculpa. Ela ia odiar.» 대통령을 가리킬 때는 보지도 않고 esse aí: «E com esse aí prometendo que não mete a colher.»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비에우에게는 세례명과 tu, 짧은 명령: «Gabriel. Escuta bem.» / «Tu quer fazer dela bandeira da tua guerra? Ela não é tua. Ela não é deles. Ela é da rádio.»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어머니의 말을 법처럼 인용한다: «A vó dizia: o que se diz na frente de todo mundo vira lei da comunidade.»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윗길 저장소의 말: 계급과 별명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판토자는 부하를 별명으로, 부하는 두목을 옛 계급으로 부른다: «Eu sei o que adiantou e o que não adiantou, Tom.» / «Não, sargento. Tô dizendo o que ela disse.»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지시는 단어 하나로 줄인다: «Às seis.» / «Pega o carro prata.» / «Não, o prata. O outro todo mundo conhece.» — 무엇을 하라는지는 끝내 말하지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‘브라질리아’의 메시지는 공문처럼 매끈하다: «Isso precisa acabar sem barulho.»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ser doida vs estar doida: 같은 형용사, 다른 판단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 + 형용사는 그 사람을 규정하는 말(성격·정체)이고, estar + 형용사는 지금 이 순간의 상태나 이번 행동에 대한 판단이다. 그래서 같은 doida라도 tá doida는 “너 지금 미쳤구나(이번 일은 무모하다)”, é doida는 “원래 그런 사람”이다. 농담으로 일시적 행동을 ser로 굳혀 놀리기도 한다(é surdo quando quer). 1부 2화의 ser/estar + 과거분사(사건 vs 결과)와는 다른 각도다.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 senhora tá doida.» (수엘리: 이름을 방송하겠다는 지금의 결정이 미친 짓이다) / «tu me ajuda a pensar se eu tô doida» (테레자: 이번 일이) / 1화의 ser: «Tereza, tu é doida.» → «Doida eu sou desde oitenta e dois.» (타고난 기질처럼 받아넘김) / «O Ryan é surdo quando quer.» (버릇을 성격처럼 놀리기) → «Não sou não, vó.» / 순간의 상태: «Tá sozinha?» / 판단: «Não é engraçado.» (이 일 자체가 우습지 않다)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“(오늘따라) 너 조용하네” / “그 애는 원래 조용한 애야”: “Você ___ quieto hoje.” / “Ele ___ um menino quieto.”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está (tá) / 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(4.15 ser vs estar vs ficar)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estava + 제룬디우: 사건이 끼어든 진행 중의 배경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불완료과거 estava(구어 tava) + 제룬디우는 과거의 어느 순간에 “한창 ~하던 중”이었음을 말한다. 그 위에 완료과거 사건이 끼어들거나(총소리, 도착), achar·saber 뒤에서 그때의 생각을 담는다. 단순 불완료과거(ia)보다 ‘진행 중’이 또렷하다: ela ia pra rádio(라디오에 가곤 했다/가려던 참) vs ela tava indo pra rádio(라디오로 가던 길이었다).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«Ela tava indo pra rádio.» (가던 길에 총격 — 사건은 완료과거로 따로) / «Eu bebi café no copo de requeijão e achei que estava fazendo uma coisa bonita.» (그때의 착각) / «Ela sabia o que estava fazendo.» (구르겔: 그녀는 알고 한 일) / «a Zita disse que o Osvaldino tava...» (전해 들은 진행 상황 — 말이 끊김)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“총소리가 났을 때 나는 승합차를 기다리고 있었다”: “Quando eu ouvi o tiro, eu ___ (esperar) a van.”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estava esperando (구어 tava esperando)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(4.14 제룬지우 우언법)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trazer: trago · traz · trouxe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trazer(가져오다)는 현재 1인칭 trago, 3인칭 traz(악센트·e 없음), 완료과거 trouxe(eu와 ele 같은 꼴)·trouxeram, 접속법 현재 traga, 미래·조건법 어간 trar-(trarei, traria; 4부 9화)다. 구어는 tu에도 3인칭을 써서 tu trouxe(표준 tu trouxeste). 제룬디우·과거분사는 규칙형 trazendo, trazido. 반대 방향 levar(가져가다)와 짝지어 외운다.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«Por que tu tá me trazendo isso, Osvaldino?» (제룬디우: 왜 하필 나한테) / «Tu me trouxe o problema. O pão é o mínimo.» (완료과거, tu + 3인칭) / «mas eu vou trazer a quinta adiantada» (ir + 부정사: 목요일의 시를 당겨 오겠다) / 1화의 현재형: «Eu trago botijão a setenta.» / «diz que traz internet de brinde»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“어제 오스바우지누가 서류를 가져왔다” / “내일은 내가 빵을 가져올게(현재형으로)”: “Ontem o Osvaldino ___ um papel.” / “Amanhã eu ___ o pão.”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trouxe / trago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(3.10 trazer — 가져오다)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pensar em · confiar em · gostar de: 전치사를 데리고 다니는 동사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목적어 앞에 정해진 전치사를 요구하는 동사가 있다. pensar em(~을 생각하다), confiar em(~을 믿다), gostar de(~을 좋아하다), precisar de, lembrar de. 전치사는 관사·대명사와 합쳐진다: em + ele = nele, em + um = num, em + a = na, de + o = do. pensar는 뒤에 따라 뜻이 갈린다: pensar em + 명사(~을 떠올리다, ~을 고려하다), pensar que + 절(~라고 생각하다), pensar + 부정사(~할 생각이다). 구어에서 목적어를 문장 앞으로 빼면 전치사가 떨어지기도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«Então pensa nele.» / «Eu penso nele desde que ele nasceu.» (em + ele) / «Eu pensei num ruivo.» (em + um: 빨간 머리를 생각해 봤다) / «Ela confiou na única coisa que aceitou de nós e apertou o botão.» (em + a) / «Ela gostou do senhor.» (de + o) / 구어의 탈락: «Isso ela ia gostar.» (표준: Disso ela ia gostar)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알맞은 전치사+관사로: “Eu confio ___ delegado.” / “Ela gostava ___ vila.”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no / da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세우 오스바우지누가 가져온 서류에는 무엇이 적혀 있었고, 왜 그것이 문제인가?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상업등기소(Junta Comercial)에 등록된 윗길 가스 저장소의 기록으로, 2022년에 연 회사의 단독 사원이 판토자의 아내 에지나우바였고 자본금은 1만 헤알이었다. 그런 회사가 반년 동안 원가 이하인 95헤알에 가스를 팔았다는 것은 누군가 차액을 대고 있다는 뜻이다.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테레자는 “이름은 말하지 않는다”던 원칙을 어떻게 설명하며 그 이름을 읽었나?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자신이 말하지 않겠다고 한 것은 어느 한 편에 선 사람의 이름이지, 누구나 수수료만 내면 뗄 수 있는 공개 문서가 아니라고 했다. 방송에서도 에지나우바가 무엇을 했다고 말하지 않고, 서류에 적힌 이름과 숫자만 읽은 뒤 “셈은 여러분 몫”이라고 맺었다.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장례식에서 아르나우두가 건넨 것과 하파의 대답은?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새벽 네 시 반에 은색 차의 번호판 일부를 적어 둔 주유 영수증이다. 하파는 받지 않고 다음 날 합동수사팀에 직접 건네고 반드시 접수증(recibo)을 받으라고 했다. 종이에 남은 것은 누구도 빼앗지 못한다는 것을 한 할머니에게 배웠다고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