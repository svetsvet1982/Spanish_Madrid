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3화 「민병대와 의원들」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Milícia e Mandato · 2025년 4월 7일~5월 21일, 위성도시 경찰서·브라질리아·고이아니아 · 한 방을 쓰는 주 민사경찰과 연방경찰, 영수증 뒷면의 반쪽 번호판, 밤의 꼬치구이, 원가 이하 가스를 댄 유통사와 대령의 사위, 협력 진술, 세 곳 동시 체포 작전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quadro branco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quadros brancos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화이트보드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quadro branco com um mapa desenhado à mão da Vila Buritizinho»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bigode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bigodes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콧수염 (grisalho = 희끗희끗한)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«camisa xadrez, bigode grisalho»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termo de entrega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termos de entrega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(증거물) 인계서, 제출 확인서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o termo de entrega assinado.»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canavial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canaviais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사탕수수밭 (a cana-de-açúcar)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«já virou cinza num canavial»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chassi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chassis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(자동차의) 차대, 차대번호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 carro queimado ainda tem chassi.»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ocupante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ocupantes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(차의) 탑승자; (건물·땅의) 점유자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dois ocupantes»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espetinho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espetinhos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꼬치구이 (espeto의 지소사) — 길거리 노점의 대표 메뉴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barraca de espetinho»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engradado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engradados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(병을 담는) 플라스틱 상자, 맥주 박스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«cerveja em engradado»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pecado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pecados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죄; (농담으로) 몸에 나쁜 맛있는 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o povo gosta de pecado»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vinagrete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비나그레치 — 토마토·양파·피망을 식초에 버무린 슈하스쿠 곁들이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«Farofa, vinagrete, e pimenta pra mim.»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caqui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caquis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 (일본어에서 온 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«Planta caqui no quintal e me manda caixa de caqui pelo ônibus.»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amassado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amassada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찌그러진, 짓눌린, 구겨진 (동 amassar)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«Chega metade amassada.»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distribuidora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distribuidoras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유통사, 도매 공급 업체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«Comprava a setenta e dois de uma distribuidora»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revenda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revendas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재판매, 소매점 (preço para revenda = 소매상 공급가)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preço de mercado do botijão para revenda, na época, era oitenta e oito.»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produtora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produtoras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(영상) 제작사, 프로덕션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produtora de vídeo de dois sócios de vinte e poucos anos»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trilha sonora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trilhas sonoras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배경음악, 사운드트랙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«Esses aí deixaram até trilha sonora.»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rastro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rastros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흔적, 자취 (sem deixar rastro = 흔적 없이)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«Cobra criada não deixa rastro, dizem.»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chefe de gabinete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chefes de gabinete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(의원·장관의) 비서실장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chefe de gabinete dele, Gerson Quaresma»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desdobramento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desdobramentos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(수사·사건의) 갈래, 파생 국면 (동 desdobrar = 펼치다)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um desdobramento num tribunal estadual, por causa de foro.»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ingênuo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ingênua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순진한, 물정 모르는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«Vão dizer que o senhor é ingênuo ou mentiroso.»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assistido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assistida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(공설변호인의) 의뢰인 — 공설변호사는 cliente 대신 이 말을 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meu assistido foi preso ontem por extorsão»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terninho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terninhos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여성용 정장 한 벌 (terno의 지소사)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terninho surrado»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renúncia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renúncias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포기, 사임 (renúncia a recorrer = 상소권 포기)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«"Renúncia a recorrer."»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roupão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roupões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가운, 목욕 가운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roupão, com as unhas feitas»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grama sintética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인조 잔디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«jardim com grama sintética»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sogro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sogra, 복 sogros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장인, 시아버지 (배우자의 아버지)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«Coronel Fagundes. Sogro dele. E vizinho.»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telão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telões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대형 스크린 (tela의 증대사)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o vídeo passando no telão!»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mutirão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mutirões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품앗이, 공동 작업 — 이웃이 모여 지붕·집을 함께 고치는 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telhado foi consertado por um mutirão no domingo»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ter papas na língua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혀에 죽이 없다 → 할 말을 거침없이 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칭찬과 흉 둘 다 된다. 대명사 essa(이 여자)로 가리키는 말투가 노점 주인의 친근함을 더한다. “파울리스타는 매운 걸 못 먹는다”는 델레가두의 말에 유미가 “모지 출신이라 했지 약하다고는 안 했다”고 받아치자 나온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«Gostei dela! Essa não tem papas na língua!» (장면 3, 도나 지지) → «Sem papas na língua ela é desde o primeiro dia, dona Zizi.» (메스키타)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falar na lata / dizer o que pensa ↔ ter rabo preso (약점 잡혀 입을 다물다)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cobra criada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다 자란 뱀 → 노련하고 교활한 사람, 그 바닥의 고수.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정치·범죄·사업판의 ‘선수’를 가리킨다. 유미는 이를 비틀어 “고수인 줄 아는 새끼 뱀들”이라 하고, 조건법 pagaria로 “고수라면 Pix로 돈을 보내지 않았을 것”이라고 짚는다.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«Cobra criada não deixa rastro, dizem.» (장면 4, 메스키타) → «Cobra criada não pagaria com Pix, delegado. Esses são cobras novas que acham que são criadas.» (유미)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raposa velha (늙은 여우) ↔ marinheiro de primeira viagem (초짜)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cair do cavalo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말에서 떨어지다 → 크게 낭패를 보다, 믿던 일이 틀어지다.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자신만만하던 사람이 망신당할 때 흔히 쓴다. 안셀무는 연정 정당의 네 표를 잃으면 2026년 예산이 지옥이 된다고 걱정한다.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«Rafa, eu não tô pedindo pra proteger ninguém. Tô pedindo pra não cair do cavalo.» (장면 5, 안셀무)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quebrar a cara / dar com os burros n'água ↔ sair por cima (이기고 나오다)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trocar em miúdos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잔돈으로 바꾸다 → 쉽게 풀어 말하다.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miúdos는 잔돈. 명령형 «Me troca em miúdos»는 “쉽게 말해 줘”, 대답의 “Em miúdos, …”는 “쉽게 말하면”. 비아의 풀이는 냉정하다.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«Me troca em miúdos, Bia. Como é que isso aparece na televisão?» → «Em miúdos, presidente? Vão dizer que o senhor é ingênuo ou mentiroso.»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explicar tim-tim por tim-tim / desenhar ↔ falar difícil (어렵게 말하다)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medalhão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메달 → 베이컨으로 고기를 감아 구운 꼬치(메달처럼 둥글다).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길거리 꼬치구이(espetinho) 노점의 인기 메뉴. 도나 지지는 “사람들이 죄를 좋아해서”라고 소개한다. 같은 메뉴판의 coração는 닭 염통 꼬치, queijo coalho는 구워 먹는 치즈다.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medalhão é bacon com carne, que o povo gosta de pecado.» (장면 3, 도나 지지)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espetinho de frango / coração / queijo coalho (같은 노점의 다른 메뉴)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pedir com os olhos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눈으로 달라고 하다 → 말은 안 했지만 표정에 원하는 게 다 드러나다.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다정한 놀림. “연방경찰은 이틀째에 좋은 컴퓨터를 달라고 한다”던 첫날의 농담을 메스키타가 다시 꺼낸다.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nem pedi o computador.» → «Pediu com os olhos.»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comer com os olhos (눈으로 먹다 = 탐나게 바라보다) ↔ fazer pouco caso (관심 없는 척하다)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 peixe morre pela boca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물고기는 입 때문에 죽는다 → 말이 많으면 화를 입는다, 제 입으로 자신을 드러낸다.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낚싯바늘을 무는 물고기에서 나온 속담. 판토자는 글을 잘 못 써서 음성으로만 보냈고, 그 목소리가 증거가 된다. 테레자는 값을 말해 표적이 되었지만 판토자는 제 목소리로 자기 죄를 남긴다.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peixe morre pela boca.» (장면 6, 메스키타가 유미에게 낮게)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Quem fala o que quer ouve o que não quer. ↔ Em boca fechada não entra mosquito. (5화)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한 방을 쓰는 두 경찰: doutora와 delegado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계급끼리도 존칭을 지킨다. 메스키타는 유미를 doutora와 a senhora로, 유미는 그를 delegado와 o senhor로 부른다: «Doutora, a senhora vai me desculpar, mas eu preciso perguntar uma coisa antes de a gente brigar.» → «A gente vai brigar, delegado?»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메스키타의 말은 경험칙으로 가득하다: «Federal e civil na mesma sala sempre briga. A pergunta é quando.» / «Laranja sempre tem filho.» / «Expulsos juntos, presos juntos.»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신뢰도 공손하게 선을 긋는다: «No resto do batalhão eu confio igual a senhora confia na Federal inteira, doutora. Com nome e sobrenome.»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공설변호인의 법정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다니엘라는 진술 전에 ‘기록’부터 남긴다: «Antes de qualquer pergunta, eu quero registrar.» 의뢰인은 이름 대신 o meu assistido.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계약서는 조항 번호로 말하고 결론은 짧다: «Cláusula sete. "Renúncia a recorrer." Não. Isso sai.»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케우빙에게는 você와 이름, 부드러운 명령: «Agora pode, Kelvin. Só o que você viu e ouviu. Se não sabe, diz que não sabe.» / «Agora come alguma coisa.»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증인 아르나우두: 정확함이 곧 존중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시계가 2분 빠르다며 서기에게 직접 고쳐 적게 한다: «Então quatro e vinte e seis.» → «Põe quatro e vinte e seis.»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모르는 것은 지어내지 않는다: «Não vi rosto. Não vou inventar rosto, doutora.» → 유미: «Obrigada por não inventar.»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테레자에게 배운 말을 되풀이한다: «E eu quero recibo disso aqui. Do depoimento.»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pôr: põe · pus · pôs · puser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pôr(놓다, 넣다, 적다)는 가장 불규칙한 동사 가운데 하나다. 현재 ponho, põe, pomos, põem / 완료과거 pus(eu), pôs(ele), pusemos, puseram / 불완료과거 punha / 접속법 현재 ponha / 접속법 과거 pusesse / 접속법 미래 puser / 과거분사 posto. 부정사 pôr의 악센트는 전치사 por와 구별하는 표시다. 구어에서는 규칙동사 botar가 자주 대신한다(1화 «Botei mais água no feijão»). pôr no papel = 서류에 적다, pôr a culpa = 탓하다.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«Põe quatro e vinte e seis.» (명령: 서기에게, 시간을 적어라) / «Põe. Pode pôr.» (명령 + poder + 부정사) / «se eu não puser, eu sou que nem eles» (접속법 미래: 내가 안 적으면) / «Eu que pus a bala na porta.» (완료과거 1인칭) / «Ele me deu e eu pus.» (목적어 생략) / 3인칭 pôs는 1화에: «A técnica do programa pôs no relatório»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“어제 누가 그 총알을 문 앞에 놓았나?” / “당신이 적지 않으면 아무도 안 적는다”: “Quem ___ a bala na porta ontem?” / “Se o senhor não ___, ninguém põe.”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pôs / puser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(3.16 pôr — 놓다, 두다)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saber vs conhecer: 사실을 아는가, 사람·곳을 아는가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saber는 사실·정보·방법을 안다(saber que …, saber o que …, saber + 부정사 = ~할 줄 알다). conhecer는 사람·장소·작품을 직접 겪어 안다(conhecer alguém = 아는 사이다, 만나 보다). 수사와 진술에서는 saber의 시제가 핵심이 된다. 불완료과거 sabia는 “그때 알고 있었다”는 상태, 완료과거 soube는 “알게 되었다”(1부 5화)다.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sabia que não era pra eu estar na rua antes das seis.» (알고 있던 사실 — 그 이상은 말하지 않는다) / «O senhor sabia o que ia acontecer?» (그때의 앎을 묻기) / «Se não sabe, diz que não sabe.» / «Só sabe que mandou.» (= a gente só sabe: 내용은 모르고 보낸 사실만) / «Ele não sabe escrever direito, só manda áudio.» (saber + 부정사: 할 줄 모른다) / «Que eu sabia que tinha investigação e não perguntei os nomes.» (하파) / conhecer: «Porque eu conheço todo mundo do IML do Entorno, doutora.» (사람들을 개인적으로 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“나는 그 델레가두를 안다(아는 사이)” / “나는 그가 어디 사는지 안다”: “Eu ___ o delegado.” / “Eu ___ onde ele mora.”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conheço / sei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(3.13 saber — 알다)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se 없이 자동사가 되는 동사: queimou, acabou, fechou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타동사(무엇을 태우다·끝내다·닫다)가 주어 스스로 일어나는 변화(타다·끝나다·닫히다)를 말할 때, 브라질 구어는 재귀 se 없이 그대로 쓴다: o carro queimou, a taxa acabou, a loja fecha às seis. 포르투갈식·격식체에서는 queimou-se, fechou-se처럼 se를 붙이기도 한다. 결과 상태는 과거분사로 말한다(carro queimado, depósito fechado).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«O senhor estava certo, queimou num canavial no dia dezenove.» (차가 불탔다 — 누가 태웠는지는 지운다) / «Aqui carro de serviço queima no dia seguinte.» (습관의 현재) / «Mas carro queimado ainda tem chassi.» (결과의 과거분사) / «o seu Arnaldo mandou avisar que a taxa da linha acabou» (노선세가 끝났다) / «Rua de cima: fechado, com lacre da polícia.» (상태) / «A Kombi azul subiu cinco reais essa semana.» (값이 올랐다)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se 없이 구어로: “가게는 여섯 시에 닫는다” / “회의가 일찍 끝났다”: “A loja ___ às seis.” / “A reunião ___ cedo.”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fecha / acabou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(4.16 수동태: ser + 분사, se 수동, 비인칭 3인칭 복수)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아르나우두의 진술에서 케우빙의 역할을 짐작하게 한 단서는?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늘 다섯 시쯤 와서 출발 전에 돈을 걷던 케우빙이 그날만 여섯 시 정각에 와서 아무에게도 걷지 않고 일곱 번째 길 모퉁이만 바라보다 갔다는 것이다. 아르나우두는 “나중에 오라는 지시를 받은 사람처럼”이라고 말했다.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돈의 길을 따라가자 무엇이 드러났나?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윗길 저장소는 시세가 88헤알인 가스를 유통사 «Gás Cerrado Central»에서 72헤알에 사 95헤알에 팔았다. 유통사 주인은 파군지스 대령의 사위 더글라스 페하수였다. 이 회사는 ‘투표기 조작’ 영상 42편을 만든 제작사와 현수막 인쇄소에 돈을 댔고, 주 의원 모이타의 비서실장에게 ‘컨설팅’ 명목으로 8천 헤알씩 열한 번 송금했다.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하파는 체포 계획을 두고 어떤 태도를 취했나?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이름을 듣지 않았다. 그 의원을 보호하든 몰아붙이든 전화를 거는 순간 수사가 정치적이라는 변호인의 주장이 옳아진다고 했고, 묘지에서 수엘리에게 끼어들지 않겠다고 약속했다고 했다. 연정 정당이 떠나면 남은 사람들과 예산을 협상하겠다고 하고, 기자에게는 “수사가 있다는 건 알았지만 이름은 묻지 않았다”고 말하겠다고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