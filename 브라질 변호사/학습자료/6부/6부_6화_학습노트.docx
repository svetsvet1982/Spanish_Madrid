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6화 「점거 전야」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Véspera · 2025년 11월 10일~15일 오후 5시, 빌라 부리치지뉴·브라질리아·고이아니아 · 선불 2천 헤알의 운전 제의, 312장의 전세버스 허가증, 옛 고객 모라이스 레아우의 이름, 목요일 밤의 타카카, 절반으로 줄어든 방어선, 밤 열한 시의 포르타리아와 거절한 GLO, 고이아니아 차고의 세 번째 버스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poça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poças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물웅덩이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«poças vermelhas, cheiro de terra molhada»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carro de aplicativo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carros de aplicativo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(우버 같은) 앱 호출 차량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«carro de aplicativo esperando»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carteira de motorista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carteiras de motorista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운전면허증 (categoria D = 버스 등 승객 운송 면허, 구어 carteira D)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«Perguntou se eu tinha carteira de motorista categoria D.»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fretada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전세 낸, 대절한 (동 fretar)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me ofereceu dois mil reais pra dirigir um ônibus fretado.»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excursão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excursões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단체 여행, 소풍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«"Excursão cívica do feriado."»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adiantado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형·부 · 여 adiantada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미리 낸, 선불의; (시계가) 빠른 (↔ atrasado)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disse que o pagamento era adiantado.»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ida e volta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왕복 (passagem de ida e volta = 왕복표, só ida = 편도)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«Goiânia–Brasília, ida e volta.»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time de várzea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times de várzea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동네 축구팀, 아마추어 팀 (várzea = 강가 빈터, 동네 축구판)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«Excursão de igreja, time de várzea, turma de formatura.»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contratante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a contratante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 의뢰인, 발주처 (↔ o contratado 계약 상대)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o contratante é sempre o mesmo.»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subsidiária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subsidiárias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a subsidiária de transporte da construtora.»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jambeiro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jambeiros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잠부 포기 — 파라 음식에 쓰는 잠부(jambu)를 기르는 화분·포기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varanda com o jambeiro em vaso»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lotação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lotações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정원, 만원(滿員) 차량 한 대분; 배치 (lotado = 꽉 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levar trezentas e doze lotações a Brasília»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licitar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licitar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입찰에 부치다 (명 a licitação 공개 입찰)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dois licitados em dois mil e vinte e um, antes do senhor.»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intermitente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intermitentes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오다 말다 하는, 간헐적인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«garoa intermitente»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valentes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용감한; (농담으로) 질긴, 끄떡없는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a farinha é valente»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habilitado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habilitada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자격을 갖춘, 면허가 있는 (동 habilitar; a habilitação = 운전면허)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motorista habilitado»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efetivo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efetivos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(경찰·군의) 병력, 인원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«Efetivo empregado na Esplanada dos Ministérios»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escalar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(근무에) 배치하다, 편성하다 (a escala = 근무표); 오르다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coronel Valença diz que o efetivo já foi escalado»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licença médica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licenças médicas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병가 (estar de licença médica = 병가 중이다)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secretário de segurança está de licença médica»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cordão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cordões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(사람으로 만든) 저지선; 끈, 목걸이 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Exército faz um cordão na frente das três casas e pronto.»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capa de chuva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capas de chuva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capa de chuva ainda molhada»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garagem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garagens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«garagem de uma pequena empresa de fretamento»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veludo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벨벳, 비로드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cortinas de veludo»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folga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folgas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쉬는 날, 휴무; 여유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«Tô pedindo folga.»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sobrinho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sobrinha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o seu sobrinho, que tirou a carteira D em agosto.»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freio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freios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브레이크 (동 frear)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terceiro deu problema no freio.»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padaria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padarias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빵집 — 브라질 동네 빵집은 아침 커피와 pão francês의 장소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«Leva o pão da padaria pra sua mulher.»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dobrável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dobráveis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접을 수 있는 (동 dobrar)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«cadeiras dobráveis»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encucar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(무언가가) 머릿속에 걸리다 → 이상해서 계속 마음에 걸리다.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cuca(머리, 구어)에서 온 동사. “Isso me encucou”처럼 걸리는 것이 주어, 사람이 목적어다. 아르나우두는 운전기사에게 돈을 미리 준다는 점이 걸린다.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sabe o que me encucou? Ele disse que o pagamento era adiantado.» (장면 1, 아르나우두)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com a pulga atrás da orelha / ficar cismado ↔ não dar bola (신경 안 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frio na barriga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배 속이 서늘하다 → 긴장되고 불안하다, 가슴이 철렁하다.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시험·첫 데이트 같은 설렘 섞인 긴장에도, 나쁜 예감에도 쓴다. 유미는 범죄도 아닌 버스 대절에 왜 배 속이 서늘한지 묻는다.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por que eu estou com frio na barriga?» (장면 2, 유미)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estar com o coração na mão / nervoso ↔ estar tranquilo, de boa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nas coxas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허벅지 위에서 → 대충, 날림으로.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노예 시대에 기와를 허벅지에 대고 만들어 모양이 제각각이었다는 속설이 있는 구어(어원은 확실하지 않다). 보통 feito nas coxas, fazer nas coxas. 질다는 스프레드시트(planilha)까지 끌어와 집안 자랑으로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«Esse tucupi eu fervi três horas. Não é feito nas coxas, não.» (장면 4, 나지아) → «Nunca ninguém nesta casa fez nada nas coxas, Nádia. Nem as planilhas.» (질다)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qualquer jeito / meia-boca ↔ no capricho (2화)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farinha d'água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물 카사바 가루 — 카사바를 물에 불려 발효시킨 뒤 볶은 굵은 가루, 파라주식.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2부 10화에서 음식 이름으로 나왔다. 여기서는 고향의 정을 실어 나르는 선물이다. 브라간사산이 유명하고, 질다는 “가루가 씩씩해서” 찌그러진 봉지에도 멀쩡하다고 의인화한다.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«Trouxe farinha d'água de Bragança. Meu primo mandou pelo ônibus.» (장면 4, 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farinha de mandioca / farinha seca (말린 카사바 가루) ↔ farinha de trigo (밀가루)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formigar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개미가 기어가는 듯하다 → 저릿저릿하다.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다리가 저릴 때도 쓰지만, 파라 음식에서는 잠부(jambu) 잎이 혀를 살짝 마비시키는 감각을 말한다. 질다는 «tremendo a língua»(혀가 떨린다)라고 표현한다.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formigando!» (장면 4, 루아나) → «É pra formigar. Se não formigar, o jambu é de supermercado.» (카이우)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dormente (마비된) / tremer a língua ↔ sem graça, sem gosto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Vai dar, se alguém perguntar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누가 물으면 (고장이) 날 거다 → 핑계를 미리 마련해 두는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정직한 사람이 작은 거짓을 준비할 때의 은근한 말투. 버스 회사 사주는 세 번째 버스를 브레이크 고장으로 빼면서 거짓을 미래형으로 미뤄 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«Dois ônibus. O terceiro deu problema no freio.» → «Deu?» → «Vai dar, se alguém perguntar.» (장면 7, 도나 후치와 지마스)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uma desculpa / arranjar um jeitinho ↔ falar a verdade nua e crua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Gato escaldado tem medo de água fria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뜨거운 물에 덴 고양이는 찬물도 무서워한다 → 한 번 혼난 사람은 비슷한 것만 봐도 겁낸다(자라 보고 놀란 가슴 솥뚜껑 보고 놀란다).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하파는 겁먹었다는 안셀무의 말을 인정하며 모에마의 호송 지연, 오타비우의 미뤄진 경호, 테레자의 17분을 꼽는다. 그리고 선을 긋는다: 두려운 것은 부끄럽지 않고, 두려움 때문에 그들이 바라는 일을 하는 것이 부끄럽다.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«Tô, Anselmo. Gato escaldado tem medo de água fria.» (장면 3,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Cachorro mordido de cobra tem medo de linguiça. ↔ não aprender com o erro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대통령과 주지사: 권한의 선을 지키는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 대신 ‘읽겠다’와 ‘기록하겠다’: «Eu não vou mandar no plano dele. Eu vou pedir pra ler.» / «Eu só quero que fique registrado, nesta ligação, que a Presidência leu o plano às nove e quarenta e manifestou preocupação.»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문을 여는 말과 시간을 못 박는 말: «Estou dizendo que a porta está aberta, governador. Quem decide se entra é o senhor.» / «À noite, governador. Não amanhã de manhã.»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장관의 기록 문형: «Registrado, presidente. Às onze e dez.» 그다음은 기록 밖의 말: «Posso dizer uma coisa que não vai pra ata?»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파라의 식탁: 고향 말과 고향 음식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질다의 칭찬은 장소로 말한다: «Isso aqui é Belém na boca. O jambu tá tremendo a língua certinho.» 지소사 certinho가 ‘딱 알맞게’를 더한다.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나이 든 사람이 젊은이를 챙기는 명령형: «Então leva café de casa, menina. O de lá é ruim.» / «E leva um casaco. Sábado vai chover.»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함께 정하는 말: «Ninguém nesta casa vai pra perto da Esplanada no sábado. Combinado?» → «Combinado.»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차고의 말: 30년 동료 사이의 존대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기사는 사주를 끝까지 dona Rute와 a senhora로 부르고, 사주는 그를 이름으로 부른다: «Café, Dimas?» → «Aceito, dona Rute.»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거절도 공손하게, 선을 그어: «Não tô pedindo demissão. Tô pedindo folga. No feriado. Pela primeira vez em trinta anos.»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사주의 결정은 짧은 명령으로: «Vai pra casa, Dimas.» / «Vai, antes que eu mude de ideia.»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dar의 숨은 뜻: 발생·합계·결과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dar는 ‘주다’ 말고도 주어 자리에 사물·상황을 두고 여러 뜻을 낸다. ① dar + 문제·고장 = (문제가) 생기다: deu problema. 주어 없이 «Deu?»만으로 “그랬어?”가 된다. ② 합계: Quanto deu? = 얼마 나왔어요? ③ 결과: é o que dá = 그게 할 수 있는 최선이다, 그렇게 되는 법이다. 조사 결과도 dar로 말한다(3화 «O chassi deu um carro registrado no nome de uma senhora de setenta e oito anos em Luziânia»). 4부 2화의 가능 dar pra + 부정사와는 다른 쓰임이다.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«Dois ônibus. O terceiro deu problema no freio.» (① 고장이 났다 — 지어낸 말) → «Deu?» → «Vai dar, se alguém perguntar.» (① 미래: 날 거다) / «É o que dá, presidente.» (③ 테이세이라: 국가치안대는 오후 도착이 최선) / 같은 6부의 짝: 5화 «Quanto deu?» → «Setenta e oito.» (②)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“계산이 얼마 나왔어요?” / “어제 차에 문제가 생겼다”: “Quanto ___ a conta?” / “Ontem o carro ___ problema.”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deu / deu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(3.14 dar — 주다)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pedir vs perguntar: 부탁인가, 질문인가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한국어 ‘묻다/청하다’와 영어 ask가 둘로 갈린다. pedir = 무언가를 달라고 하다(pedir algo a alguém, pedir pra + 부정사, pedir que + 접속법). perguntar = 정보를 묻다(perguntar algo a alguém, perguntar se/quem/pra quê). pedir pra + 부정사는 “~하게 해 달라고 하다”(허락)도 된다. 명사도 다르다: o pedido(요청) vs a pergunta(질문). pedir는 현재 1인칭 peço가 불규칙이다.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«Pediu recibo. Eu dei.» (물건을 청함) / «Eu vou pedir ao juiz a quebra do sigilo da Leal Mobilidade.» (pedir algo a alguém) / «Eu não vou mandar no plano dele. Eu vou pedir pra ler.» (읽게 해 달라고 = 허락) / «O senhor está me pedindo pra pedir?» (주지사: 나더러 요청하라고 요청하는 거냐) / «Não tô pedindo demissão. Tô pedindo folga.» / perguntar: «Caio, uma pergunta.» / «A dona Tereza dizia: quando alguém te paga adiantado, pergunta pra quê.» / «Vai dar, se alguém perguntar.»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“그는 나에게 몇 시냐고 물었다” / “그는 나에게 커피를 달라고 했다”: “Ele me ___ que horas eram.” / “Ele me ___ um café.”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perguntou / pediu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(3.21 pedir — 요청하다)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Que + 접속법만 남긴 대답: “~하기를 (원한다)”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“무엇을 원하나/바라나?”(O que eles querem que você faça?)에 답할 때는 주절 querem을 되풀이하지 않고 que + 접속법만 남길 수 있다. 접속법은 질문의 querer가 계속 다스린다. 여러 개를 나열하면 수사적 효과가 커진다. 2부 5화의 “Que + 접속법”(그럼 ~하라지)과 3부 7화의 독립절 Que …!(기원)과 모양은 같지만, 여기서는 생략된 주절의 목적어다. 같은 원리로 esperar que(바라다)도 접속법을 부른다.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 o que eles querem que você faça?» → «Que eu feche a capital. Que eu chame o Exército antes de acontecer alguma coisa. Que eu vire o homem que eles dizem que eu sou.» (feche·chame·vire = 접속법 현재) / 주절을 살린 문장: «Eu tenho vergonha de, por causa do medo, fazer o que eles querem que eu faça.» / esperar que: «Eu espero que o senhor esteja certo.» (하벨루)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“그들이 우리에게 바라는 게 뭐지?” — “우리가 침묵하기를.”: “O que eles querem que a gente faça?” — “Que a gente ___ (ficar) calado.”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fique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(4.8 presente do subjuntivo — 접속법 현재)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아르나우두가 받은 제안에서 무엇이 수상했고, 그 서류는 어디로 이어졌나?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이틀 운전에 2천 헤알을, 그것도 전액 선불로 준다는 점이었다. 버스 회사는 기사에게 절대 선불로 주지 않는다. 계약서를 받은 유미 팀이 조회해 보니 14~15일 브라질리아행 전세 운행 허가가 312건(지난해 같은 공휴일은 31건)이었고, 발주처는 모두 «Leal Mobilidade»로, 하파의 옛 고객 모라이스 레아우 건설의 자회사였다. 대금 410만 헤알은 전액 선불이었다.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왜 버스 허가 취소와 국방장관의 GLO 제안을 모두 거절했나?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허가는 서류상 문제가 없고, 오가는 것은 자신을 최악의 대통령이라 여기는 사람에게도 권리라서, 법령으로 막으면 ‘수도에 오는 국민을 막은 대통령’이 된다고 했다. GLO는 합법이지만 9월에 봉투를 연 장교가 누구인지 모르는 상태에서 날짜 없는 종이 한 장을 근거로 군을 세우면, 돌 하나 날아오기 전에 제도가 스스로를 지키지 못한다고 고백하는 셈이라고 했다. 헌법상 군은 처음이 아니라 마지막이라는 것이다.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11월 15일을 앞두고 드러난 방어의 빈틈과 그에 대한 대응은?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연방구 군경의 계획서는 에스플라나다 배치 인원을 640명으로, 전년(1,280명)의 절반으로 줄였고 지역 결승전 경비를 이유로 들었다. 하파는 주지사에게 우려를 기록으로 남기고 국가치안대 300명이 준비돼 있다고 알렸다. 주지사의 요청 공문이 밤 10시 40분에 와 11시 3분 포르타리아가 서명됐지만 병력은 다음 날 오후에야 도착했다. 고이아니아의 버스 회사 사주 도나 후치는 기사 지마스가 빠지자 버스 세 대 중 두 대만 보냈다.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