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10화 — 「엘레마레트의 구금」 (Elle-Márets gripande)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욘 라우티오(30세, 류스 창립자, 수습 법률가) / 프리다 뉘스트룀(23세, 우메오 법대생, 류스 자원활동가) / 엘레마레트 누티(32세, 촐마야브리 사메뷔 순록 목동·이사) / 닐스안테 누티(59세, 사메뷔 의장) / 아일루(10세, 엘레마레트의 조카) / 룬드그렌(50대, 노르말름 시추 현장 책임자) / 니에미(40대, 노르보텐 경찰 경위) / 케르스틴 라이티(56세, 루레오 변호사, 엘레마레트의 국선 변호인) / 비이크(40대, 예른비크 검사) / 재판장(예른비크 지방법원) / 렌나르트 회크(60세, 국가보안청 국장) / 경비원·교도관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2017년 10월 9일(월)~14일(토), 스톡홀름·타이발바라·예른비크·루레오. 9화 7주 뒤. 1월 사메뷔가 최고행정법원(Högsta förvaltningsdomstolen)에 낸 채굴권 사법심사(rättsprövning)에서, 법원은 6월 말 판결 때까지 정부 결정의 효력을 정지(inhibition)했다. 노르말름은 기존 탐사 허가(undersökningstillstånd)로 하는 '보완 시추'는 정지 대상이 아니라며, 순록 가을 이동철에 시추 장비를 타이발바라로 들여온다.</w:t>
      </w:r>
    </w:p>
    <w:p>
      <w:pPr>
        <w:keepNext/>
        <w:spacing w:before="320" w:after="140"/>
      </w:pPr>
      <w:r>
        <w:rPr>
          <w:rFonts w:ascii="Times New Roman" w:hAnsi="Times New Roman" w:eastAsia="Malgun Gothic"/>
          <w:b/>
          <w:i w:val="0"/>
          <w:color w:val="1F3864"/>
          <w:sz w:val="26"/>
        </w:rPr>
        <w:t>장면 1 — 월요일, 지하 사무실의 전화</w:t>
      </w:r>
    </w:p>
    <w:p>
      <w:pPr>
        <w:spacing w:before="0" w:after="110" w:line="300" w:lineRule="auto"/>
      </w:pPr>
      <w:r>
        <w:rPr>
          <w:rFonts w:ascii="Times New Roman" w:hAnsi="Times New Roman" w:eastAsia="Malgun Gothic"/>
          <w:b w:val="0"/>
          <w:i/>
          <w:color w:val="555555"/>
          <w:sz w:val="22"/>
        </w:rPr>
        <w:t>(Måndag 9 oktober, kvart över åtta. Källaren på Tjärhovsgatan, Stockholm. Regnet rinner längs fönstren i gatunivå, och fötterna som går förbi bär gummistövlar. Frida sitter med tre pärmar och en halväten macka. Jons mobil ringer: Elle-Máret.)</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Dom är här. Tre borriggar på bandvagnar, två lastbilar med rör, en bod. Dom kom i natt, längs skogsbilvägen från riksvägen.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Vid Taivalvaara? Mitt i höstflytten?</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Mitt i höstflytten. Tvåhundra renar står en kilometer bort. Dom vill över passet. Nu står det en generator där som låter som en flygplansmotor.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Högsta förvaltningsdomstolen har beslutat om inhibition. Koncessionen gäller inte just nu.</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Nordmalm säger att det inte är koncessionen. Dom säger att det är kompletterande provborrning enligt undersökningstillståndet. Att det är en annan sak. Att det har dom rätt till ändå.</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Undersökningstillståndet går ut i maj. Dom har en arbetsplan från i fjol. Den gäller inte borrning i passet under flytten, det stod inte i den. Jag läste den i februari.</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Då vet du mer än polisen. Dom står vid bommen och skyddar riggarna.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Har ni gjort nåt? Elle-Máret. Har ni gjort nåt än?</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Vi har ställt bilarna på vägen. Och i morgon bitti sätter vi oss framför dom. Du behöver inte komma. Men du får gärna.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tar planet i eftermiddag. Gör ingenting innan jag är där. Ingenting som går sönder.</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 xml:space="preserve">Jag har aldrig haft sönder nåt i hela mitt liv, Jon. Utom en snöskoter. </w:t>
      </w:r>
      <w:r>
        <w:rPr>
          <w:rFonts w:ascii="Times New Roman" w:hAnsi="Times New Roman" w:eastAsia="Malgun Gothic"/>
          <w:b w:val="0"/>
          <w:i/>
          <w:color w:val="555555"/>
          <w:sz w:val="22"/>
        </w:rPr>
        <w:t>(lägger på)</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color w:val="555555"/>
          <w:sz w:val="22"/>
        </w:rPr>
        <w:t>(har lyssnat)</w:t>
      </w:r>
      <w:r>
        <w:rPr>
          <w:rFonts w:ascii="Times New Roman" w:hAnsi="Times New Roman" w:eastAsia="Malgun Gothic"/>
          <w:b w:val="0"/>
          <w:i w:val="0"/>
          <w:sz w:val="22"/>
        </w:rPr>
        <w:t xml:space="preserve"> Taivalvaara?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Borriggar. Mitt i flytten. Trots inhibitionen.</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Åk. Jag har Alis överklagande, två familjeåterföreningar och en sextonåring som ska till Migrationsverket på torsdag. Advokat Ekström kommer på onsdag och tar sextonåringen. Vi klarar oss.</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är tjugotre.</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Och du var tjugonio när Gunnar åkte till Luleå och lämnade dig med Hanna. Åk.</w:t>
      </w:r>
    </w:p>
    <w:p>
      <w:pPr>
        <w:keepNext/>
        <w:spacing w:before="320" w:after="140"/>
      </w:pPr>
      <w:r>
        <w:rPr>
          <w:rFonts w:ascii="Times New Roman" w:hAnsi="Times New Roman" w:eastAsia="Malgun Gothic"/>
          <w:b/>
          <w:i w:val="0"/>
          <w:color w:val="1F3864"/>
          <w:sz w:val="26"/>
        </w:rPr>
        <w:t>장면 2 — 화요일 새벽, 타이발바라의 길</w:t>
      </w:r>
    </w:p>
    <w:p>
      <w:pPr>
        <w:spacing w:before="0" w:after="110" w:line="300" w:lineRule="auto"/>
      </w:pPr>
      <w:r>
        <w:rPr>
          <w:rFonts w:ascii="Times New Roman" w:hAnsi="Times New Roman" w:eastAsia="Malgun Gothic"/>
          <w:b w:val="0"/>
          <w:i/>
          <w:color w:val="555555"/>
          <w:sz w:val="22"/>
        </w:rPr>
        <w:t>(Tisdag 10 oktober, kvart i sju. Skogsbilvägen mot Taivalvaara. Den första snön ligger tunn, och det är minus åtta. Tre bilar och två fyrhjulingar står tvärs över vägen. Elle-Máret, Nils-Ánte och sex andra renskötare sitter på renskinn på marken. Framför dem en bandvagn med en borrigg på flaket, motorn på tomgång. Platschefen Lundgren i Nordmalms varseljacka. Polisinspektör Niemi och två kolleger. Jon står vid sidan med Kerstin Laiti, advokat från Luleå, som han har ringt i natt.)</w:t>
      </w:r>
    </w:p>
    <w:p>
      <w:pPr>
        <w:spacing w:before="0" w:after="110" w:line="300" w:lineRule="auto"/>
      </w:pPr>
      <w:r>
        <w:rPr>
          <w:rFonts w:ascii="Times New Roman" w:hAnsi="Times New Roman" w:eastAsia="Malgun Gothic"/>
          <w:b/>
          <w:i w:val="0"/>
          <w:sz w:val="22"/>
        </w:rPr>
        <w:t xml:space="preserve">Lundgren: </w:t>
      </w:r>
      <w:r>
        <w:rPr>
          <w:rFonts w:ascii="Times New Roman" w:hAnsi="Times New Roman" w:eastAsia="Malgun Gothic"/>
          <w:b w:val="0"/>
          <w:i w:val="0"/>
          <w:sz w:val="22"/>
        </w:rPr>
        <w:t>Ni befinner er på en väg där Nordmalm har rätt att ta sig fram. Vi har ett giltigt undersökningstillstånd. Jag ber er flytta på er.</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Och jag ber er vänta tills domstolen har dömt. Det tar till juni. Vi har väntat i fyrahundra år. Ni klarar åtta månader.</w:t>
      </w:r>
    </w:p>
    <w:p>
      <w:pPr>
        <w:spacing w:before="0" w:after="110" w:line="300" w:lineRule="auto"/>
      </w:pPr>
      <w:r>
        <w:rPr>
          <w:rFonts w:ascii="Times New Roman" w:hAnsi="Times New Roman" w:eastAsia="Malgun Gothic"/>
          <w:b/>
          <w:i w:val="0"/>
          <w:sz w:val="22"/>
        </w:rPr>
        <w:t xml:space="preserve">Lundgren: </w:t>
      </w:r>
      <w:r>
        <w:rPr>
          <w:rFonts w:ascii="Times New Roman" w:hAnsi="Times New Roman" w:eastAsia="Malgun Gothic"/>
          <w:b w:val="0"/>
          <w:i w:val="0"/>
          <w:sz w:val="22"/>
        </w:rPr>
        <w:t>Domstolens inhibition gäller koncessionen. Det här är provborrning.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här är provborrning i ett flyttpass under flytten, med tre riggar och en bod. Det stod inte i er arbetsplan. Samebyn har inte fått nån ny arbetsplan att yttra sig över. Det är inte undersökning, det är förberedelse för en gruva som domstolen har stoppat.</w:t>
      </w:r>
    </w:p>
    <w:p>
      <w:pPr>
        <w:spacing w:before="0" w:after="110" w:line="300" w:lineRule="auto"/>
      </w:pPr>
      <w:r>
        <w:rPr>
          <w:rFonts w:ascii="Times New Roman" w:hAnsi="Times New Roman" w:eastAsia="Malgun Gothic"/>
          <w:b/>
          <w:i w:val="0"/>
          <w:sz w:val="22"/>
        </w:rPr>
        <w:t xml:space="preserve">Lundgren: </w:t>
      </w:r>
      <w:r>
        <w:rPr>
          <w:rFonts w:ascii="Times New Roman" w:hAnsi="Times New Roman" w:eastAsia="Malgun Gothic"/>
          <w:b w:val="0"/>
          <w:i w:val="0"/>
          <w:sz w:val="22"/>
        </w:rPr>
        <w:t>Och du är?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Jon Rautio. Jurist. Samebyns.</w:t>
      </w:r>
    </w:p>
    <w:p>
      <w:pPr>
        <w:spacing w:before="0" w:after="110" w:line="300" w:lineRule="auto"/>
      </w:pPr>
      <w:r>
        <w:rPr>
          <w:rFonts w:ascii="Times New Roman" w:hAnsi="Times New Roman" w:eastAsia="Malgun Gothic"/>
          <w:b/>
          <w:i w:val="0"/>
          <w:sz w:val="22"/>
        </w:rPr>
        <w:t xml:space="preserve">Lundgren: </w:t>
      </w:r>
      <w:r>
        <w:rPr>
          <w:rFonts w:ascii="Times New Roman" w:hAnsi="Times New Roman" w:eastAsia="Malgun Gothic"/>
          <w:b w:val="0"/>
          <w:i w:val="0"/>
          <w:sz w:val="22"/>
        </w:rPr>
        <w:t>Då kan du ta det med våra jurister. Jag är här för att borra.</w:t>
      </w:r>
    </w:p>
    <w:p>
      <w:pPr>
        <w:spacing w:before="0" w:after="110" w:line="300" w:lineRule="auto"/>
      </w:pPr>
      <w:r>
        <w:rPr>
          <w:rFonts w:ascii="Times New Roman" w:hAnsi="Times New Roman" w:eastAsia="Malgun Gothic"/>
          <w:b/>
          <w:i w:val="0"/>
          <w:sz w:val="22"/>
        </w:rPr>
        <w:t xml:space="preserve">Niemi: </w:t>
      </w:r>
      <w:r>
        <w:rPr>
          <w:rFonts w:ascii="Times New Roman" w:hAnsi="Times New Roman" w:eastAsia="Malgun Gothic"/>
          <w:b w:val="0"/>
          <w:i/>
          <w:color w:val="555555"/>
          <w:sz w:val="22"/>
        </w:rPr>
        <w:t>(kliver fram, lugnt)</w:t>
      </w:r>
      <w:r>
        <w:rPr>
          <w:rFonts w:ascii="Times New Roman" w:hAnsi="Times New Roman" w:eastAsia="Malgun Gothic"/>
          <w:b w:val="0"/>
          <w:i w:val="0"/>
          <w:sz w:val="22"/>
        </w:rPr>
        <w:t xml:space="preserve"> Okej. Jag är Niemi. Jag vill att alla ska höra vad jag säger. Ni sitter på en väg. Ni hindrar trafik. Jag ber er att flytta er frivilligt. Om ni inte gör det, så kommer vi att avlägsna er. Ingen behöver bli skadad.</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Ingen kommer att bli skadad av oss. Vi sitter.</w:t>
      </w:r>
    </w:p>
    <w:p>
      <w:pPr>
        <w:spacing w:before="0" w:after="110" w:line="300" w:lineRule="auto"/>
      </w:pPr>
      <w:r>
        <w:rPr>
          <w:rFonts w:ascii="Times New Roman" w:hAnsi="Times New Roman" w:eastAsia="Malgun Gothic"/>
          <w:b/>
          <w:i w:val="0"/>
          <w:sz w:val="22"/>
        </w:rPr>
        <w:t xml:space="preserve">Niemi: </w:t>
      </w:r>
      <w:r>
        <w:rPr>
          <w:rFonts w:ascii="Times New Roman" w:hAnsi="Times New Roman" w:eastAsia="Malgun Gothic"/>
          <w:b w:val="0"/>
          <w:i w:val="0"/>
          <w:sz w:val="22"/>
        </w:rPr>
        <w:t>Jag vet att ni sitter. Jag har två barn som går i skolan med era barn. Jag vill inte bära bort nån.</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Då ska du inte göra det, Antti. Du kan ringa din chef och säga att det är oklart om dom har rätt att borra. För det är oklart. Fråga advokaten.</w:t>
      </w:r>
    </w:p>
    <w:p>
      <w:pPr>
        <w:spacing w:before="0" w:after="110" w:line="300" w:lineRule="auto"/>
      </w:pPr>
      <w:r>
        <w:rPr>
          <w:rFonts w:ascii="Times New Roman" w:hAnsi="Times New Roman" w:eastAsia="Malgun Gothic"/>
          <w:b/>
          <w:i w:val="0"/>
          <w:sz w:val="22"/>
        </w:rPr>
        <w:t xml:space="preserve">Laiti: </w:t>
      </w:r>
      <w:r>
        <w:rPr>
          <w:rFonts w:ascii="Times New Roman" w:hAnsi="Times New Roman" w:eastAsia="Malgun Gothic"/>
          <w:b w:val="0"/>
          <w:i w:val="0"/>
          <w:sz w:val="22"/>
        </w:rPr>
        <w:t>Det är oklart. Det är minst sagt oklart. Jag kan ha en skrivelse till länsstyrelsen och Bergsstaten klockan tio.</w:t>
      </w:r>
    </w:p>
    <w:p>
      <w:pPr>
        <w:spacing w:before="0" w:after="110" w:line="300" w:lineRule="auto"/>
      </w:pPr>
      <w:r>
        <w:rPr>
          <w:rFonts w:ascii="Times New Roman" w:hAnsi="Times New Roman" w:eastAsia="Malgun Gothic"/>
          <w:b/>
          <w:i w:val="0"/>
          <w:sz w:val="22"/>
        </w:rPr>
        <w:t xml:space="preserve">Niemi: </w:t>
      </w:r>
      <w:r>
        <w:rPr>
          <w:rFonts w:ascii="Times New Roman" w:hAnsi="Times New Roman" w:eastAsia="Malgun Gothic"/>
          <w:b w:val="0"/>
          <w:i w:val="0"/>
          <w:sz w:val="22"/>
        </w:rPr>
        <w:t xml:space="preserve">Och jag har en order från klockan sex. </w:t>
      </w:r>
      <w:r>
        <w:rPr>
          <w:rFonts w:ascii="Times New Roman" w:hAnsi="Times New Roman" w:eastAsia="Malgun Gothic"/>
          <w:b w:val="0"/>
          <w:i/>
          <w:color w:val="555555"/>
          <w:sz w:val="22"/>
        </w:rPr>
        <w:t>(tar fram telefonen)</w:t>
      </w:r>
      <w:r>
        <w:rPr>
          <w:rFonts w:ascii="Times New Roman" w:hAnsi="Times New Roman" w:eastAsia="Malgun Gothic"/>
          <w:b w:val="0"/>
          <w:i w:val="0"/>
          <w:sz w:val="22"/>
        </w:rPr>
        <w:t xml:space="preserve"> Jag ringer. Jag lovar ingenting.</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color w:val="555555"/>
          <w:sz w:val="22"/>
        </w:rPr>
        <w:t>(reser sig, vänder sig till de andra, och sedan till Lundgren, rösten hög och klar)</w:t>
      </w:r>
      <w:r>
        <w:rPr>
          <w:rFonts w:ascii="Times New Roman" w:hAnsi="Times New Roman" w:eastAsia="Malgun Gothic"/>
          <w:b w:val="0"/>
          <w:i w:val="0"/>
          <w:sz w:val="22"/>
        </w:rPr>
        <w:t xml:space="preserve"> Vet du vad det står i första meningen i regeringsformen? Inte den om samerna. Den allra första. All offentlig makt i Sverige utgår från folket. Folket har domstolar. Domstolen har sagt vänta. Och nu står polisen här och skyddar en borrigg mot en dom.</w:t>
      </w:r>
    </w:p>
    <w:p>
      <w:pPr>
        <w:spacing w:before="0" w:after="110" w:line="300" w:lineRule="auto"/>
      </w:pPr>
      <w:r>
        <w:rPr>
          <w:rFonts w:ascii="Times New Roman" w:hAnsi="Times New Roman" w:eastAsia="Malgun Gothic"/>
          <w:b/>
          <w:i w:val="0"/>
          <w:sz w:val="22"/>
        </w:rPr>
        <w:t xml:space="preserve">Lundgren: </w:t>
      </w:r>
      <w:r>
        <w:rPr>
          <w:rFonts w:ascii="Times New Roman" w:hAnsi="Times New Roman" w:eastAsia="Malgun Gothic"/>
          <w:b w:val="0"/>
          <w:i w:val="0"/>
          <w:sz w:val="22"/>
        </w:rPr>
        <w:t>Jag är inte här för en lektion i statsvetenskap.</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Nej. Du är här för att borra. Det har du sagt. Två gånger.</w:t>
      </w:r>
    </w:p>
    <w:p>
      <w:pPr>
        <w:spacing w:before="0" w:after="110" w:line="300" w:lineRule="auto"/>
      </w:pPr>
      <w:r>
        <w:rPr>
          <w:rFonts w:ascii="Times New Roman" w:hAnsi="Times New Roman" w:eastAsia="Malgun Gothic"/>
          <w:b/>
          <w:i w:val="0"/>
          <w:sz w:val="22"/>
        </w:rPr>
        <w:t xml:space="preserve">Niemi: </w:t>
      </w:r>
      <w:r>
        <w:rPr>
          <w:rFonts w:ascii="Times New Roman" w:hAnsi="Times New Roman" w:eastAsia="Malgun Gothic"/>
          <w:b w:val="0"/>
          <w:i/>
          <w:color w:val="555555"/>
          <w:sz w:val="22"/>
        </w:rPr>
        <w:t>(lägger ner telefonen)</w:t>
      </w:r>
      <w:r>
        <w:rPr>
          <w:rFonts w:ascii="Times New Roman" w:hAnsi="Times New Roman" w:eastAsia="Malgun Gothic"/>
          <w:b w:val="0"/>
          <w:i w:val="0"/>
          <w:sz w:val="22"/>
        </w:rPr>
        <w:t xml:space="preserve"> Okej. Ingen avlägsnas i dag. Länsstyrelsen ska titta på arbetsplanen. Riggarna står kvar där dom står. Ingen borrar, ingen går in på området. I morgon får vi besked.</w:t>
      </w:r>
    </w:p>
    <w:p>
      <w:pPr>
        <w:spacing w:before="0" w:after="110" w:line="300" w:lineRule="auto"/>
      </w:pPr>
      <w:r>
        <w:rPr>
          <w:rFonts w:ascii="Times New Roman" w:hAnsi="Times New Roman" w:eastAsia="Malgun Gothic"/>
          <w:b/>
          <w:i w:val="0"/>
          <w:sz w:val="22"/>
        </w:rPr>
        <w:t xml:space="preserve">Lundgren: </w:t>
      </w:r>
      <w:r>
        <w:rPr>
          <w:rFonts w:ascii="Times New Roman" w:hAnsi="Times New Roman" w:eastAsia="Malgun Gothic"/>
          <w:b w:val="0"/>
          <w:i w:val="0"/>
          <w:sz w:val="22"/>
        </w:rPr>
        <w:t>Det här är otroligt.</w:t>
      </w:r>
    </w:p>
    <w:p>
      <w:pPr>
        <w:spacing w:before="0" w:after="110" w:line="300" w:lineRule="auto"/>
      </w:pPr>
      <w:r>
        <w:rPr>
          <w:rFonts w:ascii="Times New Roman" w:hAnsi="Times New Roman" w:eastAsia="Malgun Gothic"/>
          <w:b/>
          <w:i w:val="0"/>
          <w:sz w:val="22"/>
        </w:rPr>
        <w:t xml:space="preserve">Niemi: </w:t>
      </w:r>
      <w:r>
        <w:rPr>
          <w:rFonts w:ascii="Times New Roman" w:hAnsi="Times New Roman" w:eastAsia="Malgun Gothic"/>
          <w:b w:val="0"/>
          <w:i w:val="0"/>
          <w:sz w:val="22"/>
        </w:rPr>
        <w:t xml:space="preserve">Det här är Norrbotten. </w:t>
      </w:r>
      <w:r>
        <w:rPr>
          <w:rFonts w:ascii="Times New Roman" w:hAnsi="Times New Roman" w:eastAsia="Malgun Gothic"/>
          <w:b w:val="0"/>
          <w:i/>
          <w:color w:val="555555"/>
          <w:sz w:val="22"/>
        </w:rPr>
        <w:t>(vänder sig mot renskötarna)</w:t>
      </w:r>
      <w:r>
        <w:rPr>
          <w:rFonts w:ascii="Times New Roman" w:hAnsi="Times New Roman" w:eastAsia="Malgun Gothic"/>
          <w:b w:val="0"/>
          <w:i w:val="0"/>
          <w:sz w:val="22"/>
        </w:rPr>
        <w:t xml:space="preserve"> Och ni går hem i kväll. Jag menar det.</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Vi går till rengärdet. Vi har skiljning i eftermiddag. Renarna väntar inte på länsstyrelsen.</w:t>
      </w:r>
    </w:p>
    <w:p>
      <w:pPr>
        <w:keepNext/>
        <w:spacing w:before="320" w:after="140"/>
      </w:pPr>
      <w:r>
        <w:rPr>
          <w:rFonts w:ascii="Times New Roman" w:hAnsi="Times New Roman" w:eastAsia="Malgun Gothic"/>
          <w:b/>
          <w:i w:val="0"/>
          <w:color w:val="1F3864"/>
          <w:sz w:val="26"/>
        </w:rPr>
        <w:t>장면 3 — 화요일 오후, 울타리의 분리 작업</w:t>
      </w:r>
    </w:p>
    <w:p>
      <w:pPr>
        <w:spacing w:before="0" w:after="110" w:line="300" w:lineRule="auto"/>
      </w:pPr>
      <w:r>
        <w:rPr>
          <w:rFonts w:ascii="Times New Roman" w:hAnsi="Times New Roman" w:eastAsia="Malgun Gothic"/>
          <w:b w:val="0"/>
          <w:i/>
          <w:color w:val="555555"/>
          <w:sz w:val="22"/>
        </w:rPr>
        <w:t>(Samma eftermiddag. Rengärdet vid Čoalmmajávri, tjugo kilometer därifrån. Hundratals renar springer runt i en stor cirkel inne i gärdet; ljudet av klövar som klickar och människor som ropar. Vid elden utanför sitter Nils-Ánte och hans brorsdotterdotter Áilu, tio år, med en kokkaffepanna. Jon kommer gående i lånade stövlar.)</w:t>
      </w:r>
    </w:p>
    <w:p>
      <w:pPr>
        <w:spacing w:before="0" w:after="110" w:line="300" w:lineRule="auto"/>
      </w:pPr>
      <w:r>
        <w:rPr>
          <w:rFonts w:ascii="Times New Roman" w:hAnsi="Times New Roman" w:eastAsia="Malgun Gothic"/>
          <w:b/>
          <w:i w:val="0"/>
          <w:sz w:val="22"/>
        </w:rPr>
        <w:t xml:space="preserve">Áilu: </w:t>
      </w:r>
      <w:r>
        <w:rPr>
          <w:rFonts w:ascii="Times New Roman" w:hAnsi="Times New Roman" w:eastAsia="Malgun Gothic"/>
          <w:b w:val="0"/>
          <w:i w:val="0"/>
          <w:sz w:val="22"/>
        </w:rPr>
        <w:t>Är det du som är juristen från Stockholm?</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Från Järnvik egentligen. Jag bor bara i Stockholm nu.</w:t>
      </w:r>
    </w:p>
    <w:p>
      <w:pPr>
        <w:spacing w:before="0" w:after="110" w:line="300" w:lineRule="auto"/>
      </w:pPr>
      <w:r>
        <w:rPr>
          <w:rFonts w:ascii="Times New Roman" w:hAnsi="Times New Roman" w:eastAsia="Malgun Gothic"/>
          <w:b/>
          <w:i w:val="0"/>
          <w:sz w:val="22"/>
        </w:rPr>
        <w:t xml:space="preserve">Áilu: </w:t>
      </w:r>
      <w:r>
        <w:rPr>
          <w:rFonts w:ascii="Times New Roman" w:hAnsi="Times New Roman" w:eastAsia="Malgun Gothic"/>
          <w:b w:val="0"/>
          <w:i w:val="0"/>
          <w:sz w:val="22"/>
        </w:rPr>
        <w:t>Moster säger att du har stadsskor.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Dom här är lånade. Av Nils-Ánte.</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Av mig. Dom är för stora. Det är bra. Då får du plats med två par sockor. Kom in och värm dig! Det är minus åtta och du står och skakar.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(sätter sig vid elden)</w:t>
      </w:r>
      <w:r>
        <w:rPr>
          <w:rFonts w:ascii="Times New Roman" w:hAnsi="Times New Roman" w:eastAsia="Malgun Gothic"/>
          <w:b w:val="0"/>
          <w:i w:val="0"/>
          <w:sz w:val="22"/>
        </w:rPr>
        <w:t xml:space="preserve"> Jag skakar inte. Jag vibrerar.</w:t>
      </w:r>
    </w:p>
    <w:p>
      <w:pPr>
        <w:spacing w:before="0" w:after="110" w:line="300" w:lineRule="auto"/>
      </w:pPr>
      <w:r>
        <w:rPr>
          <w:rFonts w:ascii="Times New Roman" w:hAnsi="Times New Roman" w:eastAsia="Malgun Gothic"/>
          <w:b/>
          <w:i w:val="0"/>
          <w:sz w:val="22"/>
        </w:rPr>
        <w:t xml:space="preserve">Áilu: </w:t>
      </w:r>
      <w:r>
        <w:rPr>
          <w:rFonts w:ascii="Times New Roman" w:hAnsi="Times New Roman" w:eastAsia="Malgun Gothic"/>
          <w:b w:val="0"/>
          <w:i/>
          <w:color w:val="555555"/>
          <w:sz w:val="22"/>
        </w:rPr>
        <w:t>(skrattar)</w:t>
      </w:r>
      <w:r>
        <w:rPr>
          <w:rFonts w:ascii="Times New Roman" w:hAnsi="Times New Roman" w:eastAsia="Malgun Gothic"/>
          <w:b w:val="0"/>
          <w:i w:val="0"/>
          <w:sz w:val="22"/>
        </w:rPr>
        <w:t xml:space="preserve"> Det är samma sak.</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color w:val="555555"/>
          <w:sz w:val="22"/>
        </w:rPr>
        <w:t>(häller upp kokkaffe i en kåsa, lägger i bitar av gul ost)</w:t>
      </w:r>
      <w:r>
        <w:rPr>
          <w:rFonts w:ascii="Times New Roman" w:hAnsi="Times New Roman" w:eastAsia="Malgun Gothic"/>
          <w:b w:val="0"/>
          <w:i w:val="0"/>
          <w:sz w:val="22"/>
        </w:rPr>
        <w:t xml:space="preserve"> Kaffeost. Har du ätit det förut?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Min mamma säger att riktig kaffeost köper man av nån man känner.</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Då har hon rätt. Den här är min frus. Hon gör den i juli när korna i byn mjölkar. Låt den ligga i kaffet en minut. Sen äter du den med skeden.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(väntar, äter)</w:t>
      </w:r>
      <w:r>
        <w:rPr>
          <w:rFonts w:ascii="Times New Roman" w:hAnsi="Times New Roman" w:eastAsia="Malgun Gothic"/>
          <w:b w:val="0"/>
          <w:i w:val="0"/>
          <w:sz w:val="22"/>
        </w:rPr>
        <w:t xml:space="preserve"> Den gnisslar.</w:t>
      </w:r>
    </w:p>
    <w:p>
      <w:pPr>
        <w:spacing w:before="0" w:after="110" w:line="300" w:lineRule="auto"/>
      </w:pPr>
      <w:r>
        <w:rPr>
          <w:rFonts w:ascii="Times New Roman" w:hAnsi="Times New Roman" w:eastAsia="Malgun Gothic"/>
          <w:b/>
          <w:i w:val="0"/>
          <w:sz w:val="22"/>
        </w:rPr>
        <w:t xml:space="preserve">Áilu: </w:t>
      </w:r>
      <w:r>
        <w:rPr>
          <w:rFonts w:ascii="Times New Roman" w:hAnsi="Times New Roman" w:eastAsia="Malgun Gothic"/>
          <w:b w:val="0"/>
          <w:i w:val="0"/>
          <w:sz w:val="22"/>
        </w:rPr>
        <w:t>Den ska gnissla. Om den inte gnisslar är den från ICA.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Áilu. Hur går det i skolan?</w:t>
      </w:r>
    </w:p>
    <w:p>
      <w:pPr>
        <w:spacing w:before="0" w:after="110" w:line="300" w:lineRule="auto"/>
      </w:pPr>
      <w:r>
        <w:rPr>
          <w:rFonts w:ascii="Times New Roman" w:hAnsi="Times New Roman" w:eastAsia="Malgun Gothic"/>
          <w:b/>
          <w:i w:val="0"/>
          <w:sz w:val="22"/>
        </w:rPr>
        <w:t xml:space="preserve">Áilu: </w:t>
      </w:r>
      <w:r>
        <w:rPr>
          <w:rFonts w:ascii="Times New Roman" w:hAnsi="Times New Roman" w:eastAsia="Malgun Gothic"/>
          <w:b w:val="0"/>
          <w:i w:val="0"/>
          <w:sz w:val="22"/>
        </w:rPr>
        <w:t>Bra. Vi har samiska tre timmar i veckan. Och matte. Jag är bäst i klassen på matte.</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Hon räknar renarna fortare än jag.</w:t>
      </w:r>
    </w:p>
    <w:p>
      <w:pPr>
        <w:spacing w:before="0" w:after="110" w:line="300" w:lineRule="auto"/>
      </w:pPr>
      <w:r>
        <w:rPr>
          <w:rFonts w:ascii="Times New Roman" w:hAnsi="Times New Roman" w:eastAsia="Malgun Gothic"/>
          <w:b/>
          <w:i w:val="0"/>
          <w:sz w:val="22"/>
        </w:rPr>
        <w:t xml:space="preserve">Áilu: </w:t>
      </w:r>
      <w:r>
        <w:rPr>
          <w:rFonts w:ascii="Times New Roman" w:hAnsi="Times New Roman" w:eastAsia="Malgun Gothic"/>
          <w:b w:val="0"/>
          <w:i w:val="0"/>
          <w:sz w:val="22"/>
        </w:rPr>
        <w:t>Det är inte svårt. Du räknar med fingrarna.</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Jag räknar med öronen. Jag ser märket i örat och vet vems ren det är. Det är en annan sorts matte.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Hur många är det i gärdet nu?</w:t>
      </w:r>
    </w:p>
    <w:p>
      <w:pPr>
        <w:spacing w:before="0" w:after="110" w:line="300" w:lineRule="auto"/>
      </w:pPr>
      <w:r>
        <w:rPr>
          <w:rFonts w:ascii="Times New Roman" w:hAnsi="Times New Roman" w:eastAsia="Malgun Gothic"/>
          <w:b/>
          <w:i w:val="0"/>
          <w:sz w:val="22"/>
        </w:rPr>
        <w:t xml:space="preserve">Áilu: </w:t>
      </w:r>
      <w:r>
        <w:rPr>
          <w:rFonts w:ascii="Times New Roman" w:hAnsi="Times New Roman" w:eastAsia="Malgun Gothic"/>
          <w:b w:val="0"/>
          <w:i w:val="0"/>
          <w:sz w:val="22"/>
        </w:rPr>
        <w:t>Ungefär niohundra. Vi skiljer ut Nils-Ántes och mosters. Sen kör vi dom till vinterbetet.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Genom Taivalvaara?</w:t>
      </w:r>
    </w:p>
    <w:p>
      <w:pPr>
        <w:spacing w:before="0" w:after="110" w:line="300" w:lineRule="auto"/>
      </w:pPr>
      <w:r>
        <w:rPr>
          <w:rFonts w:ascii="Times New Roman" w:hAnsi="Times New Roman" w:eastAsia="Malgun Gothic"/>
          <w:b/>
          <w:i w:val="0"/>
          <w:sz w:val="22"/>
        </w:rPr>
        <w:t xml:space="preserve">Áilu: </w:t>
      </w:r>
      <w:r>
        <w:rPr>
          <w:rFonts w:ascii="Times New Roman" w:hAnsi="Times New Roman" w:eastAsia="Malgun Gothic"/>
          <w:b w:val="0"/>
          <w:i/>
          <w:color w:val="555555"/>
          <w:sz w:val="22"/>
        </w:rPr>
        <w:t>(allvarligt, plötsligt vuxen)</w:t>
      </w:r>
      <w:r>
        <w:rPr>
          <w:rFonts w:ascii="Times New Roman" w:hAnsi="Times New Roman" w:eastAsia="Malgun Gothic"/>
          <w:b w:val="0"/>
          <w:i w:val="0"/>
          <w:sz w:val="22"/>
        </w:rPr>
        <w:t xml:space="preserve"> Om riggarna inte står där.</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color w:val="555555"/>
          <w:sz w:val="22"/>
        </w:rPr>
        <w:t>(byter ämne, mjukt)</w:t>
      </w:r>
      <w:r>
        <w:rPr>
          <w:rFonts w:ascii="Times New Roman" w:hAnsi="Times New Roman" w:eastAsia="Malgun Gothic"/>
          <w:b w:val="0"/>
          <w:i w:val="0"/>
          <w:sz w:val="22"/>
        </w:rPr>
        <w:t xml:space="preserve"> Det får vi se, Áilu. Gå och hjälp mamma med lassot.</w:t>
      </w:r>
    </w:p>
    <w:p>
      <w:pPr>
        <w:spacing w:before="0" w:after="110" w:line="300" w:lineRule="auto"/>
      </w:pPr>
      <w:r>
        <w:rPr>
          <w:rFonts w:ascii="Times New Roman" w:hAnsi="Times New Roman" w:eastAsia="Malgun Gothic"/>
          <w:b/>
          <w:i w:val="0"/>
          <w:sz w:val="22"/>
        </w:rPr>
        <w:t xml:space="preserve">Áilu: </w:t>
      </w:r>
      <w:r>
        <w:rPr>
          <w:rFonts w:ascii="Times New Roman" w:hAnsi="Times New Roman" w:eastAsia="Malgun Gothic"/>
          <w:b w:val="0"/>
          <w:i w:val="0"/>
          <w:sz w:val="22"/>
        </w:rPr>
        <w:t xml:space="preserve">Okej. </w:t>
      </w:r>
      <w:r>
        <w:rPr>
          <w:rFonts w:ascii="Times New Roman" w:hAnsi="Times New Roman" w:eastAsia="Malgun Gothic"/>
          <w:b w:val="0"/>
          <w:i/>
          <w:color w:val="555555"/>
          <w:sz w:val="22"/>
        </w:rPr>
        <w:t>(reser sig, till Jon)</w:t>
      </w:r>
      <w:r>
        <w:rPr>
          <w:rFonts w:ascii="Times New Roman" w:hAnsi="Times New Roman" w:eastAsia="Malgun Gothic"/>
          <w:b w:val="0"/>
          <w:i w:val="0"/>
          <w:sz w:val="22"/>
        </w:rPr>
        <w:t xml:space="preserve"> Kan du kasta lasso?</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Nej.</w:t>
      </w:r>
    </w:p>
    <w:p>
      <w:pPr>
        <w:spacing w:before="0" w:after="110" w:line="300" w:lineRule="auto"/>
      </w:pPr>
      <w:r>
        <w:rPr>
          <w:rFonts w:ascii="Times New Roman" w:hAnsi="Times New Roman" w:eastAsia="Malgun Gothic"/>
          <w:b/>
          <w:i w:val="0"/>
          <w:sz w:val="22"/>
        </w:rPr>
        <w:t xml:space="preserve">Áilu: </w:t>
      </w:r>
      <w:r>
        <w:rPr>
          <w:rFonts w:ascii="Times New Roman" w:hAnsi="Times New Roman" w:eastAsia="Malgun Gothic"/>
          <w:b w:val="0"/>
          <w:i w:val="0"/>
          <w:sz w:val="22"/>
        </w:rPr>
        <w:t>Det trodde jag inte. Jag kan lära dig. Det tar ungefär tio år.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Då börjar vi nästa gång.</w:t>
      </w:r>
    </w:p>
    <w:p>
      <w:pPr>
        <w:spacing w:before="0" w:after="110" w:line="300" w:lineRule="auto"/>
      </w:pPr>
      <w:r>
        <w:rPr>
          <w:rFonts w:ascii="Times New Roman" w:hAnsi="Times New Roman" w:eastAsia="Malgun Gothic"/>
          <w:b/>
          <w:i w:val="0"/>
          <w:sz w:val="22"/>
        </w:rPr>
        <w:t xml:space="preserve">Áilu: </w:t>
      </w:r>
      <w:r>
        <w:rPr>
          <w:rFonts w:ascii="Times New Roman" w:hAnsi="Times New Roman" w:eastAsia="Malgun Gothic"/>
          <w:b w:val="0"/>
          <w:i w:val="0"/>
          <w:sz w:val="22"/>
        </w:rPr>
        <w:t xml:space="preserve">Bättre sent än aldrig, säger moffa. </w:t>
      </w:r>
      <w:r>
        <w:rPr>
          <w:rFonts w:ascii="Times New Roman" w:hAnsi="Times New Roman" w:eastAsia="Malgun Gothic"/>
          <w:b w:val="0"/>
          <w:i/>
          <w:color w:val="555555"/>
          <w:sz w:val="22"/>
        </w:rPr>
        <w:t>(springer mot gärdet)</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color w:val="555555"/>
          <w:sz w:val="22"/>
        </w:rPr>
        <w:t>(ser efter henne)</w:t>
      </w:r>
      <w:r>
        <w:rPr>
          <w:rFonts w:ascii="Times New Roman" w:hAnsi="Times New Roman" w:eastAsia="Malgun Gothic"/>
          <w:b w:val="0"/>
          <w:i w:val="0"/>
          <w:sz w:val="22"/>
        </w:rPr>
        <w:t xml:space="preserve"> Hon säger samma saker som min bror. Och som jag. Det är skrämmande.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Hon är bra. Hon kommer att bli bra.</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val="0"/>
          <w:sz w:val="22"/>
        </w:rPr>
        <w:t xml:space="preserve">Hon vill bli renskötare. Inga vill bli polis. </w:t>
      </w:r>
      <w:r>
        <w:rPr>
          <w:rFonts w:ascii="Times New Roman" w:hAnsi="Times New Roman" w:eastAsia="Malgun Gothic"/>
          <w:b w:val="0"/>
          <w:i/>
          <w:color w:val="555555"/>
          <w:sz w:val="22"/>
        </w:rPr>
        <w:t>(ett litet leende)</w:t>
      </w:r>
      <w:r>
        <w:rPr>
          <w:rFonts w:ascii="Times New Roman" w:hAnsi="Times New Roman" w:eastAsia="Malgun Gothic"/>
          <w:b w:val="0"/>
          <w:i w:val="0"/>
          <w:sz w:val="22"/>
        </w:rPr>
        <w:t xml:space="preserve"> Kanske behöver vi båda.</w:t>
      </w:r>
    </w:p>
    <w:p>
      <w:pPr>
        <w:keepNext/>
        <w:spacing w:before="320" w:after="140"/>
      </w:pPr>
      <w:r>
        <w:rPr>
          <w:rFonts w:ascii="Times New Roman" w:hAnsi="Times New Roman" w:eastAsia="Malgun Gothic"/>
          <w:b/>
          <w:i w:val="0"/>
          <w:color w:val="1F3864"/>
          <w:sz w:val="26"/>
        </w:rPr>
        <w:t>장면 4 — 수요일 새벽, 끊긴 호스</w:t>
      </w:r>
    </w:p>
    <w:p>
      <w:pPr>
        <w:spacing w:before="0" w:after="110" w:line="300" w:lineRule="auto"/>
      </w:pPr>
      <w:r>
        <w:rPr>
          <w:rFonts w:ascii="Times New Roman" w:hAnsi="Times New Roman" w:eastAsia="Malgun Gothic"/>
          <w:b w:val="0"/>
          <w:i/>
          <w:color w:val="555555"/>
          <w:sz w:val="22"/>
        </w:rPr>
        <w:t>(Onsdag 11 oktober, halv sex på morgonen. Bommen vid Taivalvaara. Strålkastare lyser upp riggarna. Två väktare från ett säkerhetsbolag står vid den mittersta bandvagnen. Hydraulolja har runnit ut i snön under maskinen; slangarna är avskurna. Elle-Máret står vid bommen med Jon, som har sovit i bilen. Niemi kommer i en polisbil.)</w:t>
      </w:r>
    </w:p>
    <w:p>
      <w:pPr>
        <w:spacing w:before="0" w:after="110" w:line="300" w:lineRule="auto"/>
      </w:pPr>
      <w:r>
        <w:rPr>
          <w:rFonts w:ascii="Times New Roman" w:hAnsi="Times New Roman" w:eastAsia="Malgun Gothic"/>
          <w:b/>
          <w:i w:val="0"/>
          <w:sz w:val="22"/>
        </w:rPr>
        <w:t xml:space="preserve">Lundgren: </w:t>
      </w:r>
      <w:r>
        <w:rPr>
          <w:rFonts w:ascii="Times New Roman" w:hAnsi="Times New Roman" w:eastAsia="Malgun Gothic"/>
          <w:b w:val="0"/>
          <w:i/>
          <w:color w:val="555555"/>
          <w:sz w:val="22"/>
        </w:rPr>
        <w:t>(pekar)</w:t>
      </w:r>
      <w:r>
        <w:rPr>
          <w:rFonts w:ascii="Times New Roman" w:hAnsi="Times New Roman" w:eastAsia="Malgun Gothic"/>
          <w:b w:val="0"/>
          <w:i w:val="0"/>
          <w:sz w:val="22"/>
        </w:rPr>
        <w:t xml:space="preserve"> Där. Fyra hydraulslangar. Avskurna i natt mellan två och fyra. Det är sabotage. Det kostar oss trehundratusen och en vecka.</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Det var inte vi.</w:t>
      </w:r>
    </w:p>
    <w:p>
      <w:pPr>
        <w:spacing w:before="0" w:after="110" w:line="300" w:lineRule="auto"/>
      </w:pPr>
      <w:r>
        <w:rPr>
          <w:rFonts w:ascii="Times New Roman" w:hAnsi="Times New Roman" w:eastAsia="Malgun Gothic"/>
          <w:b/>
          <w:i w:val="0"/>
          <w:sz w:val="22"/>
        </w:rPr>
        <w:t xml:space="preserve">Lundgren: </w:t>
      </w:r>
      <w:r>
        <w:rPr>
          <w:rFonts w:ascii="Times New Roman" w:hAnsi="Times New Roman" w:eastAsia="Malgun Gothic"/>
          <w:b w:val="0"/>
          <w:i w:val="0"/>
          <w:sz w:val="22"/>
        </w:rPr>
        <w:t>Det var ingen annan här.</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Det var två väktare här. Fråga dom vad dom såg.</w:t>
      </w:r>
    </w:p>
    <w:p>
      <w:pPr>
        <w:spacing w:before="0" w:after="110" w:line="300" w:lineRule="auto"/>
      </w:pPr>
      <w:r>
        <w:rPr>
          <w:rFonts w:ascii="Times New Roman" w:hAnsi="Times New Roman" w:eastAsia="Malgun Gothic"/>
          <w:b/>
          <w:i w:val="0"/>
          <w:sz w:val="22"/>
        </w:rPr>
        <w:t xml:space="preserve">Väktaren: </w:t>
      </w:r>
      <w:r>
        <w:rPr>
          <w:rFonts w:ascii="Times New Roman" w:hAnsi="Times New Roman" w:eastAsia="Malgun Gothic"/>
          <w:b w:val="0"/>
          <w:i w:val="0"/>
          <w:sz w:val="22"/>
        </w:rPr>
        <w:t>Vi såg inget. Vi satt i boden. Det var minus tolv.</w:t>
      </w:r>
    </w:p>
    <w:p>
      <w:pPr>
        <w:spacing w:before="0" w:after="110" w:line="300" w:lineRule="auto"/>
      </w:pPr>
      <w:r>
        <w:rPr>
          <w:rFonts w:ascii="Times New Roman" w:hAnsi="Times New Roman" w:eastAsia="Malgun Gothic"/>
          <w:b/>
          <w:i w:val="0"/>
          <w:sz w:val="22"/>
        </w:rPr>
        <w:t xml:space="preserve">Niemi: </w:t>
      </w:r>
      <w:r>
        <w:rPr>
          <w:rFonts w:ascii="Times New Roman" w:hAnsi="Times New Roman" w:eastAsia="Malgun Gothic"/>
          <w:b w:val="0"/>
          <w:i/>
          <w:color w:val="555555"/>
          <w:sz w:val="22"/>
        </w:rPr>
        <w:t>(går fram till Elle-Máret, allvarligt)</w:t>
      </w:r>
      <w:r>
        <w:rPr>
          <w:rFonts w:ascii="Times New Roman" w:hAnsi="Times New Roman" w:eastAsia="Malgun Gothic"/>
          <w:b w:val="0"/>
          <w:i w:val="0"/>
          <w:sz w:val="22"/>
        </w:rPr>
        <w:t xml:space="preserve"> Elle-Máret. Var var du i natt?</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Vid rengärdet. Sen hemma. Sen här klockan fem. Jon kan säga att jag kom klockan fem.</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Hon kom klockan fem. Jag satt i bilen.</w:t>
      </w:r>
    </w:p>
    <w:p>
      <w:pPr>
        <w:spacing w:before="0" w:after="110" w:line="300" w:lineRule="auto"/>
      </w:pPr>
      <w:r>
        <w:rPr>
          <w:rFonts w:ascii="Times New Roman" w:hAnsi="Times New Roman" w:eastAsia="Malgun Gothic"/>
          <w:b/>
          <w:i w:val="0"/>
          <w:sz w:val="22"/>
        </w:rPr>
        <w:t xml:space="preserve">Niemi: </w:t>
      </w:r>
      <w:r>
        <w:rPr>
          <w:rFonts w:ascii="Times New Roman" w:hAnsi="Times New Roman" w:eastAsia="Malgun Gothic"/>
          <w:b w:val="0"/>
          <w:i w:val="0"/>
          <w:sz w:val="22"/>
        </w:rPr>
        <w:t>Sov du i bilen?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w:t>
      </w:r>
    </w:p>
    <w:p>
      <w:pPr>
        <w:spacing w:before="0" w:after="110" w:line="300" w:lineRule="auto"/>
      </w:pPr>
      <w:r>
        <w:rPr>
          <w:rFonts w:ascii="Times New Roman" w:hAnsi="Times New Roman" w:eastAsia="Malgun Gothic"/>
          <w:b/>
          <w:i w:val="0"/>
          <w:sz w:val="22"/>
        </w:rPr>
        <w:t xml:space="preserve">Niemi: </w:t>
      </w:r>
      <w:r>
        <w:rPr>
          <w:rFonts w:ascii="Times New Roman" w:hAnsi="Times New Roman" w:eastAsia="Malgun Gothic"/>
          <w:b w:val="0"/>
          <w:i w:val="0"/>
          <w:sz w:val="22"/>
        </w:rPr>
        <w:t>Då vet du inte var hon var klockan tre.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(tyst)</w:t>
      </w:r>
      <w:r>
        <w:rPr>
          <w:rFonts w:ascii="Times New Roman" w:hAnsi="Times New Roman" w:eastAsia="Malgun Gothic"/>
          <w:b w:val="0"/>
          <w:i w:val="0"/>
          <w:sz w:val="22"/>
        </w:rPr>
        <w:t xml:space="preserve"> Nej.</w:t>
      </w:r>
    </w:p>
    <w:p>
      <w:pPr>
        <w:spacing w:before="0" w:after="110" w:line="300" w:lineRule="auto"/>
      </w:pPr>
      <w:r>
        <w:rPr>
          <w:rFonts w:ascii="Times New Roman" w:hAnsi="Times New Roman" w:eastAsia="Malgun Gothic"/>
          <w:b/>
          <w:i w:val="0"/>
          <w:sz w:val="22"/>
        </w:rPr>
        <w:t xml:space="preserve">Niemi: </w:t>
      </w:r>
      <w:r>
        <w:rPr>
          <w:rFonts w:ascii="Times New Roman" w:hAnsi="Times New Roman" w:eastAsia="Malgun Gothic"/>
          <w:b w:val="0"/>
          <w:i/>
          <w:color w:val="555555"/>
          <w:sz w:val="22"/>
        </w:rPr>
        <w:t>(andas ut)</w:t>
      </w:r>
      <w:r>
        <w:rPr>
          <w:rFonts w:ascii="Times New Roman" w:hAnsi="Times New Roman" w:eastAsia="Malgun Gothic"/>
          <w:b w:val="0"/>
          <w:i w:val="0"/>
          <w:sz w:val="22"/>
        </w:rPr>
        <w:t xml:space="preserve"> Jag har en anmälan om sabotage. Jag har fotspår i snön, och jag har dina ord från i går framför tre poliser om att polisen skyddar en borrigg mot en dom. Åklagaren har beslutat. Jag griper dig, Elle-Máret. Misstänkt för sabotage.</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color w:val="555555"/>
          <w:sz w:val="22"/>
        </w:rPr>
        <w:t>(ser på honom länge)</w:t>
      </w:r>
      <w:r>
        <w:rPr>
          <w:rFonts w:ascii="Times New Roman" w:hAnsi="Times New Roman" w:eastAsia="Malgun Gothic"/>
          <w:b w:val="0"/>
          <w:i w:val="0"/>
          <w:sz w:val="22"/>
        </w:rPr>
        <w:t xml:space="preserve"> Okej, Antti.</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color w:val="555555"/>
          <w:sz w:val="22"/>
        </w:rPr>
        <w:t>(kommer springande från bilen)</w:t>
      </w:r>
      <w:r>
        <w:rPr>
          <w:rFonts w:ascii="Times New Roman" w:hAnsi="Times New Roman" w:eastAsia="Malgun Gothic"/>
          <w:b w:val="0"/>
          <w:i w:val="0"/>
          <w:sz w:val="22"/>
        </w:rPr>
        <w:t xml:space="preserve"> Antti! Hon har inte…</w:t>
      </w:r>
    </w:p>
    <w:p>
      <w:pPr>
        <w:spacing w:before="0" w:after="110" w:line="300" w:lineRule="auto"/>
      </w:pPr>
      <w:r>
        <w:rPr>
          <w:rFonts w:ascii="Times New Roman" w:hAnsi="Times New Roman" w:eastAsia="Malgun Gothic"/>
          <w:b/>
          <w:i w:val="0"/>
          <w:sz w:val="22"/>
        </w:rPr>
        <w:t xml:space="preserve">Niemi: </w:t>
      </w:r>
      <w:r>
        <w:rPr>
          <w:rFonts w:ascii="Times New Roman" w:hAnsi="Times New Roman" w:eastAsia="Malgun Gothic"/>
          <w:b w:val="0"/>
          <w:i w:val="0"/>
          <w:sz w:val="22"/>
        </w:rPr>
        <w:t>Jag vet inte vad hon har gjort, Nils-Ánte. Det är inte jag som ska veta det. Det är domstolen.</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color w:val="555555"/>
          <w:sz w:val="22"/>
        </w:rPr>
        <w:t>(vänder sig till Jon, lugnt, medan Niemi lägger handen på hennes arm)</w:t>
      </w:r>
      <w:r>
        <w:rPr>
          <w:rFonts w:ascii="Times New Roman" w:hAnsi="Times New Roman" w:eastAsia="Malgun Gothic"/>
          <w:b w:val="0"/>
          <w:i w:val="0"/>
          <w:sz w:val="22"/>
        </w:rPr>
        <w:t xml:space="preserve"> Jon. Ring Kerstin. Och ring Frida. Och säg åt Áilu att renarna ska över passet ändå. Med eller utan mig.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ringer. Jag kommer till häktet.</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color w:val="555555"/>
          <w:sz w:val="22"/>
        </w:rPr>
        <w:t>(går själv mot polisbilen, utan att bli buren)</w:t>
      </w:r>
      <w:r>
        <w:rPr>
          <w:rFonts w:ascii="Times New Roman" w:hAnsi="Times New Roman" w:eastAsia="Malgun Gothic"/>
          <w:b w:val="0"/>
          <w:i w:val="0"/>
          <w:sz w:val="22"/>
        </w:rPr>
        <w:t xml:space="preserve"> Ta med dig nåt att läsa. Det tar tid.</w:t>
      </w:r>
    </w:p>
    <w:p>
      <w:pPr>
        <w:spacing w:before="0" w:after="110" w:line="300" w:lineRule="auto"/>
      </w:pPr>
      <w:r>
        <w:rPr>
          <w:rFonts w:ascii="Times New Roman" w:hAnsi="Times New Roman" w:eastAsia="Malgun Gothic"/>
          <w:b w:val="0"/>
          <w:i/>
          <w:color w:val="555555"/>
          <w:sz w:val="22"/>
        </w:rPr>
        <w:t>(Polisbilen åker. Hydrauloljan har frusit till en svart fläck i snön. Väktarna har gått in i boden. Jon fotograferar fotspåren, ett efter ett, med en tändsticksask bredvid för att visa storleken.)</w:t>
      </w:r>
    </w:p>
    <w:p>
      <w:pPr>
        <w:keepNext/>
        <w:spacing w:before="320" w:after="140"/>
      </w:pPr>
      <w:r>
        <w:rPr>
          <w:rFonts w:ascii="Times New Roman" w:hAnsi="Times New Roman" w:eastAsia="Malgun Gothic"/>
          <w:b/>
          <w:i w:val="0"/>
          <w:color w:val="1F3864"/>
          <w:sz w:val="26"/>
        </w:rPr>
        <w:t>장면 5 — 목요일, 예른비크 경찰서 유치장</w:t>
      </w:r>
    </w:p>
    <w:p>
      <w:pPr>
        <w:spacing w:before="0" w:after="110" w:line="300" w:lineRule="auto"/>
      </w:pPr>
      <w:r>
        <w:rPr>
          <w:rFonts w:ascii="Times New Roman" w:hAnsi="Times New Roman" w:eastAsia="Malgun Gothic"/>
          <w:b w:val="0"/>
          <w:i/>
          <w:color w:val="555555"/>
          <w:sz w:val="22"/>
        </w:rPr>
        <w:t>(Torsdag 12 oktober, tio på förmiddagen. Järnviks polishus, ett besöksrum med ett fastskruvat bord och ett fönster med frostat glas. Elle-Máret i grå häktestöja. Kerstin Laiti och Jon på andra sidan bordet.)</w:t>
      </w:r>
    </w:p>
    <w:p>
      <w:pPr>
        <w:spacing w:before="0" w:after="110" w:line="300" w:lineRule="auto"/>
      </w:pPr>
      <w:r>
        <w:rPr>
          <w:rFonts w:ascii="Times New Roman" w:hAnsi="Times New Roman" w:eastAsia="Malgun Gothic"/>
          <w:b/>
          <w:i w:val="0"/>
          <w:sz w:val="22"/>
        </w:rPr>
        <w:t xml:space="preserve">Laiti: </w:t>
      </w:r>
      <w:r>
        <w:rPr>
          <w:rFonts w:ascii="Times New Roman" w:hAnsi="Times New Roman" w:eastAsia="Malgun Gothic"/>
          <w:b w:val="0"/>
          <w:i w:val="0"/>
          <w:sz w:val="22"/>
        </w:rPr>
        <w:t>Åklagaren begär häktning. Sabotage. Hon säger att det finns risk för att du fortsätter. Och hon begär restriktioner, så att du inte kan prata med nån utom oss.</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Fortsätter med vad? Att sitta?</w:t>
      </w:r>
    </w:p>
    <w:p>
      <w:pPr>
        <w:spacing w:before="0" w:after="110" w:line="300" w:lineRule="auto"/>
      </w:pPr>
      <w:r>
        <w:rPr>
          <w:rFonts w:ascii="Times New Roman" w:hAnsi="Times New Roman" w:eastAsia="Malgun Gothic"/>
          <w:b/>
          <w:i w:val="0"/>
          <w:sz w:val="22"/>
        </w:rPr>
        <w:t xml:space="preserve">Laiti: </w:t>
      </w:r>
      <w:r>
        <w:rPr>
          <w:rFonts w:ascii="Times New Roman" w:hAnsi="Times New Roman" w:eastAsia="Malgun Gothic"/>
          <w:b w:val="0"/>
          <w:i w:val="0"/>
          <w:sz w:val="22"/>
        </w:rPr>
        <w:t>Att sitta framför riggarna. Det kallar dom brottslig verksamhet nu, när det finns avskurna slangar.</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Jag skar inte av några slangar.</w:t>
      </w:r>
    </w:p>
    <w:p>
      <w:pPr>
        <w:spacing w:before="0" w:after="110" w:line="300" w:lineRule="auto"/>
      </w:pPr>
      <w:r>
        <w:rPr>
          <w:rFonts w:ascii="Times New Roman" w:hAnsi="Times New Roman" w:eastAsia="Malgun Gothic"/>
          <w:b/>
          <w:i w:val="0"/>
          <w:sz w:val="22"/>
        </w:rPr>
        <w:t xml:space="preserve">Laiti: </w:t>
      </w:r>
      <w:r>
        <w:rPr>
          <w:rFonts w:ascii="Times New Roman" w:hAnsi="Times New Roman" w:eastAsia="Malgun Gothic"/>
          <w:b w:val="0"/>
          <w:i w:val="0"/>
          <w:sz w:val="22"/>
        </w:rPr>
        <w:t>Jag tror dig. Det spelar ingen roll om jag tror dig. Vad har dom?</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Fotspår. Storlek trettioåtta. Hon har trettioåtta. Halva samebyn har trettioåtta. Och en mobilmast. Hennes telefon var uppkopplad mot masten vid Taivalvaara klockan halv fyra.</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Jag låg i husvagnen vid gärdet. Den masten täcker gärdet också. Den täcker halva kommunen.</w:t>
      </w:r>
    </w:p>
    <w:p>
      <w:pPr>
        <w:spacing w:before="0" w:after="110" w:line="300" w:lineRule="auto"/>
      </w:pPr>
      <w:r>
        <w:rPr>
          <w:rFonts w:ascii="Times New Roman" w:hAnsi="Times New Roman" w:eastAsia="Malgun Gothic"/>
          <w:b/>
          <w:i w:val="0"/>
          <w:sz w:val="22"/>
        </w:rPr>
        <w:t xml:space="preserve">Laiti: </w:t>
      </w:r>
      <w:r>
        <w:rPr>
          <w:rFonts w:ascii="Times New Roman" w:hAnsi="Times New Roman" w:eastAsia="Malgun Gothic"/>
          <w:b w:val="0"/>
          <w:i w:val="0"/>
          <w:sz w:val="22"/>
        </w:rPr>
        <w:t>Det är bra. Det säger vi i morgon. Har du nån som kan säga att du låg där?</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Renarna. Och Áilus hund.</w:t>
      </w:r>
    </w:p>
    <w:p>
      <w:pPr>
        <w:spacing w:before="0" w:after="110" w:line="300" w:lineRule="auto"/>
      </w:pPr>
      <w:r>
        <w:rPr>
          <w:rFonts w:ascii="Times New Roman" w:hAnsi="Times New Roman" w:eastAsia="Malgun Gothic"/>
          <w:b/>
          <w:i w:val="0"/>
          <w:sz w:val="22"/>
        </w:rPr>
        <w:t xml:space="preserve">Laiti: </w:t>
      </w:r>
      <w:r>
        <w:rPr>
          <w:rFonts w:ascii="Times New Roman" w:hAnsi="Times New Roman" w:eastAsia="Malgun Gothic"/>
          <w:b w:val="0"/>
          <w:i/>
          <w:color w:val="555555"/>
          <w:sz w:val="22"/>
        </w:rPr>
        <w:t>(ett snabbt leende)</w:t>
      </w:r>
      <w:r>
        <w:rPr>
          <w:rFonts w:ascii="Times New Roman" w:hAnsi="Times New Roman" w:eastAsia="Malgun Gothic"/>
          <w:b w:val="0"/>
          <w:i w:val="0"/>
          <w:sz w:val="22"/>
        </w:rPr>
        <w:t xml:space="preserve"> Ingen av dom är behöriga vittnen.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Vem mer var vid Taivalvaara i natt? Vem har nytta av att du sitter här?</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 xml:space="preserve">Nordmalm. Varje dag jag sitter här är en dag dom borrar. </w:t>
      </w:r>
      <w:r>
        <w:rPr>
          <w:rFonts w:ascii="Times New Roman" w:hAnsi="Times New Roman" w:eastAsia="Malgun Gothic"/>
          <w:b w:val="0"/>
          <w:i/>
          <w:color w:val="555555"/>
          <w:sz w:val="22"/>
        </w:rPr>
        <w:t>(lutar sig fram)</w:t>
      </w:r>
      <w:r>
        <w:rPr>
          <w:rFonts w:ascii="Times New Roman" w:hAnsi="Times New Roman" w:eastAsia="Malgun Gothic"/>
          <w:b w:val="0"/>
          <w:i w:val="0"/>
          <w:sz w:val="22"/>
        </w:rPr>
        <w:t xml:space="preserve"> Jon. Om dom vill häkta mig, så låt dom. Men låt dom inte säga att det är lugnt i skogen. Det ska inte vara lugnt.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vill att vi fortsätter.</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Jag vill att ni sitter där jag satt. Inget går sönder. Ingen skär nånting. Men ni sitter.</w:t>
      </w:r>
    </w:p>
    <w:p>
      <w:pPr>
        <w:spacing w:before="0" w:after="110" w:line="300" w:lineRule="auto"/>
      </w:pPr>
      <w:r>
        <w:rPr>
          <w:rFonts w:ascii="Times New Roman" w:hAnsi="Times New Roman" w:eastAsia="Malgun Gothic"/>
          <w:b/>
          <w:i w:val="0"/>
          <w:sz w:val="22"/>
        </w:rPr>
        <w:t xml:space="preserve">Laiti: </w:t>
      </w:r>
      <w:r>
        <w:rPr>
          <w:rFonts w:ascii="Times New Roman" w:hAnsi="Times New Roman" w:eastAsia="Malgun Gothic"/>
          <w:b w:val="0"/>
          <w:i w:val="0"/>
          <w:sz w:val="22"/>
        </w:rPr>
        <w:t>Om du säger det i rätten i morgon, så häktar dom dig.</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 xml:space="preserve">Då säger jag det inte i rätten. Jag säger det här. </w:t>
      </w:r>
      <w:r>
        <w:rPr>
          <w:rFonts w:ascii="Times New Roman" w:hAnsi="Times New Roman" w:eastAsia="Malgun Gothic"/>
          <w:b w:val="0"/>
          <w:i/>
          <w:color w:val="555555"/>
          <w:sz w:val="22"/>
        </w:rPr>
        <w:t>(till Jon)</w:t>
      </w:r>
      <w:r>
        <w:rPr>
          <w:rFonts w:ascii="Times New Roman" w:hAnsi="Times New Roman" w:eastAsia="Malgun Gothic"/>
          <w:b w:val="0"/>
          <w:i w:val="0"/>
          <w:sz w:val="22"/>
        </w:rPr>
        <w:t xml:space="preserve"> Det är bara att gilla läget, säger Nils-Ánte alltid. Jag har aldrig gillat ett enda läge i hela mitt liv.</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vet jag.</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Ta hand om Áilu. Hon kommer att tro att det är hennes fel, för att hon sa att hon ville se riggarna.</w:t>
      </w:r>
    </w:p>
    <w:p>
      <w:pPr>
        <w:keepNext/>
        <w:spacing w:before="320" w:after="140"/>
      </w:pPr>
      <w:r>
        <w:rPr>
          <w:rFonts w:ascii="Times New Roman" w:hAnsi="Times New Roman" w:eastAsia="Malgun Gothic"/>
          <w:b/>
          <w:i w:val="0"/>
          <w:color w:val="1F3864"/>
          <w:sz w:val="26"/>
        </w:rPr>
        <w:t>장면 6 — 금요일, 구속 심리</w:t>
      </w:r>
    </w:p>
    <w:p>
      <w:pPr>
        <w:spacing w:before="0" w:after="110" w:line="300" w:lineRule="auto"/>
      </w:pPr>
      <w:r>
        <w:rPr>
          <w:rFonts w:ascii="Times New Roman" w:hAnsi="Times New Roman" w:eastAsia="Malgun Gothic"/>
          <w:b w:val="0"/>
          <w:i/>
          <w:color w:val="555555"/>
          <w:sz w:val="22"/>
        </w:rPr>
        <w:t>(Fredag 13 oktober, nio på morgonen. Järnviks tingsrätt, sal 2. Häktningsförhandlingen är offentlig, men restriktionerna gör att hälften av det åklagaren säger sker bakom stängda dörrar. I åhörarbänken: Nils-Ánte, Áilus mamma, en reporter från Kuriren, fyra renskötare i arbetskläder. Elle-Máret sitter mellan Laiti och Jon.)</w:t>
      </w:r>
    </w:p>
    <w:p>
      <w:pPr>
        <w:spacing w:before="0" w:after="110" w:line="300" w:lineRule="auto"/>
      </w:pPr>
      <w:r>
        <w:rPr>
          <w:rFonts w:ascii="Times New Roman" w:hAnsi="Times New Roman" w:eastAsia="Malgun Gothic"/>
          <w:b/>
          <w:i w:val="0"/>
          <w:sz w:val="22"/>
        </w:rPr>
        <w:t xml:space="preserve">Ordföranden: </w:t>
      </w:r>
      <w:r>
        <w:rPr>
          <w:rFonts w:ascii="Times New Roman" w:hAnsi="Times New Roman" w:eastAsia="Malgun Gothic"/>
          <w:b w:val="0"/>
          <w:i w:val="0"/>
          <w:sz w:val="22"/>
        </w:rPr>
        <w:t>Rätten har hört åklagarens yrkande och försvarets inställning. Åklagaren, något mer?</w:t>
      </w:r>
    </w:p>
    <w:p>
      <w:pPr>
        <w:spacing w:before="0" w:after="110" w:line="300" w:lineRule="auto"/>
      </w:pPr>
      <w:r>
        <w:rPr>
          <w:rFonts w:ascii="Times New Roman" w:hAnsi="Times New Roman" w:eastAsia="Malgun Gothic"/>
          <w:b/>
          <w:i w:val="0"/>
          <w:sz w:val="22"/>
        </w:rPr>
        <w:t xml:space="preserve">Wiik: </w:t>
      </w:r>
      <w:r>
        <w:rPr>
          <w:rFonts w:ascii="Times New Roman" w:hAnsi="Times New Roman" w:eastAsia="Malgun Gothic"/>
          <w:b w:val="0"/>
          <w:i w:val="0"/>
          <w:sz w:val="22"/>
        </w:rPr>
        <w:t>Bara detta. Den misstänkta har offentligt uppmanat till fortsatta blockader av en verksamhet som har tillstånd. Skadan uppgår till trehundratusen kronor. Det finns konkret risk att hon fortsätter. Och vi har fortfarande inte hittat verktyget.</w:t>
      </w:r>
    </w:p>
    <w:p>
      <w:pPr>
        <w:spacing w:before="0" w:after="110" w:line="300" w:lineRule="auto"/>
      </w:pPr>
      <w:r>
        <w:rPr>
          <w:rFonts w:ascii="Times New Roman" w:hAnsi="Times New Roman" w:eastAsia="Malgun Gothic"/>
          <w:b/>
          <w:i w:val="0"/>
          <w:sz w:val="22"/>
        </w:rPr>
        <w:t xml:space="preserve">Laiti: </w:t>
      </w:r>
      <w:r>
        <w:rPr>
          <w:rFonts w:ascii="Times New Roman" w:hAnsi="Times New Roman" w:eastAsia="Malgun Gothic"/>
          <w:b w:val="0"/>
          <w:i w:val="0"/>
          <w:sz w:val="22"/>
        </w:rPr>
        <w:t>Åklagaren har inte hittat verktyget för att det inte finns nåt verktyg hos min klient. Ni har gjort husrannsakan i hennes husvagn, i hennes bil och i hennes föräldrars hus. Ni har hittat en kniv. Det är en renskötarkniv. Varje renskötare i länet har en. Det har varje jägare också.</w:t>
      </w:r>
    </w:p>
    <w:p>
      <w:pPr>
        <w:spacing w:before="0" w:after="110" w:line="300" w:lineRule="auto"/>
      </w:pPr>
      <w:r>
        <w:rPr>
          <w:rFonts w:ascii="Times New Roman" w:hAnsi="Times New Roman" w:eastAsia="Malgun Gothic"/>
          <w:b/>
          <w:i w:val="0"/>
          <w:sz w:val="22"/>
        </w:rPr>
        <w:t xml:space="preserve">Ordföranden: </w:t>
      </w:r>
      <w:r>
        <w:rPr>
          <w:rFonts w:ascii="Times New Roman" w:hAnsi="Times New Roman" w:eastAsia="Malgun Gothic"/>
          <w:b w:val="0"/>
          <w:i w:val="0"/>
          <w:sz w:val="22"/>
        </w:rPr>
        <w:t>Rätten har noterat det.</w:t>
      </w:r>
    </w:p>
    <w:p>
      <w:pPr>
        <w:spacing w:before="0" w:after="110" w:line="300" w:lineRule="auto"/>
      </w:pPr>
      <w:r>
        <w:rPr>
          <w:rFonts w:ascii="Times New Roman" w:hAnsi="Times New Roman" w:eastAsia="Malgun Gothic"/>
          <w:b/>
          <w:i w:val="0"/>
          <w:sz w:val="22"/>
        </w:rPr>
        <w:t xml:space="preserve">Laiti: </w:t>
      </w:r>
      <w:r>
        <w:rPr>
          <w:rFonts w:ascii="Times New Roman" w:hAnsi="Times New Roman" w:eastAsia="Malgun Gothic"/>
          <w:b w:val="0"/>
          <w:i w:val="0"/>
          <w:sz w:val="22"/>
        </w:rPr>
        <w:t>Mobilmasten täcker ett område på trettio kilometer, inklusive rengärdet där hon säger att hon sov. Fotspåren är storlek trettioåtta, som hos varannan kvinna i landet. Det finns inga sannolika skäl. Det finns knappt skälig misstanke.</w:t>
      </w:r>
    </w:p>
    <w:p>
      <w:pPr>
        <w:spacing w:before="0" w:after="110" w:line="300" w:lineRule="auto"/>
      </w:pPr>
      <w:r>
        <w:rPr>
          <w:rFonts w:ascii="Times New Roman" w:hAnsi="Times New Roman" w:eastAsia="Malgun Gothic"/>
          <w:b/>
          <w:i w:val="0"/>
          <w:sz w:val="22"/>
        </w:rPr>
        <w:t xml:space="preserve">Wiik: </w:t>
      </w:r>
      <w:r>
        <w:rPr>
          <w:rFonts w:ascii="Times New Roman" w:hAnsi="Times New Roman" w:eastAsia="Malgun Gothic"/>
          <w:b w:val="0"/>
          <w:i w:val="0"/>
          <w:sz w:val="22"/>
        </w:rPr>
        <w:t>Hennes egna ord vid bommen dagen före, inför tre polismän: polisen skyddar en borrigg mot en dom. Det är en motivbild.</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(lutar sig fram, efter ett tecken från Laiti)</w:t>
      </w:r>
      <w:r>
        <w:rPr>
          <w:rFonts w:ascii="Times New Roman" w:hAnsi="Times New Roman" w:eastAsia="Malgun Gothic"/>
          <w:b w:val="0"/>
          <w:i w:val="0"/>
          <w:sz w:val="22"/>
        </w:rPr>
        <w:t xml:space="preserve"> Får jag, herr ordförande?</w:t>
      </w:r>
    </w:p>
    <w:p>
      <w:pPr>
        <w:spacing w:before="0" w:after="110" w:line="300" w:lineRule="auto"/>
      </w:pPr>
      <w:r>
        <w:rPr>
          <w:rFonts w:ascii="Times New Roman" w:hAnsi="Times New Roman" w:eastAsia="Malgun Gothic"/>
          <w:b/>
          <w:i w:val="0"/>
          <w:sz w:val="22"/>
        </w:rPr>
        <w:t xml:space="preserve">Ordföranden: </w:t>
      </w:r>
      <w:r>
        <w:rPr>
          <w:rFonts w:ascii="Times New Roman" w:hAnsi="Times New Roman" w:eastAsia="Malgun Gothic"/>
          <w:b w:val="0"/>
          <w:i w:val="0"/>
          <w:sz w:val="22"/>
        </w:rPr>
        <w:t>Biträdande jurist Rautio. Kort.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hon sa vid bommen var första meningen i regeringsformen. Om det är en motivbild att citera grundlagen, så har vi ett större problem än trehundratusen kronor.</w:t>
      </w:r>
    </w:p>
    <w:p>
      <w:pPr>
        <w:spacing w:before="0" w:after="110" w:line="300" w:lineRule="auto"/>
      </w:pPr>
      <w:r>
        <w:rPr>
          <w:rFonts w:ascii="Times New Roman" w:hAnsi="Times New Roman" w:eastAsia="Malgun Gothic"/>
          <w:b w:val="0"/>
          <w:i/>
          <w:color w:val="555555"/>
          <w:sz w:val="22"/>
        </w:rPr>
        <w:t>(Ett sorl i åhörarbänken. Ordföranden slår lätt med pennan i bordet.)</w:t>
      </w:r>
    </w:p>
    <w:p>
      <w:pPr>
        <w:spacing w:before="0" w:after="110" w:line="300" w:lineRule="auto"/>
      </w:pPr>
      <w:r>
        <w:rPr>
          <w:rFonts w:ascii="Times New Roman" w:hAnsi="Times New Roman" w:eastAsia="Malgun Gothic"/>
          <w:b/>
          <w:i w:val="0"/>
          <w:sz w:val="22"/>
        </w:rPr>
        <w:t xml:space="preserve">Ordföranden: </w:t>
      </w:r>
      <w:r>
        <w:rPr>
          <w:rFonts w:ascii="Times New Roman" w:hAnsi="Times New Roman" w:eastAsia="Malgun Gothic"/>
          <w:b w:val="0"/>
          <w:i w:val="0"/>
          <w:sz w:val="22"/>
        </w:rPr>
        <w:t>Rätten ajournerar sig för överläggning i tjugo minuter.</w:t>
      </w:r>
    </w:p>
    <w:p>
      <w:pPr>
        <w:spacing w:before="0" w:after="110" w:line="300" w:lineRule="auto"/>
      </w:pPr>
      <w:r>
        <w:rPr>
          <w:rFonts w:ascii="Times New Roman" w:hAnsi="Times New Roman" w:eastAsia="Malgun Gothic"/>
          <w:b w:val="0"/>
          <w:i/>
          <w:color w:val="555555"/>
          <w:sz w:val="22"/>
        </w:rPr>
        <w:t>(Tjugo minuter blir fyrtio. Rätten kommer tillbaka.)</w:t>
      </w:r>
    </w:p>
    <w:p>
      <w:pPr>
        <w:spacing w:before="0" w:after="110" w:line="300" w:lineRule="auto"/>
      </w:pPr>
      <w:r>
        <w:rPr>
          <w:rFonts w:ascii="Times New Roman" w:hAnsi="Times New Roman" w:eastAsia="Malgun Gothic"/>
          <w:b/>
          <w:i w:val="0"/>
          <w:sz w:val="22"/>
        </w:rPr>
        <w:t xml:space="preserve">Ordföranden: </w:t>
      </w:r>
      <w:r>
        <w:rPr>
          <w:rFonts w:ascii="Times New Roman" w:hAnsi="Times New Roman" w:eastAsia="Malgun Gothic"/>
          <w:b w:val="0"/>
          <w:i w:val="0"/>
          <w:sz w:val="22"/>
        </w:rPr>
        <w:t>Rätten finner att Elle-Máret Nutti är på sannolika skäl misstänkt för sabotage. Det finns risk att hon fortsätter sin brottsliga verksamhet. Hon ska vara häktad. Åklagaren får meddela restriktioner. Åtal ska väckas senast den tionde november.</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color w:val="555555"/>
          <w:sz w:val="22"/>
        </w:rPr>
        <w:t>(ser på Jon, sedan på åhörarbänken, på Nils-Ánte)</w:t>
      </w:r>
      <w:r>
        <w:rPr>
          <w:rFonts w:ascii="Times New Roman" w:hAnsi="Times New Roman" w:eastAsia="Malgun Gothic"/>
          <w:b w:val="0"/>
          <w:i w:val="0"/>
          <w:sz w:val="22"/>
        </w:rPr>
        <w:t xml:space="preserve"> Giitu. För att ni kom.</w:t>
      </w:r>
    </w:p>
    <w:p>
      <w:pPr>
        <w:spacing w:before="0" w:after="110" w:line="300" w:lineRule="auto"/>
      </w:pPr>
      <w:r>
        <w:rPr>
          <w:rFonts w:ascii="Times New Roman" w:hAnsi="Times New Roman" w:eastAsia="Malgun Gothic"/>
          <w:b/>
          <w:i w:val="0"/>
          <w:sz w:val="22"/>
        </w:rPr>
        <w:t xml:space="preserve">Nils-Ánte: </w:t>
      </w:r>
      <w:r>
        <w:rPr>
          <w:rFonts w:ascii="Times New Roman" w:hAnsi="Times New Roman" w:eastAsia="Malgun Gothic"/>
          <w:b w:val="0"/>
          <w:i/>
          <w:color w:val="555555"/>
          <w:sz w:val="22"/>
        </w:rPr>
        <w:t>(reser sig)</w:t>
      </w:r>
      <w:r>
        <w:rPr>
          <w:rFonts w:ascii="Times New Roman" w:hAnsi="Times New Roman" w:eastAsia="Malgun Gothic"/>
          <w:b w:val="0"/>
          <w:i w:val="0"/>
          <w:sz w:val="22"/>
        </w:rPr>
        <w:t xml:space="preserve"> Vi sitter, Elle-Máret. Vi sitter.</w:t>
      </w:r>
    </w:p>
    <w:p>
      <w:pPr>
        <w:spacing w:before="0" w:after="110" w:line="300" w:lineRule="auto"/>
      </w:pPr>
      <w:r>
        <w:rPr>
          <w:rFonts w:ascii="Times New Roman" w:hAnsi="Times New Roman" w:eastAsia="Malgun Gothic"/>
          <w:b w:val="0"/>
          <w:i/>
          <w:color w:val="555555"/>
          <w:sz w:val="22"/>
        </w:rPr>
        <w:t>(Vakterna för ut henne genom sidodörren. Hon ser sig inte om. Bara i dörren lyfter hon handen, öppet, mot åhörarbänken.)</w:t>
      </w:r>
    </w:p>
    <w:p>
      <w:pPr>
        <w:keepNext/>
        <w:spacing w:before="320" w:after="140"/>
      </w:pPr>
      <w:r>
        <w:rPr>
          <w:rFonts w:ascii="Times New Roman" w:hAnsi="Times New Roman" w:eastAsia="Malgun Gothic"/>
          <w:b/>
          <w:i w:val="0"/>
          <w:color w:val="1F3864"/>
          <w:sz w:val="26"/>
        </w:rPr>
        <w:t>장면 7 — 금요일 오후, 루레오 공항의 커피</w:t>
      </w:r>
    </w:p>
    <w:p>
      <w:pPr>
        <w:spacing w:before="0" w:after="110" w:line="300" w:lineRule="auto"/>
      </w:pPr>
      <w:r>
        <w:rPr>
          <w:rFonts w:ascii="Times New Roman" w:hAnsi="Times New Roman" w:eastAsia="Malgun Gothic"/>
          <w:b w:val="0"/>
          <w:i/>
          <w:color w:val="555555"/>
          <w:sz w:val="22"/>
        </w:rPr>
        <w:t>(Fredag eftermiddag, kvart över tre. Luleå Airport. Jon ska ta planet tillbaka till Stockholm. Ett sms från ett dolt nummer: Kafét vid gate 6. Jag bjuder. L.H. Lennart Hök sitter vid ett fönsterbord med två koppar och en bulle. Han har grå kostym och inga livvakter som syns.)</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val="0"/>
          <w:sz w:val="22"/>
        </w:rPr>
        <w:t>Sätt er, Rautio. Kaffet är beställt. Jag har lärt mig av er gamle chef. Först fika.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har inte rätt att använda hans ord. Och du behöver inte nia mig. Det gjorde du med honom också.</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color w:val="555555"/>
          <w:sz w:val="22"/>
        </w:rPr>
        <w:t>(skjuter fram koppen)</w:t>
      </w:r>
      <w:r>
        <w:rPr>
          <w:rFonts w:ascii="Times New Roman" w:hAnsi="Times New Roman" w:eastAsia="Malgun Gothic"/>
          <w:b w:val="0"/>
          <w:i w:val="0"/>
          <w:sz w:val="22"/>
        </w:rPr>
        <w:t xml:space="preserve"> Det är en vana. Avstånd är en artighet i mitt yrke. Men kaffet är bra ändå. Mjölk, va? En skvätt.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(sätter sig inte)</w:t>
      </w:r>
      <w:r>
        <w:rPr>
          <w:rFonts w:ascii="Times New Roman" w:hAnsi="Times New Roman" w:eastAsia="Malgun Gothic"/>
          <w:b w:val="0"/>
          <w:i w:val="0"/>
          <w:sz w:val="22"/>
        </w:rPr>
        <w:t xml:space="preserve"> Vad vill du?</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val="0"/>
          <w:sz w:val="22"/>
        </w:rPr>
        <w:t>Jag är i Luleå för ett möte om kritisk infrastruktur. Gruvorna i Norrbotten räknas dit nu. Järnmalm är strategiskt. Och strategiskt betyder att det är mitt bord.</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Sex renskötare på en skogsväg är inte en säkerhetsfråga.</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val="0"/>
          <w:sz w:val="22"/>
        </w:rPr>
        <w:t xml:space="preserve">Avskurna hydraulslangar på en rigg för strategiska mineraler kan vara det. Det beror på vem som skriver bedömningen. </w:t>
      </w:r>
      <w:r>
        <w:rPr>
          <w:rFonts w:ascii="Times New Roman" w:hAnsi="Times New Roman" w:eastAsia="Malgun Gothic"/>
          <w:b w:val="0"/>
          <w:i/>
          <w:color w:val="555555"/>
          <w:sz w:val="22"/>
        </w:rPr>
        <w:t>(dricker)</w:t>
      </w:r>
      <w:r>
        <w:rPr>
          <w:rFonts w:ascii="Times New Roman" w:hAnsi="Times New Roman" w:eastAsia="Malgun Gothic"/>
          <w:b w:val="0"/>
          <w:i w:val="0"/>
          <w:sz w:val="22"/>
        </w:rPr>
        <w:t xml:space="preserve"> Åklagaren har bett oss om ett yttrande. Om det finns en organiserad hotbild mot verksamheten. Om det finns kopplingar utomlands. Aktivister från Norge, Finland, Tyskland. Ni vet hur det ser ut på nätet.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vad står det i ert yttrande?</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val="0"/>
          <w:sz w:val="22"/>
        </w:rPr>
        <w:t xml:space="preserve">Det har jag inte skrivit än. </w:t>
      </w:r>
      <w:r>
        <w:rPr>
          <w:rFonts w:ascii="Times New Roman" w:hAnsi="Times New Roman" w:eastAsia="Malgun Gothic"/>
          <w:b w:val="0"/>
          <w:i/>
          <w:color w:val="555555"/>
          <w:sz w:val="22"/>
        </w:rPr>
        <w:t>(lugnt)</w:t>
      </w:r>
      <w:r>
        <w:rPr>
          <w:rFonts w:ascii="Times New Roman" w:hAnsi="Times New Roman" w:eastAsia="Malgun Gothic"/>
          <w:b w:val="0"/>
          <w:i w:val="0"/>
          <w:sz w:val="22"/>
        </w:rPr>
        <w:t xml:space="preserve"> Det är därför jag sitter här. Jag kan skriva att det rör sig om en lokal, enskild konflikt utan organiserad hotbild. Då blir det ett ordinärt mål. Då kan hon vara ute med anmälningsplikt före jul.</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i gengäld?</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val="0"/>
          <w:sz w:val="22"/>
        </w:rPr>
        <w:t>Två saker. Hon skriver under på att hon håller sig borta från Taivalvaara tills domstolen har dömt. Och ni slutar säga i varje intervju att Gunnar Lindqvist dog för att ett gruvbolag betalade en hemsida.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(sätter sig långsamt)</w:t>
      </w:r>
      <w:r>
        <w:rPr>
          <w:rFonts w:ascii="Times New Roman" w:hAnsi="Times New Roman" w:eastAsia="Malgun Gothic"/>
          <w:b w:val="0"/>
          <w:i w:val="0"/>
          <w:sz w:val="22"/>
        </w:rPr>
        <w:t xml:space="preserve"> Det har jag aldrig sagt.</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val="0"/>
          <w:sz w:val="22"/>
        </w:rPr>
        <w:t>Ni har sagt det på tolv olika sätt utan att säga det. Det är skickligt. Det är också skadligt. För utredningen och för bolaget.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gjorde samma sak med Gunnar. I december. Du bjöd på kaffe och bad honom släppa en klient.</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val="0"/>
          <w:sz w:val="22"/>
        </w:rPr>
        <w:t xml:space="preserve">Och han sa nej. </w:t>
      </w:r>
      <w:r>
        <w:rPr>
          <w:rFonts w:ascii="Times New Roman" w:hAnsi="Times New Roman" w:eastAsia="Malgun Gothic"/>
          <w:b w:val="0"/>
          <w:i/>
          <w:color w:val="555555"/>
          <w:sz w:val="22"/>
        </w:rPr>
        <w:t>(tittar ut på planet som taxar)</w:t>
      </w:r>
      <w:r>
        <w:rPr>
          <w:rFonts w:ascii="Times New Roman" w:hAnsi="Times New Roman" w:eastAsia="Malgun Gothic"/>
          <w:b w:val="0"/>
          <w:i w:val="0"/>
          <w:sz w:val="22"/>
        </w:rPr>
        <w:t xml:space="preserve"> Och sen dog han. Jag vill att ni ska förstå att det ena inte har med det andra att göra. Jag vill också att ni ska förstå att det ser ut som om det har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Är det ett hot?</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val="0"/>
          <w:sz w:val="22"/>
        </w:rPr>
        <w:t xml:space="preserve">Det är ett erbjudande. Hot är mycket enklare. Dom kommer inte med kaffe. </w:t>
      </w:r>
      <w:r>
        <w:rPr>
          <w:rFonts w:ascii="Times New Roman" w:hAnsi="Times New Roman" w:eastAsia="Malgun Gothic"/>
          <w:b w:val="0"/>
          <w:i/>
          <w:color w:val="555555"/>
          <w:sz w:val="22"/>
        </w:rPr>
        <w:t>(lägger ett visitkort på bordet)</w:t>
      </w:r>
      <w:r>
        <w:rPr>
          <w:rFonts w:ascii="Times New Roman" w:hAnsi="Times New Roman" w:eastAsia="Malgun Gothic"/>
          <w:b w:val="0"/>
          <w:i w:val="0"/>
          <w:sz w:val="22"/>
        </w:rPr>
        <w:t xml:space="preserve"> Ni har till på måndag. Prata med henne. Det är hennes frihet. Inte 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(reser sig utan att ta kortet)</w:t>
      </w:r>
      <w:r>
        <w:rPr>
          <w:rFonts w:ascii="Times New Roman" w:hAnsi="Times New Roman" w:eastAsia="Malgun Gothic"/>
          <w:b w:val="0"/>
          <w:i w:val="0"/>
          <w:sz w:val="22"/>
        </w:rPr>
        <w:t xml:space="preserve"> Jag ringer tillbaka.</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color w:val="555555"/>
          <w:sz w:val="22"/>
        </w:rPr>
        <w:t>(ler lätt, skjuter kortet närmare)</w:t>
      </w:r>
      <w:r>
        <w:rPr>
          <w:rFonts w:ascii="Times New Roman" w:hAnsi="Times New Roman" w:eastAsia="Malgun Gothic"/>
          <w:b w:val="0"/>
          <w:i w:val="0"/>
          <w:sz w:val="22"/>
        </w:rPr>
        <w:t xml:space="preserve"> Ni behöver numret för det.</w:t>
      </w:r>
    </w:p>
    <w:p>
      <w:pPr>
        <w:spacing w:before="0" w:after="110" w:line="300" w:lineRule="auto"/>
      </w:pPr>
      <w:r>
        <w:rPr>
          <w:rFonts w:ascii="Times New Roman" w:hAnsi="Times New Roman" w:eastAsia="Malgun Gothic"/>
          <w:b w:val="0"/>
          <w:i/>
          <w:color w:val="555555"/>
          <w:sz w:val="22"/>
        </w:rPr>
        <w:t>(Jon tar kortet. Han lämnar kaffet orört. Vid gaten ser han i fönstret Hök fortfarande sitta kvar, och äta bullen långsamt, som en man som har gott om tid.)</w:t>
      </w:r>
    </w:p>
    <w:p>
      <w:pPr>
        <w:keepNext/>
        <w:spacing w:before="320" w:after="140"/>
      </w:pPr>
      <w:r>
        <w:rPr>
          <w:rFonts w:ascii="Times New Roman" w:hAnsi="Times New Roman" w:eastAsia="Malgun Gothic"/>
          <w:b/>
          <w:i w:val="0"/>
          <w:color w:val="1F3864"/>
          <w:sz w:val="26"/>
        </w:rPr>
        <w:t>장면 8 — 토요일, 그녀의 대답</w:t>
      </w:r>
    </w:p>
    <w:p>
      <w:pPr>
        <w:spacing w:before="0" w:after="110" w:line="300" w:lineRule="auto"/>
      </w:pPr>
      <w:r>
        <w:rPr>
          <w:rFonts w:ascii="Times New Roman" w:hAnsi="Times New Roman" w:eastAsia="Malgun Gothic"/>
          <w:b w:val="0"/>
          <w:i/>
          <w:color w:val="555555"/>
          <w:sz w:val="22"/>
        </w:rPr>
        <w:t>(Lördag 14 oktober, eftermiddag. Besöksrummet i Järnviks polishus igen. Bara försvaret får komma in. Jon har avbokat sitt plan. Elle-Máret har fått en bok från häktesbiblioteket, ett gammalt nummer av en atlas.)</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Du skulle ju till Stockholm.</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bokade om. Hök var på flygplatsen.</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Hök. Han som Gunnar…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 Han erbjöd en sak. Du skriver under att du håller dig borta från Taivalvaara till juni. Han skriver att det inte finns nån organiserad hotbild. Då kan du vara ute före jul. Med anmälningsplikt.</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Och?</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jag ska sluta prata om varför Gunnar dog.</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color w:val="555555"/>
          <w:sz w:val="22"/>
        </w:rPr>
        <w:t>(tyst länge, bläddrar i atlasen utan att se)</w:t>
      </w:r>
      <w:r>
        <w:rPr>
          <w:rFonts w:ascii="Times New Roman" w:hAnsi="Times New Roman" w:eastAsia="Malgun Gothic"/>
          <w:b w:val="0"/>
          <w:i w:val="0"/>
          <w:sz w:val="22"/>
        </w:rPr>
        <w:t xml:space="preserve"> Vad tycker du?</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tycker att du sitter i en cell för slangar du inte har skurit av. Jag tycker att jul är om tio veckor. Jag tycker att Áilu frågade i går om moster får äta julmat i fängelset.</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Det var inte vad jag frågade. Jag frågade vad du tycker.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(andas)</w:t>
      </w:r>
      <w:r>
        <w:rPr>
          <w:rFonts w:ascii="Times New Roman" w:hAnsi="Times New Roman" w:eastAsia="Malgun Gothic"/>
          <w:b w:val="0"/>
          <w:i w:val="0"/>
          <w:sz w:val="22"/>
        </w:rPr>
        <w:t xml:space="preserve"> Jag tycker att det är ett köp. Att han köper två saker för priset av en. Din tystnad i skogen och min tystnad om Gunnar.</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 xml:space="preserve">Då har du svaret. </w:t>
      </w:r>
      <w:r>
        <w:rPr>
          <w:rFonts w:ascii="Times New Roman" w:hAnsi="Times New Roman" w:eastAsia="Malgun Gothic"/>
          <w:b w:val="0"/>
          <w:i/>
          <w:color w:val="555555"/>
          <w:sz w:val="22"/>
        </w:rPr>
        <w:t>(stänger atlasen)</w:t>
      </w:r>
      <w:r>
        <w:rPr>
          <w:rFonts w:ascii="Times New Roman" w:hAnsi="Times New Roman" w:eastAsia="Malgun Gothic"/>
          <w:b w:val="0"/>
          <w:i w:val="0"/>
          <w:sz w:val="22"/>
        </w:rPr>
        <w:t xml:space="preserve"> Säg till honom att jag inte säljer leden. Inte för jul. Inte för nånting. Och säg till honom att du inte säljer Gunnar heller. Det behöver jag inte säga åt dig. Men säg det ändå, så att han hör det från mig.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kan bli ett år, Elle-Máret. Mer.</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 xml:space="preserve">Det har varit fyrahundra år. </w:t>
      </w:r>
      <w:r>
        <w:rPr>
          <w:rFonts w:ascii="Times New Roman" w:hAnsi="Times New Roman" w:eastAsia="Malgun Gothic"/>
          <w:b w:val="0"/>
          <w:i/>
          <w:color w:val="555555"/>
          <w:sz w:val="22"/>
        </w:rPr>
        <w:t>(ett kort, skarpt leende)</w:t>
      </w:r>
      <w:r>
        <w:rPr>
          <w:rFonts w:ascii="Times New Roman" w:hAnsi="Times New Roman" w:eastAsia="Malgun Gothic"/>
          <w:b w:val="0"/>
          <w:i w:val="0"/>
          <w:sz w:val="22"/>
        </w:rPr>
        <w:t xml:space="preserve"> Hur gick det? Det är det första dom frågar på rengärdet när nån kommer tillbaka från stan. Hur gick det. Så nu frågar jag dig. Hur gick det med Hök?</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sa att jag ringer tillbaka.</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Ring honom. Och sen ringer du Frida och säger att hon ska börja skriva. Till alla. Till tidningarna, till Sametinget, till dom som har läst om Gunnar. Om jag ska sitta här, så ska hela landet veta varför.</w:t>
      </w:r>
    </w:p>
    <w:p>
      <w:pPr>
        <w:spacing w:before="0" w:after="110" w:line="300" w:lineRule="auto"/>
      </w:pPr>
      <w:r>
        <w:rPr>
          <w:rFonts w:ascii="Times New Roman" w:hAnsi="Times New Roman" w:eastAsia="Malgun Gothic"/>
          <w:b/>
          <w:i w:val="0"/>
          <w:sz w:val="22"/>
        </w:rPr>
        <w:t xml:space="preserve">Vakten: </w:t>
      </w:r>
      <w:r>
        <w:rPr>
          <w:rFonts w:ascii="Times New Roman" w:hAnsi="Times New Roman" w:eastAsia="Malgun Gothic"/>
          <w:b w:val="0"/>
          <w:i/>
          <w:color w:val="555555"/>
          <w:sz w:val="22"/>
        </w:rPr>
        <w:t>(öppnar dörren)</w:t>
      </w:r>
      <w:r>
        <w:rPr>
          <w:rFonts w:ascii="Times New Roman" w:hAnsi="Times New Roman" w:eastAsia="Malgun Gothic"/>
          <w:b w:val="0"/>
          <w:i w:val="0"/>
          <w:sz w:val="22"/>
        </w:rPr>
        <w:t xml:space="preserve"> Tiden är slut.</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color w:val="555555"/>
          <w:sz w:val="22"/>
        </w:rPr>
        <w:t>(reser sig)</w:t>
      </w:r>
      <w:r>
        <w:rPr>
          <w:rFonts w:ascii="Times New Roman" w:hAnsi="Times New Roman" w:eastAsia="Malgun Gothic"/>
          <w:b w:val="0"/>
          <w:i w:val="0"/>
          <w:sz w:val="22"/>
        </w:rPr>
        <w:t xml:space="preserve"> Hej då, Jon. Säg till Áilu att hon ska öva lasso. Hon ska lära dig sen.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Hej då. Jag kommer på tisdag.</w:t>
      </w:r>
    </w:p>
    <w:p>
      <w:pPr>
        <w:spacing w:before="0" w:after="110" w:line="300" w:lineRule="auto"/>
      </w:pPr>
      <w:r>
        <w:rPr>
          <w:rFonts w:ascii="Times New Roman" w:hAnsi="Times New Roman" w:eastAsia="Malgun Gothic"/>
          <w:b w:val="0"/>
          <w:i/>
          <w:color w:val="555555"/>
          <w:sz w:val="22"/>
        </w:rPr>
        <w:t>(Ute på parkeringen tar Jon fram Höks kort och slår numret. Det går fram efter en signal.)</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color w:val="555555"/>
          <w:sz w:val="22"/>
        </w:rPr>
        <w:t>(i telefon)</w:t>
      </w:r>
      <w:r>
        <w:rPr>
          <w:rFonts w:ascii="Times New Roman" w:hAnsi="Times New Roman" w:eastAsia="Malgun Gothic"/>
          <w:b w:val="0"/>
          <w:i w:val="0"/>
          <w:sz w:val="22"/>
        </w:rPr>
        <w:t xml:space="preserve"> Rautio.</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Hon säljer inte leden. Och jag säljer inte Gunnar. Det var hennes ord. Jag håller med om varenda ett.</w:t>
      </w:r>
    </w:p>
    <w:p>
      <w:pPr>
        <w:spacing w:before="0" w:after="110" w:line="300" w:lineRule="auto"/>
      </w:pPr>
      <w:r>
        <w:rPr>
          <w:rFonts w:ascii="Times New Roman" w:hAnsi="Times New Roman" w:eastAsia="Malgun Gothic"/>
          <w:b/>
          <w:i w:val="0"/>
          <w:sz w:val="22"/>
        </w:rPr>
        <w:t xml:space="preserve">Hök: </w:t>
      </w:r>
      <w:r>
        <w:rPr>
          <w:rFonts w:ascii="Times New Roman" w:hAnsi="Times New Roman" w:eastAsia="Malgun Gothic"/>
          <w:b w:val="0"/>
          <w:i/>
          <w:color w:val="555555"/>
          <w:sz w:val="22"/>
        </w:rPr>
        <w:t>(en kort paus)</w:t>
      </w:r>
      <w:r>
        <w:rPr>
          <w:rFonts w:ascii="Times New Roman" w:hAnsi="Times New Roman" w:eastAsia="Malgun Gothic"/>
          <w:b w:val="0"/>
          <w:i w:val="0"/>
          <w:sz w:val="22"/>
        </w:rPr>
        <w:t xml:space="preserve"> Då skriver jag mitt yttrande. Trevlig helg, Rautio.</w:t>
      </w:r>
    </w:p>
    <w:p>
      <w:pPr>
        <w:spacing w:before="0" w:after="110" w:line="300" w:lineRule="auto"/>
      </w:pPr>
      <w:r>
        <w:rPr>
          <w:rFonts w:ascii="Times New Roman" w:hAnsi="Times New Roman" w:eastAsia="Malgun Gothic"/>
          <w:b w:val="0"/>
          <w:i/>
          <w:color w:val="555555"/>
          <w:sz w:val="22"/>
        </w:rPr>
        <w:t>(Jon lägger på. Han ringer genast ett annat nummer.)</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color w:val="555555"/>
          <w:sz w:val="22"/>
        </w:rPr>
        <w:t>(i telefon)</w:t>
      </w:r>
      <w:r>
        <w:rPr>
          <w:rFonts w:ascii="Times New Roman" w:hAnsi="Times New Roman" w:eastAsia="Malgun Gothic"/>
          <w:b w:val="0"/>
          <w:i w:val="0"/>
          <w:sz w:val="22"/>
        </w:rPr>
        <w:t xml:space="preserve"> Äntligen. Jon, hashtaggen har gått i hela dagen. Någon på Sametinget har delat den. Och en kille i Malmö som jag inte vet vem det är. Frige Elle-Máret. Elva tusen delningar.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Börja skriva, Frida. Till alla. Hon vill att hela landet ska veta.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스웨덴 정부형태법(Regeringsformen) 1장 1조 1항: «All offentlig makt i Sverige utgår från folket.»</w:t>
      </w:r>
      <w:r>
        <w:rPr>
          <w:rFonts w:ascii="Times New Roman" w:hAnsi="Times New Roman" w:eastAsia="Malgun Gothic"/>
          <w:b w:val="0"/>
          <w:i w:val="0"/>
          <w:sz w:val="22"/>
        </w:rPr>
        <w:t xml:space="preserve"> — 한국어 해설: "스웨덴의 모든 공권력은 국민으로부터 나온다." 스웨덴 헌법 체계의 첫 문장으로, 민주주의와 국민주권의 원칙을 선언한다. 3화에서 엘레마레트가 같은 장 2조의 사메 조항을 읽었다면, 장면 2에서 그녀는 '사메 조항이 아니라 맨 첫 문장'이라며 시추 현장 책임자 앞에서 이 문장을 외친다 — 국민이 법원을 두었고, 법원이 기다리라고 했는데, 경찰이 판결에 맞서 시추기를 지킨다. 장면 6 구속 심리에서 검사가 이 발언을 '동기'로 내세우자 욘은 '헌법 인용이 범행 동기라면 30만 크로나보다 큰 문제'라고 받아친다. 군나르의 신조였던 1장 2조와 짝을 이루며, 훗날 비상권한 논쟁에서 '권력은 어디에서 오는가'의 출발점이 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«Kom in och värm dig!»</w:t>
      </w:r>
      <w:r>
        <w:rPr>
          <w:rFonts w:ascii="Times New Roman" w:hAnsi="Times New Roman" w:eastAsia="Malgun Gothic"/>
          <w:b w:val="0"/>
          <w:i w:val="0"/>
          <w:sz w:val="22"/>
        </w:rPr>
        <w:t xml:space="preserve"> — 한국어 해설: "들어와서 몸 좀 녹여!" 추운 밖에서 온 사람을 맞는 다정한 말. 순록 분리 작업장의 모닥불 옆에서 닐스안테가 떨고 있는 욘에게. 장면 3.</w:t>
      </w:r>
    </w:p>
    <w:p>
      <w:pPr>
        <w:spacing w:before="0" w:after="120"/>
      </w:pPr>
      <w:r>
        <w:rPr>
          <w:rFonts w:ascii="Times New Roman" w:hAnsi="Times New Roman" w:eastAsia="Malgun Gothic"/>
          <w:b/>
          <w:i w:val="0"/>
          <w:sz w:val="22"/>
        </w:rPr>
        <w:t>«Bättre sent än aldrig.»</w:t>
      </w:r>
      <w:r>
        <w:rPr>
          <w:rFonts w:ascii="Times New Roman" w:hAnsi="Times New Roman" w:eastAsia="Malgun Gothic"/>
          <w:b w:val="0"/>
          <w:i w:val="0"/>
          <w:sz w:val="22"/>
        </w:rPr>
        <w:t xml:space="preserve"> — 한국어 해설: "늦더라도 안 하는 것보다 낫다." 널리 쓰이는 속담조 관용구. 서른 살에 올가미 던지기를 처음 배우겠다는 욘에게 열 살 아일루가 할아버지 말로. 장면 3.</w:t>
      </w:r>
    </w:p>
    <w:p>
      <w:pPr>
        <w:spacing w:before="0" w:after="120"/>
      </w:pPr>
      <w:r>
        <w:rPr>
          <w:rFonts w:ascii="Times New Roman" w:hAnsi="Times New Roman" w:eastAsia="Malgun Gothic"/>
          <w:b/>
          <w:i w:val="0"/>
          <w:sz w:val="22"/>
        </w:rPr>
        <w:t>«Det är bara att gilla läget.»</w:t>
      </w:r>
      <w:r>
        <w:rPr>
          <w:rFonts w:ascii="Times New Roman" w:hAnsi="Times New Roman" w:eastAsia="Malgun Gothic"/>
          <w:b w:val="0"/>
          <w:i w:val="0"/>
          <w:sz w:val="22"/>
        </w:rPr>
        <w:t xml:space="preserve"> — 한국어 해설: "그냥 받아들이는 수밖에 없지 / 어쩔 수 없어." 바꿀 수 없는 상황을 체념 반 유머 반으로 받아들일 때 쓰는 현대 구어(직역: 상황을 좋아하는 수밖에). 유치장의 엘레마레트가 닐스안테의 입버릇이라며 인용하고 '나는 한 번도 상황을 좋아한 적이 없다'고 덧붙인다. 장면 5.</w:t>
      </w:r>
    </w:p>
    <w:p>
      <w:pPr>
        <w:spacing w:before="0" w:after="120"/>
      </w:pPr>
      <w:r>
        <w:rPr>
          <w:rFonts w:ascii="Times New Roman" w:hAnsi="Times New Roman" w:eastAsia="Malgun Gothic"/>
          <w:b/>
          <w:i w:val="0"/>
          <w:sz w:val="22"/>
        </w:rPr>
        <w:t>«Jag ringer tillbaka.»</w:t>
      </w:r>
      <w:r>
        <w:rPr>
          <w:rFonts w:ascii="Times New Roman" w:hAnsi="Times New Roman" w:eastAsia="Malgun Gothic"/>
          <w:b w:val="0"/>
          <w:i w:val="0"/>
          <w:sz w:val="22"/>
        </w:rPr>
        <w:t xml:space="preserve"> — 한국어 해설: "다시 전화할게요." 통화나 대화를 일단 끊고 답을 미룰 때. 공항 카페에서 회크의 제안을 들은 욘이 일어서며 — 회크는 '그러려면 번호가 필요하겠지'라며 명함을 민다. 장면 7.</w:t>
      </w:r>
    </w:p>
    <w:p>
      <w:pPr>
        <w:spacing w:before="0" w:after="120"/>
      </w:pPr>
      <w:r>
        <w:rPr>
          <w:rFonts w:ascii="Times New Roman" w:hAnsi="Times New Roman" w:eastAsia="Malgun Gothic"/>
          <w:b/>
          <w:i w:val="0"/>
          <w:sz w:val="22"/>
        </w:rPr>
        <w:t>«Hur gick det?»</w:t>
      </w:r>
      <w:r>
        <w:rPr>
          <w:rFonts w:ascii="Times New Roman" w:hAnsi="Times New Roman" w:eastAsia="Malgun Gothic"/>
          <w:b w:val="0"/>
          <w:i w:val="0"/>
          <w:sz w:val="22"/>
        </w:rPr>
        <w:t xml:space="preserve"> — 한국어 해설: "어떻게 됐어? / 잘됐어?" 시험·면접·일의 결과를 묻는 가장 흔한 말. 엘레마레트가 '시내에서 돌아온 사람에게 순록 울타리에서 제일 먼저 묻는 말'이라며 회크와의 만남을 묻는다. 장면 8.</w:t>
      </w:r>
    </w:p>
    <w:p>
      <w:pPr>
        <w:spacing w:before="0" w:after="120"/>
      </w:pPr>
      <w:r>
        <w:rPr>
          <w:rFonts w:ascii="Times New Roman" w:hAnsi="Times New Roman" w:eastAsia="Malgun Gothic"/>
          <w:b/>
          <w:i w:val="0"/>
          <w:sz w:val="22"/>
        </w:rPr>
        <w:t>«Hej då!»</w:t>
      </w:r>
      <w:r>
        <w:rPr>
          <w:rFonts w:ascii="Times New Roman" w:hAnsi="Times New Roman" w:eastAsia="Malgun Gothic"/>
          <w:b w:val="0"/>
          <w:i w:val="0"/>
          <w:sz w:val="22"/>
        </w:rPr>
        <w:t xml:space="preserve"> — 한국어 해설: "안녕! / 잘 가!" 가장 기본적인 작별 인사. 면회 시간이 끝나 일어서는 엘레마레트와 욘이 서로에게. 장면 8.</w:t>
      </w:r>
    </w:p>
    <w:p>
      <w:pPr>
        <w:spacing w:before="240" w:after="110"/>
      </w:pPr>
      <w:r>
        <w:rPr>
          <w:rFonts w:ascii="Times New Roman" w:hAnsi="Times New Roman" w:eastAsia="Malgun Gothic"/>
          <w:b w:val="0"/>
          <w:i/>
          <w:color w:val="555555"/>
          <w:sz w:val="22"/>
        </w:rPr>
        <w:t>[10화 끝 — 다음 화 예고: 「에리크의 배신 발각」, 한나와 광부 가족들의 손해배상 소장 제출 전날 비공개 증인 명단이 노르말름 쪽으로 새어 나가고, 프리다가 문서 하나의 흔적을 따라가 유출 경로가 욘의 가장 오랜 친구임을 밝혀낸다.]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10화 — 「엘레마레트의 구금」 (Elle-Márets gripande)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