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11화 — 「에리크의 배신 발각」 (Eriks svek avslöjas)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라우티오(30세, 류스 창립자, 수습 법률가) / 에리크 산드베리(30세, 욘의 소꿉친구, Wahlberg Lindh 부변호사) / 프리다 뉘스트룀(23세, 류스 자원활동가) / 한나 케스키탈로(32세, 의뢰인) / 미카엘 로바(38세, 노르말름 광산 구조대원) / 야리 마키탈로(44세, 마티아스의 옛 동료, 노르말름 정규직) / 엘레마레트 누티(32세, 구속 중인 순록 목동) / 케르스틴 라이티(56세, 루레오 변호사) / 바텐더(스톡홀름 스포츠 펍)</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11월 17일(금)~23일(목), 스톡홀름과 예른비크. 10화 5주 뒤. 엘레마레트는 11월 9일 사보타주 혐의로 기소되어 구속 상태로 12월 공판을 기다린다. 욘과 프리다는 한나와 광부 가족들이 하청 Bergsäker와 노르말름을 상대로 낼 손해배상 소장(stämningsansökan)을 마무리하는 중이다. 소장에는 증인 명단(bevisuppgift)이 붙는다 — 사고 당일 '체인이 없었다'고 말한 구조대원, 안전대표, 그리고 비밀유지 합의서에 서명한 야리.</w:t>
      </w:r>
    </w:p>
    <w:p>
      <w:pPr>
        <w:keepNext/>
        <w:spacing w:before="320" w:after="140"/>
      </w:pPr>
      <w:r>
        <w:rPr>
          <w:rFonts w:ascii="Times New Roman" w:hAnsi="Times New Roman" w:eastAsia="Malgun Gothic"/>
          <w:b/>
          <w:i w:val="0"/>
          <w:color w:val="1F3864"/>
          <w:sz w:val="26"/>
        </w:rPr>
        <w:t>장면 1 — 금요일 밤, 하키 펍</w:t>
      </w:r>
    </w:p>
    <w:p>
      <w:pPr>
        <w:spacing w:before="0" w:after="110" w:line="300" w:lineRule="auto"/>
      </w:pPr>
      <w:r>
        <w:rPr>
          <w:rFonts w:ascii="Times New Roman" w:hAnsi="Times New Roman" w:eastAsia="Malgun Gothic"/>
          <w:b w:val="0"/>
          <w:i/>
          <w:color w:val="555555"/>
          <w:sz w:val="22"/>
        </w:rPr>
        <w:t>(Fredag 17 november, kvart över sju. En sportpub på Folkungagatan, Södermalm. Storbildsskärmar, trägolv som klibbar, halsdukar i blått och rött på väggarna. Djurgården spelar mot Luleå. Jon och Erik har fått ett bord vid fönstret efter att ha väntat i tjugo minuter.)</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Det här är kulturkrock. Du är från Norrbotten. Du ska heja på Luleå.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lovade pappa att jag skulle heja på Djurgården. Han har aldrig satt sin fot i Stockholm, men han har hejat på Djurgården sen 1962.</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Varför?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Ingen vet. Mamma tror att det var en tröja han vann på ett lotteri.</w:t>
      </w:r>
    </w:p>
    <w:p>
      <w:pPr>
        <w:spacing w:before="0" w:after="110" w:line="300" w:lineRule="auto"/>
      </w:pPr>
      <w:r>
        <w:rPr>
          <w:rFonts w:ascii="Times New Roman" w:hAnsi="Times New Roman" w:eastAsia="Malgun Gothic"/>
          <w:b/>
          <w:i w:val="0"/>
          <w:sz w:val="22"/>
        </w:rPr>
        <w:t xml:space="preserve">Bartendern: </w:t>
      </w:r>
      <w:r>
        <w:rPr>
          <w:rFonts w:ascii="Times New Roman" w:hAnsi="Times New Roman" w:eastAsia="Malgun Gothic"/>
          <w:b w:val="0"/>
          <w:i w:val="0"/>
          <w:sz w:val="22"/>
        </w:rPr>
        <w:t>Hej, killar. Vad vill du ha?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En IPA. Den där från Gotland. Och han vill ha en vanlig stor stark, för han är norrlänning och litar inte på humle.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har rätt. En stor stark, tack.</w:t>
      </w:r>
    </w:p>
    <w:p>
      <w:pPr>
        <w:spacing w:before="0" w:after="110" w:line="300" w:lineRule="auto"/>
      </w:pPr>
      <w:r>
        <w:rPr>
          <w:rFonts w:ascii="Times New Roman" w:hAnsi="Times New Roman" w:eastAsia="Malgun Gothic"/>
          <w:b/>
          <w:i w:val="0"/>
          <w:sz w:val="22"/>
        </w:rPr>
        <w:t xml:space="preserve">Bartendern: </w:t>
      </w:r>
      <w:r>
        <w:rPr>
          <w:rFonts w:ascii="Times New Roman" w:hAnsi="Times New Roman" w:eastAsia="Malgun Gothic"/>
          <w:b w:val="0"/>
          <w:i w:val="0"/>
          <w:sz w:val="22"/>
        </w:rPr>
        <w:t>Och nåt att äta? Köket stänger nio.</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Två burgare. Med allt. </w:t>
      </w:r>
      <w:r>
        <w:rPr>
          <w:rFonts w:ascii="Times New Roman" w:hAnsi="Times New Roman" w:eastAsia="Malgun Gothic"/>
          <w:b w:val="0"/>
          <w:i/>
          <w:color w:val="555555"/>
          <w:sz w:val="22"/>
        </w:rPr>
        <w:t>(till Jon)</w:t>
      </w:r>
      <w:r>
        <w:rPr>
          <w:rFonts w:ascii="Times New Roman" w:hAnsi="Times New Roman" w:eastAsia="Malgun Gothic"/>
          <w:b w:val="0"/>
          <w:i w:val="0"/>
          <w:sz w:val="22"/>
        </w:rPr>
        <w:t xml:space="preserve"> Det är min tur. Du betalade på bowlingen i februari.</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betalade på bowlingen.</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Gjorde jag? Då är det min tur igen. Jag har bättre lön, det är ingen hemlighet. </w:t>
      </w:r>
      <w:r>
        <w:rPr>
          <w:rFonts w:ascii="Times New Roman" w:hAnsi="Times New Roman" w:eastAsia="Malgun Gothic"/>
          <w:b w:val="0"/>
          <w:i/>
          <w:color w:val="555555"/>
          <w:sz w:val="22"/>
        </w:rPr>
        <w:t>(skärmarna tjuter, Luleå gör mål)</w:t>
      </w:r>
      <w:r>
        <w:rPr>
          <w:rFonts w:ascii="Times New Roman" w:hAnsi="Times New Roman" w:eastAsia="Malgun Gothic"/>
          <w:b w:val="0"/>
          <w:i w:val="0"/>
          <w:sz w:val="22"/>
        </w:rPr>
        <w:t xml:space="preserve"> Nej! Okej, nu hejar jag på Djurgården också. För din pappa.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är det på jobbet?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Mycket. Delägarna vill att alla ska fakturera tvåtusen timmar i år. Jag ligger på sjutton hundra. Det betyder jul på kontoret. </w:t>
      </w:r>
      <w:r>
        <w:rPr>
          <w:rFonts w:ascii="Times New Roman" w:hAnsi="Times New Roman" w:eastAsia="Malgun Gothic"/>
          <w:b w:val="0"/>
          <w:i/>
          <w:color w:val="555555"/>
          <w:sz w:val="22"/>
        </w:rPr>
        <w:t>(dricker)</w:t>
      </w:r>
      <w:r>
        <w:rPr>
          <w:rFonts w:ascii="Times New Roman" w:hAnsi="Times New Roman" w:eastAsia="Malgun Gothic"/>
          <w:b w:val="0"/>
          <w:i w:val="0"/>
          <w:sz w:val="22"/>
        </w:rPr>
        <w:t xml:space="preserve"> Min chef säger att jag kan bli senior associate nästa år om jag levererar.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Levererar vad?</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Timmar. Det är det enda man levererar. </w:t>
      </w:r>
      <w:r>
        <w:rPr>
          <w:rFonts w:ascii="Times New Roman" w:hAnsi="Times New Roman" w:eastAsia="Malgun Gothic"/>
          <w:b w:val="0"/>
          <w:i/>
          <w:color w:val="555555"/>
          <w:sz w:val="22"/>
        </w:rPr>
        <w:t>(byter ämne)</w:t>
      </w:r>
      <w:r>
        <w:rPr>
          <w:rFonts w:ascii="Times New Roman" w:hAnsi="Times New Roman" w:eastAsia="Malgun Gothic"/>
          <w:b w:val="0"/>
          <w:i w:val="0"/>
          <w:sz w:val="22"/>
        </w:rPr>
        <w:t xml:space="preserve"> Hur går Keskitalo?</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 lämnar in på onsdag. Stämningsansökan. Hanna och två familjer till. Mot Bergsäker och Nordmalm.</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Har ni vittnen?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 har tre. Det är nog det bästa vi har haft.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(nickar långsamt)</w:t>
      </w:r>
      <w:r>
        <w:rPr>
          <w:rFonts w:ascii="Times New Roman" w:hAnsi="Times New Roman" w:eastAsia="Malgun Gothic"/>
          <w:b w:val="0"/>
          <w:i w:val="0"/>
          <w:sz w:val="22"/>
        </w:rPr>
        <w:t xml:space="preserve"> Då får du ta mig på det nu. Det jag sa i februari. Två på natten, nya ögon. Skicka den till mig i helgen så läser jag. Det är inte Nordmalm, det är korrläsning. Jag har läst tusen stämningar.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sitter i samma byrå som deras jurister.</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Jag sitter två rum bort. Jag läser på min egen dator, hemma, med min egen mejl. Det vet du. Jag har aldrig sagt ett ord om ditt till nån. Har jag?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Det har du inte.</w:t>
      </w:r>
    </w:p>
    <w:p>
      <w:pPr>
        <w:spacing w:before="0" w:after="110" w:line="300" w:lineRule="auto"/>
      </w:pPr>
      <w:r>
        <w:rPr>
          <w:rFonts w:ascii="Times New Roman" w:hAnsi="Times New Roman" w:eastAsia="Malgun Gothic"/>
          <w:b w:val="0"/>
          <w:i/>
          <w:color w:val="555555"/>
          <w:sz w:val="22"/>
        </w:rPr>
        <w:t>(Djurgården kvitterar. Puben exploderar. En man i blårandig halsduk kramar Erik av ren glädje.)</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(skrattar, ur kramen)</w:t>
      </w:r>
      <w:r>
        <w:rPr>
          <w:rFonts w:ascii="Times New Roman" w:hAnsi="Times New Roman" w:eastAsia="Malgun Gothic"/>
          <w:b w:val="0"/>
          <w:i w:val="0"/>
          <w:sz w:val="22"/>
        </w:rPr>
        <w:t xml:space="preserve"> Där ser du! Jag är redan en av dom!</w:t>
      </w:r>
    </w:p>
    <w:p>
      <w:pPr>
        <w:spacing w:before="0" w:after="110" w:line="300" w:lineRule="auto"/>
      </w:pPr>
      <w:r>
        <w:rPr>
          <w:rFonts w:ascii="Times New Roman" w:hAnsi="Times New Roman" w:eastAsia="Malgun Gothic"/>
          <w:b/>
          <w:i w:val="0"/>
          <w:sz w:val="22"/>
        </w:rPr>
        <w:t xml:space="preserve">Bartendern: </w:t>
      </w:r>
      <w:r>
        <w:rPr>
          <w:rFonts w:ascii="Times New Roman" w:hAnsi="Times New Roman" w:eastAsia="Malgun Gothic"/>
          <w:b w:val="0"/>
          <w:i/>
          <w:color w:val="555555"/>
          <w:sz w:val="22"/>
        </w:rPr>
        <w:t>(ställer fram burgarna)</w:t>
      </w:r>
      <w:r>
        <w:rPr>
          <w:rFonts w:ascii="Times New Roman" w:hAnsi="Times New Roman" w:eastAsia="Malgun Gothic"/>
          <w:b w:val="0"/>
          <w:i w:val="0"/>
          <w:sz w:val="22"/>
        </w:rPr>
        <w:t xml:space="preserve"> Två med allt. Smaklig… ja, ni vet.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Vi vet. </w:t>
      </w:r>
      <w:r>
        <w:rPr>
          <w:rFonts w:ascii="Times New Roman" w:hAnsi="Times New Roman" w:eastAsia="Malgun Gothic"/>
          <w:b w:val="0"/>
          <w:i/>
          <w:color w:val="555555"/>
          <w:sz w:val="22"/>
        </w:rPr>
        <w:t>(lyfter glaset)</w:t>
      </w:r>
      <w:r>
        <w:rPr>
          <w:rFonts w:ascii="Times New Roman" w:hAnsi="Times New Roman" w:eastAsia="Malgun Gothic"/>
          <w:b w:val="0"/>
          <w:i w:val="0"/>
          <w:sz w:val="22"/>
        </w:rPr>
        <w:t xml:space="preserve"> Till din pappa. Och till Djurgården, som ingen av oss bryr sig 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Till pappa.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Och Jon. Hör av dig om nåt. Vad som helst. Det är du och jag sen förskolan.</w:t>
      </w:r>
    </w:p>
    <w:p>
      <w:pPr>
        <w:keepNext/>
        <w:spacing w:before="320" w:after="140"/>
      </w:pPr>
      <w:r>
        <w:rPr>
          <w:rFonts w:ascii="Times New Roman" w:hAnsi="Times New Roman" w:eastAsia="Malgun Gothic"/>
          <w:b/>
          <w:i w:val="0"/>
          <w:color w:val="1F3864"/>
          <w:sz w:val="26"/>
        </w:rPr>
        <w:t>장면 2 — 일요일 자정, 버전 4</w:t>
      </w:r>
    </w:p>
    <w:p>
      <w:pPr>
        <w:spacing w:before="0" w:after="110" w:line="300" w:lineRule="auto"/>
      </w:pPr>
      <w:r>
        <w:rPr>
          <w:rFonts w:ascii="Times New Roman" w:hAnsi="Times New Roman" w:eastAsia="Malgun Gothic"/>
          <w:b w:val="0"/>
          <w:i/>
          <w:color w:val="555555"/>
          <w:sz w:val="22"/>
        </w:rPr>
        <w:t>(Söndag 19 november, kvart i tolv på natten. Källaren på Tjärhovsgatan. Bara skrivbordslampan och skärmens blåa ljus. Frida har gått hem klockan nio. Jon har telefonen på högtalare.)</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Förlåt att jag ringer så sent. Elsa har just somnat. Jag kom på en sak. Om Mikael Rova.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Räddningsmannen. Det är bra att du ringer. Vi lämnar in på onsdag.</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Han ringde mig i höstas, efter att förundersökningen hade tagits upp igen. Han sa att han kom ner till trettiosju klockan tre och fem. Exakt. Han tittade på klockan för att han skulle skriva rapport. Klockan tre och fem, och det fanns ingen kedja.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Klockan tre och fem. I utkastet har vi skrivit omkring klockan tre.</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Han är noga med tider. Det är hans jobb.</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Då skriver vi tre och fem. </w:t>
      </w:r>
      <w:r>
        <w:rPr>
          <w:rFonts w:ascii="Times New Roman" w:hAnsi="Times New Roman" w:eastAsia="Malgun Gothic"/>
          <w:b w:val="0"/>
          <w:i/>
          <w:color w:val="555555"/>
          <w:sz w:val="22"/>
        </w:rPr>
        <w:t>(skriver)</w:t>
      </w:r>
      <w:r>
        <w:rPr>
          <w:rFonts w:ascii="Times New Roman" w:hAnsi="Times New Roman" w:eastAsia="Malgun Gothic"/>
          <w:b w:val="0"/>
          <w:i w:val="0"/>
          <w:sz w:val="22"/>
        </w:rPr>
        <w:t xml:space="preserve"> Bevistema: att det inte fanns någon avspärrningskedja i ort 37 när räddningsstyrkan anlände klockan 03.05. Så.</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Är det dumt att jag ringer om fem minuter?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Ingenting du säger om den natten är dumt. Fem minuter kan vara allt.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Sov nu, Jon. Du låter som Liam när han har stått upp för länge.</w:t>
      </w:r>
    </w:p>
    <w:p>
      <w:pPr>
        <w:spacing w:before="0" w:after="110" w:line="300" w:lineRule="auto"/>
      </w:pPr>
      <w:r>
        <w:rPr>
          <w:rFonts w:ascii="Times New Roman" w:hAnsi="Times New Roman" w:eastAsia="Malgun Gothic"/>
          <w:b w:val="0"/>
          <w:i/>
          <w:color w:val="555555"/>
          <w:sz w:val="22"/>
        </w:rPr>
        <w:t>(Jon sparar dokumentet: Stämningsansökan_Keskitalo_v4. Han tittar på klockan. Tio i tolv. Han skriver ett mejl, tvekar, och skickar.)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(för sig själv, medan han skriver)</w:t>
      </w:r>
      <w:r>
        <w:rPr>
          <w:rFonts w:ascii="Times New Roman" w:hAnsi="Times New Roman" w:eastAsia="Malgun Gothic"/>
          <w:b w:val="0"/>
          <w:i w:val="0"/>
          <w:sz w:val="22"/>
        </w:rPr>
        <w:t xml:space="preserve"> Erik. Version fyra. Nya ögon, som du sa. Den går in på onsdag. Tack, gamle vän.</w:t>
      </w:r>
    </w:p>
    <w:p>
      <w:pPr>
        <w:spacing w:before="0" w:after="110" w:line="300" w:lineRule="auto"/>
      </w:pPr>
      <w:r>
        <w:rPr>
          <w:rFonts w:ascii="Times New Roman" w:hAnsi="Times New Roman" w:eastAsia="Malgun Gothic"/>
          <w:b w:val="0"/>
          <w:i/>
          <w:color w:val="555555"/>
          <w:sz w:val="22"/>
        </w:rPr>
        <w:t>(Han stänger datorn. På skrivbordet står kåsan och fångar ljuset från gatlyktan. Klockan är 23.52.)</w:t>
      </w:r>
    </w:p>
    <w:p>
      <w:pPr>
        <w:keepNext/>
        <w:spacing w:before="320" w:after="140"/>
      </w:pPr>
      <w:r>
        <w:rPr>
          <w:rFonts w:ascii="Times New Roman" w:hAnsi="Times New Roman" w:eastAsia="Malgun Gothic"/>
          <w:b/>
          <w:i w:val="0"/>
          <w:color w:val="1F3864"/>
          <w:sz w:val="26"/>
        </w:rPr>
        <w:t>장면 3 — 월요일 저녁, 구조대원의 전화</w:t>
      </w:r>
    </w:p>
    <w:p>
      <w:pPr>
        <w:spacing w:before="0" w:after="110" w:line="300" w:lineRule="auto"/>
      </w:pPr>
      <w:r>
        <w:rPr>
          <w:rFonts w:ascii="Times New Roman" w:hAnsi="Times New Roman" w:eastAsia="Malgun Gothic"/>
          <w:b w:val="0"/>
          <w:i/>
          <w:color w:val="555555"/>
          <w:sz w:val="22"/>
        </w:rPr>
        <w:t>(Måndag 20 november, halv sju på kvällen. Jon går längs Götgatan med en matkasse. Telefonen ringer. Ett norrbottniskt nummer han inte känner igen.)</w:t>
      </w:r>
    </w:p>
    <w:p>
      <w:pPr>
        <w:spacing w:before="0" w:after="110" w:line="300" w:lineRule="auto"/>
      </w:pPr>
      <w:r>
        <w:rPr>
          <w:rFonts w:ascii="Times New Roman" w:hAnsi="Times New Roman" w:eastAsia="Malgun Gothic"/>
          <w:b/>
          <w:i w:val="0"/>
          <w:sz w:val="22"/>
        </w:rPr>
        <w:t xml:space="preserve">Rova: </w:t>
      </w:r>
      <w:r>
        <w:rPr>
          <w:rFonts w:ascii="Times New Roman" w:hAnsi="Times New Roman" w:eastAsia="Malgun Gothic"/>
          <w:b w:val="0"/>
          <w:i w:val="0"/>
          <w:sz w:val="22"/>
        </w:rPr>
        <w:t>Är det Rautio? Det är Mikael Rova. Från gruvräddningen.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Mikael. Hej. Vad händer?</w:t>
      </w:r>
    </w:p>
    <w:p>
      <w:pPr>
        <w:spacing w:before="0" w:after="110" w:line="300" w:lineRule="auto"/>
      </w:pPr>
      <w:r>
        <w:rPr>
          <w:rFonts w:ascii="Times New Roman" w:hAnsi="Times New Roman" w:eastAsia="Malgun Gothic"/>
          <w:b/>
          <w:i w:val="0"/>
          <w:sz w:val="22"/>
        </w:rPr>
        <w:t xml:space="preserve">Rova: </w:t>
      </w:r>
      <w:r>
        <w:rPr>
          <w:rFonts w:ascii="Times New Roman" w:hAnsi="Times New Roman" w:eastAsia="Malgun Gothic"/>
          <w:b w:val="0"/>
          <w:i w:val="0"/>
          <w:sz w:val="22"/>
        </w:rPr>
        <w:t>Det har hänt en sak. Jag blev inkallad till personalavdelningen klockan två i dag. Med chefen och nån från Nordmalms juridik. En kvinna. Fors.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(stannar på trottoaren)</w:t>
      </w:r>
      <w:r>
        <w:rPr>
          <w:rFonts w:ascii="Times New Roman" w:hAnsi="Times New Roman" w:eastAsia="Malgun Gothic"/>
          <w:b w:val="0"/>
          <w:i w:val="0"/>
          <w:sz w:val="22"/>
        </w:rPr>
        <w:t xml:space="preserve"> Vad sa dom?</w:t>
      </w:r>
    </w:p>
    <w:p>
      <w:pPr>
        <w:spacing w:before="0" w:after="110" w:line="300" w:lineRule="auto"/>
      </w:pPr>
      <w:r>
        <w:rPr>
          <w:rFonts w:ascii="Times New Roman" w:hAnsi="Times New Roman" w:eastAsia="Malgun Gothic"/>
          <w:b/>
          <w:i w:val="0"/>
          <w:sz w:val="22"/>
        </w:rPr>
        <w:t xml:space="preserve">Rova: </w:t>
      </w:r>
      <w:r>
        <w:rPr>
          <w:rFonts w:ascii="Times New Roman" w:hAnsi="Times New Roman" w:eastAsia="Malgun Gothic"/>
          <w:b w:val="0"/>
          <w:i w:val="0"/>
          <w:sz w:val="22"/>
        </w:rPr>
        <w:t>Dom frågade om jag hade för avsikt att vittna mot arbetsgivaren i ett civilmål. Jag sa att jag inte visste att det fanns nåt civilmål. Det har ju inte lämnats in än, va?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Det lämnas in på onsdag.</w:t>
      </w:r>
    </w:p>
    <w:p>
      <w:pPr>
        <w:spacing w:before="0" w:after="110" w:line="300" w:lineRule="auto"/>
      </w:pPr>
      <w:r>
        <w:rPr>
          <w:rFonts w:ascii="Times New Roman" w:hAnsi="Times New Roman" w:eastAsia="Malgun Gothic"/>
          <w:b/>
          <w:i w:val="0"/>
          <w:sz w:val="22"/>
        </w:rPr>
        <w:t xml:space="preserve">Rova: </w:t>
      </w:r>
      <w:r>
        <w:rPr>
          <w:rFonts w:ascii="Times New Roman" w:hAnsi="Times New Roman" w:eastAsia="Malgun Gothic"/>
          <w:b w:val="0"/>
          <w:i w:val="0"/>
          <w:sz w:val="22"/>
        </w:rPr>
        <w:t>Dom visste mer än jag. Fors läste upp en mening. Att det inte fanns nån avspärrningskedja när räddningsstyrkan anlände klockan noll tre noll fem. Som om hon läste innantill.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Klockan noll tre noll fem.</w:t>
      </w:r>
    </w:p>
    <w:p>
      <w:pPr>
        <w:spacing w:before="0" w:after="110" w:line="300" w:lineRule="auto"/>
      </w:pPr>
      <w:r>
        <w:rPr>
          <w:rFonts w:ascii="Times New Roman" w:hAnsi="Times New Roman" w:eastAsia="Malgun Gothic"/>
          <w:b/>
          <w:i w:val="0"/>
          <w:sz w:val="22"/>
        </w:rPr>
        <w:t xml:space="preserve">Rova: </w:t>
      </w:r>
      <w:r>
        <w:rPr>
          <w:rFonts w:ascii="Times New Roman" w:hAnsi="Times New Roman" w:eastAsia="Malgun Gothic"/>
          <w:b w:val="0"/>
          <w:i w:val="0"/>
          <w:sz w:val="22"/>
        </w:rPr>
        <w:t>Jag har aldrig sagt det till nån utom till Hanna. I september. I telefon.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hände sen?</w:t>
      </w:r>
    </w:p>
    <w:p>
      <w:pPr>
        <w:spacing w:before="0" w:after="110" w:line="300" w:lineRule="auto"/>
      </w:pPr>
      <w:r>
        <w:rPr>
          <w:rFonts w:ascii="Times New Roman" w:hAnsi="Times New Roman" w:eastAsia="Malgun Gothic"/>
          <w:b/>
          <w:i w:val="0"/>
          <w:sz w:val="22"/>
        </w:rPr>
        <w:t xml:space="preserve">Rova: </w:t>
      </w:r>
      <w:r>
        <w:rPr>
          <w:rFonts w:ascii="Times New Roman" w:hAnsi="Times New Roman" w:eastAsia="Malgun Gothic"/>
          <w:b w:val="0"/>
          <w:i w:val="0"/>
          <w:sz w:val="22"/>
        </w:rPr>
        <w:t>Dom sa att det pågår en utredning om lojalitet. Jag är avstängd med lön tills vidare. Jag får inte gå in på området. Jag har varit räddningsman i fjorton år, Rautio. Jag har burit ut tre döda kamrater ur det där berget.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är ledsen, Mikael. Jag… jag vet inte hur dom har fått det.</w:t>
      </w:r>
    </w:p>
    <w:p>
      <w:pPr>
        <w:spacing w:before="0" w:after="110" w:line="300" w:lineRule="auto"/>
      </w:pPr>
      <w:r>
        <w:rPr>
          <w:rFonts w:ascii="Times New Roman" w:hAnsi="Times New Roman" w:eastAsia="Malgun Gothic"/>
          <w:b/>
          <w:i w:val="0"/>
          <w:sz w:val="22"/>
        </w:rPr>
        <w:t xml:space="preserve">Rova: </w:t>
      </w:r>
      <w:r>
        <w:rPr>
          <w:rFonts w:ascii="Times New Roman" w:hAnsi="Times New Roman" w:eastAsia="Malgun Gothic"/>
          <w:b w:val="0"/>
          <w:i w:val="0"/>
          <w:sz w:val="22"/>
        </w:rPr>
        <w:t xml:space="preserve">Det vet inte jag heller. Men jag vet att jag har två barn och ett huslån.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Jag vet inte om jag kan vittna nu. Jag ville säga det till dig först. Innan du hör det från nån annan.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förstår jag. Gör ingenting i kväll. Jag ringer dig i morgon.</w:t>
      </w:r>
    </w:p>
    <w:p>
      <w:pPr>
        <w:spacing w:before="0" w:after="110" w:line="300" w:lineRule="auto"/>
      </w:pPr>
      <w:r>
        <w:rPr>
          <w:rFonts w:ascii="Times New Roman" w:hAnsi="Times New Roman" w:eastAsia="Malgun Gothic"/>
          <w:b/>
          <w:i w:val="0"/>
          <w:sz w:val="22"/>
        </w:rPr>
        <w:t xml:space="preserve">Rova: </w:t>
      </w:r>
      <w:r>
        <w:rPr>
          <w:rFonts w:ascii="Times New Roman" w:hAnsi="Times New Roman" w:eastAsia="Malgun Gothic"/>
          <w:b w:val="0"/>
          <w:i/>
          <w:color w:val="555555"/>
          <w:sz w:val="22"/>
        </w:rPr>
        <w:t>(trött)</w:t>
      </w:r>
      <w:r>
        <w:rPr>
          <w:rFonts w:ascii="Times New Roman" w:hAnsi="Times New Roman" w:eastAsia="Malgun Gothic"/>
          <w:b w:val="0"/>
          <w:i w:val="0"/>
          <w:sz w:val="22"/>
        </w:rPr>
        <w:t xml:space="preserve"> Okej. Det tar vi sen. I morgon. Jag är för trött för att tänka.</w:t>
      </w:r>
    </w:p>
    <w:p>
      <w:pPr>
        <w:spacing w:before="0" w:after="110" w:line="300" w:lineRule="auto"/>
      </w:pPr>
      <w:r>
        <w:rPr>
          <w:rFonts w:ascii="Times New Roman" w:hAnsi="Times New Roman" w:eastAsia="Malgun Gothic"/>
          <w:b w:val="0"/>
          <w:i/>
          <w:color w:val="555555"/>
          <w:sz w:val="22"/>
        </w:rPr>
        <w:t>(Jon står kvar på Götgatan medan folk går förbi honom åt båda håll. Han tar fram mobilen igen och skriver till Frida: Kom tidigt i morgon. Nåt har läckt.)</w:t>
      </w:r>
    </w:p>
    <w:p>
      <w:pPr>
        <w:keepNext/>
        <w:spacing w:before="320" w:after="140"/>
      </w:pPr>
      <w:r>
        <w:rPr>
          <w:rFonts w:ascii="Times New Roman" w:hAnsi="Times New Roman" w:eastAsia="Malgun Gothic"/>
          <w:b/>
          <w:i w:val="0"/>
          <w:color w:val="1F3864"/>
          <w:sz w:val="26"/>
        </w:rPr>
        <w:t>장면 4 — 화요일 아침, 프리다의 표</w:t>
      </w:r>
    </w:p>
    <w:p>
      <w:pPr>
        <w:spacing w:before="0" w:after="110" w:line="300" w:lineRule="auto"/>
      </w:pPr>
      <w:r>
        <w:rPr>
          <w:rFonts w:ascii="Times New Roman" w:hAnsi="Times New Roman" w:eastAsia="Malgun Gothic"/>
          <w:b w:val="0"/>
          <w:i/>
          <w:color w:val="555555"/>
          <w:sz w:val="22"/>
        </w:rPr>
        <w:t>(Tisdag 21 november, sju på morgonen. Källaren. Frida har kommit före Jon. Hon har skrivit ut alla mejl, alla versioner, och lagt dem på bordet i rader. Kaffet står färdigt. En tabell på whiteboarden: versionsnummer, datum, klockslag, mottagare.)</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Först fika. Det är din regel. Sätt dig.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Frida, jag har inte sovit.</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 xml:space="preserve">Det syns. Drick. </w:t>
      </w:r>
      <w:r>
        <w:rPr>
          <w:rFonts w:ascii="Times New Roman" w:hAnsi="Times New Roman" w:eastAsia="Malgun Gothic"/>
          <w:b w:val="0"/>
          <w:i/>
          <w:color w:val="555555"/>
          <w:sz w:val="22"/>
        </w:rPr>
        <w:t>(väntar tills han har druckit)</w:t>
      </w:r>
      <w:r>
        <w:rPr>
          <w:rFonts w:ascii="Times New Roman" w:hAnsi="Times New Roman" w:eastAsia="Malgun Gothic"/>
          <w:b w:val="0"/>
          <w:i w:val="0"/>
          <w:sz w:val="22"/>
        </w:rPr>
        <w:t xml:space="preserve"> Okej. Vi har fem versioner av stämningsansökan. Jag har gått igenom varenda en. Och varenda mejl de har skickats med.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Version ett till tre: omkring klockan tre. Den formuleringen fick advokat Laiti, Hanna, och de andra två familjernas ombud. Version fem, som du skickade till Laiti i går morse: klockan 03.05. Version fyra: också 03.05. Fors läste från en text klockan två. Så hon hade fyran eller femman.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Femman gick till Laiti nio och tjugo i går. Laiti har inte läckt nåt till Nordmalm.</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 xml:space="preserve">Nej. Och dessutom, titta här. </w:t>
      </w:r>
      <w:r>
        <w:rPr>
          <w:rFonts w:ascii="Times New Roman" w:hAnsi="Times New Roman" w:eastAsia="Malgun Gothic"/>
          <w:b w:val="0"/>
          <w:i/>
          <w:color w:val="555555"/>
          <w:sz w:val="22"/>
        </w:rPr>
        <w:t>(pekar)</w:t>
      </w:r>
      <w:r>
        <w:rPr>
          <w:rFonts w:ascii="Times New Roman" w:hAnsi="Times New Roman" w:eastAsia="Malgun Gothic"/>
          <w:b w:val="0"/>
          <w:i w:val="0"/>
          <w:sz w:val="22"/>
        </w:rPr>
        <w:t xml:space="preserve"> I version fem ändrade du en sak till. Du skrev räddningsstyrkan med litet r. I version fyra stod det Räddningsstyrkan, stort R, för att det var början på en ny rad efter ett radbyte du sen tog bort. Rova säger att Fors läste: Räddningsstyrkan anlände. Det kan man ju inte höra.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Men?</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Men Rova ringde mig i går kväll när du inte svarade. Jag bad honom berätta exakt vad han hade sett på hennes papper. Han sa att han kunde läsa det upp och ner över bordet. Stort R. Och en sidnumrering som hette sida 4 av 11. Version fem är tolv sidor. Version fyra är elva.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(lägger ner koppen mycket långsamt)</w:t>
      </w:r>
      <w:r>
        <w:rPr>
          <w:rFonts w:ascii="Times New Roman" w:hAnsi="Times New Roman" w:eastAsia="Malgun Gothic"/>
          <w:b w:val="0"/>
          <w:i w:val="0"/>
          <w:sz w:val="22"/>
        </w:rPr>
        <w:t xml:space="preserve"> Version fyra.</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Version fyra skapades söndag 23.47 och skickades söndag 23.52. Till en enda mottagare. Jag behöver inte säga vem. Det står på papperet framför dig.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(läser, utan att röra papperet)</w:t>
      </w:r>
      <w:r>
        <w:rPr>
          <w:rFonts w:ascii="Times New Roman" w:hAnsi="Times New Roman" w:eastAsia="Malgun Gothic"/>
          <w:b w:val="0"/>
          <w:i w:val="0"/>
          <w:sz w:val="22"/>
        </w:rPr>
        <w:t xml:space="preserve"> Erik.</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(tyst, mjukt)</w:t>
      </w:r>
      <w:r>
        <w:rPr>
          <w:rFonts w:ascii="Times New Roman" w:hAnsi="Times New Roman" w:eastAsia="Malgun Gothic"/>
          <w:b w:val="0"/>
          <w:i w:val="0"/>
          <w:sz w:val="22"/>
        </w:rPr>
        <w:t xml:space="preserve"> Jag är ledsen, Jon. Jag har kollat det fyra gånger. Jag ville ha fel.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läste den hemma. På sin egen dator. Med sin egen mejl. Det sa han. I fredags.</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Lögnen har korta ben. Den här kom inte längre än till version fyra.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Kanske nån på hans kontor såg… kanske hans dator…</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 xml:space="preserve">Kanske. Det kan du fråga honom. Men det var hans mejladress, och det var hans version, och nu är Rova avstängd.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Vad synd att det blev just han. Det säger jag inte för att vara elak. Jag vet vad han betyder för dig.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vet inte.</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Nej. Det har du rätt i. Men jag vet vad det betyder för Rova.</w:t>
      </w:r>
    </w:p>
    <w:p>
      <w:pPr>
        <w:keepNext/>
        <w:spacing w:before="320" w:after="140"/>
      </w:pPr>
      <w:r>
        <w:rPr>
          <w:rFonts w:ascii="Times New Roman" w:hAnsi="Times New Roman" w:eastAsia="Malgun Gothic"/>
          <w:b/>
          <w:i w:val="0"/>
          <w:color w:val="1F3864"/>
          <w:sz w:val="26"/>
        </w:rPr>
        <w:t>장면 5 — 화요일 점심, 야리의 전화</w:t>
      </w:r>
    </w:p>
    <w:p>
      <w:pPr>
        <w:spacing w:before="0" w:after="110" w:line="300" w:lineRule="auto"/>
      </w:pPr>
      <w:r>
        <w:rPr>
          <w:rFonts w:ascii="Times New Roman" w:hAnsi="Times New Roman" w:eastAsia="Malgun Gothic"/>
          <w:b w:val="0"/>
          <w:i/>
          <w:color w:val="555555"/>
          <w:sz w:val="22"/>
        </w:rPr>
        <w:t>(Tisdag, tolv. Jon sitter på en bänk i Vitabergsparken, i kylan, med telefonen. Han har ringt Rova och fått tag på honom. Nu ringer ett annat nummer.)</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Rautio. Det är Jari. Mäkitalo.</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Jari. Jag trodde inte att du skulle ringa mig nånsin.</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Inte jag heller. Jag har hört om Mikael. Hela gruvan har hört. Och i går fick jag ett brev. Rekommenderat. Från Nordmalms juridik. Med mitt avtal bifogat och en gul post-it på paragraf sju. Sekretessen. Och vitet. Tvåhundratusen.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Dom vet att du står på listan också.</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 xml:space="preserve">Dom vet allt. </w:t>
      </w:r>
      <w:r>
        <w:rPr>
          <w:rFonts w:ascii="Times New Roman" w:hAnsi="Times New Roman" w:eastAsia="Malgun Gothic"/>
          <w:b w:val="0"/>
          <w:i/>
          <w:color w:val="555555"/>
          <w:sz w:val="22"/>
        </w:rPr>
        <w:t>(tystnad)</w:t>
      </w:r>
      <w:r>
        <w:rPr>
          <w:rFonts w:ascii="Times New Roman" w:hAnsi="Times New Roman" w:eastAsia="Malgun Gothic"/>
          <w:b w:val="0"/>
          <w:i w:val="0"/>
          <w:sz w:val="22"/>
        </w:rPr>
        <w:t xml:space="preserve"> Jag satt i garaget i går kväll. I Mattias Saab. Första gången sen han dog. Jag satt där i en timme med lampan av.</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Jari…</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Hör nu. Advokaten, Fors, hon sa i höstas att man inte kan avtala bort en vittnesplikt. Det var en formulering, sa hon. Då har jag ingen vittnesplikt att sälja. Då har jag bara vittnesplikt.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vill vittna.</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Jag vill inte. Jag ska. Det är skillnad. Det var ingen kedja när vi gick in. Jag satte upp den själv efteråt, klockan fyra, på lagbasens order. Jag har sagt det till polisen i dag. Jag har skrivit under.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(reser sig från bänken)</w:t>
      </w:r>
      <w:r>
        <w:rPr>
          <w:rFonts w:ascii="Times New Roman" w:hAnsi="Times New Roman" w:eastAsia="Malgun Gothic"/>
          <w:b w:val="0"/>
          <w:i w:val="0"/>
          <w:sz w:val="22"/>
        </w:rPr>
        <w:t xml:space="preserve"> Du har gjort ett nytt förhör? Hos polisen?</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 xml:space="preserve">I morse. Med Strand själv. Han tog två timmar. Han såg trött ut. </w:t>
      </w:r>
      <w:r>
        <w:rPr>
          <w:rFonts w:ascii="Times New Roman" w:hAnsi="Times New Roman" w:eastAsia="Malgun Gothic"/>
          <w:b w:val="0"/>
          <w:i/>
          <w:color w:val="555555"/>
          <w:sz w:val="22"/>
        </w:rPr>
        <w:t>(ett kort skratt)</w:t>
      </w:r>
      <w:r>
        <w:rPr>
          <w:rFonts w:ascii="Times New Roman" w:hAnsi="Times New Roman" w:eastAsia="Malgun Gothic"/>
          <w:b w:val="0"/>
          <w:i w:val="0"/>
          <w:sz w:val="22"/>
        </w:rPr>
        <w:t xml:space="preserve"> Han bjöd på automatkaffe. Det var det sämsta kaffe jag druckit.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Jari. Tack.</w:t>
      </w:r>
    </w:p>
    <w:p>
      <w:pPr>
        <w:spacing w:before="0" w:after="110" w:line="300" w:lineRule="auto"/>
      </w:pPr>
      <w:r>
        <w:rPr>
          <w:rFonts w:ascii="Times New Roman" w:hAnsi="Times New Roman" w:eastAsia="Malgun Gothic"/>
          <w:b/>
          <w:i w:val="0"/>
          <w:sz w:val="22"/>
        </w:rPr>
        <w:t xml:space="preserve">Jari: </w:t>
      </w:r>
      <w:r>
        <w:rPr>
          <w:rFonts w:ascii="Times New Roman" w:hAnsi="Times New Roman" w:eastAsia="Malgun Gothic"/>
          <w:b w:val="0"/>
          <w:i w:val="0"/>
          <w:sz w:val="22"/>
        </w:rPr>
        <w:t>Tacka inte. Mikael står ensam nu på grund av nån som pratade för mycket. Han ska inte stå ensam. Det är allt. Och säg till Hanna… nej. Jag säger det själv. Jag ska ringa henne i kväll. Det är ett år för sent, men jag ska ringa.</w:t>
      </w:r>
    </w:p>
    <w:p>
      <w:pPr>
        <w:keepNext/>
        <w:spacing w:before="320" w:after="140"/>
      </w:pPr>
      <w:r>
        <w:rPr>
          <w:rFonts w:ascii="Times New Roman" w:hAnsi="Times New Roman" w:eastAsia="Malgun Gothic"/>
          <w:b/>
          <w:i w:val="0"/>
          <w:color w:val="1F3864"/>
          <w:sz w:val="26"/>
        </w:rPr>
        <w:t>장면 6 — 화요일 오후, 지하의 결정</w:t>
      </w:r>
    </w:p>
    <w:p>
      <w:pPr>
        <w:spacing w:before="0" w:after="110" w:line="300" w:lineRule="auto"/>
      </w:pPr>
      <w:r>
        <w:rPr>
          <w:rFonts w:ascii="Times New Roman" w:hAnsi="Times New Roman" w:eastAsia="Malgun Gothic"/>
          <w:b w:val="0"/>
          <w:i/>
          <w:color w:val="555555"/>
          <w:sz w:val="22"/>
        </w:rPr>
        <w:t>(Tisdag, halv fem. Källaren. Det har redan mörknat. Frida har skrivit en ny rad på whiteboarden: Påtryckningar mot vittnen — Rova 20/11, Mäkitalo 20/11. Jon ringer Kerstin Laiti i Luleå på högtalare.)</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Jag har läst Fridas tabell. Den är bättre än det mesta jag har sett från polisen.</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Tack. Jag gjorde den i Excel.</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 xml:space="preserve">Det märks. </w:t>
      </w:r>
      <w:r>
        <w:rPr>
          <w:rFonts w:ascii="Times New Roman" w:hAnsi="Times New Roman" w:eastAsia="Malgun Gothic"/>
          <w:b w:val="0"/>
          <w:i/>
          <w:color w:val="555555"/>
          <w:sz w:val="22"/>
        </w:rPr>
        <w:t>(allvarligt)</w:t>
      </w:r>
      <w:r>
        <w:rPr>
          <w:rFonts w:ascii="Times New Roman" w:hAnsi="Times New Roman" w:eastAsia="Malgun Gothic"/>
          <w:b w:val="0"/>
          <w:i w:val="0"/>
          <w:sz w:val="22"/>
        </w:rPr>
        <w:t xml:space="preserve"> Jon. Vi lämnar in i morgon som planerat. Ingen ändring i yrkandena. Men vi lägger till en skrivelse om att motparten har fått del av bevisuppgiften i förväg och att två vittnen har utsatts för påtryckningar dagen efter.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Ska Eriks namn stå där?</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Behövs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Det räcker att det står en anställd på motpartens ombudsbyrå. Om rätten vill veta mer, så får den höra honom.</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Då skriver vi så. Och Jon, en sak till. Du anmäler det till Advokatsamfundet. Inte honom, han är inte advokat än. Delägaren. Den som tog emot och förde vidare. Det är hans ed.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Hallberg. Jag vet inte ens att det var han.</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val="0"/>
          <w:sz w:val="22"/>
        </w:rPr>
        <w:t>Då frågar du. I kväll, innan du lugnat dig. Folk säger mer sanning när den andre fortfarande är arg.</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Ska jag följa med?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Det här gör jag själv.</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(håller fram hans jacka)</w:t>
      </w:r>
      <w:r>
        <w:rPr>
          <w:rFonts w:ascii="Times New Roman" w:hAnsi="Times New Roman" w:eastAsia="Malgun Gothic"/>
          <w:b w:val="0"/>
          <w:i w:val="0"/>
          <w:sz w:val="22"/>
        </w:rPr>
        <w:t xml:space="preserve"> Då tar du på dig den. Det är minus fyra. Och du åt inte lunch.</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låter som min mamma.</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Din mamma ringde hit i morse. Hon bad mig se till att du äter. Hon frågade om jag var gift.</w:t>
      </w:r>
    </w:p>
    <w:p>
      <w:pPr>
        <w:spacing w:before="0" w:after="110" w:line="300" w:lineRule="auto"/>
      </w:pPr>
      <w:r>
        <w:rPr>
          <w:rFonts w:ascii="Times New Roman" w:hAnsi="Times New Roman" w:eastAsia="Malgun Gothic"/>
          <w:b/>
          <w:i w:val="0"/>
          <w:sz w:val="22"/>
        </w:rPr>
        <w:t xml:space="preserve">Laiti: </w:t>
      </w:r>
      <w:r>
        <w:rPr>
          <w:rFonts w:ascii="Times New Roman" w:hAnsi="Times New Roman" w:eastAsia="Malgun Gothic"/>
          <w:b w:val="0"/>
          <w:i/>
          <w:color w:val="555555"/>
          <w:sz w:val="22"/>
        </w:rPr>
        <w:t>(i högtalaren, ett skratt)</w:t>
      </w:r>
      <w:r>
        <w:rPr>
          <w:rFonts w:ascii="Times New Roman" w:hAnsi="Times New Roman" w:eastAsia="Malgun Gothic"/>
          <w:b w:val="0"/>
          <w:i w:val="0"/>
          <w:sz w:val="22"/>
        </w:rPr>
        <w:t xml:space="preserve"> Aino Rautio. Hon var min dotters lärare i fyran. Hon har inte ändrat sig.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(tar jackan, ser på tabellen en sista gång)</w:t>
      </w:r>
      <w:r>
        <w:rPr>
          <w:rFonts w:ascii="Times New Roman" w:hAnsi="Times New Roman" w:eastAsia="Malgun Gothic"/>
          <w:b w:val="0"/>
          <w:i w:val="0"/>
          <w:sz w:val="22"/>
        </w:rPr>
        <w:t xml:space="preserve"> Version fyra. Klockan 23.52. Jag skrev tack, gamle vän.</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 xml:space="preserve">Jag vet. Det står i mejlet. Jag läste det. </w:t>
      </w:r>
      <w:r>
        <w:rPr>
          <w:rFonts w:ascii="Times New Roman" w:hAnsi="Times New Roman" w:eastAsia="Malgun Gothic"/>
          <w:b w:val="0"/>
          <w:i/>
          <w:color w:val="555555"/>
          <w:sz w:val="22"/>
        </w:rPr>
        <w:t>(mjukt)</w:t>
      </w:r>
      <w:r>
        <w:rPr>
          <w:rFonts w:ascii="Times New Roman" w:hAnsi="Times New Roman" w:eastAsia="Malgun Gothic"/>
          <w:b w:val="0"/>
          <w:i w:val="0"/>
          <w:sz w:val="22"/>
        </w:rPr>
        <w:t xml:space="preserve"> Gå nu, innan du ångrar dig.</w:t>
      </w:r>
    </w:p>
    <w:p>
      <w:pPr>
        <w:keepNext/>
        <w:spacing w:before="320" w:after="140"/>
      </w:pPr>
      <w:r>
        <w:rPr>
          <w:rFonts w:ascii="Times New Roman" w:hAnsi="Times New Roman" w:eastAsia="Malgun Gothic"/>
          <w:b/>
          <w:i w:val="0"/>
          <w:color w:val="1F3864"/>
          <w:sz w:val="26"/>
        </w:rPr>
        <w:t>장면 7 — 화요일 밤, 바사스탄의 아파트</w:t>
      </w:r>
    </w:p>
    <w:p>
      <w:pPr>
        <w:spacing w:before="0" w:after="110" w:line="300" w:lineRule="auto"/>
      </w:pPr>
      <w:r>
        <w:rPr>
          <w:rFonts w:ascii="Times New Roman" w:hAnsi="Times New Roman" w:eastAsia="Malgun Gothic"/>
          <w:b w:val="0"/>
          <w:i/>
          <w:color w:val="555555"/>
          <w:sz w:val="22"/>
        </w:rPr>
        <w:t>(Tisdag, halv tio på kvällen. Eriks lägenhet på Dalagatan, Vasastan, fjärde våningen. Designlampor, en stor soffa, en bokhylla med juridik och ingenting annat. Erik öppnar i träningskläder. Han ser Jons ansikte och förstår innan Jon har sagt något.)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Jon. Kom in. Vill du ha…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Jag vill inte ha nåt.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(stänger dörren, står kvar i hallen)</w:t>
      </w:r>
      <w:r>
        <w:rPr>
          <w:rFonts w:ascii="Times New Roman" w:hAnsi="Times New Roman" w:eastAsia="Malgun Gothic"/>
          <w:b w:val="0"/>
          <w:i w:val="0"/>
          <w:sz w:val="22"/>
        </w:rPr>
        <w:t xml:space="preserve"> Okej.</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Version fyra, Erik. Elva sidor. Klockan 03.05, stort R. Jag skickade den till en enda människa. Klockan 23.52 på söndagen. Fjorton timmar senare satt Annika Fors och läste den högt för Mikael Rova.</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(tyst länge)</w:t>
      </w:r>
      <w:r>
        <w:rPr>
          <w:rFonts w:ascii="Times New Roman" w:hAnsi="Times New Roman" w:eastAsia="Malgun Gothic"/>
          <w:b w:val="0"/>
          <w:i w:val="0"/>
          <w:sz w:val="22"/>
        </w:rPr>
        <w:t xml:space="preserve"> Jag visste att du skulle räkna ut det. Du har alltid varit bättre på detaljer än jag.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var inte jag. Det var Frida. Jag ville inte räkna ut det.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(sätter sig på en pall i hallen)</w:t>
      </w:r>
      <w:r>
        <w:rPr>
          <w:rFonts w:ascii="Times New Roman" w:hAnsi="Times New Roman" w:eastAsia="Malgun Gothic"/>
          <w:b w:val="0"/>
          <w:i w:val="0"/>
          <w:sz w:val="22"/>
        </w:rPr>
        <w:t xml:space="preserve"> Jag läste den. På riktigt. Jag hittade två stavfel. Jag skulle skicka tillbaka den på måndagen.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Och på måndagen klockan åtta kom Hallberg in på mitt rum. Delägaren. Han sa att han hade hört att Lindqvists gamla byrå skulle stämma Nordmalm. Han frågade om jag visste nåt. Han sa att det kunde bli ett problem med jäv för hela byrån om jag hade kontakt med motparten. Att jag kunde få lämna Nordmalm-gruppen. Att jag kunde få lämna mer än så.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Så du gav honom den.</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Jag sa att jag hade fått ett utkast av en vän. Jag sa att det skulle bli allmän handling på onsdag ändå. Han sa: Då är det ingen skada skedd. Visa mig. Och jag… </w:t>
      </w:r>
      <w:r>
        <w:rPr>
          <w:rFonts w:ascii="Times New Roman" w:hAnsi="Times New Roman" w:eastAsia="Malgun Gothic"/>
          <w:b w:val="0"/>
          <w:i/>
          <w:color w:val="555555"/>
          <w:sz w:val="22"/>
        </w:rPr>
        <w:t>(gnuggar ansiktet)</w:t>
      </w:r>
      <w:r>
        <w:rPr>
          <w:rFonts w:ascii="Times New Roman" w:hAnsi="Times New Roman" w:eastAsia="Malgun Gothic"/>
          <w:b w:val="0"/>
          <w:i w:val="0"/>
          <w:sz w:val="22"/>
        </w:rPr>
        <w:t xml:space="preserve"> Den skulle bli offentlig om två dagar, Jon. Alla skulle få läsa den. Vad var skillnaden?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Skillnaden är två dagar. Två dagar räckte för att stänga av Rova. Två dagar räckte för att skicka Jari ett rekommenderat brev med en post-it på vitet. Det är därför man inte lämnar ut vittneslistor i förväg, Erik. Det lärde du dig första terminen. Samma termin som jag.</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Jag vet.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sa i fredags att du aldrig hade sagt ett ord. Du sa det rakt i ansiktet på mig. Med en öl i handen. För min pappas skull.</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Då var det sant! I fredags var det sant. </w:t>
      </w:r>
      <w:r>
        <w:rPr>
          <w:rFonts w:ascii="Times New Roman" w:hAnsi="Times New Roman" w:eastAsia="Malgun Gothic"/>
          <w:b w:val="0"/>
          <w:i/>
          <w:color w:val="555555"/>
          <w:sz w:val="22"/>
        </w:rPr>
        <w:t>(reser sig)</w:t>
      </w:r>
      <w:r>
        <w:rPr>
          <w:rFonts w:ascii="Times New Roman" w:hAnsi="Times New Roman" w:eastAsia="Malgun Gothic"/>
          <w:b w:val="0"/>
          <w:i w:val="0"/>
          <w:sz w:val="22"/>
        </w:rPr>
        <w:t xml:space="preserve"> Jag är inte nån som säljer sina vänner. Jag är nån som var rädd för att förlora sitt jobb på en måndagsmorgon. Det är inte samma sak.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För Rova är det samma sak.</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(sjunker ihop)</w:t>
      </w:r>
      <w:r>
        <w:rPr>
          <w:rFonts w:ascii="Times New Roman" w:hAnsi="Times New Roman" w:eastAsia="Malgun Gothic"/>
          <w:b w:val="0"/>
          <w:i w:val="0"/>
          <w:sz w:val="22"/>
        </w:rPr>
        <w:t xml:space="preserve"> Ja. För Rova är det samma sak.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Har du gett dom nåt mer? Nånsin? Om Taivalvaara? Om Elle-Máret? Om Gunnar?</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Nej. Jag svär. Bara den här. En gång.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vet inte om jag kan tro dig.</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 xml:space="preserve">Nej. Det förstår jag.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Vad ska du göra?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ska lämna in i morgon. Med Rova om han vågar, med Jari som har vågat. Och i bevisuppgiften ska det stå att motparten fick del av vittneslistan i förväg genom en anställd på deras byrå, och att vittnena därefter utsattes för påtryckningar. Med datum och klockslag.</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Det betyder att mitt namn…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Ditt namn står inte. Det står en anställd på byrån. Hallbergs namn kommer att stå om han hörs som vittne. Det är upp till honom.</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(ser på honom)</w:t>
      </w:r>
      <w:r>
        <w:rPr>
          <w:rFonts w:ascii="Times New Roman" w:hAnsi="Times New Roman" w:eastAsia="Malgun Gothic"/>
          <w:b w:val="0"/>
          <w:i w:val="0"/>
          <w:sz w:val="22"/>
        </w:rPr>
        <w:t xml:space="preserve"> Du skyddar mig.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Jag skyddar inte dig. Jag skyddar det vi var. Det är det sista jag gör med det. </w:t>
      </w:r>
      <w:r>
        <w:rPr>
          <w:rFonts w:ascii="Times New Roman" w:hAnsi="Times New Roman" w:eastAsia="Malgun Gothic"/>
          <w:b w:val="0"/>
          <w:i/>
          <w:color w:val="555555"/>
          <w:sz w:val="22"/>
        </w:rPr>
        <w:t>(går mot dörren)</w:t>
      </w:r>
      <w:r>
        <w:rPr>
          <w:rFonts w:ascii="Times New Roman" w:hAnsi="Times New Roman" w:eastAsia="Malgun Gothic"/>
          <w:b w:val="0"/>
          <w:i w:val="0"/>
          <w:sz w:val="22"/>
        </w:rPr>
        <w:t xml:space="preserve"> Hej, Erik.</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Jon. Vänta. Det är du och jag sen förskolan.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(i dörren, utan att vända sig om)</w:t>
      </w:r>
      <w:r>
        <w:rPr>
          <w:rFonts w:ascii="Times New Roman" w:hAnsi="Times New Roman" w:eastAsia="Malgun Gothic"/>
          <w:b w:val="0"/>
          <w:i w:val="0"/>
          <w:sz w:val="22"/>
        </w:rPr>
        <w:t xml:space="preserve"> Det var du och jag sen förskolan. Till söndag klockan 23.52.</w:t>
      </w:r>
    </w:p>
    <w:p>
      <w:pPr>
        <w:spacing w:before="0" w:after="110" w:line="300" w:lineRule="auto"/>
      </w:pPr>
      <w:r>
        <w:rPr>
          <w:rFonts w:ascii="Times New Roman" w:hAnsi="Times New Roman" w:eastAsia="Malgun Gothic"/>
          <w:b w:val="0"/>
          <w:i/>
          <w:color w:val="555555"/>
          <w:sz w:val="22"/>
        </w:rPr>
        <w:t>(Dörren stängs. Erik står kvar i hallen. På hatthyllan ligger en blå Djurgårdshalsduk som han fick av främlingen i puben, och som han aldrig lämnade tillbaka.)</w:t>
      </w:r>
    </w:p>
    <w:p>
      <w:pPr>
        <w:keepNext/>
        <w:spacing w:before="320" w:after="140"/>
      </w:pPr>
      <w:r>
        <w:rPr>
          <w:rFonts w:ascii="Times New Roman" w:hAnsi="Times New Roman" w:eastAsia="Malgun Gothic"/>
          <w:b/>
          <w:i w:val="0"/>
          <w:color w:val="1F3864"/>
          <w:sz w:val="26"/>
        </w:rPr>
        <w:t>장면 8 — 수요일, 예른비크 지방법원 접수처</w:t>
      </w:r>
    </w:p>
    <w:p>
      <w:pPr>
        <w:spacing w:before="0" w:after="110" w:line="300" w:lineRule="auto"/>
      </w:pPr>
      <w:r>
        <w:rPr>
          <w:rFonts w:ascii="Times New Roman" w:hAnsi="Times New Roman" w:eastAsia="Malgun Gothic"/>
          <w:b w:val="0"/>
          <w:i/>
          <w:color w:val="555555"/>
          <w:sz w:val="22"/>
        </w:rPr>
        <w:t>(Onsdag 22 november, kvart i tre. Järnviks tingsrätt, kansliet. Jon har tagit morgonplanet. Hanna står bredvid honom med en plastmapp tryckt mot bröstet, som första gången på Bergmästargatan. Två andra änkor och en skadad gruvarbetare i rullstol står bakom.)</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Jari ringde mig i går kväll. Han grät. Jag har aldrig hört honom gråta. Inte ens på begravningen.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sa du?</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Att han skulle komma på middag på söndag. Elsa vill visa honom sina teckningar. Han finns med på en av dom, med lampa. Hon har aldrig slutat rita honom.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(ger henne pennan för underskriften på följebrevet)</w:t>
      </w:r>
      <w:r>
        <w:rPr>
          <w:rFonts w:ascii="Times New Roman" w:hAnsi="Times New Roman" w:eastAsia="Malgun Gothic"/>
          <w:b w:val="0"/>
          <w:i w:val="0"/>
          <w:sz w:val="22"/>
        </w:rPr>
        <w:t xml:space="preserve"> Mikael Rova ringde i morse. Han vittnar också. Han sa att om Jari kan, så kan han.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Det var Nordmalm som fick dom att göra det. Inte vi.</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menar du?</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Om ingen hade läckt listan, så hade Jari suttit kvar i sitt garage. Nu sitter han i ett förhör. </w:t>
      </w:r>
      <w:r>
        <w:rPr>
          <w:rFonts w:ascii="Times New Roman" w:hAnsi="Times New Roman" w:eastAsia="Malgun Gothic"/>
          <w:b w:val="0"/>
          <w:i/>
          <w:color w:val="555555"/>
          <w:sz w:val="22"/>
        </w:rPr>
        <w:t>(bitter, men nästan leende)</w:t>
      </w:r>
      <w:r>
        <w:rPr>
          <w:rFonts w:ascii="Times New Roman" w:hAnsi="Times New Roman" w:eastAsia="Malgun Gothic"/>
          <w:b w:val="0"/>
          <w:i w:val="0"/>
          <w:sz w:val="22"/>
        </w:rPr>
        <w:t xml:space="preserve"> Mattias hade tyckt att det var roligt. Han tyckte alltid att Nordmalm sköt sig själva i foten när dom var rädda.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(lämnar mappen till notarien bakom disken)</w:t>
      </w:r>
      <w:r>
        <w:rPr>
          <w:rFonts w:ascii="Times New Roman" w:hAnsi="Times New Roman" w:eastAsia="Malgun Gothic"/>
          <w:b w:val="0"/>
          <w:i w:val="0"/>
          <w:sz w:val="22"/>
        </w:rPr>
        <w:t xml:space="preserve"> Stämningsansökan i målet Keskitalo med flera mot Bergsäker Entreprenad AB och Nordmalm AB. Med bevisuppgift. Och en skrivelse om påtryckningar mot vittnen.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Vem läckte, Jon? Du har inte sagt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(lång tystnad)</w:t>
      </w:r>
      <w:r>
        <w:rPr>
          <w:rFonts w:ascii="Times New Roman" w:hAnsi="Times New Roman" w:eastAsia="Malgun Gothic"/>
          <w:b w:val="0"/>
          <w:i w:val="0"/>
          <w:sz w:val="22"/>
        </w:rPr>
        <w:t xml:space="preserve"> En vän.</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color w:val="555555"/>
          <w:sz w:val="22"/>
        </w:rPr>
        <w:t>(ser på honom, länge, och förstår mer än han har sagt)</w:t>
      </w:r>
      <w:r>
        <w:rPr>
          <w:rFonts w:ascii="Times New Roman" w:hAnsi="Times New Roman" w:eastAsia="Malgun Gothic"/>
          <w:b w:val="0"/>
          <w:i w:val="0"/>
          <w:sz w:val="22"/>
        </w:rPr>
        <w:t xml:space="preserve"> Jag beklagar sorgen. </w:t>
      </w:r>
      <w:r>
        <w:rPr>
          <w:rFonts w:ascii="Times New Roman" w:hAnsi="Times New Roman" w:eastAsia="Malgun Gothic"/>
          <w:b w:val="0"/>
          <w:i/>
          <w:color w:val="555555"/>
          <w:sz w:val="22"/>
        </w:rPr>
        <w:t>(ett snabbt leende)</w:t>
      </w:r>
      <w:r>
        <w:rPr>
          <w:rFonts w:ascii="Times New Roman" w:hAnsi="Times New Roman" w:eastAsia="Malgun Gothic"/>
          <w:b w:val="0"/>
          <w:i w:val="0"/>
          <w:sz w:val="22"/>
        </w:rPr>
        <w:t xml:space="preserve"> Det var du som lärde mig att det heter så. När man inte vet vad man ska säga.</w:t>
      </w:r>
    </w:p>
    <w:p>
      <w:pPr>
        <w:keepNext/>
        <w:spacing w:before="320" w:after="140"/>
      </w:pPr>
      <w:r>
        <w:rPr>
          <w:rFonts w:ascii="Times New Roman" w:hAnsi="Times New Roman" w:eastAsia="Malgun Gothic"/>
          <w:b/>
          <w:i w:val="0"/>
          <w:color w:val="1F3864"/>
          <w:sz w:val="26"/>
        </w:rPr>
        <w:t>장면 9 — 목요일, 구치소 면회실</w:t>
      </w:r>
    </w:p>
    <w:p>
      <w:pPr>
        <w:spacing w:before="0" w:after="110" w:line="300" w:lineRule="auto"/>
      </w:pPr>
      <w:r>
        <w:rPr>
          <w:rFonts w:ascii="Times New Roman" w:hAnsi="Times New Roman" w:eastAsia="Malgun Gothic"/>
          <w:b w:val="0"/>
          <w:i/>
          <w:color w:val="555555"/>
          <w:sz w:val="22"/>
        </w:rPr>
        <w:t>(Torsdag 23 november, tio på förmiddagen. Häktet i Luleå, dit Elle-Máret har flyttats. Besöksrummet. Hon har klippt håret kort. Åtalet ligger på bordet: sabotage, och i andra hand grov skadegörelse. Huvudförhandling den 11 december.)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Du ser ut som en som har förlorat nån.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Erik.</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Din kompis. Han som jobbar med Taivalvaara.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gav vittneslistan till sin delägare. En dag innan vi lämnade in.</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Och nu?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Nu har vi två vittnen i stället för ett. Den ene blev modig för att den andre blev straffad.</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Så går det till. </w:t>
      </w:r>
      <w:r>
        <w:rPr>
          <w:rFonts w:ascii="Times New Roman" w:hAnsi="Times New Roman" w:eastAsia="Malgun Gothic"/>
          <w:b w:val="0"/>
          <w:i/>
          <w:color w:val="555555"/>
          <w:sz w:val="22"/>
        </w:rPr>
        <w:t>(lutar sig bakåt)</w:t>
      </w:r>
      <w:r>
        <w:rPr>
          <w:rFonts w:ascii="Times New Roman" w:hAnsi="Times New Roman" w:eastAsia="Malgun Gothic"/>
          <w:b w:val="0"/>
          <w:i w:val="0"/>
          <w:sz w:val="22"/>
        </w:rPr>
        <w:t xml:space="preserve"> Hos oss säger man att en ren som går ensam blir tagen av järven. Den som går i flocken klarar sig. Erik gick ensam.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tror att han var rädd.</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Alla är rädda. Jag är rädd. Jag sitter här och är rädd varje natt klockan tre, när låsen i korridoren går. </w:t>
      </w:r>
      <w:r>
        <w:rPr>
          <w:rFonts w:ascii="Times New Roman" w:hAnsi="Times New Roman" w:eastAsia="Malgun Gothic"/>
          <w:b w:val="0"/>
          <w:i/>
          <w:color w:val="555555"/>
          <w:sz w:val="22"/>
        </w:rPr>
        <w:t>(ser på honom)</w:t>
      </w:r>
      <w:r>
        <w:rPr>
          <w:rFonts w:ascii="Times New Roman" w:hAnsi="Times New Roman" w:eastAsia="Malgun Gothic"/>
          <w:b w:val="0"/>
          <w:i w:val="0"/>
          <w:sz w:val="22"/>
        </w:rPr>
        <w:t xml:space="preserve"> Skillnaden är vad man gör med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står du ut?</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Jag räknar. Renarna. Hur många som har kommit över passet. Áilu skickar brev via Laiti. Sexhundratjugo i går. Riggarna står kvar, men dom borrar inte. Länsstyrelsen har inte bestämt sig. </w:t>
      </w:r>
      <w:r>
        <w:rPr>
          <w:rFonts w:ascii="Times New Roman" w:hAnsi="Times New Roman" w:eastAsia="Malgun Gothic"/>
          <w:b w:val="0"/>
          <w:i/>
          <w:color w:val="555555"/>
          <w:sz w:val="22"/>
        </w:rPr>
        <w:t>(ett litet leende)</w:t>
      </w:r>
      <w:r>
        <w:rPr>
          <w:rFonts w:ascii="Times New Roman" w:hAnsi="Times New Roman" w:eastAsia="Malgun Gothic"/>
          <w:b w:val="0"/>
          <w:i w:val="0"/>
          <w:sz w:val="22"/>
        </w:rPr>
        <w:t xml:space="preserve"> Och Frida skickar mig utskrifter. Från nätet. Frige Elle-Máret. Fyrtiotusen nu. Det finns folk i Skåne som vet vad en sameby 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Rättegången är om arton dagar.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Då ska vi ha fler än fyrtiotusen. Gå nu. Du har ett plan. Och Jon. Ta inte med dig Erik in i rättssalen. Lämna honom i hallen där du lämnade honom.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försöker.</w:t>
      </w:r>
    </w:p>
    <w:p>
      <w:pPr>
        <w:spacing w:before="0" w:after="110" w:line="300" w:lineRule="auto"/>
      </w:pPr>
      <w:r>
        <w:rPr>
          <w:rFonts w:ascii="Times New Roman" w:hAnsi="Times New Roman" w:eastAsia="Malgun Gothic"/>
          <w:b/>
          <w:i w:val="0"/>
          <w:sz w:val="22"/>
        </w:rPr>
        <w:t xml:space="preserve">Elle-Máret: </w:t>
      </w:r>
      <w:r>
        <w:rPr>
          <w:rFonts w:ascii="Times New Roman" w:hAnsi="Times New Roman" w:eastAsia="Malgun Gothic"/>
          <w:b w:val="0"/>
          <w:i w:val="0"/>
          <w:sz w:val="22"/>
        </w:rPr>
        <w:t xml:space="preserve">Försök inte. Gör det. </w:t>
      </w:r>
      <w:r>
        <w:rPr>
          <w:rFonts w:ascii="Times New Roman" w:hAnsi="Times New Roman" w:eastAsia="Malgun Gothic"/>
          <w:b w:val="0"/>
          <w:i/>
          <w:color w:val="555555"/>
          <w:sz w:val="22"/>
        </w:rPr>
        <w:t>(vakten knackar)</w:t>
      </w:r>
      <w:r>
        <w:rPr>
          <w:rFonts w:ascii="Times New Roman" w:hAnsi="Times New Roman" w:eastAsia="Malgun Gothic"/>
          <w:b w:val="0"/>
          <w:i w:val="0"/>
          <w:sz w:val="22"/>
        </w:rPr>
        <w:t xml:space="preserve"> Det är det enda jag har lärt mig här inne.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스웨덴 속담: «Lögnen har korta ben.»</w:t>
      </w:r>
      <w:r>
        <w:rPr>
          <w:rFonts w:ascii="Times New Roman" w:hAnsi="Times New Roman" w:eastAsia="Malgun Gothic"/>
          <w:b w:val="0"/>
          <w:i w:val="0"/>
          <w:sz w:val="22"/>
        </w:rPr>
        <w:t xml:space="preserve"> — 한국어 해설: "거짓말은 다리가 짧다(거짓말은 멀리 못 간다)." 거짓은 오래 숨길 수 없고 곧 들통난다는 뜻의 속담(독일어 «Lügen haben kurze Beine»와 같은 계열). 장면 4에서 프리다가 다섯 개의 소장 버전, 대문자 R 하나, 쪽수 '11쪽 중 4쪽'으로 유출 경로를 좁혀 낸 뒤 '이 거짓말은 버전 4보다 멀리 가지 못했다'고 말한다. 장면 1에서 에리크가 '나는 한마디도 한 적 없다'고 한 말은 그때는 사실이었지만, 장면 6에서 그는 '금요일엔 사실이었다'고 항변할 수밖에 없다 — 거짓의 다리를 짧게 만든 것은 명탐정이 아니라 자원활동가의 표 한 장이었다.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«Vad vill du ha?»</w:t>
      </w:r>
      <w:r>
        <w:rPr>
          <w:rFonts w:ascii="Times New Roman" w:hAnsi="Times New Roman" w:eastAsia="Malgun Gothic"/>
          <w:b w:val="0"/>
          <w:i w:val="0"/>
          <w:sz w:val="22"/>
        </w:rPr>
        <w:t xml:space="preserve"> — 한국어 해설: "뭐 드릴까요? / 뭐 마실래?" 바·카페에서 주문을 받거나 친구에게 권할 때. 하키 펍 바텐더가 욘과 에리크에게. 장면 1.</w:t>
      </w:r>
    </w:p>
    <w:p>
      <w:pPr>
        <w:spacing w:before="0" w:after="120"/>
      </w:pPr>
      <w:r>
        <w:rPr>
          <w:rFonts w:ascii="Times New Roman" w:hAnsi="Times New Roman" w:eastAsia="Malgun Gothic"/>
          <w:b/>
          <w:i w:val="0"/>
          <w:sz w:val="22"/>
        </w:rPr>
        <w:t>«Det är min tur.»</w:t>
      </w:r>
      <w:r>
        <w:rPr>
          <w:rFonts w:ascii="Times New Roman" w:hAnsi="Times New Roman" w:eastAsia="Malgun Gothic"/>
          <w:b w:val="0"/>
          <w:i w:val="0"/>
          <w:sz w:val="22"/>
        </w:rPr>
        <w:t xml:space="preserve"> — 한국어 해설: "이번엔 내 차례야(내가 낼게)." 계산·게임 순서에서 자기 차례를 말할 때, 특히 번갈아 내는 술값에. 에리크가 '볼링 땐 네가 냈다'며 — 실은 그때도 에리크가 냈다. 장면 1.</w:t>
      </w:r>
    </w:p>
    <w:p>
      <w:pPr>
        <w:spacing w:before="0" w:after="120"/>
      </w:pPr>
      <w:r>
        <w:rPr>
          <w:rFonts w:ascii="Times New Roman" w:hAnsi="Times New Roman" w:eastAsia="Malgun Gothic"/>
          <w:b/>
          <w:i w:val="0"/>
          <w:sz w:val="22"/>
        </w:rPr>
        <w:t>«Hör av dig.»</w:t>
      </w:r>
      <w:r>
        <w:rPr>
          <w:rFonts w:ascii="Times New Roman" w:hAnsi="Times New Roman" w:eastAsia="Malgun Gothic"/>
          <w:b w:val="0"/>
          <w:i w:val="0"/>
          <w:sz w:val="22"/>
        </w:rPr>
        <w:t xml:space="preserve"> — 한국어 해설: "연락해 / 무슨 일 있으면 알려 줘." 헤어질 때 연락을 당부하는 말(직역: 네 소식을 들려줘). 펍을 나서며 에리크가 '유치원 때부터 너와 나'라며 욘에게. 장면 1.</w:t>
      </w:r>
    </w:p>
    <w:p>
      <w:pPr>
        <w:spacing w:before="0" w:after="120"/>
      </w:pPr>
      <w:r>
        <w:rPr>
          <w:rFonts w:ascii="Times New Roman" w:hAnsi="Times New Roman" w:eastAsia="Malgun Gothic"/>
          <w:b/>
          <w:i w:val="0"/>
          <w:sz w:val="22"/>
        </w:rPr>
        <w:t>«Vad händer?»</w:t>
      </w:r>
      <w:r>
        <w:rPr>
          <w:rFonts w:ascii="Times New Roman" w:hAnsi="Times New Roman" w:eastAsia="Malgun Gothic"/>
          <w:b w:val="0"/>
          <w:i w:val="0"/>
          <w:sz w:val="22"/>
        </w:rPr>
        <w:t xml:space="preserve"> — 한국어 해설: "무슨 일이야? / 어떻게 된 거야?" 상황을 묻는 구어(젊은 층에선 '뭐 해?' 같은 인사로도). 낯선 노르보텐 번호로 걸려 온 구조대원 로바의 전화에 욘이. 장면 3.</w:t>
      </w:r>
    </w:p>
    <w:p>
      <w:pPr>
        <w:spacing w:before="0" w:after="120"/>
      </w:pPr>
      <w:r>
        <w:rPr>
          <w:rFonts w:ascii="Times New Roman" w:hAnsi="Times New Roman" w:eastAsia="Malgun Gothic"/>
          <w:b/>
          <w:i w:val="0"/>
          <w:sz w:val="22"/>
        </w:rPr>
        <w:t>«Det tar vi sen.»</w:t>
      </w:r>
      <w:r>
        <w:rPr>
          <w:rFonts w:ascii="Times New Roman" w:hAnsi="Times New Roman" w:eastAsia="Malgun Gothic"/>
          <w:b w:val="0"/>
          <w:i w:val="0"/>
          <w:sz w:val="22"/>
        </w:rPr>
        <w:t xml:space="preserve"> — 한국어 해설: "그건 나중에 하자 / 나중에 얘기해." 지금 다룰 수 없는 일을 미룰 때. 정직 처분을 받고 지친 로바가 '내일'이라며. 장면 3.</w:t>
      </w:r>
    </w:p>
    <w:p>
      <w:pPr>
        <w:spacing w:before="0" w:after="120"/>
      </w:pPr>
      <w:r>
        <w:rPr>
          <w:rFonts w:ascii="Times New Roman" w:hAnsi="Times New Roman" w:eastAsia="Malgun Gothic"/>
          <w:b/>
          <w:i w:val="0"/>
          <w:sz w:val="22"/>
        </w:rPr>
        <w:t>«Vad synd!»</w:t>
      </w:r>
      <w:r>
        <w:rPr>
          <w:rFonts w:ascii="Times New Roman" w:hAnsi="Times New Roman" w:eastAsia="Malgun Gothic"/>
          <w:b w:val="0"/>
          <w:i w:val="0"/>
          <w:sz w:val="22"/>
        </w:rPr>
        <w:t xml:space="preserve"> — 한국어 해설: "안타깝다 / 아쉽네." 유감·아쉬움을 나타내는 짧은 감탄(«Vad synd att…» = …라니 안타깝다). 프리다가 유출자가 하필 욘의 친구라는 사실을 두고. 장면 4.</w:t>
      </w:r>
    </w:p>
    <w:p>
      <w:pPr>
        <w:spacing w:before="240" w:after="110"/>
      </w:pPr>
      <w:r>
        <w:rPr>
          <w:rFonts w:ascii="Times New Roman" w:hAnsi="Times New Roman" w:eastAsia="Malgun Gothic"/>
          <w:b w:val="0"/>
          <w:i/>
          <w:color w:val="555555"/>
          <w:sz w:val="22"/>
        </w:rPr>
        <w:t>[11화 끝 — 다음 화 예고: 「전국적 인물로」, 12월 예른비크 지방법원 공판에서 엘레마레트에게 실형이 선고되고, 북쪽의 해시태그가 스톡홀름 광장의 촛불로 번지는 사이 욘은 전국 방송 카메라 앞에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11화 — 「에리크의 배신 발각」 (Eriks svek avslöjas)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