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12화 — 「전국적 인물로」 (Ett ansikte för hela landet)</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라우티오(30세, 류스 창립자, 수습 법률가) / 엘레마레트 누티(32세, 구속 중인 순록 목동) / 케르스틴 라이티(56세, 엘레마레트의 국선 변호인) / 비이크(40대, 검사) / 재판장(예른비크 지방법원) / 경비원 스벤손(30대, 보안업체 직원, 검찰 측 증인) / 닐스안테 누티(59세, 사메뷔 의장) / 아이노 라우티오(62세, 욘의 어머니) / 올로프 라우티오(64세, 욘의 아버지) / 프리다 뉘스트룀(23세, 류스 자원활동가) / 사라 홀름크비스트(35세, 노를렌스카 쿠리렌 탐사기자) / 진행자(전국 방송 토론 프로그램) / 페르닐라 에크(40대, 노르말름 홍보책임자) / 한나 케스키탈로(32세, 의뢰인) / 엘사 케스키탈로(7세, 한나의 딸) / 아일루(10세, 엘레마레트의 조카) / 비테 란토(65세, 콘디토리 주인) / 예스타 비크스트룀(79세, 은퇴 광부) / 마이브리트 욀만(70세, 군나르의 35년 지기)</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12월 11일(월)~23일(토), 예른비크·스톡홀름·루레오. 11화 3주 뒤. 예른비크 지방법원에서 엘레마레트의 사보타주 사건 본심리(huvudförhandling)가 이틀간 열리고, 판결은 12월 21일. 그사이 «Frige Elle-Máret» 해시태그는 사메 지역을 넘어 전국으로 번진다. 1부의 끝.</w:t>
      </w:r>
    </w:p>
    <w:p>
      <w:pPr>
        <w:keepNext/>
        <w:spacing w:before="320" w:after="140"/>
      </w:pPr>
      <w:r>
        <w:rPr>
          <w:rFonts w:ascii="Times New Roman" w:hAnsi="Times New Roman" w:eastAsia="Malgun Gothic"/>
          <w:b/>
          <w:i w:val="0"/>
          <w:color w:val="1F3864"/>
          <w:sz w:val="26"/>
        </w:rPr>
        <w:t>장면 1 — 월요일, 본심리 첫날</w:t>
      </w:r>
    </w:p>
    <w:p>
      <w:pPr>
        <w:spacing w:before="0" w:after="110" w:line="300" w:lineRule="auto"/>
      </w:pPr>
      <w:r>
        <w:rPr>
          <w:rFonts w:ascii="Times New Roman" w:hAnsi="Times New Roman" w:eastAsia="Malgun Gothic"/>
          <w:b w:val="0"/>
          <w:i/>
          <w:color w:val="555555"/>
          <w:sz w:val="22"/>
        </w:rPr>
        <w:t>(Måndag 11 december 2017, nio på morgonen. Järnviks tingsrätt, sal 1, den största. Åhörarbänkarna är fulla: renskötare i arbetsjackor, gruvarbetare, studenter som har tagit nattåget från Umeå, tre journalister. Utanför står trettio personer med marschaller i snön. Elle-Máret sitter mellan Laiti och Jon, i en röd anorak som Áilu har skickat med Nils-Ánte.)</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Rätten kallar vittnet Svensson. Du är väktare och var i tjänst natten till den elfte oktober vid Taivalvaara?</w:t>
      </w:r>
    </w:p>
    <w:p>
      <w:pPr>
        <w:spacing w:before="0" w:after="110" w:line="300" w:lineRule="auto"/>
      </w:pPr>
      <w:r>
        <w:rPr>
          <w:rFonts w:ascii="Times New Roman" w:hAnsi="Times New Roman" w:eastAsia="Malgun Gothic"/>
          <w:b/>
          <w:i w:val="0"/>
          <w:sz w:val="22"/>
        </w:rPr>
        <w:t xml:space="preserve">Svensson: </w:t>
      </w:r>
      <w:r>
        <w:rPr>
          <w:rFonts w:ascii="Times New Roman" w:hAnsi="Times New Roman" w:eastAsia="Malgun Gothic"/>
          <w:b w:val="0"/>
          <w:i w:val="0"/>
          <w:sz w:val="22"/>
        </w:rPr>
        <w:t>Ja. Jag och en kollega. Från klockan tio på kvällen till sex.</w:t>
      </w:r>
    </w:p>
    <w:p>
      <w:pPr>
        <w:spacing w:before="0" w:after="110" w:line="300" w:lineRule="auto"/>
      </w:pPr>
      <w:r>
        <w:rPr>
          <w:rFonts w:ascii="Times New Roman" w:hAnsi="Times New Roman" w:eastAsia="Malgun Gothic"/>
          <w:b/>
          <w:i w:val="0"/>
          <w:sz w:val="22"/>
        </w:rPr>
        <w:t xml:space="preserve">Wiik: </w:t>
      </w:r>
      <w:r>
        <w:rPr>
          <w:rFonts w:ascii="Times New Roman" w:hAnsi="Times New Roman" w:eastAsia="Malgun Gothic"/>
          <w:b w:val="0"/>
          <w:i w:val="0"/>
          <w:sz w:val="22"/>
        </w:rPr>
        <w:t>Berätta vad du såg den natten.</w:t>
      </w:r>
    </w:p>
    <w:p>
      <w:pPr>
        <w:spacing w:before="0" w:after="110" w:line="300" w:lineRule="auto"/>
      </w:pPr>
      <w:r>
        <w:rPr>
          <w:rFonts w:ascii="Times New Roman" w:hAnsi="Times New Roman" w:eastAsia="Malgun Gothic"/>
          <w:b/>
          <w:i w:val="0"/>
          <w:sz w:val="22"/>
        </w:rPr>
        <w:t xml:space="preserve">Svensson: </w:t>
      </w:r>
      <w:r>
        <w:rPr>
          <w:rFonts w:ascii="Times New Roman" w:hAnsi="Times New Roman" w:eastAsia="Malgun Gothic"/>
          <w:b w:val="0"/>
          <w:i w:val="0"/>
          <w:sz w:val="22"/>
        </w:rPr>
        <w:t>Vi satt i boden mest. Det var minus tolv. Vi gick en runda klockan tolv och en klockan fyra. Klockan fyra såg vi att det läckte olja under den mittersta riggen.</w:t>
      </w:r>
    </w:p>
    <w:p>
      <w:pPr>
        <w:spacing w:before="0" w:after="110" w:line="300" w:lineRule="auto"/>
      </w:pPr>
      <w:r>
        <w:rPr>
          <w:rFonts w:ascii="Times New Roman" w:hAnsi="Times New Roman" w:eastAsia="Malgun Gothic"/>
          <w:b/>
          <w:i w:val="0"/>
          <w:sz w:val="22"/>
        </w:rPr>
        <w:t xml:space="preserve">Wiik: </w:t>
      </w:r>
      <w:r>
        <w:rPr>
          <w:rFonts w:ascii="Times New Roman" w:hAnsi="Times New Roman" w:eastAsia="Malgun Gothic"/>
          <w:b w:val="0"/>
          <w:i w:val="0"/>
          <w:sz w:val="22"/>
        </w:rPr>
        <w:t>Såg du nån person i området?</w:t>
      </w:r>
    </w:p>
    <w:p>
      <w:pPr>
        <w:spacing w:before="0" w:after="110" w:line="300" w:lineRule="auto"/>
      </w:pPr>
      <w:r>
        <w:rPr>
          <w:rFonts w:ascii="Times New Roman" w:hAnsi="Times New Roman" w:eastAsia="Malgun Gothic"/>
          <w:b/>
          <w:i w:val="0"/>
          <w:sz w:val="22"/>
        </w:rPr>
        <w:t xml:space="preserve">Svensson: </w:t>
      </w:r>
      <w:r>
        <w:rPr>
          <w:rFonts w:ascii="Times New Roman" w:hAnsi="Times New Roman" w:eastAsia="Malgun Gothic"/>
          <w:b w:val="0"/>
          <w:i w:val="0"/>
          <w:sz w:val="22"/>
        </w:rPr>
        <w:t>Nej. Ingen person.</w:t>
      </w:r>
    </w:p>
    <w:p>
      <w:pPr>
        <w:spacing w:before="0" w:after="110" w:line="300" w:lineRule="auto"/>
      </w:pPr>
      <w:r>
        <w:rPr>
          <w:rFonts w:ascii="Times New Roman" w:hAnsi="Times New Roman" w:eastAsia="Malgun Gothic"/>
          <w:b/>
          <w:i w:val="0"/>
          <w:sz w:val="22"/>
        </w:rPr>
        <w:t xml:space="preserve">Wiik: </w:t>
      </w:r>
      <w:r>
        <w:rPr>
          <w:rFonts w:ascii="Times New Roman" w:hAnsi="Times New Roman" w:eastAsia="Malgun Gothic"/>
          <w:b w:val="0"/>
          <w:i w:val="0"/>
          <w:sz w:val="22"/>
        </w:rPr>
        <w:t>Inga fler frågor.</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Försvaret.</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Svensson. Du sa ingen person. Såg du nåt annat?</w:t>
      </w:r>
    </w:p>
    <w:p>
      <w:pPr>
        <w:spacing w:before="0" w:after="110" w:line="300" w:lineRule="auto"/>
      </w:pPr>
      <w:r>
        <w:rPr>
          <w:rFonts w:ascii="Times New Roman" w:hAnsi="Times New Roman" w:eastAsia="Malgun Gothic"/>
          <w:b/>
          <w:i w:val="0"/>
          <w:sz w:val="22"/>
        </w:rPr>
        <w:t xml:space="preserve">Svensson: </w:t>
      </w:r>
      <w:r>
        <w:rPr>
          <w:rFonts w:ascii="Times New Roman" w:hAnsi="Times New Roman" w:eastAsia="Malgun Gothic"/>
          <w:b w:val="0"/>
          <w:i/>
          <w:color w:val="555555"/>
          <w:sz w:val="22"/>
        </w:rPr>
        <w:t>(tvekar)</w:t>
      </w:r>
      <w:r>
        <w:rPr>
          <w:rFonts w:ascii="Times New Roman" w:hAnsi="Times New Roman" w:eastAsia="Malgun Gothic"/>
          <w:b w:val="0"/>
          <w:i w:val="0"/>
          <w:sz w:val="22"/>
        </w:rPr>
        <w:t xml:space="preserve"> Ett ljus. Klockan tjugo i tre ungefär. Från boden. Ett ljus som rörde sig i skogen. Som en strålkastare på en skoter.</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Varifrån kom det ljuset?</w:t>
      </w:r>
    </w:p>
    <w:p>
      <w:pPr>
        <w:spacing w:before="0" w:after="110" w:line="300" w:lineRule="auto"/>
      </w:pPr>
      <w:r>
        <w:rPr>
          <w:rFonts w:ascii="Times New Roman" w:hAnsi="Times New Roman" w:eastAsia="Malgun Gothic"/>
          <w:b/>
          <w:i w:val="0"/>
          <w:sz w:val="22"/>
        </w:rPr>
        <w:t xml:space="preserve">Svensson: </w:t>
      </w:r>
      <w:r>
        <w:rPr>
          <w:rFonts w:ascii="Times New Roman" w:hAnsi="Times New Roman" w:eastAsia="Malgun Gothic"/>
          <w:b w:val="0"/>
          <w:i w:val="0"/>
          <w:sz w:val="22"/>
        </w:rPr>
        <w:t>Från öster. Från vägen mot riksvägen.</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Inte från rengärdet? Rengärdet ligger väster om riggarna, eller hur?</w:t>
      </w:r>
    </w:p>
    <w:p>
      <w:pPr>
        <w:spacing w:before="0" w:after="110" w:line="300" w:lineRule="auto"/>
      </w:pPr>
      <w:r>
        <w:rPr>
          <w:rFonts w:ascii="Times New Roman" w:hAnsi="Times New Roman" w:eastAsia="Malgun Gothic"/>
          <w:b/>
          <w:i w:val="0"/>
          <w:sz w:val="22"/>
        </w:rPr>
        <w:t xml:space="preserve">Svensson: </w:t>
      </w:r>
      <w:r>
        <w:rPr>
          <w:rFonts w:ascii="Times New Roman" w:hAnsi="Times New Roman" w:eastAsia="Malgun Gothic"/>
          <w:b w:val="0"/>
          <w:i w:val="0"/>
          <w:sz w:val="22"/>
        </w:rPr>
        <w:t>Jo. Väster. Det kom från öster.</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Har du sagt det till polisen?</w:t>
      </w:r>
    </w:p>
    <w:p>
      <w:pPr>
        <w:spacing w:before="0" w:after="110" w:line="300" w:lineRule="auto"/>
      </w:pPr>
      <w:r>
        <w:rPr>
          <w:rFonts w:ascii="Times New Roman" w:hAnsi="Times New Roman" w:eastAsia="Malgun Gothic"/>
          <w:b/>
          <w:i w:val="0"/>
          <w:sz w:val="22"/>
        </w:rPr>
        <w:t xml:space="preserve">Svensson: </w:t>
      </w:r>
      <w:r>
        <w:rPr>
          <w:rFonts w:ascii="Times New Roman" w:hAnsi="Times New Roman" w:eastAsia="Malgun Gothic"/>
          <w:b w:val="0"/>
          <w:i w:val="0"/>
          <w:sz w:val="22"/>
        </w:rPr>
        <w:t>Ingen frågade. Dom frågade om jag såg nån person. Jag såg ingen person. Jag såg ett ljus.</w:t>
      </w:r>
    </w:p>
    <w:p>
      <w:pPr>
        <w:spacing w:before="0" w:after="110" w:line="300" w:lineRule="auto"/>
      </w:pPr>
      <w:r>
        <w:rPr>
          <w:rFonts w:ascii="Times New Roman" w:hAnsi="Times New Roman" w:eastAsia="Malgun Gothic"/>
          <w:b w:val="0"/>
          <w:i/>
          <w:color w:val="555555"/>
          <w:sz w:val="22"/>
        </w:rPr>
        <w:t>(Ett sorl i salen. Wiik skriver snabbt.)</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Gick ni ut och tittade?</w:t>
      </w:r>
    </w:p>
    <w:p>
      <w:pPr>
        <w:spacing w:before="0" w:after="110" w:line="300" w:lineRule="auto"/>
      </w:pPr>
      <w:r>
        <w:rPr>
          <w:rFonts w:ascii="Times New Roman" w:hAnsi="Times New Roman" w:eastAsia="Malgun Gothic"/>
          <w:b/>
          <w:i w:val="0"/>
          <w:sz w:val="22"/>
        </w:rPr>
        <w:t xml:space="preserve">Svensson: </w:t>
      </w:r>
      <w:r>
        <w:rPr>
          <w:rFonts w:ascii="Times New Roman" w:hAnsi="Times New Roman" w:eastAsia="Malgun Gothic"/>
          <w:b w:val="0"/>
          <w:i w:val="0"/>
          <w:sz w:val="22"/>
        </w:rPr>
        <w:t xml:space="preserve">Nej. </w:t>
      </w:r>
      <w:r>
        <w:rPr>
          <w:rFonts w:ascii="Times New Roman" w:hAnsi="Times New Roman" w:eastAsia="Malgun Gothic"/>
          <w:b w:val="0"/>
          <w:i/>
          <w:color w:val="555555"/>
          <w:sz w:val="22"/>
        </w:rPr>
        <w:t>(ser ner)</w:t>
      </w:r>
      <w:r>
        <w:rPr>
          <w:rFonts w:ascii="Times New Roman" w:hAnsi="Times New Roman" w:eastAsia="Malgun Gothic"/>
          <w:b w:val="0"/>
          <w:i w:val="0"/>
          <w:sz w:val="22"/>
        </w:rPr>
        <w:t xml:space="preserve"> Vi är två väktare och hade inga order om att gå in i skogen. Vår chef sa att vi skulle stanna vid riggarna. Det var minus tolv.</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Tack, Svensson. Inga fler frågor.</w:t>
      </w:r>
    </w:p>
    <w:p>
      <w:pPr>
        <w:spacing w:before="0" w:after="110" w:line="300" w:lineRule="auto"/>
      </w:pPr>
      <w:r>
        <w:rPr>
          <w:rFonts w:ascii="Times New Roman" w:hAnsi="Times New Roman" w:eastAsia="Malgun Gothic"/>
          <w:b/>
          <w:i w:val="0"/>
          <w:sz w:val="22"/>
        </w:rPr>
        <w:t xml:space="preserve">Wiik: </w:t>
      </w:r>
      <w:r>
        <w:rPr>
          <w:rFonts w:ascii="Times New Roman" w:hAnsi="Times New Roman" w:eastAsia="Malgun Gothic"/>
          <w:b w:val="0"/>
          <w:i/>
          <w:color w:val="555555"/>
          <w:sz w:val="22"/>
        </w:rPr>
        <w:t>(reser sig)</w:t>
      </w:r>
      <w:r>
        <w:rPr>
          <w:rFonts w:ascii="Times New Roman" w:hAnsi="Times New Roman" w:eastAsia="Malgun Gothic"/>
          <w:b w:val="0"/>
          <w:i w:val="0"/>
          <w:sz w:val="22"/>
        </w:rPr>
        <w:t xml:space="preserve"> En fråga till. Svensson, kan en skoter från öster ha varit vem som helst? Även en renskötare som kört en omväg?</w:t>
      </w:r>
    </w:p>
    <w:p>
      <w:pPr>
        <w:spacing w:before="0" w:after="110" w:line="300" w:lineRule="auto"/>
      </w:pPr>
      <w:r>
        <w:rPr>
          <w:rFonts w:ascii="Times New Roman" w:hAnsi="Times New Roman" w:eastAsia="Malgun Gothic"/>
          <w:b/>
          <w:i w:val="0"/>
          <w:sz w:val="22"/>
        </w:rPr>
        <w:t xml:space="preserve">Svensson: </w:t>
      </w:r>
      <w:r>
        <w:rPr>
          <w:rFonts w:ascii="Times New Roman" w:hAnsi="Times New Roman" w:eastAsia="Malgun Gothic"/>
          <w:b w:val="0"/>
          <w:i/>
          <w:color w:val="555555"/>
          <w:sz w:val="22"/>
        </w:rPr>
        <w:t>(efter en paus)</w:t>
      </w:r>
      <w:r>
        <w:rPr>
          <w:rFonts w:ascii="Times New Roman" w:hAnsi="Times New Roman" w:eastAsia="Malgun Gothic"/>
          <w:b w:val="0"/>
          <w:i w:val="0"/>
          <w:sz w:val="22"/>
        </w:rPr>
        <w:t xml:space="preserve"> Jag vet inte vem som körde. Jag vet bara vilket håll den kom ifrån.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(lågt till Elle-Máret)</w:t>
      </w:r>
      <w:r>
        <w:rPr>
          <w:rFonts w:ascii="Times New Roman" w:hAnsi="Times New Roman" w:eastAsia="Malgun Gothic"/>
          <w:b w:val="0"/>
          <w:i w:val="0"/>
          <w:sz w:val="22"/>
        </w:rPr>
        <w:t xml:space="preserve"> Öster. Ingen från samebyn kommer från öster.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(lika lågt)</w:t>
      </w:r>
      <w:r>
        <w:rPr>
          <w:rFonts w:ascii="Times New Roman" w:hAnsi="Times New Roman" w:eastAsia="Malgun Gothic"/>
          <w:b w:val="0"/>
          <w:i w:val="0"/>
          <w:sz w:val="22"/>
        </w:rPr>
        <w:t xml:space="preserve"> Jag sa ju att det inte var vi. Nu vet nån annan det också.</w:t>
      </w:r>
    </w:p>
    <w:p>
      <w:pPr>
        <w:keepNext/>
        <w:spacing w:before="320" w:after="140"/>
      </w:pPr>
      <w:r>
        <w:rPr>
          <w:rFonts w:ascii="Times New Roman" w:hAnsi="Times New Roman" w:eastAsia="Malgun Gothic"/>
          <w:b/>
          <w:i w:val="0"/>
          <w:color w:val="1F3864"/>
          <w:sz w:val="26"/>
        </w:rPr>
        <w:t>장면 2 — 화요일, 피고인의 진술</w:t>
      </w:r>
    </w:p>
    <w:p>
      <w:pPr>
        <w:spacing w:before="0" w:after="110" w:line="300" w:lineRule="auto"/>
      </w:pPr>
      <w:r>
        <w:rPr>
          <w:rFonts w:ascii="Times New Roman" w:hAnsi="Times New Roman" w:eastAsia="Malgun Gothic"/>
          <w:b w:val="0"/>
          <w:i/>
          <w:color w:val="555555"/>
          <w:sz w:val="22"/>
        </w:rPr>
        <w:t>(Tisdag 12 december. Rättegångens andra dag. Elle-Máret står inte upp, hon sitter rak vid försvarets bord och talar till rätten utan papper.)</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Vill du berätta med egna ord?</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Ja. Jag har suttit på en väg. Det har jag gjort. Jag har sagt att polisen skyddade en borrigg mot en dom. Det har jag sagt, och det var sant. Högsta förvaltningsdomstolen hade sagt att beslutet inte skulle gälla. Nordmalm borrade ändå.</w:t>
      </w:r>
    </w:p>
    <w:p>
      <w:pPr>
        <w:spacing w:before="0" w:after="110" w:line="300" w:lineRule="auto"/>
      </w:pPr>
      <w:r>
        <w:rPr>
          <w:rFonts w:ascii="Times New Roman" w:hAnsi="Times New Roman" w:eastAsia="Malgun Gothic"/>
          <w:b/>
          <w:i w:val="0"/>
          <w:sz w:val="22"/>
        </w:rPr>
        <w:t xml:space="preserve">Wiik: </w:t>
      </w:r>
      <w:r>
        <w:rPr>
          <w:rFonts w:ascii="Times New Roman" w:hAnsi="Times New Roman" w:eastAsia="Malgun Gothic"/>
          <w:b w:val="0"/>
          <w:i w:val="0"/>
          <w:sz w:val="22"/>
        </w:rPr>
        <w:t>Och slangarna?</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Jag har inte skurit av några slangar. Jag har inte bett nån att göra det. Jag har aldrig haft sönder nåt i hela mitt liv utom en snöskoter. Den var min egen.</w:t>
      </w:r>
    </w:p>
    <w:p>
      <w:pPr>
        <w:spacing w:before="0" w:after="110" w:line="300" w:lineRule="auto"/>
      </w:pPr>
      <w:r>
        <w:rPr>
          <w:rFonts w:ascii="Times New Roman" w:hAnsi="Times New Roman" w:eastAsia="Malgun Gothic"/>
          <w:b/>
          <w:i w:val="0"/>
          <w:sz w:val="22"/>
        </w:rPr>
        <w:t xml:space="preserve">Wiik: </w:t>
      </w:r>
      <w:r>
        <w:rPr>
          <w:rFonts w:ascii="Times New Roman" w:hAnsi="Times New Roman" w:eastAsia="Malgun Gothic"/>
          <w:b w:val="0"/>
          <w:i w:val="0"/>
          <w:sz w:val="22"/>
        </w:rPr>
        <w:t>Du har sagt i en intervju att det inte ska vara lugnt i skogen.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Ja. Lugnt är inte samma sak som tyst. Vi har varit tysta i fyrahundra år och artiga i fyrtio. Jag ville att vi skulle sitta och synas. Att sitta är inte sabotage.</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Har du nåt mer du vill säga till rätten?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(tittar ut mot åhörarbänken, mot Nils-Ánte, mot Áilus mamma)</w:t>
      </w:r>
      <w:r>
        <w:rPr>
          <w:rFonts w:ascii="Times New Roman" w:hAnsi="Times New Roman" w:eastAsia="Malgun Gothic"/>
          <w:b w:val="0"/>
          <w:i w:val="0"/>
          <w:sz w:val="22"/>
        </w:rPr>
        <w:t xml:space="preserve"> En sak. Ni kommer att döma efter det som finns i akten. Det ska ni. Jag ber bara att ni läser hela akten. Även sidorna som ingen ville skriva.</w:t>
      </w:r>
    </w:p>
    <w:p>
      <w:pPr>
        <w:spacing w:before="0" w:after="110" w:line="300" w:lineRule="auto"/>
      </w:pPr>
      <w:r>
        <w:rPr>
          <w:rFonts w:ascii="Times New Roman" w:hAnsi="Times New Roman" w:eastAsia="Malgun Gothic"/>
          <w:b w:val="0"/>
          <w:i/>
          <w:color w:val="555555"/>
          <w:sz w:val="22"/>
        </w:rPr>
        <w:t>(Det blir tyst. Ordföranden antecknar något länge. Laiti lägger en hand på Elle-Márets axel.)</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color w:val="555555"/>
          <w:sz w:val="22"/>
        </w:rPr>
        <w:t>(efter förhandlingen, i korridoren)</w:t>
      </w:r>
      <w:r>
        <w:rPr>
          <w:rFonts w:ascii="Times New Roman" w:hAnsi="Times New Roman" w:eastAsia="Malgun Gothic"/>
          <w:b w:val="0"/>
          <w:i w:val="0"/>
          <w:sz w:val="22"/>
        </w:rPr>
        <w:t xml:space="preserve"> Det var bra. Det var kanske för bra. Rätten tycker inte om att bli tillsagd att läsa.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sa inte åt dem. Hon bad.</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 xml:space="preserve">Det är samma sak för en tingsrätt. </w:t>
      </w:r>
      <w:r>
        <w:rPr>
          <w:rFonts w:ascii="Times New Roman" w:hAnsi="Times New Roman" w:eastAsia="Malgun Gothic"/>
          <w:b w:val="0"/>
          <w:i/>
          <w:color w:val="555555"/>
          <w:sz w:val="22"/>
        </w:rPr>
        <w:t>(tar på sig kappan)</w:t>
      </w:r>
      <w:r>
        <w:rPr>
          <w:rFonts w:ascii="Times New Roman" w:hAnsi="Times New Roman" w:eastAsia="Malgun Gothic"/>
          <w:b w:val="0"/>
          <w:i w:val="0"/>
          <w:sz w:val="22"/>
        </w:rPr>
        <w:t xml:space="preserve"> Dom meddelas den tjugoförsta. Jag håller tummarna. Mer kan jag inte göra nu.</w:t>
      </w:r>
    </w:p>
    <w:p>
      <w:pPr>
        <w:keepNext/>
        <w:spacing w:before="320" w:after="140"/>
      </w:pPr>
      <w:r>
        <w:rPr>
          <w:rFonts w:ascii="Times New Roman" w:hAnsi="Times New Roman" w:eastAsia="Malgun Gothic"/>
          <w:b/>
          <w:i w:val="0"/>
          <w:color w:val="1F3864"/>
          <w:sz w:val="26"/>
        </w:rPr>
        <w:t>장면 3 — 화요일 저녁, 부모님 부엌의 생강과자</w:t>
      </w:r>
    </w:p>
    <w:p>
      <w:pPr>
        <w:spacing w:before="0" w:after="110" w:line="300" w:lineRule="auto"/>
      </w:pPr>
      <w:r>
        <w:rPr>
          <w:rFonts w:ascii="Times New Roman" w:hAnsi="Times New Roman" w:eastAsia="Malgun Gothic"/>
          <w:b w:val="0"/>
          <w:i/>
          <w:color w:val="555555"/>
          <w:sz w:val="22"/>
        </w:rPr>
        <w:t>(Tisdag kväll. Malmbergsvägen 17. Köket luktar ingefära och kanel. Aino kavlar ut pepparkaksdeg på bänken. Olof sitter vid bordet och skär ut pepparkakor med en form som föreställer en ren. Jon sätter sig med en kaffekopp.)</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Ta en form. Det blir ingen kaffe utan arbete i det här huset i december.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Vilken form?</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Hjärtat. Din far har tagit renen, han ger den aldrig ifrån sig.</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Det är den enda formen som inte blir sönder när man lyfter 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(trycker ut ett hjärta)</w:t>
      </w:r>
      <w:r>
        <w:rPr>
          <w:rFonts w:ascii="Times New Roman" w:hAnsi="Times New Roman" w:eastAsia="Malgun Gothic"/>
          <w:b w:val="0"/>
          <w:i w:val="0"/>
          <w:sz w:val="22"/>
        </w:rPr>
        <w:t xml:space="preserve"> Hur många gör ni i år?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Tre plåtar till Bitte, för hennes barnbarn. Två till kyrkan. En till Maj-Britt. Och resten till oss, om din far inte äter upp degen.</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Jag äter inte degen.</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Han äter degen. Han har ätit degen sen 1979.</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Det är provsmakning.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 ska vi fira jul? Här?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Här. Skinkan är beställd hos Rönnbergs. Och renstek. Och Maj-Britt kommer på julafton. Hon ska inte sitta ensam första julen utan Gunnar.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bra. Hon kommer att ta med sockerkaka.</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Hon kommer att ta med två. En till oss och en som hon ställer på hans plats. Det har hon redan sagt.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(lägger renarna på plåten med stor noggrannhet)</w:t>
      </w:r>
      <w:r>
        <w:rPr>
          <w:rFonts w:ascii="Times New Roman" w:hAnsi="Times New Roman" w:eastAsia="Malgun Gothic"/>
          <w:b w:val="0"/>
          <w:i w:val="0"/>
          <w:sz w:val="22"/>
        </w:rPr>
        <w:t xml:space="preserve"> Hur är det i Stockholm? Har du hittat en tvättstuga?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tisdagar och lördagar. Fru Nilsson på första våningen har skrivit två lappar till mig.</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Om vad?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Luddet i torktumlaren.</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(nickar allvarligt)</w:t>
      </w:r>
      <w:r>
        <w:rPr>
          <w:rFonts w:ascii="Times New Roman" w:hAnsi="Times New Roman" w:eastAsia="Malgun Gothic"/>
          <w:b w:val="0"/>
          <w:i w:val="0"/>
          <w:sz w:val="22"/>
        </w:rPr>
        <w:t xml:space="preserve"> Det är viktigt med luddet. Det brann i en tvättstuga i Malmberget 1988.</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Det brann inte. Det rök. Och det var en strykjärn.</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Det rök mycket.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(skrattar)</w:t>
      </w:r>
      <w:r>
        <w:rPr>
          <w:rFonts w:ascii="Times New Roman" w:hAnsi="Times New Roman" w:eastAsia="Malgun Gothic"/>
          <w:b w:val="0"/>
          <w:i w:val="0"/>
          <w:sz w:val="22"/>
        </w:rPr>
        <w:t xml:space="preserve"> Jag tar ur luddet, pappa. Jag lovar.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color w:val="555555"/>
          <w:sz w:val="22"/>
        </w:rPr>
        <w:t>(sätter in plåten i ugnen, ställer klockan på åtta minuter)</w:t>
      </w:r>
      <w:r>
        <w:rPr>
          <w:rFonts w:ascii="Times New Roman" w:hAnsi="Times New Roman" w:eastAsia="Malgun Gothic"/>
          <w:b w:val="0"/>
          <w:i w:val="0"/>
          <w:sz w:val="22"/>
        </w:rPr>
        <w:t xml:space="preserve"> Och Djurgården? Har du sett en match?</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En. På en pub. Med… </w:t>
      </w:r>
      <w:r>
        <w:rPr>
          <w:rFonts w:ascii="Times New Roman" w:hAnsi="Times New Roman" w:eastAsia="Malgun Gothic"/>
          <w:b w:val="0"/>
          <w:i/>
          <w:color w:val="555555"/>
          <w:sz w:val="22"/>
        </w:rPr>
        <w:t>(tystnar)</w:t>
      </w:r>
      <w:r>
        <w:rPr>
          <w:rFonts w:ascii="Times New Roman" w:hAnsi="Times New Roman" w:eastAsia="Malgun Gothic"/>
          <w:b w:val="0"/>
          <w:i w:val="0"/>
          <w:sz w:val="22"/>
        </w:rPr>
        <w:t xml:space="preserve"> Med en kompis.</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(ser upp)</w:t>
      </w:r>
      <w:r>
        <w:rPr>
          <w:rFonts w:ascii="Times New Roman" w:hAnsi="Times New Roman" w:eastAsia="Malgun Gothic"/>
          <w:b w:val="0"/>
          <w:i w:val="0"/>
          <w:sz w:val="22"/>
        </w:rPr>
        <w:t xml:space="preserve"> Erik?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 Det var innan.</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(tyst en stund, och sedan, ovanligt mjukt)</w:t>
      </w:r>
      <w:r>
        <w:rPr>
          <w:rFonts w:ascii="Times New Roman" w:hAnsi="Times New Roman" w:eastAsia="Malgun Gothic"/>
          <w:b w:val="0"/>
          <w:i w:val="0"/>
          <w:sz w:val="22"/>
        </w:rPr>
        <w:t xml:space="preserve"> Hans far ringde mig i går. Han visste inte vad han skulle säga. Han sa att Erik inte har kommit hem till jul i år.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vill inte prata om Erik, pappa.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Då gör vi inte det. </w:t>
      </w:r>
      <w:r>
        <w:rPr>
          <w:rFonts w:ascii="Times New Roman" w:hAnsi="Times New Roman" w:eastAsia="Malgun Gothic"/>
          <w:b w:val="0"/>
          <w:i/>
          <w:color w:val="555555"/>
          <w:sz w:val="22"/>
        </w:rPr>
        <w:t>(skjuter fram en ren till honom)</w:t>
      </w:r>
      <w:r>
        <w:rPr>
          <w:rFonts w:ascii="Times New Roman" w:hAnsi="Times New Roman" w:eastAsia="Malgun Gothic"/>
          <w:b w:val="0"/>
          <w:i w:val="0"/>
          <w:sz w:val="22"/>
        </w:rPr>
        <w:t xml:space="preserve"> Ta en ren. Hjärtan är för ungdomar.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color w:val="555555"/>
          <w:sz w:val="22"/>
        </w:rPr>
        <w:t>(tar ut den första plåten, doftar)</w:t>
      </w:r>
      <w:r>
        <w:rPr>
          <w:rFonts w:ascii="Times New Roman" w:hAnsi="Times New Roman" w:eastAsia="Malgun Gothic"/>
          <w:b w:val="0"/>
          <w:i w:val="0"/>
          <w:sz w:val="22"/>
        </w:rPr>
        <w:t xml:space="preserve"> Där. Smaka. Försiktigt, dom är heta.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(smakar)</w:t>
      </w:r>
      <w:r>
        <w:rPr>
          <w:rFonts w:ascii="Times New Roman" w:hAnsi="Times New Roman" w:eastAsia="Malgun Gothic"/>
          <w:b w:val="0"/>
          <w:i w:val="0"/>
          <w:sz w:val="22"/>
        </w:rPr>
        <w:t xml:space="preserve"> Precis som förr.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Det är samma recept. Samma ugn. Och samma man som äter degen.</w:t>
      </w:r>
    </w:p>
    <w:p>
      <w:pPr>
        <w:keepNext/>
        <w:spacing w:before="320" w:after="140"/>
      </w:pPr>
      <w:r>
        <w:rPr>
          <w:rFonts w:ascii="Times New Roman" w:hAnsi="Times New Roman" w:eastAsia="Malgun Gothic"/>
          <w:b/>
          <w:i w:val="0"/>
          <w:color w:val="1F3864"/>
          <w:sz w:val="26"/>
        </w:rPr>
        <w:t>장면 4 — 12월 21일, 판결</w:t>
      </w:r>
    </w:p>
    <w:p>
      <w:pPr>
        <w:spacing w:before="0" w:after="110" w:line="300" w:lineRule="auto"/>
      </w:pPr>
      <w:r>
        <w:rPr>
          <w:rFonts w:ascii="Times New Roman" w:hAnsi="Times New Roman" w:eastAsia="Malgun Gothic"/>
          <w:b w:val="0"/>
          <w:i/>
          <w:color w:val="555555"/>
          <w:sz w:val="22"/>
        </w:rPr>
        <w:t>(Torsdag 21 december, klockan tio. Sal 1. Det är årets mörkaste dag; solen går inte upp alls i Järnvik. Utanför har det kommit över hundra personer med marschaller. Inne i salen läser ordföranden domen.)</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Tingsrätten finner att det är ställt utom rimligt tvivel att Elle-Máret Nutti har uppsåtligen skadat egendom som har avsevärd betydelse för näringslivet, på ett sätt som innebär allvarlig störning. Rätten har därvid beaktat telefonens position, fotspåren, de uttalanden den tilltalade har gjort före och efter gärningen, samt att hon har haft motiv.</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color w:val="555555"/>
          <w:sz w:val="22"/>
        </w:rPr>
        <w:t>(halvhögt, till Jon)</w:t>
      </w:r>
      <w:r>
        <w:rPr>
          <w:rFonts w:ascii="Times New Roman" w:hAnsi="Times New Roman" w:eastAsia="Malgun Gothic"/>
          <w:b w:val="0"/>
          <w:i w:val="0"/>
          <w:sz w:val="22"/>
        </w:rPr>
        <w:t xml:space="preserve"> Motiv. Grundlagen som motiv. Dom tog det ändå.</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Vittnet Svenssons uppgift om ett ljus från öster föranleder inte någon annan bedömning, då det inte kan uteslutas att den tilltalade färdats en omväg. Elle-Máret Nutti döms för sabotage till fängelse ett år och sex månader. Hon ska vara kvar i häkte till dess domen vunnit laga kraft.</w:t>
      </w:r>
    </w:p>
    <w:p>
      <w:pPr>
        <w:spacing w:before="0" w:after="110" w:line="300" w:lineRule="auto"/>
      </w:pPr>
      <w:r>
        <w:rPr>
          <w:rFonts w:ascii="Times New Roman" w:hAnsi="Times New Roman" w:eastAsia="Malgun Gothic"/>
          <w:b w:val="0"/>
          <w:i/>
          <w:color w:val="555555"/>
          <w:sz w:val="22"/>
        </w:rPr>
        <w:t>(Ett ljud går genom salen, inte ett skrik, något lägre. Nils-Ánte reser sig långsamt i åhörarbänken.)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(till rätten, lugnt)</w:t>
      </w:r>
      <w:r>
        <w:rPr>
          <w:rFonts w:ascii="Times New Roman" w:hAnsi="Times New Roman" w:eastAsia="Malgun Gothic"/>
          <w:b w:val="0"/>
          <w:i w:val="0"/>
          <w:sz w:val="22"/>
        </w:rPr>
        <w:t xml:space="preserve"> Tack. Nu vet jag vad det kostar att sitta.</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Domen kan överklagas till Hovrätten för Övre Norrland senast den elfte januari.</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Den överklagas i 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(vänder sig till Elle-Máret medan vakterna kommer fram)</w:t>
      </w:r>
      <w:r>
        <w:rPr>
          <w:rFonts w:ascii="Times New Roman" w:hAnsi="Times New Roman" w:eastAsia="Malgun Gothic"/>
          <w:b w:val="0"/>
          <w:i w:val="0"/>
          <w:sz w:val="22"/>
        </w:rPr>
        <w:t xml:space="preserve"> Vi överklagar. Svensson. Ljuset från öster. Vi hittar skotern.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Hitta den. </w:t>
      </w:r>
      <w:r>
        <w:rPr>
          <w:rFonts w:ascii="Times New Roman" w:hAnsi="Times New Roman" w:eastAsia="Malgun Gothic"/>
          <w:b w:val="0"/>
          <w:i/>
          <w:color w:val="555555"/>
          <w:sz w:val="22"/>
        </w:rPr>
        <w:t>(reser sig)</w:t>
      </w:r>
      <w:r>
        <w:rPr>
          <w:rFonts w:ascii="Times New Roman" w:hAnsi="Times New Roman" w:eastAsia="Malgun Gothic"/>
          <w:b w:val="0"/>
          <w:i w:val="0"/>
          <w:sz w:val="22"/>
        </w:rPr>
        <w:t xml:space="preserve"> Och Jon. Gå ut till dom som står i snön. Säg att jag såg ljuset från deras marschaller genom fönstret. Hela tiden.</w:t>
      </w:r>
    </w:p>
    <w:p>
      <w:pPr>
        <w:spacing w:before="0" w:after="110" w:line="300" w:lineRule="auto"/>
      </w:pPr>
      <w:r>
        <w:rPr>
          <w:rFonts w:ascii="Times New Roman" w:hAnsi="Times New Roman" w:eastAsia="Malgun Gothic"/>
          <w:b w:val="0"/>
          <w:i/>
          <w:color w:val="555555"/>
          <w:sz w:val="22"/>
        </w:rPr>
        <w:t>(Hon går med vakterna. I dörren lyfter hon handen, öppet, som i oktober. Utanför fönstret brinner hundra små lågor i årets längsta natt.)</w:t>
      </w:r>
    </w:p>
    <w:p>
      <w:pPr>
        <w:keepNext/>
        <w:spacing w:before="320" w:after="140"/>
      </w:pPr>
      <w:r>
        <w:rPr>
          <w:rFonts w:ascii="Times New Roman" w:hAnsi="Times New Roman" w:eastAsia="Malgun Gothic"/>
          <w:b/>
          <w:i w:val="0"/>
          <w:color w:val="1F3864"/>
          <w:sz w:val="26"/>
        </w:rPr>
        <w:t>장면 5 — 목요일 오후, 법원 앞 눈밭</w:t>
      </w:r>
    </w:p>
    <w:p>
      <w:pPr>
        <w:spacing w:before="0" w:after="110" w:line="300" w:lineRule="auto"/>
      </w:pPr>
      <w:r>
        <w:rPr>
          <w:rFonts w:ascii="Times New Roman" w:hAnsi="Times New Roman" w:eastAsia="Malgun Gothic"/>
          <w:b w:val="0"/>
          <w:i/>
          <w:color w:val="555555"/>
          <w:sz w:val="22"/>
        </w:rPr>
        <w:t>(Samma dag, kvart över elva. Trappan utanför Järnviks tingsrätt. Det är blått mörker mitt på dagen. Över hundra människor med marschaller: renskötare, gruvarbetare, Bitte i sin stora pälsmössa, Gösta på käppen, Maj-Britt längst fram. Jon kommer ut genom dörren.)</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Jon! Hur blev det? Säg det rakt.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Ett år och sex månader. Sabotage. Vi överklagar.</w:t>
      </w:r>
    </w:p>
    <w:p>
      <w:pPr>
        <w:spacing w:before="0" w:after="110" w:line="300" w:lineRule="auto"/>
      </w:pPr>
      <w:r>
        <w:rPr>
          <w:rFonts w:ascii="Times New Roman" w:hAnsi="Times New Roman" w:eastAsia="Malgun Gothic"/>
          <w:b w:val="0"/>
          <w:i/>
          <w:color w:val="555555"/>
          <w:sz w:val="22"/>
        </w:rPr>
        <w:t>(Det blir tyst i snön. Någon säger något på samiska, lågt. En kvinna börjar gråta.)</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Ett och ett halvt år. För att sitta på en väg.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bad mig gå ut till er. Hon sa att hon såg ljuset från era marschaller genom fönstret. Hela tiden.</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color w:val="555555"/>
          <w:sz w:val="22"/>
        </w:rPr>
        <w:t>(kliver fram, rättar till hans halsduk precis som Aino brukar)</w:t>
      </w:r>
      <w:r>
        <w:rPr>
          <w:rFonts w:ascii="Times New Roman" w:hAnsi="Times New Roman" w:eastAsia="Malgun Gothic"/>
          <w:b w:val="0"/>
          <w:i w:val="0"/>
          <w:sz w:val="22"/>
        </w:rPr>
        <w:t xml:space="preserve"> Då har det inte varit förgäves att frysa. Det trodde jag inte heller.</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Jag har aldrig stått på en demonstration i hela mitt liv. Fyrtio år i gruvan, och jag stod aldrig nånstans.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Varför nu, Gösta?</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 xml:space="preserve">För att jag satt i konditoriet i januari och sa att det inte finns nån rök utan eld. Och sen dog Gunnar. </w:t>
      </w:r>
      <w:r>
        <w:rPr>
          <w:rFonts w:ascii="Times New Roman" w:hAnsi="Times New Roman" w:eastAsia="Malgun Gothic"/>
          <w:b w:val="0"/>
          <w:i/>
          <w:color w:val="555555"/>
          <w:sz w:val="22"/>
        </w:rPr>
        <w:t>(ser ner i snön)</w:t>
      </w:r>
      <w:r>
        <w:rPr>
          <w:rFonts w:ascii="Times New Roman" w:hAnsi="Times New Roman" w:eastAsia="Malgun Gothic"/>
          <w:b w:val="0"/>
          <w:i w:val="0"/>
          <w:sz w:val="22"/>
        </w:rPr>
        <w:t xml:space="preserve"> Man måste stå nånstans till slut. Annars är det bara prat.</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Han har stått här sen åtta i morse. Jag har fått ge honom tre koppar kaffe.</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Fyra.</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Fyra. Och en bulle. Den bjöd jag på.</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Vad händer nu, Jon?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Hovrätten. Och en skoter från öster som ingen har letat efter. Och i morgon Stockholm. Dom vill att jag ska vara på tv.</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Ta Gunnars kavaj. Den hänger fortfarande på kontoret. Den är för stor för dig, men det gör inget. Det syns att den har varit nån annans.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tar den.</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color w:val="555555"/>
          <w:sz w:val="22"/>
        </w:rPr>
        <w:t>(lyfter sin marschall mot domstolens fönster, där ingen syns längre)</w:t>
      </w:r>
      <w:r>
        <w:rPr>
          <w:rFonts w:ascii="Times New Roman" w:hAnsi="Times New Roman" w:eastAsia="Malgun Gothic"/>
          <w:b w:val="0"/>
          <w:i w:val="0"/>
          <w:sz w:val="22"/>
        </w:rPr>
        <w:t xml:space="preserve"> Hon ser oss inte nu. Dom har tagit henne genom bakdörren.</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Det gör inget. Vi står ändå. Det är hä som är poängen, vettu.</w:t>
      </w:r>
    </w:p>
    <w:p>
      <w:pPr>
        <w:keepNext/>
        <w:spacing w:before="320" w:after="140"/>
      </w:pPr>
      <w:r>
        <w:rPr>
          <w:rFonts w:ascii="Times New Roman" w:hAnsi="Times New Roman" w:eastAsia="Malgun Gothic"/>
          <w:b/>
          <w:i w:val="0"/>
          <w:color w:val="1F3864"/>
          <w:sz w:val="26"/>
        </w:rPr>
        <w:t>장면 6 — 목요일 저녁, 전화 두 통</w:t>
      </w:r>
    </w:p>
    <w:p>
      <w:pPr>
        <w:spacing w:before="0" w:after="110" w:line="300" w:lineRule="auto"/>
      </w:pPr>
      <w:r>
        <w:rPr>
          <w:rFonts w:ascii="Times New Roman" w:hAnsi="Times New Roman" w:eastAsia="Malgun Gothic"/>
          <w:b w:val="0"/>
          <w:i/>
          <w:color w:val="555555"/>
          <w:sz w:val="22"/>
        </w:rPr>
        <w:t>(Samma kväll. Jon sitter i Volvon utanför tingsrätten med motorn igång för värmens skull. Marschallerna har brunnit ner. Två samtal, ett efter ett.)</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Jon. Har du sett siffrorna? Hundratjugotusen. Frige Elle-Máret är det mest delade i Sverige i dag. Det slår allt annat i 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händer i Stockholm?</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Folk har ringt hela dagen. Tre advokater vill ansluta sig till Ljus, gratis. En lärare från Malmö vill att hennes klass ska skriva brev till Elle-Máret. Och i morgon klockan sju är det manifestation på Mynttorget. Utanför riksdagen. Med marschaller.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Vem har ordnat det?</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Ingen. Alla. Det började med en student i Uppsala som skrev: Vi står där i morgon. Nu är det fyratusen som har sagt att dom kommer.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riks-tv?</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Dom har ringt tre gånger. Kvällsdebatten i morgon, klockan nio. Mot Nordmalms informationschef. Jag sa att du skulle ringa tillbaka.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kommer. Jag tar morgonplanet.</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Vad snällt av dig att svara, förresten. Du har inte svarat på tolv sms i 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Förlåt. Jag satt i en rättssal.</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 xml:space="preserve">Det var ett skämt. Nästan. </w:t>
      </w:r>
      <w:r>
        <w:rPr>
          <w:rFonts w:ascii="Times New Roman" w:hAnsi="Times New Roman" w:eastAsia="Malgun Gothic"/>
          <w:b w:val="0"/>
          <w:i/>
          <w:color w:val="555555"/>
          <w:sz w:val="22"/>
        </w:rPr>
        <w:t>(allvarligt)</w:t>
      </w:r>
      <w:r>
        <w:rPr>
          <w:rFonts w:ascii="Times New Roman" w:hAnsi="Times New Roman" w:eastAsia="Malgun Gothic"/>
          <w:b w:val="0"/>
          <w:i w:val="0"/>
          <w:sz w:val="22"/>
        </w:rPr>
        <w:t xml:space="preserve"> Hur var hon?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tackade rätten.</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Då gör vi likadant. Tackar, och överklagar. Kom hem, Jon.</w:t>
      </w:r>
    </w:p>
    <w:p>
      <w:pPr>
        <w:spacing w:before="0" w:after="110" w:line="300" w:lineRule="auto"/>
      </w:pPr>
      <w:r>
        <w:rPr>
          <w:rFonts w:ascii="Times New Roman" w:hAnsi="Times New Roman" w:eastAsia="Malgun Gothic"/>
          <w:b w:val="0"/>
          <w:i/>
          <w:color w:val="555555"/>
          <w:sz w:val="22"/>
        </w:rPr>
        <w:t>(Det andra samtalet.)</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Jag har läst domen. Den är tunn på skotern.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Den är tunn på allt utom grundlagen.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Jag har en sak. Ljuset från öster. Jag har pratat med en man som bor vid riksvägen. Han såg en skoter klockan tre den natten, med två personer, utan registreringsskylt synlig. Han tänkte inte på det förrän han läste om Svensson i 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Kan han vittna?</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Om han vågar. Jag har lärt mig att det beror på vem som får veta det i förväg.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Jag säger inget namn i telefon. Vi ses efter jul.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Sara. Var försiktig.</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Det säger alla till mig. Ingen säger det till Nordmalm.</w:t>
      </w:r>
    </w:p>
    <w:p>
      <w:pPr>
        <w:keepNext/>
        <w:spacing w:before="320" w:after="140"/>
      </w:pPr>
      <w:r>
        <w:rPr>
          <w:rFonts w:ascii="Times New Roman" w:hAnsi="Times New Roman" w:eastAsia="Malgun Gothic"/>
          <w:b/>
          <w:i w:val="0"/>
          <w:color w:val="1F3864"/>
          <w:sz w:val="26"/>
        </w:rPr>
        <w:t>장면 7 — 금요일 밤, 토론 스튜디오</w:t>
      </w:r>
    </w:p>
    <w:p>
      <w:pPr>
        <w:spacing w:before="0" w:after="110" w:line="300" w:lineRule="auto"/>
      </w:pPr>
      <w:r>
        <w:rPr>
          <w:rFonts w:ascii="Times New Roman" w:hAnsi="Times New Roman" w:eastAsia="Malgun Gothic"/>
          <w:b w:val="0"/>
          <w:i/>
          <w:color w:val="555555"/>
          <w:sz w:val="22"/>
        </w:rPr>
        <w:t>(Fredag 22 december, klockan nio på kvällen. En tv-studio i Stockholm. Skarpt ljus, en blank bordsskiva, tre stolar. Programledaren i mörk kavaj. Pernilla Ek, Nordmalms informationschef, i grå dräkt. Jon i Gunnars gamla kavaj, som är för stor över axlarna. Han har bett om ett glas vatten och fått en kopp kaffe.)</w:t>
      </w:r>
    </w:p>
    <w:p>
      <w:pPr>
        <w:spacing w:before="0" w:after="110" w:line="300" w:lineRule="auto"/>
      </w:pPr>
      <w:r>
        <w:rPr>
          <w:rFonts w:ascii="Times New Roman" w:hAnsi="Times New Roman" w:eastAsia="Malgun Gothic"/>
          <w:b/>
          <w:i w:val="0"/>
          <w:sz w:val="22"/>
        </w:rPr>
        <w:t xml:space="preserve">Programledaren: </w:t>
      </w:r>
      <w:r>
        <w:rPr>
          <w:rFonts w:ascii="Times New Roman" w:hAnsi="Times New Roman" w:eastAsia="Malgun Gothic"/>
          <w:b w:val="0"/>
          <w:i w:val="0"/>
          <w:sz w:val="22"/>
        </w:rPr>
        <w:t>Jon Rautio, du är jurist och grundare av Ljus. Varför ska en dömd sabotör friges?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är dömd i tingsrätten. Domen är överklagad. Och domen säger själv att det fanns ett ljus från öster som ingen undersökte. Jag tycker att hela landet borde vilja veta vem som körde den skotern.</w:t>
      </w:r>
    </w:p>
    <w:p>
      <w:pPr>
        <w:spacing w:before="0" w:after="110" w:line="300" w:lineRule="auto"/>
      </w:pPr>
      <w:r>
        <w:rPr>
          <w:rFonts w:ascii="Times New Roman" w:hAnsi="Times New Roman" w:eastAsia="Malgun Gothic"/>
          <w:b/>
          <w:i w:val="0"/>
          <w:sz w:val="22"/>
        </w:rPr>
        <w:t xml:space="preserve">Ek: </w:t>
      </w:r>
      <w:r>
        <w:rPr>
          <w:rFonts w:ascii="Times New Roman" w:hAnsi="Times New Roman" w:eastAsia="Malgun Gothic"/>
          <w:b w:val="0"/>
          <w:i w:val="0"/>
          <w:sz w:val="22"/>
        </w:rPr>
        <w:t>Nordmalm har full respekt för domstolens bedömning. Vi har haft skador för trehundratusen kronor och förseningar på flera veckor. Vi har ett giltigt undersökningstillstånd.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Ni hade en inhibition från Högsta förvaltningsdomstolen. Ni borrade ändå.</w:t>
      </w:r>
    </w:p>
    <w:p>
      <w:pPr>
        <w:spacing w:before="0" w:after="110" w:line="300" w:lineRule="auto"/>
      </w:pPr>
      <w:r>
        <w:rPr>
          <w:rFonts w:ascii="Times New Roman" w:hAnsi="Times New Roman" w:eastAsia="Malgun Gothic"/>
          <w:b/>
          <w:i w:val="0"/>
          <w:sz w:val="22"/>
        </w:rPr>
        <w:t xml:space="preserve">Ek: </w:t>
      </w:r>
      <w:r>
        <w:rPr>
          <w:rFonts w:ascii="Times New Roman" w:hAnsi="Times New Roman" w:eastAsia="Malgun Gothic"/>
          <w:b w:val="0"/>
          <w:i w:val="0"/>
          <w:sz w:val="22"/>
        </w:rPr>
        <w:t>Det är två olika tillstånd. Det har länsstyrelsen bekräftat.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Länsstyrelsen bekräftade det i november. Riggarna kom i oktober. Ni borrade först och frågade sen.</w:t>
      </w:r>
    </w:p>
    <w:p>
      <w:pPr>
        <w:spacing w:before="0" w:after="110" w:line="300" w:lineRule="auto"/>
      </w:pPr>
      <w:r>
        <w:rPr>
          <w:rFonts w:ascii="Times New Roman" w:hAnsi="Times New Roman" w:eastAsia="Malgun Gothic"/>
          <w:b/>
          <w:i w:val="0"/>
          <w:sz w:val="22"/>
        </w:rPr>
        <w:t xml:space="preserve">Programledaren: </w:t>
      </w:r>
      <w:r>
        <w:rPr>
          <w:rFonts w:ascii="Times New Roman" w:hAnsi="Times New Roman" w:eastAsia="Malgun Gothic"/>
          <w:b w:val="0"/>
          <w:i w:val="0"/>
          <w:sz w:val="22"/>
        </w:rPr>
        <w:t>Pernilla Ek, är det sant?</w:t>
      </w:r>
    </w:p>
    <w:p>
      <w:pPr>
        <w:spacing w:before="0" w:after="110" w:line="300" w:lineRule="auto"/>
      </w:pPr>
      <w:r>
        <w:rPr>
          <w:rFonts w:ascii="Times New Roman" w:hAnsi="Times New Roman" w:eastAsia="Malgun Gothic"/>
          <w:b/>
          <w:i w:val="0"/>
          <w:sz w:val="22"/>
        </w:rPr>
        <w:t xml:space="preserve">Ek: </w:t>
      </w:r>
      <w:r>
        <w:rPr>
          <w:rFonts w:ascii="Times New Roman" w:hAnsi="Times New Roman" w:eastAsia="Malgun Gothic"/>
          <w:b w:val="0"/>
          <w:i w:val="0"/>
          <w:sz w:val="22"/>
        </w:rPr>
        <w:t>Vi har hela tiden haft en tät dialog med myndigheterna.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Tät dialog. Samebyn har aldrig fått en arbetsplan att yttra sig över. Det är inte en dialog, det är en monolog med kaffe.</w:t>
      </w:r>
    </w:p>
    <w:p>
      <w:pPr>
        <w:spacing w:before="0" w:after="110" w:line="300" w:lineRule="auto"/>
      </w:pPr>
      <w:r>
        <w:rPr>
          <w:rFonts w:ascii="Times New Roman" w:hAnsi="Times New Roman" w:eastAsia="Malgun Gothic"/>
          <w:b w:val="0"/>
          <w:i/>
          <w:color w:val="555555"/>
          <w:sz w:val="22"/>
        </w:rPr>
        <w:t>(Ett skratt från publiken bakom kamerorna. Programledaren ler snabbt och blir allvarlig.)</w:t>
      </w:r>
    </w:p>
    <w:p>
      <w:pPr>
        <w:spacing w:before="0" w:after="110" w:line="300" w:lineRule="auto"/>
      </w:pPr>
      <w:r>
        <w:rPr>
          <w:rFonts w:ascii="Times New Roman" w:hAnsi="Times New Roman" w:eastAsia="Malgun Gothic"/>
          <w:b/>
          <w:i w:val="0"/>
          <w:sz w:val="22"/>
        </w:rPr>
        <w:t xml:space="preserve">Programledaren: </w:t>
      </w:r>
      <w:r>
        <w:rPr>
          <w:rFonts w:ascii="Times New Roman" w:hAnsi="Times New Roman" w:eastAsia="Malgun Gothic"/>
          <w:b w:val="0"/>
          <w:i w:val="0"/>
          <w:sz w:val="22"/>
        </w:rPr>
        <w:t>Jon Rautio, kritiker säger att du har gjort en lokal markkonflikt till en riksfråga. Att du använder Elle-Máret Nutti för att bygga ditt eget varumärke. Ditt ansikte är överallt i 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(tyst ett ögonblick)</w:t>
      </w:r>
      <w:r>
        <w:rPr>
          <w:rFonts w:ascii="Times New Roman" w:hAnsi="Times New Roman" w:eastAsia="Malgun Gothic"/>
          <w:b w:val="0"/>
          <w:i w:val="0"/>
          <w:sz w:val="22"/>
        </w:rPr>
        <w:t xml:space="preserve"> Jag har inget varumärke. Jag har en källare på Södermalm och en kopp av björkvril. Mitt ansikte är överallt i dag för att hennes inte får vara det. Hon sitter i en cell i Luleå med restriktioner. Hon får inte ge intervjuer. Så jag sitter här i stället.</w:t>
      </w:r>
    </w:p>
    <w:p>
      <w:pPr>
        <w:spacing w:before="0" w:after="110" w:line="300" w:lineRule="auto"/>
      </w:pPr>
      <w:r>
        <w:rPr>
          <w:rFonts w:ascii="Times New Roman" w:hAnsi="Times New Roman" w:eastAsia="Malgun Gothic"/>
          <w:b/>
          <w:i w:val="0"/>
          <w:sz w:val="22"/>
        </w:rPr>
        <w:t xml:space="preserve">Programledaren: </w:t>
      </w:r>
      <w:r>
        <w:rPr>
          <w:rFonts w:ascii="Times New Roman" w:hAnsi="Times New Roman" w:eastAsia="Malgun Gothic"/>
          <w:b w:val="0"/>
          <w:i w:val="0"/>
          <w:sz w:val="22"/>
        </w:rPr>
        <w:t>Och Gunnar Lindqvist? Din mentor, som dödades i februari? Du har antytt att hans död har med Nordmalm att göra.</w:t>
      </w:r>
    </w:p>
    <w:p>
      <w:pPr>
        <w:spacing w:before="0" w:after="110" w:line="300" w:lineRule="auto"/>
      </w:pPr>
      <w:r>
        <w:rPr>
          <w:rFonts w:ascii="Times New Roman" w:hAnsi="Times New Roman" w:eastAsia="Malgun Gothic"/>
          <w:b/>
          <w:i w:val="0"/>
          <w:sz w:val="22"/>
        </w:rPr>
        <w:t xml:space="preserve">Ek: </w:t>
      </w:r>
      <w:r>
        <w:rPr>
          <w:rFonts w:ascii="Times New Roman" w:hAnsi="Times New Roman" w:eastAsia="Malgun Gothic"/>
          <w:b w:val="0"/>
          <w:i w:val="0"/>
          <w:sz w:val="22"/>
        </w:rPr>
        <w:t>Det är en mycket allvarlig anklagelse, och den saknar all grund.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aldrig sagt att Nordmalm dödade Gunnar. Jag har sagt att en hemsida med samma adress som er pr-byrå drev en kampanj mot honom, att hans hemadress spreds, och att han dog arton dagar senare. Det är två fakta. Vad man gör av dem är upp till var och en. Det är vad Gunnar lärde mig. Skriv det som går att kontrollera.</w:t>
      </w:r>
    </w:p>
    <w:p>
      <w:pPr>
        <w:spacing w:before="0" w:after="110" w:line="300" w:lineRule="auto"/>
      </w:pPr>
      <w:r>
        <w:rPr>
          <w:rFonts w:ascii="Times New Roman" w:hAnsi="Times New Roman" w:eastAsia="Malgun Gothic"/>
          <w:b/>
          <w:i w:val="0"/>
          <w:sz w:val="22"/>
        </w:rPr>
        <w:t xml:space="preserve">Programledaren: </w:t>
      </w:r>
      <w:r>
        <w:rPr>
          <w:rFonts w:ascii="Times New Roman" w:hAnsi="Times New Roman" w:eastAsia="Malgun Gothic"/>
          <w:b w:val="0"/>
          <w:i w:val="0"/>
          <w:sz w:val="22"/>
        </w:rPr>
        <w:t>Vi har en minut kvar. Vad vill du säga till dom som tittar?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(ser in i kameran, länge)</w:t>
      </w:r>
      <w:r>
        <w:rPr>
          <w:rFonts w:ascii="Times New Roman" w:hAnsi="Times New Roman" w:eastAsia="Malgun Gothic"/>
          <w:b w:val="0"/>
          <w:i w:val="0"/>
          <w:sz w:val="22"/>
        </w:rPr>
        <w:t xml:space="preserve"> Kom till Mynttorget i morgon. Ta med en marschall. Och om ni har en granne från ett annat land, eller en gruvarbetare, eller en renskötare: bjud på kaffe först. Prata sen.</w:t>
      </w:r>
    </w:p>
    <w:p>
      <w:pPr>
        <w:spacing w:before="0" w:after="110" w:line="300" w:lineRule="auto"/>
      </w:pPr>
      <w:r>
        <w:rPr>
          <w:rFonts w:ascii="Times New Roman" w:hAnsi="Times New Roman" w:eastAsia="Malgun Gothic"/>
          <w:b/>
          <w:i w:val="0"/>
          <w:sz w:val="22"/>
        </w:rPr>
        <w:t xml:space="preserve">Programledaren: </w:t>
      </w:r>
      <w:r>
        <w:rPr>
          <w:rFonts w:ascii="Times New Roman" w:hAnsi="Times New Roman" w:eastAsia="Malgun Gothic"/>
          <w:b w:val="0"/>
          <w:i w:val="0"/>
          <w:sz w:val="22"/>
        </w:rPr>
        <w:t>Tack, Jon Rautio. Tack, Pernilla Ek.</w:t>
      </w:r>
    </w:p>
    <w:p>
      <w:pPr>
        <w:spacing w:before="0" w:after="110" w:line="300" w:lineRule="auto"/>
      </w:pPr>
      <w:r>
        <w:rPr>
          <w:rFonts w:ascii="Times New Roman" w:hAnsi="Times New Roman" w:eastAsia="Malgun Gothic"/>
          <w:b/>
          <w:i w:val="0"/>
          <w:sz w:val="22"/>
        </w:rPr>
        <w:t xml:space="preserve">Ek: </w:t>
      </w:r>
      <w:r>
        <w:rPr>
          <w:rFonts w:ascii="Times New Roman" w:hAnsi="Times New Roman" w:eastAsia="Malgun Gothic"/>
          <w:b w:val="0"/>
          <w:i/>
          <w:color w:val="555555"/>
          <w:sz w:val="22"/>
        </w:rPr>
        <w:t>(lågt, när kamerorna slocknar, utan att se på honom)</w:t>
      </w:r>
      <w:r>
        <w:rPr>
          <w:rFonts w:ascii="Times New Roman" w:hAnsi="Times New Roman" w:eastAsia="Malgun Gothic"/>
          <w:b w:val="0"/>
          <w:i w:val="0"/>
          <w:sz w:val="22"/>
        </w:rPr>
        <w:t xml:space="preserve"> Ni har gjort det här mycket svårt för alla.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Jag har gjort det synligt. Det är inte samma sak.</w:t>
      </w:r>
    </w:p>
    <w:p>
      <w:pPr>
        <w:keepNext/>
        <w:spacing w:before="320" w:after="140"/>
      </w:pPr>
      <w:r>
        <w:rPr>
          <w:rFonts w:ascii="Times New Roman" w:hAnsi="Times New Roman" w:eastAsia="Malgun Gothic"/>
          <w:b/>
          <w:i w:val="0"/>
          <w:color w:val="1F3864"/>
          <w:sz w:val="26"/>
        </w:rPr>
        <w:t>장면 8 — 토요일 저녁, 뮌트토리에트의 촛불</w:t>
      </w:r>
    </w:p>
    <w:p>
      <w:pPr>
        <w:spacing w:before="0" w:after="110" w:line="300" w:lineRule="auto"/>
      </w:pPr>
      <w:r>
        <w:rPr>
          <w:rFonts w:ascii="Times New Roman" w:hAnsi="Times New Roman" w:eastAsia="Malgun Gothic"/>
          <w:b w:val="0"/>
          <w:i/>
          <w:color w:val="555555"/>
          <w:sz w:val="22"/>
        </w:rPr>
        <w:t>(Lördag 23 december, klockan sju. Mynttorget, mellan Riksdagshuset och Gamla stan. Det snöar lätt. Tusentals marschaller och stearinljus i snön, från trappan ner mot vattnet. Plakat: Frige Elle-Máret. Sitta är inte sabotage. Några bär samiska koltar, de flesta vanliga vinterjackor. Nils-Ánte har tagit nattåget ner med Áilu. Frida delar ut ljus. Hanna har kommit med Elsa. Jon står på en låda vid kanten, med en mikrofon som inte fungerar riktigt.)</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color w:val="555555"/>
          <w:sz w:val="22"/>
        </w:rPr>
        <w:t>(till Jon, med armarna fulla av ljus)</w:t>
      </w:r>
      <w:r>
        <w:rPr>
          <w:rFonts w:ascii="Times New Roman" w:hAnsi="Times New Roman" w:eastAsia="Malgun Gothic"/>
          <w:b w:val="0"/>
          <w:i w:val="0"/>
          <w:sz w:val="22"/>
        </w:rPr>
        <w:t xml:space="preserve"> Polisen säger sjutusen. Jag säger tiotusen. Det är fler än hela Järnvik.</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(ser ut över torget, stilla)</w:t>
      </w:r>
      <w:r>
        <w:rPr>
          <w:rFonts w:ascii="Times New Roman" w:hAnsi="Times New Roman" w:eastAsia="Malgun Gothic"/>
          <w:b w:val="0"/>
          <w:i w:val="0"/>
          <w:sz w:val="22"/>
        </w:rPr>
        <w:t xml:space="preserve"> Jag har aldrig sett så många människor på samma ställe. Inte ens på renskiljningen.</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val="0"/>
          <w:sz w:val="22"/>
        </w:rPr>
        <w:t>Nils-Ánte. Vet dom här vem moster är?</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 xml:space="preserve">Nu vet dom det. </w:t>
      </w:r>
      <w:r>
        <w:rPr>
          <w:rFonts w:ascii="Times New Roman" w:hAnsi="Times New Roman" w:eastAsia="Malgun Gothic"/>
          <w:b w:val="0"/>
          <w:i/>
          <w:color w:val="555555"/>
          <w:sz w:val="22"/>
        </w:rPr>
        <w:t>(lägger handen på hennes mössa)</w:t>
      </w:r>
      <w:r>
        <w:rPr>
          <w:rFonts w:ascii="Times New Roman" w:hAnsi="Times New Roman" w:eastAsia="Malgun Gothic"/>
          <w:b w:val="0"/>
          <w:i w:val="0"/>
          <w:sz w:val="22"/>
        </w:rPr>
        <w:t xml:space="preserve"> Många bäckar små gör en stor å, Áilu. Det säger man. Jag har aldrig sett det förrän nu.</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val="0"/>
          <w:sz w:val="22"/>
        </w:rPr>
        <w:t>Vad betyder det?</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Det betyder att ingen av dom här kunde ha gjort det ensam. En student i Uppsala. En lärare i Malmö. Din moster på en skogsväg. Varje bäck är liten. Sen blir det en älv.</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(kommer fram med Elsa på höften)</w:t>
      </w:r>
      <w:r>
        <w:rPr>
          <w:rFonts w:ascii="Times New Roman" w:hAnsi="Times New Roman" w:eastAsia="Malgun Gothic"/>
          <w:b w:val="0"/>
          <w:i w:val="0"/>
          <w:sz w:val="22"/>
        </w:rPr>
        <w:t xml:space="preserve"> Jon. Vi tog tåget i går. Elsa ville se var du jobbar.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var resan?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Femton timmar. Elsa ritade hela vägen. </w:t>
      </w:r>
      <w:r>
        <w:rPr>
          <w:rFonts w:ascii="Times New Roman" w:hAnsi="Times New Roman" w:eastAsia="Malgun Gothic"/>
          <w:b w:val="0"/>
          <w:i/>
          <w:color w:val="555555"/>
          <w:sz w:val="22"/>
        </w:rPr>
        <w:t>(Elsa håller fram en teckning: en kvinna med röd anorak, och massor av små gula prickar runt omkring)</w:t>
      </w:r>
      <w:r>
        <w:rPr>
          <w:rFonts w:ascii="Times New Roman" w:hAnsi="Times New Roman" w:eastAsia="Malgun Gothic"/>
          <w:b w:val="0"/>
          <w:i w:val="0"/>
          <w:sz w:val="22"/>
        </w:rPr>
        <w:t xml:space="preserve"> Det är alla ljusen. Och det där är Elle-Máret. Hon har ingen lampa i pannan.</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val="0"/>
          <w:sz w:val="22"/>
        </w:rPr>
        <w:t>Hon behöver ingen. Det är alla dom här som är lampan.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(tar teckningen, rösten stockar sig)</w:t>
      </w:r>
      <w:r>
        <w:rPr>
          <w:rFonts w:ascii="Times New Roman" w:hAnsi="Times New Roman" w:eastAsia="Malgun Gothic"/>
          <w:b w:val="0"/>
          <w:i w:val="0"/>
          <w:sz w:val="22"/>
        </w:rPr>
        <w:t xml:space="preserve"> Vad snällt av dig, Elsa. Den sätter jag upp i källaren.</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val="0"/>
          <w:sz w:val="22"/>
        </w:rPr>
        <w:t>Det var så lite så. Jag har ritat tio.</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color w:val="555555"/>
          <w:sz w:val="22"/>
        </w:rPr>
        <w:t>(pekar mot lådan)</w:t>
      </w:r>
      <w:r>
        <w:rPr>
          <w:rFonts w:ascii="Times New Roman" w:hAnsi="Times New Roman" w:eastAsia="Malgun Gothic"/>
          <w:b w:val="0"/>
          <w:i w:val="0"/>
          <w:sz w:val="22"/>
        </w:rPr>
        <w:t xml:space="preserve"> Jon. Dom väntar.</w:t>
      </w:r>
    </w:p>
    <w:p>
      <w:pPr>
        <w:spacing w:before="0" w:after="110" w:line="300" w:lineRule="auto"/>
      </w:pPr>
      <w:r>
        <w:rPr>
          <w:rFonts w:ascii="Times New Roman" w:hAnsi="Times New Roman" w:eastAsia="Malgun Gothic"/>
          <w:b w:val="0"/>
          <w:i/>
          <w:color w:val="555555"/>
          <w:sz w:val="22"/>
        </w:rPr>
        <w:t>(Jon kliver upp på lådan. Mikrofonen knastrar. Han lägger ner den och talar utan, så högt han kan. Torget blir tyst för att höra.)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heter Jon. Jag är från Järnvik. Jag har inget tal. Jag hade en lärare som sa att man ska stryka allt som inte behövs. Så jag säger bara det som behövs. Elle-Máret satt på en väg för att en domstol hade sagt vänta. Nu sitter hon i en cell. Vi överklagar. Vi letar efter en skoter som kom från öster. Och vi står här, i snön, så att hon ser ljuset. Det är allt.</w:t>
      </w:r>
    </w:p>
    <w:p>
      <w:pPr>
        <w:spacing w:before="0" w:after="110" w:line="300" w:lineRule="auto"/>
      </w:pPr>
      <w:r>
        <w:rPr>
          <w:rFonts w:ascii="Times New Roman" w:hAnsi="Times New Roman" w:eastAsia="Malgun Gothic"/>
          <w:b w:val="0"/>
          <w:i/>
          <w:color w:val="555555"/>
          <w:sz w:val="22"/>
        </w:rPr>
        <w:t>(En lång tystnad. Sedan börjar någon längst bak att klappa, långsamt, och det sprider sig över torget som vatten.)</w:t>
      </w:r>
    </w:p>
    <w:p>
      <w:pPr>
        <w:keepNext/>
        <w:spacing w:before="320" w:after="140"/>
      </w:pPr>
      <w:r>
        <w:rPr>
          <w:rFonts w:ascii="Times New Roman" w:hAnsi="Times New Roman" w:eastAsia="Malgun Gothic"/>
          <w:b/>
          <w:i w:val="0"/>
          <w:color w:val="1F3864"/>
          <w:sz w:val="26"/>
        </w:rPr>
        <w:t>장면 9 — 토요일 밤, 구치소에서 온 전화</w:t>
      </w:r>
    </w:p>
    <w:p>
      <w:pPr>
        <w:spacing w:before="0" w:after="110" w:line="300" w:lineRule="auto"/>
      </w:pPr>
      <w:r>
        <w:rPr>
          <w:rFonts w:ascii="Times New Roman" w:hAnsi="Times New Roman" w:eastAsia="Malgun Gothic"/>
          <w:b w:val="0"/>
          <w:i/>
          <w:color w:val="555555"/>
          <w:sz w:val="22"/>
        </w:rPr>
        <w:t>(Lördag 23 december, sent. Laiti har ordnat tio minuters telefonsamtal från häktet i Luleå till försvaret. Jon står i en portgång på Västerlånggatan, skyddad från snön, med telefonen mot örat. Bakom honom syns ljusen på Mynttorget fortfarande.)</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(i telefon)</w:t>
      </w:r>
      <w:r>
        <w:rPr>
          <w:rFonts w:ascii="Times New Roman" w:hAnsi="Times New Roman" w:eastAsia="Malgun Gothic"/>
          <w:b w:val="0"/>
          <w:i w:val="0"/>
          <w:sz w:val="22"/>
        </w:rPr>
        <w:t xml:space="preserve"> Jon. Laiti säger att du var på tv. Att du hade en kavaj som var för stor.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Den var Gunnars.</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Det trodde jag.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Vakterna här har också sett. En av dom sa att hans mamma var på Mynttorget. Han sa det tyst, men han sa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tiotusen, Elle-Máret. I snön. Utanför riksdagen.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Jag vet. Jag ser dom inte, men jag vet.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Du är ett ansikte nu, Jon. För hela landet. Det är farligt. Hök sa det till Gunnar en gång, sa du. Ni har ett mycket tydligt ansikte.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sa det till Gunnar. Och sen dog Gunnar.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Därför ska du vara försiktig med vad du gör med det. Ett ansikte är inte en röst. Det är många som vill ha ditt ansikte och säga sina egna saker med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ska jag göra med det då?</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Det som Gunnar gjorde med sin kopp. Ställa det där folk kan dricka. </w:t>
      </w:r>
      <w:r>
        <w:rPr>
          <w:rFonts w:ascii="Times New Roman" w:hAnsi="Times New Roman" w:eastAsia="Malgun Gothic"/>
          <w:b w:val="0"/>
          <w:i/>
          <w:color w:val="555555"/>
          <w:sz w:val="22"/>
        </w:rPr>
        <w:t>(ett kort skratt)</w:t>
      </w:r>
      <w:r>
        <w:rPr>
          <w:rFonts w:ascii="Times New Roman" w:hAnsi="Times New Roman" w:eastAsia="Malgun Gothic"/>
          <w:b w:val="0"/>
          <w:i w:val="0"/>
          <w:sz w:val="22"/>
        </w:rPr>
        <w:t xml:space="preserve"> Nu låter jag som Nils-Ánte. Det är häktet. Man blir gammal fort.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Áilu är här. Hon frågade om du vet att alla vet vem du är.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Säg till henne att jag vet. Och säg att hon ska öva lasso. Hon ska lära dig sen. Om tio år.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har redan börjat.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(rösten mjukare)</w:t>
      </w:r>
      <w:r>
        <w:rPr>
          <w:rFonts w:ascii="Times New Roman" w:hAnsi="Times New Roman" w:eastAsia="Malgun Gothic"/>
          <w:b w:val="0"/>
          <w:i w:val="0"/>
          <w:sz w:val="22"/>
        </w:rPr>
        <w:t xml:space="preserve"> Gott nytt år, Jon. Om vi inte hörs innan dess.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Gott nytt år. Vi ses i hovrätten.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Ha det så bra. Och Jon. Ända till slutet. Det var hans ord. Nu är dom mina också.</w:t>
      </w:r>
    </w:p>
    <w:p>
      <w:pPr>
        <w:spacing w:before="0" w:after="110" w:line="300" w:lineRule="auto"/>
      </w:pPr>
      <w:r>
        <w:rPr>
          <w:rFonts w:ascii="Times New Roman" w:hAnsi="Times New Roman" w:eastAsia="Malgun Gothic"/>
          <w:b w:val="0"/>
          <w:i/>
          <w:color w:val="555555"/>
          <w:sz w:val="22"/>
        </w:rPr>
        <w:t>(Samtalet bryts. Jon står kvar i portgången. Hans mobil vibrerar genast igen: ett okänt nummer med riktnummer till Norrbotten. Han svarar inte. Det ringer en gång till. Ett sms: Bo Engström heter jag. Gruvfacket, i trettio år. Jag såg dig i går. Vi borde prata om vad man gör när ett ansikte inte räcker. Ring mig efter jul.)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(för sig själv, ser ut mot ljusen)</w:t>
      </w:r>
      <w:r>
        <w:rPr>
          <w:rFonts w:ascii="Times New Roman" w:hAnsi="Times New Roman" w:eastAsia="Malgun Gothic"/>
          <w:b w:val="0"/>
          <w:i w:val="0"/>
          <w:sz w:val="22"/>
        </w:rPr>
        <w:t xml:space="preserve"> Efter jul.</w:t>
      </w:r>
    </w:p>
    <w:p>
      <w:pPr>
        <w:spacing w:before="0" w:after="110" w:line="300" w:lineRule="auto"/>
      </w:pPr>
      <w:r>
        <w:rPr>
          <w:rFonts w:ascii="Times New Roman" w:hAnsi="Times New Roman" w:eastAsia="Malgun Gothic"/>
          <w:b w:val="0"/>
          <w:i/>
          <w:color w:val="555555"/>
          <w:sz w:val="22"/>
        </w:rPr>
        <w:t>(Han stoppar mobilen i fickan och går tillbaka ut i snön, mot torget, där Frida fortfarande delar ut ljus och Nils-Ánte står med Áilu på axlarna, och där ingen av de tiotusen har gått hem.)</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스웨덴 속담: «Många bäckar små gör en stor å.»</w:t>
      </w:r>
      <w:r>
        <w:rPr>
          <w:rFonts w:ascii="Times New Roman" w:hAnsi="Times New Roman" w:eastAsia="Malgun Gothic"/>
          <w:b w:val="0"/>
          <w:i w:val="0"/>
          <w:sz w:val="22"/>
        </w:rPr>
        <w:t xml:space="preserve"> — 한국어 해설: "작은 시냇물이 많이 모이면 큰 강이 된다(티끌 모아 태산)." 작은 것들이 모여 큰 힘이 된다는 뜻의 오래된 속담(옛 어순 «bäckar små»가 그대로 남은 형태). 장면 8에서 스톡홀름 국회 앞 뮌트토리에트를 메운 만여 개의 촛불을 보며 닐스안테가 조카손녀 아일루에게 '말로만 듣던 것을 오늘 처음 본다'며 들려주고 — 웁살라의 학생, 말뫼의 교사, 숲길의 엘레마레트, 하나하나는 작은 시내지만 모이면 강(älv)이 된다고 풀이한다. 북쪽의 해시태그가 전국의 운동이 되는 1부 마지막 장면이자, 2부에서 욘이 신당을 만들며 다시 마주할 질문 — 촛불은 어떻게 정치가 되는가 — 의 입구다.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«Jag håller tummarna.»</w:t>
      </w:r>
      <w:r>
        <w:rPr>
          <w:rFonts w:ascii="Times New Roman" w:hAnsi="Times New Roman" w:eastAsia="Malgun Gothic"/>
          <w:b w:val="0"/>
          <w:i w:val="0"/>
          <w:sz w:val="22"/>
        </w:rPr>
        <w:t xml:space="preserve"> — 한국어 해설: "행운을 빌게 / 잘되길 바랄게(직역: 엄지를 쥐고 있을게)." 시험·결과를 기다리는 사람에게. 스웨덴에서는 손가락을 꼬지 않고 엄지를 주먹 안에 쥔다. 선고일을 앞두고 변호인 라이티가 욘에게. 장면 2.</w:t>
      </w:r>
    </w:p>
    <w:p>
      <w:pPr>
        <w:spacing w:before="0" w:after="120"/>
      </w:pPr>
      <w:r>
        <w:rPr>
          <w:rFonts w:ascii="Times New Roman" w:hAnsi="Times New Roman" w:eastAsia="Malgun Gothic"/>
          <w:b/>
          <w:i w:val="0"/>
          <w:sz w:val="22"/>
        </w:rPr>
        <w:t>«Vad snällt av dig!»</w:t>
      </w:r>
      <w:r>
        <w:rPr>
          <w:rFonts w:ascii="Times New Roman" w:hAnsi="Times New Roman" w:eastAsia="Malgun Gothic"/>
          <w:b w:val="0"/>
          <w:i w:val="0"/>
          <w:sz w:val="22"/>
        </w:rPr>
        <w:t xml:space="preserve"> — 한국어 해설: "정말 친절하구나 / 고마워라!" 호의·선물을 받았을 때. 프리다가 하루 종일 문자에 답 없던 욘에게 반농담으로(장면 6), 욘이 촛불 그림을 선물한 엘사에게. 장면 8.</w:t>
      </w:r>
    </w:p>
    <w:p>
      <w:pPr>
        <w:spacing w:before="0" w:after="120"/>
      </w:pPr>
      <w:r>
        <w:rPr>
          <w:rFonts w:ascii="Times New Roman" w:hAnsi="Times New Roman" w:eastAsia="Malgun Gothic"/>
          <w:b/>
          <w:i w:val="0"/>
          <w:sz w:val="22"/>
        </w:rPr>
        <w:t>«Hur var resan?»</w:t>
      </w:r>
      <w:r>
        <w:rPr>
          <w:rFonts w:ascii="Times New Roman" w:hAnsi="Times New Roman" w:eastAsia="Malgun Gothic"/>
          <w:b w:val="0"/>
          <w:i w:val="0"/>
          <w:sz w:val="22"/>
        </w:rPr>
        <w:t xml:space="preserve"> — 한국어 해설: "오는 길은 어땠어?" 먼 길을 온 사람을 맞을 때 하는 인사. 15시간 기차를 타고 스톡홀름에 온 한나에게 욘이. 장면 8.</w:t>
      </w:r>
    </w:p>
    <w:p>
      <w:pPr>
        <w:spacing w:before="0" w:after="120"/>
      </w:pPr>
      <w:r>
        <w:rPr>
          <w:rFonts w:ascii="Times New Roman" w:hAnsi="Times New Roman" w:eastAsia="Malgun Gothic"/>
          <w:b/>
          <w:i w:val="0"/>
          <w:sz w:val="22"/>
        </w:rPr>
        <w:t>«Det var så lite så.»</w:t>
      </w:r>
      <w:r>
        <w:rPr>
          <w:rFonts w:ascii="Times New Roman" w:hAnsi="Times New Roman" w:eastAsia="Malgun Gothic"/>
          <w:b w:val="0"/>
          <w:i w:val="0"/>
          <w:sz w:val="22"/>
        </w:rPr>
        <w:t xml:space="preserve"> — 한국어 해설: "별것 아니에요 / 천만에요." 감사 인사를 겸손하게 받는 관용구(직역: 그건 그만큼 작은 것이었다). 여섯 살 엘사가 '열 장 그렸다'며 어른처럼. 장면 8.</w:t>
      </w:r>
    </w:p>
    <w:p>
      <w:pPr>
        <w:spacing w:before="0" w:after="120"/>
      </w:pPr>
      <w:r>
        <w:rPr>
          <w:rFonts w:ascii="Times New Roman" w:hAnsi="Times New Roman" w:eastAsia="Malgun Gothic"/>
          <w:b/>
          <w:i w:val="0"/>
          <w:sz w:val="22"/>
        </w:rPr>
        <w:t>«Gott nytt år!»</w:t>
      </w:r>
      <w:r>
        <w:rPr>
          <w:rFonts w:ascii="Times New Roman" w:hAnsi="Times New Roman" w:eastAsia="Malgun Gothic"/>
          <w:b w:val="0"/>
          <w:i w:val="0"/>
          <w:sz w:val="22"/>
        </w:rPr>
        <w:t xml:space="preserve"> — 한국어 해설: "새해 복 많이 받아!" 연말 인사(새해가 지나면 «God fortsättning!»). 구치소 전화로 엘레마레트와 욘이 서로에게 — 그 전에 다시 통화하지 못할지 모른다며. 장면 9.</w:t>
      </w:r>
    </w:p>
    <w:p>
      <w:pPr>
        <w:spacing w:before="0" w:after="120"/>
      </w:pPr>
      <w:r>
        <w:rPr>
          <w:rFonts w:ascii="Times New Roman" w:hAnsi="Times New Roman" w:eastAsia="Malgun Gothic"/>
          <w:b/>
          <w:i w:val="0"/>
          <w:sz w:val="22"/>
        </w:rPr>
        <w:t>«Ha det så bra!»</w:t>
      </w:r>
      <w:r>
        <w:rPr>
          <w:rFonts w:ascii="Times New Roman" w:hAnsi="Times New Roman" w:eastAsia="Malgun Gothic"/>
          <w:b w:val="0"/>
          <w:i w:val="0"/>
          <w:sz w:val="22"/>
        </w:rPr>
        <w:t xml:space="preserve"> — 한국어 해설: "잘 지내! / 몸 건강히!" 한동안 못 볼 사람과 헤어질 때의 따뜻한 작별 인사. 통화를 끝내는 엘레마레트가 욘에게. 장면 9.</w:t>
      </w:r>
    </w:p>
    <w:p>
      <w:pPr>
        <w:spacing w:before="240" w:after="110"/>
      </w:pPr>
      <w:r>
        <w:rPr>
          <w:rFonts w:ascii="Times New Roman" w:hAnsi="Times New Roman" w:eastAsia="Malgun Gothic"/>
          <w:b w:val="0"/>
          <w:i/>
          <w:color w:val="555555"/>
          <w:sz w:val="22"/>
        </w:rPr>
        <w:t>[12화 끝 — 다음 화 예고: 2부 「리크스다그로」 1화 「창당」, 광산 노조 지도자 출신 노정치인 보 엥스트룀이 새해 첫 주 욘을 찾아와 '얼굴만으로는 부족하다'며 신당 창당과 4% 벽에 도전하자고 제안한다.]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12화 — 「전국적 인물로」 (Ett ansikte för hela landet)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