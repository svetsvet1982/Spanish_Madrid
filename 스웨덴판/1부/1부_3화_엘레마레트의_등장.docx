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1부 3화 — 「엘레마레트의 등장」 (Elle-Máret)</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욘 라우티오(29세, 수습 법률가) / 군나르 린드크비스트(71세, 노변호사) / 엘레마레트 누티(31세, 촐마야브리 사메뷔 순록 목동·이사) / 닐스안테 누티(58세, 사메뷔 의장, 엘레마레트의 삼촌) / 비테 란토(64세, 콘디토리 주인) / 예스타 비크스트룀(78세, 은퇴 광부) / 에리크 산드베리(29세, 스톡홀름 로펌 부변호사) / 올로프 라우티오(63세, 욘의 아버지) / 한나 케스키탈로(31세, 의뢰인)</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2016년 10월 13일(목)~15일(토), 예른비크와 타이발바라. 2화 3주 뒤. 목요일 정례 국무회의에서 정부가 노르말름의 타이발바라 채굴권(bearbetningskoncession «Taivalvaara K nr 1»)을 허가한다. 그날 아침 순록 목동 엘레마레트가 처음으로 사무소에 온다. 사흘 전 다위트 테스파이는 이주법원에서 난민 지위와 3년 임시 체류 허가를 받았다.</w:t>
      </w:r>
    </w:p>
    <w:p>
      <w:pPr>
        <w:keepNext/>
        <w:spacing w:before="320" w:after="140"/>
      </w:pPr>
      <w:r>
        <w:rPr>
          <w:rFonts w:ascii="Times New Roman" w:hAnsi="Times New Roman" w:eastAsia="Malgun Gothic"/>
          <w:b/>
          <w:i w:val="0"/>
          <w:color w:val="1F3864"/>
          <w:sz w:val="26"/>
        </w:rPr>
        <w:t>장면 1 — 목요일 아침, 라디오 뉴스</w:t>
      </w:r>
    </w:p>
    <w:p>
      <w:pPr>
        <w:spacing w:before="0" w:after="110" w:line="300" w:lineRule="auto"/>
      </w:pPr>
      <w:r>
        <w:rPr>
          <w:rFonts w:ascii="Times New Roman" w:hAnsi="Times New Roman" w:eastAsia="Malgun Gothic"/>
          <w:b w:val="0"/>
          <w:i/>
          <w:color w:val="555555"/>
          <w:sz w:val="22"/>
        </w:rPr>
        <w:t>(Konditori Polstjärnan, torsdag 13 oktober 2016, kvart över sju. Snöblandat regn utanför. Radion bakom disken står på lokalnyheterna. Gösta sitter på sin plats, Jon väntar på påsen.)</w:t>
      </w:r>
    </w:p>
    <w:p>
      <w:pPr>
        <w:spacing w:before="0" w:after="110" w:line="300" w:lineRule="auto"/>
      </w:pPr>
      <w:r>
        <w:rPr>
          <w:rFonts w:ascii="Times New Roman" w:hAnsi="Times New Roman" w:eastAsia="Malgun Gothic"/>
          <w:b/>
          <w:i w:val="0"/>
          <w:sz w:val="22"/>
        </w:rPr>
        <w:t xml:space="preserve">Bitte: </w:t>
      </w:r>
      <w:r>
        <w:rPr>
          <w:rFonts w:ascii="Times New Roman" w:hAnsi="Times New Roman" w:eastAsia="Malgun Gothic"/>
          <w:b w:val="0"/>
          <w:i w:val="0"/>
          <w:sz w:val="22"/>
        </w:rPr>
        <w:t>Hörru, Jon, lyssna. Dom säger att regeringen ska ta Taivalvaara i dag.</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I dag? Det var inte väntat förrän i november.</w:t>
      </w:r>
    </w:p>
    <w:p>
      <w:pPr>
        <w:spacing w:before="0" w:after="110" w:line="300" w:lineRule="auto"/>
      </w:pPr>
      <w:r>
        <w:rPr>
          <w:rFonts w:ascii="Times New Roman" w:hAnsi="Times New Roman" w:eastAsia="Malgun Gothic"/>
          <w:b/>
          <w:i w:val="0"/>
          <w:sz w:val="22"/>
        </w:rPr>
        <w:t xml:space="preserve">Gösta: </w:t>
      </w:r>
      <w:r>
        <w:rPr>
          <w:rFonts w:ascii="Times New Roman" w:hAnsi="Times New Roman" w:eastAsia="Malgun Gothic"/>
          <w:b w:val="0"/>
          <w:i w:val="0"/>
          <w:sz w:val="22"/>
        </w:rPr>
        <w:t>Regeringen gör som den vill. Hä har den alltid gjort. Torsdagar. Då sitter dom där nere och bestämmer över oss.</w:t>
      </w:r>
    </w:p>
    <w:p>
      <w:pPr>
        <w:spacing w:before="0" w:after="110" w:line="300" w:lineRule="auto"/>
      </w:pPr>
      <w:r>
        <w:rPr>
          <w:rFonts w:ascii="Times New Roman" w:hAnsi="Times New Roman" w:eastAsia="Malgun Gothic"/>
          <w:b/>
          <w:i w:val="0"/>
          <w:sz w:val="22"/>
        </w:rPr>
        <w:t xml:space="preserve">Bitte: </w:t>
      </w:r>
      <w:r>
        <w:rPr>
          <w:rFonts w:ascii="Times New Roman" w:hAnsi="Times New Roman" w:eastAsia="Malgun Gothic"/>
          <w:b w:val="0"/>
          <w:i w:val="0"/>
          <w:sz w:val="22"/>
        </w:rPr>
        <w:t>Fyra till gubben. Och hälsa honom grattis till eritreanen. Det stod i tidningen i går. Han fick stanna.</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Tre år. Tillfälligt. Men han fick flyktingstatus. Gunnar har inte slutat le sen i måndags.</w:t>
      </w:r>
    </w:p>
    <w:p>
      <w:pPr>
        <w:spacing w:before="0" w:after="110" w:line="300" w:lineRule="auto"/>
      </w:pPr>
      <w:r>
        <w:rPr>
          <w:rFonts w:ascii="Times New Roman" w:hAnsi="Times New Roman" w:eastAsia="Malgun Gothic"/>
          <w:b/>
          <w:i w:val="0"/>
          <w:sz w:val="22"/>
        </w:rPr>
        <w:t xml:space="preserve">Gösta: </w:t>
      </w:r>
      <w:r>
        <w:rPr>
          <w:rFonts w:ascii="Times New Roman" w:hAnsi="Times New Roman" w:eastAsia="Malgun Gothic"/>
          <w:b w:val="0"/>
          <w:i w:val="0"/>
          <w:sz w:val="22"/>
        </w:rPr>
        <w:t>Gunnar ler? Då är det nåt fel på honom.</w:t>
      </w:r>
    </w:p>
    <w:p>
      <w:pPr>
        <w:spacing w:before="0" w:after="110" w:line="300" w:lineRule="auto"/>
      </w:pPr>
      <w:r>
        <w:rPr>
          <w:rFonts w:ascii="Times New Roman" w:hAnsi="Times New Roman" w:eastAsia="Malgun Gothic"/>
          <w:b/>
          <w:i w:val="0"/>
          <w:sz w:val="22"/>
        </w:rPr>
        <w:t xml:space="preserve">Bitte: </w:t>
      </w:r>
      <w:r>
        <w:rPr>
          <w:rFonts w:ascii="Times New Roman" w:hAnsi="Times New Roman" w:eastAsia="Malgun Gothic"/>
          <w:b w:val="0"/>
          <w:i w:val="0"/>
          <w:sz w:val="22"/>
        </w:rPr>
        <w:t>Han ler. Han köpte en extra bulle till sig själv i tisdags. Det har han int gjort sen nittiotalet.</w:t>
      </w:r>
    </w:p>
    <w:p>
      <w:pPr>
        <w:spacing w:before="0" w:after="110" w:line="300" w:lineRule="auto"/>
      </w:pPr>
      <w:r>
        <w:rPr>
          <w:rFonts w:ascii="Times New Roman" w:hAnsi="Times New Roman" w:eastAsia="Malgun Gothic"/>
          <w:b/>
          <w:i w:val="0"/>
          <w:sz w:val="22"/>
        </w:rPr>
        <w:t xml:space="preserve">Gösta: </w:t>
      </w:r>
      <w:r>
        <w:rPr>
          <w:rFonts w:ascii="Times New Roman" w:hAnsi="Times New Roman" w:eastAsia="Malgun Gothic"/>
          <w:b w:val="0"/>
          <w:i w:val="0"/>
          <w:sz w:val="22"/>
        </w:rPr>
        <w:t>Taivalvaara. Där sköt jag min första älg. Sextiotvå. Nu ska dom gräva ett hål där som syns från månen.</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Det är inte bestämt än.</w:t>
      </w:r>
    </w:p>
    <w:p>
      <w:pPr>
        <w:spacing w:before="0" w:after="110" w:line="300" w:lineRule="auto"/>
      </w:pPr>
      <w:r>
        <w:rPr>
          <w:rFonts w:ascii="Times New Roman" w:hAnsi="Times New Roman" w:eastAsia="Malgun Gothic"/>
          <w:b/>
          <w:i w:val="0"/>
          <w:sz w:val="22"/>
        </w:rPr>
        <w:t xml:space="preserve">Gösta: </w:t>
      </w:r>
      <w:r>
        <w:rPr>
          <w:rFonts w:ascii="Times New Roman" w:hAnsi="Times New Roman" w:eastAsia="Malgun Gothic"/>
          <w:b w:val="0"/>
          <w:i w:val="0"/>
          <w:sz w:val="22"/>
        </w:rPr>
        <w:t>Pojk. Det är bestämt sen länge. I dag skriver dom bara under.</w:t>
      </w:r>
    </w:p>
    <w:p>
      <w:pPr>
        <w:spacing w:before="0" w:after="110" w:line="300" w:lineRule="auto"/>
      </w:pPr>
      <w:r>
        <w:rPr>
          <w:rFonts w:ascii="Times New Roman" w:hAnsi="Times New Roman" w:eastAsia="Malgun Gothic"/>
          <w:b/>
          <w:i w:val="0"/>
          <w:sz w:val="22"/>
        </w:rPr>
        <w:t xml:space="preserve">Bitte: </w:t>
      </w:r>
      <w:r>
        <w:rPr>
          <w:rFonts w:ascii="Times New Roman" w:hAnsi="Times New Roman" w:eastAsia="Malgun Gothic"/>
          <w:b w:val="0"/>
          <w:i w:val="0"/>
          <w:sz w:val="22"/>
        </w:rPr>
        <w:t>Gösta, du är en olyckskorp.</w:t>
      </w:r>
    </w:p>
    <w:p>
      <w:pPr>
        <w:spacing w:before="0" w:after="110" w:line="300" w:lineRule="auto"/>
      </w:pPr>
      <w:r>
        <w:rPr>
          <w:rFonts w:ascii="Times New Roman" w:hAnsi="Times New Roman" w:eastAsia="Malgun Gothic"/>
          <w:b/>
          <w:i w:val="0"/>
          <w:sz w:val="22"/>
        </w:rPr>
        <w:t xml:space="preserve">Gösta: </w:t>
      </w:r>
      <w:r>
        <w:rPr>
          <w:rFonts w:ascii="Times New Roman" w:hAnsi="Times New Roman" w:eastAsia="Malgun Gothic"/>
          <w:b w:val="0"/>
          <w:i w:val="0"/>
          <w:sz w:val="22"/>
        </w:rPr>
        <w:t>Jag är en realist. Det är samma sak efter sjuttio.</w:t>
      </w:r>
    </w:p>
    <w:p>
      <w:pPr>
        <w:spacing w:before="0" w:after="110" w:line="300" w:lineRule="auto"/>
      </w:pPr>
      <w:r>
        <w:rPr>
          <w:rFonts w:ascii="Times New Roman" w:hAnsi="Times New Roman" w:eastAsia="Malgun Gothic"/>
          <w:b w:val="0"/>
          <w:i/>
          <w:color w:val="555555"/>
          <w:sz w:val="22"/>
        </w:rPr>
        <w:t>(Jon tar påsen. På radion säger en röst Taivalvaara och sedan regeringen förväntas. Bitte skruvar upp volymen.)</w:t>
      </w:r>
    </w:p>
    <w:p>
      <w:pPr>
        <w:keepNext/>
        <w:spacing w:before="320" w:after="140"/>
      </w:pPr>
      <w:r>
        <w:rPr>
          <w:rFonts w:ascii="Times New Roman" w:hAnsi="Times New Roman" w:eastAsia="Malgun Gothic"/>
          <w:b/>
          <w:i w:val="0"/>
          <w:color w:val="1F3864"/>
          <w:sz w:val="26"/>
        </w:rPr>
        <w:t>장면 2 — 커피를 거절하는 사람</w:t>
      </w:r>
    </w:p>
    <w:p>
      <w:pPr>
        <w:spacing w:before="0" w:after="110" w:line="300" w:lineRule="auto"/>
      </w:pPr>
      <w:r>
        <w:rPr>
          <w:rFonts w:ascii="Times New Roman" w:hAnsi="Times New Roman" w:eastAsia="Malgun Gothic"/>
          <w:b w:val="0"/>
          <w:i/>
          <w:color w:val="555555"/>
          <w:sz w:val="22"/>
        </w:rPr>
        <w:t>(Bergmästargatan 3, tio över åtta. Gunnar häller upp. Det dånar i trappan av snabba steg. Elle-Máret Nutti står i dörren: täckbyxor, röd anorak, håret i en lång fläta, en mapp med kartor under armen. Nils-Ánte kommer flåsande efter.)</w:t>
      </w:r>
    </w:p>
    <w:p>
      <w:pPr>
        <w:spacing w:before="0" w:after="110" w:line="300" w:lineRule="auto"/>
      </w:pPr>
      <w:r>
        <w:rPr>
          <w:rFonts w:ascii="Times New Roman" w:hAnsi="Times New Roman" w:eastAsia="Malgun Gothic"/>
          <w:b/>
          <w:i w:val="0"/>
          <w:sz w:val="22"/>
        </w:rPr>
        <w:t xml:space="preserve">Elle-Máret: </w:t>
      </w:r>
      <w:r>
        <w:rPr>
          <w:rFonts w:ascii="Times New Roman" w:hAnsi="Times New Roman" w:eastAsia="Malgun Gothic"/>
          <w:b w:val="0"/>
          <w:i w:val="0"/>
          <w:sz w:val="22"/>
        </w:rPr>
        <w:t>Har ni hört det? Regeringen har tagit beslutet. Klockan åtta. Bergsstaten mejlade oss pressmeddelandet. Bearbetningskoncession för Taivalvaara K nummer ett. Beviljad.</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Elle-Máret. God morgon. Kom in. Sätt dig. Först fika, sen jobb.</w:t>
      </w:r>
    </w:p>
    <w:p>
      <w:pPr>
        <w:spacing w:before="0" w:after="110" w:line="300" w:lineRule="auto"/>
      </w:pPr>
      <w:r>
        <w:rPr>
          <w:rFonts w:ascii="Times New Roman" w:hAnsi="Times New Roman" w:eastAsia="Malgun Gothic"/>
          <w:b/>
          <w:i w:val="0"/>
          <w:sz w:val="22"/>
        </w:rPr>
        <w:t xml:space="preserve">Elle-Máret: </w:t>
      </w:r>
      <w:r>
        <w:rPr>
          <w:rFonts w:ascii="Times New Roman" w:hAnsi="Times New Roman" w:eastAsia="Malgun Gothic"/>
          <w:b w:val="0"/>
          <w:i w:val="0"/>
          <w:sz w:val="22"/>
        </w:rPr>
        <w:t>Jag har inte kommit för att fika.</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 xml:space="preserve">Det förstår jag. Då får du sitta medan vi andra fikar. </w:t>
      </w:r>
      <w:r>
        <w:rPr>
          <w:rFonts w:ascii="Times New Roman" w:hAnsi="Times New Roman" w:eastAsia="Malgun Gothic"/>
          <w:b w:val="0"/>
          <w:i/>
          <w:color w:val="555555"/>
          <w:sz w:val="22"/>
        </w:rPr>
        <w:t>(häller upp en mugg till henne ändå, ställer den framför den lediga stolen)</w:t>
      </w:r>
    </w:p>
    <w:p>
      <w:pPr>
        <w:spacing w:before="0" w:after="110" w:line="300" w:lineRule="auto"/>
      </w:pPr>
      <w:r>
        <w:rPr>
          <w:rFonts w:ascii="Times New Roman" w:hAnsi="Times New Roman" w:eastAsia="Malgun Gothic"/>
          <w:b/>
          <w:i w:val="0"/>
          <w:sz w:val="22"/>
        </w:rPr>
        <w:t xml:space="preserve">Nils-Ánte: </w:t>
      </w:r>
      <w:r>
        <w:rPr>
          <w:rFonts w:ascii="Times New Roman" w:hAnsi="Times New Roman" w:eastAsia="Malgun Gothic"/>
          <w:b w:val="0"/>
          <w:i w:val="0"/>
          <w:sz w:val="22"/>
        </w:rPr>
        <w:t>Sätt dig, Elle. Han ger sig inte. Han har inte gett sig sen åttiotalet.</w:t>
      </w:r>
    </w:p>
    <w:p>
      <w:pPr>
        <w:spacing w:before="0" w:after="110" w:line="300" w:lineRule="auto"/>
      </w:pPr>
      <w:r>
        <w:rPr>
          <w:rFonts w:ascii="Times New Roman" w:hAnsi="Times New Roman" w:eastAsia="Malgun Gothic"/>
          <w:b/>
          <w:i w:val="0"/>
          <w:sz w:val="22"/>
        </w:rPr>
        <w:t xml:space="preserve">Elle-Máret: </w:t>
      </w:r>
      <w:r>
        <w:rPr>
          <w:rFonts w:ascii="Times New Roman" w:hAnsi="Times New Roman" w:eastAsia="Malgun Gothic"/>
          <w:b w:val="0"/>
          <w:i/>
          <w:color w:val="555555"/>
          <w:sz w:val="22"/>
        </w:rPr>
        <w:t>(sätter sig motvilligt, rör inte muggen)</w:t>
      </w:r>
      <w:r>
        <w:rPr>
          <w:rFonts w:ascii="Times New Roman" w:hAnsi="Times New Roman" w:eastAsia="Malgun Gothic"/>
          <w:b w:val="0"/>
          <w:i w:val="0"/>
          <w:sz w:val="22"/>
        </w:rPr>
        <w:t xml:space="preserve"> Det här är inte ett socialt besök.</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 xml:space="preserve">Inget besök här är socialt. Det är därför jag tar dom på allvar. </w:t>
      </w:r>
      <w:r>
        <w:rPr>
          <w:rFonts w:ascii="Times New Roman" w:hAnsi="Times New Roman" w:eastAsia="Malgun Gothic"/>
          <w:b w:val="0"/>
          <w:i/>
          <w:color w:val="555555"/>
          <w:sz w:val="22"/>
        </w:rPr>
        <w:t>(tar en klunk)</w:t>
      </w:r>
      <w:r>
        <w:rPr>
          <w:rFonts w:ascii="Times New Roman" w:hAnsi="Times New Roman" w:eastAsia="Malgun Gothic"/>
          <w:b w:val="0"/>
          <w:i w:val="0"/>
          <w:sz w:val="22"/>
        </w:rPr>
        <w:t xml:space="preserve"> Så. Beviljad. Med villkor?</w:t>
      </w:r>
    </w:p>
    <w:p>
      <w:pPr>
        <w:spacing w:before="0" w:after="110" w:line="300" w:lineRule="auto"/>
      </w:pPr>
      <w:r>
        <w:rPr>
          <w:rFonts w:ascii="Times New Roman" w:hAnsi="Times New Roman" w:eastAsia="Malgun Gothic"/>
          <w:b/>
          <w:i w:val="0"/>
          <w:sz w:val="22"/>
        </w:rPr>
        <w:t xml:space="preserve">Elle-Máret: </w:t>
      </w:r>
      <w:r>
        <w:rPr>
          <w:rFonts w:ascii="Times New Roman" w:hAnsi="Times New Roman" w:eastAsia="Malgun Gothic"/>
          <w:b w:val="0"/>
          <w:i w:val="0"/>
          <w:sz w:val="22"/>
        </w:rPr>
        <w:t>Med villkor. Nordmalm ska samråda med samebyn. Samråda. Det betyder att dom ska komma och dricka vårt kaffe och sen göra som dom vill.</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Står det nåt om flyttleden?</w:t>
      </w:r>
    </w:p>
    <w:p>
      <w:pPr>
        <w:spacing w:before="0" w:after="110" w:line="300" w:lineRule="auto"/>
      </w:pPr>
      <w:r>
        <w:rPr>
          <w:rFonts w:ascii="Times New Roman" w:hAnsi="Times New Roman" w:eastAsia="Malgun Gothic"/>
          <w:b/>
          <w:i w:val="0"/>
          <w:sz w:val="22"/>
        </w:rPr>
        <w:t xml:space="preserve">Elle-Máret: </w:t>
      </w:r>
      <w:r>
        <w:rPr>
          <w:rFonts w:ascii="Times New Roman" w:hAnsi="Times New Roman" w:eastAsia="Malgun Gothic"/>
          <w:b w:val="0"/>
          <w:i/>
          <w:color w:val="555555"/>
          <w:sz w:val="22"/>
        </w:rPr>
        <w:t>(läser från telefonen)</w:t>
      </w:r>
      <w:r>
        <w:rPr>
          <w:rFonts w:ascii="Times New Roman" w:hAnsi="Times New Roman" w:eastAsia="Malgun Gothic"/>
          <w:b w:val="0"/>
          <w:i w:val="0"/>
          <w:sz w:val="22"/>
        </w:rPr>
        <w:t xml:space="preserve"> Att bolaget ska vidta skäliga åtgärder för att underlätta rennäringen. Skäliga. Vem bestämmer vad som är skäligt? Den som gräver.</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Hur många renar?</w:t>
      </w:r>
    </w:p>
    <w:p>
      <w:pPr>
        <w:spacing w:before="0" w:after="110" w:line="300" w:lineRule="auto"/>
      </w:pPr>
      <w:r>
        <w:rPr>
          <w:rFonts w:ascii="Times New Roman" w:hAnsi="Times New Roman" w:eastAsia="Malgun Gothic"/>
          <w:b/>
          <w:i w:val="0"/>
          <w:sz w:val="22"/>
        </w:rPr>
        <w:t xml:space="preserve">Elle-Máret: </w:t>
      </w:r>
      <w:r>
        <w:rPr>
          <w:rFonts w:ascii="Times New Roman" w:hAnsi="Times New Roman" w:eastAsia="Malgun Gothic"/>
          <w:b w:val="0"/>
          <w:i w:val="0"/>
          <w:sz w:val="22"/>
        </w:rPr>
        <w:t>Sextusen i samebyn. Ungefär. Två och ett halvt tusen av dom passerar Taivalvaara varje vinter. Leden är fyra kilometer bred där. Gruvan plus vägen plus sandmagasinet tar tre av dom.</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Och den sista kilometern?</w:t>
      </w:r>
    </w:p>
    <w:p>
      <w:pPr>
        <w:spacing w:before="0" w:after="110" w:line="300" w:lineRule="auto"/>
      </w:pPr>
      <w:r>
        <w:rPr>
          <w:rFonts w:ascii="Times New Roman" w:hAnsi="Times New Roman" w:eastAsia="Malgun Gothic"/>
          <w:b/>
          <w:i w:val="0"/>
          <w:sz w:val="22"/>
        </w:rPr>
        <w:t xml:space="preserve">Elle-Máret: </w:t>
      </w:r>
      <w:r>
        <w:rPr>
          <w:rFonts w:ascii="Times New Roman" w:hAnsi="Times New Roman" w:eastAsia="Malgun Gothic"/>
          <w:b w:val="0"/>
          <w:i w:val="0"/>
          <w:sz w:val="22"/>
        </w:rPr>
        <w:t>Den sista kilometern ligger bredvid en dagbrottsgrop med sprängning två gånger om dagen. Ingen ren går där. Jag skulle inte heller göra det.</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Vad vill ni göra?</w:t>
      </w:r>
    </w:p>
    <w:p>
      <w:pPr>
        <w:spacing w:before="0" w:after="110" w:line="300" w:lineRule="auto"/>
      </w:pPr>
      <w:r>
        <w:rPr>
          <w:rFonts w:ascii="Times New Roman" w:hAnsi="Times New Roman" w:eastAsia="Malgun Gothic"/>
          <w:b/>
          <w:i w:val="0"/>
          <w:sz w:val="22"/>
        </w:rPr>
        <w:t xml:space="preserve">Elle-Máret: </w:t>
      </w:r>
      <w:r>
        <w:rPr>
          <w:rFonts w:ascii="Times New Roman" w:hAnsi="Times New Roman" w:eastAsia="Malgun Gothic"/>
          <w:b w:val="0"/>
          <w:i w:val="0"/>
          <w:sz w:val="22"/>
        </w:rPr>
        <w:t>Vi vill att det rivs upp. Beslutet.</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Ett regeringsbeslut kan man inte överklaga. Men man kan begära rättsprövning hos Högsta förvaltningsdomstolen. Inom tre månader. Domstolen prövar om beslutet strider mot nån rättsregel. Inte om det är dumt. Om det är olagligt.</w:t>
      </w:r>
    </w:p>
    <w:p>
      <w:pPr>
        <w:spacing w:before="0" w:after="110" w:line="300" w:lineRule="auto"/>
      </w:pPr>
      <w:r>
        <w:rPr>
          <w:rFonts w:ascii="Times New Roman" w:hAnsi="Times New Roman" w:eastAsia="Malgun Gothic"/>
          <w:b/>
          <w:i w:val="0"/>
          <w:sz w:val="22"/>
        </w:rPr>
        <w:t xml:space="preserve">Elle-Máret: </w:t>
      </w:r>
      <w:r>
        <w:rPr>
          <w:rFonts w:ascii="Times New Roman" w:hAnsi="Times New Roman" w:eastAsia="Malgun Gothic"/>
          <w:b w:val="0"/>
          <w:i w:val="0"/>
          <w:sz w:val="22"/>
        </w:rPr>
        <w:t>Det är olagligt.</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 xml:space="preserve">Det kan vara olagligt. Det är inte samma sak förrän nån har bevisat det. </w:t>
      </w:r>
      <w:r>
        <w:rPr>
          <w:rFonts w:ascii="Times New Roman" w:hAnsi="Times New Roman" w:eastAsia="Malgun Gothic"/>
          <w:b w:val="0"/>
          <w:i/>
          <w:color w:val="555555"/>
          <w:sz w:val="22"/>
        </w:rPr>
        <w:t>(skjuter muggen en centimeter närmare henne)</w:t>
      </w:r>
      <w:r>
        <w:rPr>
          <w:rFonts w:ascii="Times New Roman" w:hAnsi="Times New Roman" w:eastAsia="Malgun Gothic"/>
          <w:b w:val="0"/>
          <w:i w:val="0"/>
          <w:sz w:val="22"/>
        </w:rPr>
        <w:t xml:space="preserve"> Vad har ni som regeringen inte har läst?</w:t>
      </w:r>
    </w:p>
    <w:p>
      <w:pPr>
        <w:spacing w:before="0" w:after="110" w:line="300" w:lineRule="auto"/>
      </w:pPr>
      <w:r>
        <w:rPr>
          <w:rFonts w:ascii="Times New Roman" w:hAnsi="Times New Roman" w:eastAsia="Malgun Gothic"/>
          <w:b/>
          <w:i w:val="0"/>
          <w:sz w:val="22"/>
        </w:rPr>
        <w:t xml:space="preserve">Elle-Máret: </w:t>
      </w:r>
      <w:r>
        <w:rPr>
          <w:rFonts w:ascii="Times New Roman" w:hAnsi="Times New Roman" w:eastAsia="Malgun Gothic"/>
          <w:b w:val="0"/>
          <w:i w:val="0"/>
          <w:sz w:val="22"/>
        </w:rPr>
        <w:t xml:space="preserve">GPS-spåren. Bete-inventeringen. Lavmarkerna, hänglav och marklav, kartlagda i tre år. Och det här. </w:t>
      </w:r>
      <w:r>
        <w:rPr>
          <w:rFonts w:ascii="Times New Roman" w:hAnsi="Times New Roman" w:eastAsia="Malgun Gothic"/>
          <w:b w:val="0"/>
          <w:i/>
          <w:color w:val="555555"/>
          <w:sz w:val="22"/>
        </w:rPr>
        <w:t>(tar upp telefonen igen, söker, läser högt, sakta)</w:t>
      </w:r>
      <w:r>
        <w:rPr>
          <w:rFonts w:ascii="Times New Roman" w:hAnsi="Times New Roman" w:eastAsia="Malgun Gothic"/>
          <w:b w:val="0"/>
          <w:i w:val="0"/>
          <w:sz w:val="22"/>
        </w:rPr>
        <w:t xml:space="preserve"> Det samiska folkets och etniska, språkliga och religiösa minoriteters möjligheter att behålla och utveckla ett eget kultur- och samfundsliv ska främjas.</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Regeringsformen. Första kapitlet, andra paragrafen. Sista stycket.</w:t>
      </w:r>
    </w:p>
    <w:p>
      <w:pPr>
        <w:spacing w:before="0" w:after="110" w:line="300" w:lineRule="auto"/>
      </w:pPr>
      <w:r>
        <w:rPr>
          <w:rFonts w:ascii="Times New Roman" w:hAnsi="Times New Roman" w:eastAsia="Malgun Gothic"/>
          <w:b/>
          <w:i w:val="0"/>
          <w:sz w:val="22"/>
        </w:rPr>
        <w:t xml:space="preserve">Elle-Máret: </w:t>
      </w:r>
      <w:r>
        <w:rPr>
          <w:rFonts w:ascii="Times New Roman" w:hAnsi="Times New Roman" w:eastAsia="Malgun Gothic"/>
          <w:b w:val="0"/>
          <w:i w:val="0"/>
          <w:sz w:val="22"/>
        </w:rPr>
        <w:t>Jag vet var det står. Jag har läst den oftare än ni. Ska främjas. Inte får tolereras. Inte ska ersättas med lastbil. Främjas.</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color w:val="555555"/>
          <w:sz w:val="22"/>
        </w:rPr>
        <w:t>(tyst ett ögonblick, nickar mot sin gulnade lilla bok på skrivbordet)</w:t>
      </w:r>
      <w:r>
        <w:rPr>
          <w:rFonts w:ascii="Times New Roman" w:hAnsi="Times New Roman" w:eastAsia="Malgun Gothic"/>
          <w:b w:val="0"/>
          <w:i w:val="0"/>
          <w:sz w:val="22"/>
        </w:rPr>
        <w:t xml:space="preserve"> Det står i samma paragraf som jag läser varje morgon. Jag brukar stanna vid första stycket.</w:t>
      </w:r>
    </w:p>
    <w:p>
      <w:pPr>
        <w:spacing w:before="0" w:after="110" w:line="300" w:lineRule="auto"/>
      </w:pPr>
      <w:r>
        <w:rPr>
          <w:rFonts w:ascii="Times New Roman" w:hAnsi="Times New Roman" w:eastAsia="Malgun Gothic"/>
          <w:b/>
          <w:i w:val="0"/>
          <w:sz w:val="22"/>
        </w:rPr>
        <w:t xml:space="preserve">Elle-Máret: </w:t>
      </w:r>
      <w:r>
        <w:rPr>
          <w:rFonts w:ascii="Times New Roman" w:hAnsi="Times New Roman" w:eastAsia="Malgun Gothic"/>
          <w:b w:val="0"/>
          <w:i w:val="0"/>
          <w:sz w:val="22"/>
        </w:rPr>
        <w:t>Det är därför jag läser sista.</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Det är en målsättningsparagraf. HFD kommer att säga att den inte ger några rättigheter i sig.</w:t>
      </w:r>
    </w:p>
    <w:p>
      <w:pPr>
        <w:spacing w:before="0" w:after="110" w:line="300" w:lineRule="auto"/>
      </w:pPr>
      <w:r>
        <w:rPr>
          <w:rFonts w:ascii="Times New Roman" w:hAnsi="Times New Roman" w:eastAsia="Malgun Gothic"/>
          <w:b/>
          <w:i w:val="0"/>
          <w:sz w:val="22"/>
        </w:rPr>
        <w:t xml:space="preserve">Elle-Máret: </w:t>
      </w:r>
      <w:r>
        <w:rPr>
          <w:rFonts w:ascii="Times New Roman" w:hAnsi="Times New Roman" w:eastAsia="Malgun Gothic"/>
          <w:b w:val="0"/>
          <w:i w:val="0"/>
          <w:sz w:val="22"/>
        </w:rPr>
        <w:t>Då ska dom få säga det högt. Och skriva ner det. Så att alla ser vad ska främjas betyder i Sverige.</w:t>
      </w:r>
    </w:p>
    <w:p>
      <w:pPr>
        <w:spacing w:before="0" w:after="110" w:line="300" w:lineRule="auto"/>
      </w:pPr>
      <w:r>
        <w:rPr>
          <w:rFonts w:ascii="Times New Roman" w:hAnsi="Times New Roman" w:eastAsia="Malgun Gothic"/>
          <w:b/>
          <w:i w:val="0"/>
          <w:sz w:val="22"/>
        </w:rPr>
        <w:t xml:space="preserve">Nils-Ánte: </w:t>
      </w:r>
      <w:r>
        <w:rPr>
          <w:rFonts w:ascii="Times New Roman" w:hAnsi="Times New Roman" w:eastAsia="Malgun Gothic"/>
          <w:b w:val="0"/>
          <w:i/>
          <w:color w:val="555555"/>
          <w:sz w:val="22"/>
        </w:rPr>
        <w:t>(lågt)</w:t>
      </w:r>
      <w:r>
        <w:rPr>
          <w:rFonts w:ascii="Times New Roman" w:hAnsi="Times New Roman" w:eastAsia="Malgun Gothic"/>
          <w:b w:val="0"/>
          <w:i w:val="0"/>
          <w:sz w:val="22"/>
        </w:rPr>
        <w:t xml:space="preserve"> Det var det jag menade, Gunnar. Hon är inte artig.</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 xml:space="preserve">Bra. Artighet har vi provat. </w:t>
      </w:r>
      <w:r>
        <w:rPr>
          <w:rFonts w:ascii="Times New Roman" w:hAnsi="Times New Roman" w:eastAsia="Malgun Gothic"/>
          <w:b w:val="0"/>
          <w:i/>
          <w:color w:val="555555"/>
          <w:sz w:val="22"/>
        </w:rPr>
        <w:t>(till Elle-Máret)</w:t>
      </w:r>
      <w:r>
        <w:rPr>
          <w:rFonts w:ascii="Times New Roman" w:hAnsi="Times New Roman" w:eastAsia="Malgun Gothic"/>
          <w:b w:val="0"/>
          <w:i w:val="0"/>
          <w:sz w:val="22"/>
        </w:rPr>
        <w:t xml:space="preserve"> Vi måste ha mer än en paragraf. Miljöbalken. Riksintresse för rennäringen mot riksintresse för mineraler. Om regeringen inte vägde dom mot varandra på riktigt, då har vi ett fel i beslutet.</w:t>
      </w:r>
    </w:p>
    <w:p>
      <w:pPr>
        <w:spacing w:before="0" w:after="110" w:line="300" w:lineRule="auto"/>
      </w:pPr>
      <w:r>
        <w:rPr>
          <w:rFonts w:ascii="Times New Roman" w:hAnsi="Times New Roman" w:eastAsia="Malgun Gothic"/>
          <w:b/>
          <w:i w:val="0"/>
          <w:sz w:val="22"/>
        </w:rPr>
        <w:t xml:space="preserve">Elle-Máret: </w:t>
      </w:r>
      <w:r>
        <w:rPr>
          <w:rFonts w:ascii="Times New Roman" w:hAnsi="Times New Roman" w:eastAsia="Malgun Gothic"/>
          <w:b w:val="0"/>
          <w:i w:val="0"/>
          <w:sz w:val="22"/>
        </w:rPr>
        <w:t>Dom vägde ingenting. Dom räknade arbetstillfällen.</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Då ska vi visa att dom inte vägde. Med deras egna papper. Vad stod i Bergsstatens yttrande om rennäringen?</w:t>
      </w:r>
    </w:p>
    <w:p>
      <w:pPr>
        <w:spacing w:before="0" w:after="110" w:line="300" w:lineRule="auto"/>
      </w:pPr>
      <w:r>
        <w:rPr>
          <w:rFonts w:ascii="Times New Roman" w:hAnsi="Times New Roman" w:eastAsia="Malgun Gothic"/>
          <w:b/>
          <w:i w:val="0"/>
          <w:sz w:val="22"/>
        </w:rPr>
        <w:t xml:space="preserve">Elle-Máret: </w:t>
      </w:r>
      <w:r>
        <w:rPr>
          <w:rFonts w:ascii="Times New Roman" w:hAnsi="Times New Roman" w:eastAsia="Malgun Gothic"/>
          <w:b w:val="0"/>
          <w:i w:val="0"/>
          <w:sz w:val="22"/>
        </w:rPr>
        <w:t xml:space="preserve">En halv sida. </w:t>
      </w:r>
      <w:r>
        <w:rPr>
          <w:rFonts w:ascii="Times New Roman" w:hAnsi="Times New Roman" w:eastAsia="Malgun Gothic"/>
          <w:b w:val="0"/>
          <w:i/>
          <w:color w:val="555555"/>
          <w:sz w:val="22"/>
        </w:rPr>
        <w:t>(ett snett leende för första gången)</w:t>
      </w:r>
      <w:r>
        <w:rPr>
          <w:rFonts w:ascii="Times New Roman" w:hAnsi="Times New Roman" w:eastAsia="Malgun Gothic"/>
          <w:b w:val="0"/>
          <w:i w:val="0"/>
          <w:sz w:val="22"/>
        </w:rPr>
        <w:t xml:space="preserve"> En halv sida, för sextusen renar.</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Samma halva sida som i min lärobok om tvångsförflyttningarna.</w:t>
      </w:r>
    </w:p>
    <w:p>
      <w:pPr>
        <w:spacing w:before="0" w:after="110" w:line="300" w:lineRule="auto"/>
      </w:pPr>
      <w:r>
        <w:rPr>
          <w:rFonts w:ascii="Times New Roman" w:hAnsi="Times New Roman" w:eastAsia="Malgun Gothic"/>
          <w:b/>
          <w:i w:val="0"/>
          <w:sz w:val="22"/>
        </w:rPr>
        <w:t xml:space="preserve">Elle-Máret: </w:t>
      </w:r>
      <w:r>
        <w:rPr>
          <w:rFonts w:ascii="Times New Roman" w:hAnsi="Times New Roman" w:eastAsia="Malgun Gothic"/>
          <w:b w:val="0"/>
          <w:i/>
          <w:color w:val="555555"/>
          <w:sz w:val="22"/>
        </w:rPr>
        <w:t>(tittar på honom, en ny blick)</w:t>
      </w:r>
      <w:r>
        <w:rPr>
          <w:rFonts w:ascii="Times New Roman" w:hAnsi="Times New Roman" w:eastAsia="Malgun Gothic"/>
          <w:b w:val="0"/>
          <w:i w:val="0"/>
          <w:sz w:val="22"/>
        </w:rPr>
        <w:t xml:space="preserve"> Du har läst om det.</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En halv sida. Jag vet att det inte räcker.</w:t>
      </w:r>
    </w:p>
    <w:p>
      <w:pPr>
        <w:spacing w:before="0" w:after="110" w:line="300" w:lineRule="auto"/>
      </w:pPr>
      <w:r>
        <w:rPr>
          <w:rFonts w:ascii="Times New Roman" w:hAnsi="Times New Roman" w:eastAsia="Malgun Gothic"/>
          <w:b/>
          <w:i w:val="0"/>
          <w:sz w:val="22"/>
        </w:rPr>
        <w:t xml:space="preserve">Elle-Máret: </w:t>
      </w:r>
      <w:r>
        <w:rPr>
          <w:rFonts w:ascii="Times New Roman" w:hAnsi="Times New Roman" w:eastAsia="Malgun Gothic"/>
          <w:b w:val="0"/>
          <w:i/>
          <w:color w:val="555555"/>
          <w:sz w:val="22"/>
        </w:rPr>
        <w:t>(tar äntligen muggen, dricker)</w:t>
      </w:r>
      <w:r>
        <w:rPr>
          <w:rFonts w:ascii="Times New Roman" w:hAnsi="Times New Roman" w:eastAsia="Malgun Gothic"/>
          <w:b w:val="0"/>
          <w:i w:val="0"/>
          <w:sz w:val="22"/>
        </w:rPr>
        <w:t xml:space="preserve"> Kaffet är för svagt.</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Det har jag hört förut. Av en kvinna i en stuga, 1981.</w:t>
      </w:r>
    </w:p>
    <w:p>
      <w:pPr>
        <w:spacing w:before="0" w:after="110" w:line="300" w:lineRule="auto"/>
      </w:pPr>
      <w:r>
        <w:rPr>
          <w:rFonts w:ascii="Times New Roman" w:hAnsi="Times New Roman" w:eastAsia="Malgun Gothic"/>
          <w:b/>
          <w:i w:val="0"/>
          <w:sz w:val="22"/>
        </w:rPr>
        <w:t xml:space="preserve">Nils-Ánte: </w:t>
      </w:r>
      <w:r>
        <w:rPr>
          <w:rFonts w:ascii="Times New Roman" w:hAnsi="Times New Roman" w:eastAsia="Malgun Gothic"/>
          <w:b w:val="0"/>
          <w:i w:val="0"/>
          <w:sz w:val="22"/>
        </w:rPr>
        <w:t>Kom hem till oss i kväll. Hela styrelsen är där. Riktigt kaffe. Då pratar vi om pengar och om vem som skriver vad.</w:t>
      </w:r>
    </w:p>
    <w:p>
      <w:pPr>
        <w:keepNext/>
        <w:spacing w:before="320" w:after="140"/>
      </w:pPr>
      <w:r>
        <w:rPr>
          <w:rFonts w:ascii="Times New Roman" w:hAnsi="Times New Roman" w:eastAsia="Malgun Gothic"/>
          <w:b/>
          <w:i w:val="0"/>
          <w:color w:val="1F3864"/>
          <w:sz w:val="26"/>
        </w:rPr>
        <w:t>장면 3 — 타이발바라 언덕</w:t>
      </w:r>
    </w:p>
    <w:p>
      <w:pPr>
        <w:spacing w:before="0" w:after="110" w:line="300" w:lineRule="auto"/>
      </w:pPr>
      <w:r>
        <w:rPr>
          <w:rFonts w:ascii="Times New Roman" w:hAnsi="Times New Roman" w:eastAsia="Malgun Gothic"/>
          <w:b w:val="0"/>
          <w:i/>
          <w:color w:val="555555"/>
          <w:sz w:val="22"/>
        </w:rPr>
        <w:t>(Samma eftermiddag. Jon kör sin gamla Volvo efter Elle-Márets pickup fyrtio kilometer sydost. Grusväg, sedan en skoterled. Kalhyggen, myr, sedan en låg ås täckt av tallar med grå hänglav. Snöblandat regn har blivit tunn snö. En röd-vit markeringspinne sticker upp ur riset.)</w:t>
      </w:r>
    </w:p>
    <w:p>
      <w:pPr>
        <w:spacing w:before="0" w:after="110" w:line="300" w:lineRule="auto"/>
      </w:pPr>
      <w:r>
        <w:rPr>
          <w:rFonts w:ascii="Times New Roman" w:hAnsi="Times New Roman" w:eastAsia="Malgun Gothic"/>
          <w:b/>
          <w:i w:val="0"/>
          <w:sz w:val="22"/>
        </w:rPr>
        <w:t xml:space="preserve">Elle-Máret: </w:t>
      </w:r>
      <w:r>
        <w:rPr>
          <w:rFonts w:ascii="Times New Roman" w:hAnsi="Times New Roman" w:eastAsia="Malgun Gothic"/>
          <w:b w:val="0"/>
          <w:i w:val="0"/>
          <w:sz w:val="22"/>
        </w:rPr>
        <w:t>Här. Ställ dig här. Titta åt öster.</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color w:val="555555"/>
          <w:sz w:val="22"/>
        </w:rPr>
        <w:t>(andfådd efter backen)</w:t>
      </w:r>
      <w:r>
        <w:rPr>
          <w:rFonts w:ascii="Times New Roman" w:hAnsi="Times New Roman" w:eastAsia="Malgun Gothic"/>
          <w:b w:val="0"/>
          <w:i w:val="0"/>
          <w:sz w:val="22"/>
        </w:rPr>
        <w:t xml:space="preserve"> Det är bara skog.</w:t>
      </w:r>
    </w:p>
    <w:p>
      <w:pPr>
        <w:spacing w:before="0" w:after="110" w:line="300" w:lineRule="auto"/>
      </w:pPr>
      <w:r>
        <w:rPr>
          <w:rFonts w:ascii="Times New Roman" w:hAnsi="Times New Roman" w:eastAsia="Malgun Gothic"/>
          <w:b/>
          <w:i w:val="0"/>
          <w:sz w:val="22"/>
        </w:rPr>
        <w:t xml:space="preserve">Elle-Máret: </w:t>
      </w:r>
      <w:r>
        <w:rPr>
          <w:rFonts w:ascii="Times New Roman" w:hAnsi="Times New Roman" w:eastAsia="Malgun Gothic"/>
          <w:b w:val="0"/>
          <w:i w:val="0"/>
          <w:sz w:val="22"/>
        </w:rPr>
        <w:t>För dig är det bara skog. För mig är det februari, minus trettiofem, och två och ett halvt tusen djur som letar efter lav under snön. Ser du lavarna på tallarna? Det grå?</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Ja.</w:t>
      </w:r>
    </w:p>
    <w:p>
      <w:pPr>
        <w:spacing w:before="0" w:after="110" w:line="300" w:lineRule="auto"/>
      </w:pPr>
      <w:r>
        <w:rPr>
          <w:rFonts w:ascii="Times New Roman" w:hAnsi="Times New Roman" w:eastAsia="Malgun Gothic"/>
          <w:b/>
          <w:i w:val="0"/>
          <w:sz w:val="22"/>
        </w:rPr>
        <w:t xml:space="preserve">Elle-Máret: </w:t>
      </w:r>
      <w:r>
        <w:rPr>
          <w:rFonts w:ascii="Times New Roman" w:hAnsi="Times New Roman" w:eastAsia="Malgun Gothic"/>
          <w:b w:val="0"/>
          <w:i w:val="0"/>
          <w:sz w:val="22"/>
        </w:rPr>
        <w:t>Hänglav. När snön har en isskorpa och renarna inte kommer åt marklaven, då är det det här som håller dom vid liv. Det växer en centimeter om året. En tall med så här mycket lav är hundrafemtio år gammal.</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Och pinnen?</w:t>
      </w:r>
    </w:p>
    <w:p>
      <w:pPr>
        <w:spacing w:before="0" w:after="110" w:line="300" w:lineRule="auto"/>
      </w:pPr>
      <w:r>
        <w:rPr>
          <w:rFonts w:ascii="Times New Roman" w:hAnsi="Times New Roman" w:eastAsia="Malgun Gothic"/>
          <w:b/>
          <w:i w:val="0"/>
          <w:sz w:val="22"/>
        </w:rPr>
        <w:t xml:space="preserve">Elle-Máret: </w:t>
      </w:r>
      <w:r>
        <w:rPr>
          <w:rFonts w:ascii="Times New Roman" w:hAnsi="Times New Roman" w:eastAsia="Malgun Gothic"/>
          <w:b w:val="0"/>
          <w:i w:val="0"/>
          <w:sz w:val="22"/>
        </w:rPr>
        <w:t>Borrplats. Nordmalm satte ut dom i augusti, innan beslutet ens fanns. Det är hundratjugo stycken. Jag har räknat. Jag har fotograferat varenda en med koordinater.</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Varför då?</w:t>
      </w:r>
    </w:p>
    <w:p>
      <w:pPr>
        <w:spacing w:before="0" w:after="110" w:line="300" w:lineRule="auto"/>
      </w:pPr>
      <w:r>
        <w:rPr>
          <w:rFonts w:ascii="Times New Roman" w:hAnsi="Times New Roman" w:eastAsia="Malgun Gothic"/>
          <w:b/>
          <w:i w:val="0"/>
          <w:sz w:val="22"/>
        </w:rPr>
        <w:t xml:space="preserve">Elle-Máret: </w:t>
      </w:r>
      <w:r>
        <w:rPr>
          <w:rFonts w:ascii="Times New Roman" w:hAnsi="Times New Roman" w:eastAsia="Malgun Gothic"/>
          <w:b w:val="0"/>
          <w:i w:val="0"/>
          <w:sz w:val="22"/>
        </w:rPr>
        <w:t>För att ingen tror på samer utan koordinater. Om jag säger att det står pinnar i skogen så är det en känsla. Om jag säger N sextiosju grader trettiotvå minuter så är det ett faktum.</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Du låter som en jurist.</w:t>
      </w:r>
    </w:p>
    <w:p>
      <w:pPr>
        <w:spacing w:before="0" w:after="110" w:line="300" w:lineRule="auto"/>
      </w:pPr>
      <w:r>
        <w:rPr>
          <w:rFonts w:ascii="Times New Roman" w:hAnsi="Times New Roman" w:eastAsia="Malgun Gothic"/>
          <w:b/>
          <w:i w:val="0"/>
          <w:sz w:val="22"/>
        </w:rPr>
        <w:t xml:space="preserve">Elle-Máret: </w:t>
      </w:r>
      <w:r>
        <w:rPr>
          <w:rFonts w:ascii="Times New Roman" w:hAnsi="Times New Roman" w:eastAsia="Malgun Gothic"/>
          <w:b w:val="0"/>
          <w:i w:val="0"/>
          <w:sz w:val="22"/>
        </w:rPr>
        <w:t>Jag har en kandidat i geografi från Umeå. Jag läste GIS i två år. Sen gick jag tillbaka till renarna, för det var där jag behövdes. Folk blir alltid förvånade. Dom tror att vi sitter och joikar i en kåta.</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Jag trodde ingenting.</w:t>
      </w:r>
    </w:p>
    <w:p>
      <w:pPr>
        <w:spacing w:before="0" w:after="110" w:line="300" w:lineRule="auto"/>
      </w:pPr>
      <w:r>
        <w:rPr>
          <w:rFonts w:ascii="Times New Roman" w:hAnsi="Times New Roman" w:eastAsia="Malgun Gothic"/>
          <w:b/>
          <w:i w:val="0"/>
          <w:sz w:val="22"/>
        </w:rPr>
        <w:t xml:space="preserve">Elle-Máret: </w:t>
      </w:r>
      <w:r>
        <w:rPr>
          <w:rFonts w:ascii="Times New Roman" w:hAnsi="Times New Roman" w:eastAsia="Malgun Gothic"/>
          <w:b w:val="0"/>
          <w:i w:val="0"/>
          <w:sz w:val="22"/>
        </w:rPr>
        <w:t xml:space="preserve">Jo, det gjorde du. Alla gör det. Det är okej. </w:t>
      </w:r>
      <w:r>
        <w:rPr>
          <w:rFonts w:ascii="Times New Roman" w:hAnsi="Times New Roman" w:eastAsia="Malgun Gothic"/>
          <w:b w:val="0"/>
          <w:i/>
          <w:color w:val="555555"/>
          <w:sz w:val="22"/>
        </w:rPr>
        <w:t>(pekar)</w:t>
      </w:r>
      <w:r>
        <w:rPr>
          <w:rFonts w:ascii="Times New Roman" w:hAnsi="Times New Roman" w:eastAsia="Malgun Gothic"/>
          <w:b w:val="0"/>
          <w:i w:val="0"/>
          <w:sz w:val="22"/>
        </w:rPr>
        <w:t xml:space="preserve"> Där, i dalen. Det är där flyttleden smalnar. Om dom lägger vägen där, så är det slut. Inte för mig. För min systers barn. Det är dom som ska ha renarna om tjugo år.</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Hur många barn har hon?</w:t>
      </w:r>
    </w:p>
    <w:p>
      <w:pPr>
        <w:spacing w:before="0" w:after="110" w:line="300" w:lineRule="auto"/>
      </w:pPr>
      <w:r>
        <w:rPr>
          <w:rFonts w:ascii="Times New Roman" w:hAnsi="Times New Roman" w:eastAsia="Malgun Gothic"/>
          <w:b/>
          <w:i w:val="0"/>
          <w:sz w:val="22"/>
        </w:rPr>
        <w:t xml:space="preserve">Elle-Máret: </w:t>
      </w:r>
      <w:r>
        <w:rPr>
          <w:rFonts w:ascii="Times New Roman" w:hAnsi="Times New Roman" w:eastAsia="Malgun Gothic"/>
          <w:b w:val="0"/>
          <w:i w:val="0"/>
          <w:sz w:val="22"/>
        </w:rPr>
        <w:t>Två. Áilu är nio och vill bli renskötare. Inga är sex och vill bli polis. Hon säger att poliser får köra fortare än alla andra.</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Smart tjej.</w:t>
      </w:r>
    </w:p>
    <w:p>
      <w:pPr>
        <w:spacing w:before="0" w:after="110" w:line="300" w:lineRule="auto"/>
      </w:pPr>
      <w:r>
        <w:rPr>
          <w:rFonts w:ascii="Times New Roman" w:hAnsi="Times New Roman" w:eastAsia="Malgun Gothic"/>
          <w:b/>
          <w:i w:val="0"/>
          <w:sz w:val="22"/>
        </w:rPr>
        <w:t xml:space="preserve">Elle-Máret: </w:t>
      </w:r>
      <w:r>
        <w:rPr>
          <w:rFonts w:ascii="Times New Roman" w:hAnsi="Times New Roman" w:eastAsia="Malgun Gothic"/>
          <w:b w:val="0"/>
          <w:i/>
          <w:color w:val="555555"/>
          <w:sz w:val="22"/>
        </w:rPr>
        <w:t>(sätter sig på en sten, tar fram en termos)</w:t>
      </w:r>
      <w:r>
        <w:rPr>
          <w:rFonts w:ascii="Times New Roman" w:hAnsi="Times New Roman" w:eastAsia="Malgun Gothic"/>
          <w:b w:val="0"/>
          <w:i w:val="0"/>
          <w:sz w:val="22"/>
        </w:rPr>
        <w:t xml:space="preserve"> Varför jobbar du med det här, Jon? Du är inte same.</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Nej. Jag är tornedaling. Mamma pratar meänkieli. Hon fick stryk i skolan för det när hon var sju.</w:t>
      </w:r>
    </w:p>
    <w:p>
      <w:pPr>
        <w:spacing w:before="0" w:after="110" w:line="300" w:lineRule="auto"/>
      </w:pPr>
      <w:r>
        <w:rPr>
          <w:rFonts w:ascii="Times New Roman" w:hAnsi="Times New Roman" w:eastAsia="Malgun Gothic"/>
          <w:b/>
          <w:i w:val="0"/>
          <w:sz w:val="22"/>
        </w:rPr>
        <w:t xml:space="preserve">Elle-Máret: </w:t>
      </w:r>
      <w:r>
        <w:rPr>
          <w:rFonts w:ascii="Times New Roman" w:hAnsi="Times New Roman" w:eastAsia="Malgun Gothic"/>
          <w:b w:val="0"/>
          <w:i w:val="0"/>
          <w:sz w:val="22"/>
        </w:rPr>
        <w:t>Det är inte samma sak.</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Nej. Jag vet. Jag säger det inte för att det är samma sak. Jag säger det för att du frågade.</w:t>
      </w:r>
    </w:p>
    <w:p>
      <w:pPr>
        <w:spacing w:before="0" w:after="110" w:line="300" w:lineRule="auto"/>
      </w:pPr>
      <w:r>
        <w:rPr>
          <w:rFonts w:ascii="Times New Roman" w:hAnsi="Times New Roman" w:eastAsia="Malgun Gothic"/>
          <w:b/>
          <w:i w:val="0"/>
          <w:sz w:val="22"/>
        </w:rPr>
        <w:t xml:space="preserve">Elle-Máret: </w:t>
      </w:r>
      <w:r>
        <w:rPr>
          <w:rFonts w:ascii="Times New Roman" w:hAnsi="Times New Roman" w:eastAsia="Malgun Gothic"/>
          <w:b w:val="0"/>
          <w:i/>
          <w:color w:val="555555"/>
          <w:sz w:val="22"/>
        </w:rPr>
        <w:t>(häller upp kaffe i termoslocket, räcker honom)</w:t>
      </w:r>
      <w:r>
        <w:rPr>
          <w:rFonts w:ascii="Times New Roman" w:hAnsi="Times New Roman" w:eastAsia="Malgun Gothic"/>
          <w:b w:val="0"/>
          <w:i w:val="0"/>
          <w:sz w:val="22"/>
        </w:rPr>
        <w:t xml:space="preserve"> Bra svar. Dom flesta säger att dom alltid har älskat naturen. Då vet jag att dom kommer att försvinna efter första vintern.</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Jag fryser redan.</w:t>
      </w:r>
    </w:p>
    <w:p>
      <w:pPr>
        <w:spacing w:before="0" w:after="110" w:line="300" w:lineRule="auto"/>
      </w:pPr>
      <w:r>
        <w:rPr>
          <w:rFonts w:ascii="Times New Roman" w:hAnsi="Times New Roman" w:eastAsia="Malgun Gothic"/>
          <w:b/>
          <w:i w:val="0"/>
          <w:sz w:val="22"/>
        </w:rPr>
        <w:t xml:space="preserve">Elle-Máret: </w:t>
      </w:r>
      <w:r>
        <w:rPr>
          <w:rFonts w:ascii="Times New Roman" w:hAnsi="Times New Roman" w:eastAsia="Malgun Gothic"/>
          <w:b w:val="0"/>
          <w:i w:val="0"/>
          <w:sz w:val="22"/>
        </w:rPr>
        <w:t xml:space="preserve">Det märks. Dina skor är för stadsbor. </w:t>
      </w:r>
      <w:r>
        <w:rPr>
          <w:rFonts w:ascii="Times New Roman" w:hAnsi="Times New Roman" w:eastAsia="Malgun Gothic"/>
          <w:b w:val="0"/>
          <w:i/>
          <w:color w:val="555555"/>
          <w:sz w:val="22"/>
        </w:rPr>
        <w:t>(ett kort skratt)</w:t>
      </w:r>
      <w:r>
        <w:rPr>
          <w:rFonts w:ascii="Times New Roman" w:hAnsi="Times New Roman" w:eastAsia="Malgun Gothic"/>
          <w:b w:val="0"/>
          <w:i w:val="0"/>
          <w:sz w:val="22"/>
        </w:rPr>
        <w:t xml:space="preserve"> En sak till. Om du börjar säga vi om samebyn, så slänger jag ut dig. Du jobbar med oss. Du är inte vi.</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Uppfattat. Med er. Inte för er, inte som er.</w:t>
      </w:r>
    </w:p>
    <w:p>
      <w:pPr>
        <w:spacing w:before="0" w:after="110" w:line="300" w:lineRule="auto"/>
      </w:pPr>
      <w:r>
        <w:rPr>
          <w:rFonts w:ascii="Times New Roman" w:hAnsi="Times New Roman" w:eastAsia="Malgun Gothic"/>
          <w:b/>
          <w:i w:val="0"/>
          <w:sz w:val="22"/>
        </w:rPr>
        <w:t xml:space="preserve">Elle-Máret: </w:t>
      </w:r>
      <w:r>
        <w:rPr>
          <w:rFonts w:ascii="Times New Roman" w:hAnsi="Times New Roman" w:eastAsia="Malgun Gothic"/>
          <w:b w:val="0"/>
          <w:i w:val="0"/>
          <w:sz w:val="22"/>
        </w:rPr>
        <w:t xml:space="preserve">Där. Nu förstår vi varandra. </w:t>
      </w:r>
      <w:r>
        <w:rPr>
          <w:rFonts w:ascii="Times New Roman" w:hAnsi="Times New Roman" w:eastAsia="Malgun Gothic"/>
          <w:b w:val="0"/>
          <w:i/>
          <w:color w:val="555555"/>
          <w:sz w:val="22"/>
        </w:rPr>
        <w:t>(reser sig, borstar snö av byxorna)</w:t>
      </w:r>
      <w:r>
        <w:rPr>
          <w:rFonts w:ascii="Times New Roman" w:hAnsi="Times New Roman" w:eastAsia="Malgun Gothic"/>
          <w:b w:val="0"/>
          <w:i w:val="0"/>
          <w:sz w:val="22"/>
        </w:rPr>
        <w:t xml:space="preserve"> Kom. Det mörknar fem över fyra. Nils-Ánte har satt på kaffet, och han blir sur om det kokar för länge.</w:t>
      </w:r>
    </w:p>
    <w:p>
      <w:pPr>
        <w:keepNext/>
        <w:spacing w:before="320" w:after="140"/>
      </w:pPr>
      <w:r>
        <w:rPr>
          <w:rFonts w:ascii="Times New Roman" w:hAnsi="Times New Roman" w:eastAsia="Malgun Gothic"/>
          <w:b/>
          <w:i w:val="0"/>
          <w:color w:val="1F3864"/>
          <w:sz w:val="26"/>
        </w:rPr>
        <w:t>장면 4 — 누티 집의 kokkaffe</w:t>
      </w:r>
    </w:p>
    <w:p>
      <w:pPr>
        <w:spacing w:before="0" w:after="110" w:line="300" w:lineRule="auto"/>
      </w:pPr>
      <w:r>
        <w:rPr>
          <w:rFonts w:ascii="Times New Roman" w:hAnsi="Times New Roman" w:eastAsia="Malgun Gothic"/>
          <w:b w:val="0"/>
          <w:i/>
          <w:color w:val="555555"/>
          <w:sz w:val="22"/>
        </w:rPr>
        <w:t>(Klockan sex, Nils-Ántes hus i en by tjugo minuter öster om Järnvik. Ett stort kök med vedspis och fönster mot ett renstängsel. Styrelsen sitter runt bordet: fem personer, laptops, en projektor mot väggen. En sotig kaffepanna står på spisen. Gunnar har just kommit, med snö på hatten.)</w:t>
      </w:r>
    </w:p>
    <w:p>
      <w:pPr>
        <w:spacing w:before="0" w:after="110" w:line="300" w:lineRule="auto"/>
      </w:pPr>
      <w:r>
        <w:rPr>
          <w:rFonts w:ascii="Times New Roman" w:hAnsi="Times New Roman" w:eastAsia="Malgun Gothic"/>
          <w:b/>
          <w:i w:val="0"/>
          <w:sz w:val="22"/>
        </w:rPr>
        <w:t xml:space="preserve">Nils-Ánte: </w:t>
      </w:r>
      <w:r>
        <w:rPr>
          <w:rFonts w:ascii="Times New Roman" w:hAnsi="Times New Roman" w:eastAsia="Malgun Gothic"/>
          <w:b w:val="0"/>
          <w:i w:val="0"/>
          <w:sz w:val="22"/>
        </w:rPr>
        <w:t>Bures, Gunnar! Varsågod och sitt. Nu är det vår tur.</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 xml:space="preserve">Bures. Jag har väntat på det här i trettiofem år. </w:t>
      </w:r>
      <w:r>
        <w:rPr>
          <w:rFonts w:ascii="Times New Roman" w:hAnsi="Times New Roman" w:eastAsia="Malgun Gothic"/>
          <w:b w:val="0"/>
          <w:i/>
          <w:color w:val="555555"/>
          <w:sz w:val="22"/>
        </w:rPr>
        <w:t>(sätter sig)</w:t>
      </w:r>
      <w:r>
        <w:rPr>
          <w:rFonts w:ascii="Times New Roman" w:hAnsi="Times New Roman" w:eastAsia="Malgun Gothic"/>
          <w:b w:val="0"/>
          <w:i w:val="0"/>
          <w:sz w:val="22"/>
        </w:rPr>
        <w:t xml:space="preserve"> Giitu. Tack.</w:t>
      </w:r>
    </w:p>
    <w:p>
      <w:pPr>
        <w:spacing w:before="0" w:after="110" w:line="300" w:lineRule="auto"/>
      </w:pPr>
      <w:r>
        <w:rPr>
          <w:rFonts w:ascii="Times New Roman" w:hAnsi="Times New Roman" w:eastAsia="Malgun Gothic"/>
          <w:b/>
          <w:i w:val="0"/>
          <w:sz w:val="22"/>
        </w:rPr>
        <w:t xml:space="preserve">Nils-Ánte: </w:t>
      </w:r>
      <w:r>
        <w:rPr>
          <w:rFonts w:ascii="Times New Roman" w:hAnsi="Times New Roman" w:eastAsia="Malgun Gothic"/>
          <w:b w:val="0"/>
          <w:i/>
          <w:color w:val="555555"/>
          <w:sz w:val="22"/>
        </w:rPr>
        <w:t>(häller upp kokkaffet genom en sil i en kåsa, lägger tärningar av vit ost i botten)</w:t>
      </w:r>
      <w:r>
        <w:rPr>
          <w:rFonts w:ascii="Times New Roman" w:hAnsi="Times New Roman" w:eastAsia="Malgun Gothic"/>
          <w:b w:val="0"/>
          <w:i w:val="0"/>
          <w:sz w:val="22"/>
        </w:rPr>
        <w:t xml:space="preserve"> Kaffeost. Gáffevuostá. Den smälter lite i kaffet, och sen äter man den med sked. Som när du var här sist.</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color w:val="555555"/>
          <w:sz w:val="22"/>
        </w:rPr>
        <w:t>(håller kåsan i båda händerna)</w:t>
      </w:r>
      <w:r>
        <w:rPr>
          <w:rFonts w:ascii="Times New Roman" w:hAnsi="Times New Roman" w:eastAsia="Malgun Gothic"/>
          <w:b w:val="0"/>
          <w:i w:val="0"/>
          <w:sz w:val="22"/>
        </w:rPr>
        <w:t xml:space="preserve"> Det var Ristens panna, den gången.</w:t>
      </w:r>
    </w:p>
    <w:p>
      <w:pPr>
        <w:spacing w:before="0" w:after="110" w:line="300" w:lineRule="auto"/>
      </w:pPr>
      <w:r>
        <w:rPr>
          <w:rFonts w:ascii="Times New Roman" w:hAnsi="Times New Roman" w:eastAsia="Malgun Gothic"/>
          <w:b/>
          <w:i w:val="0"/>
          <w:sz w:val="22"/>
        </w:rPr>
        <w:t xml:space="preserve">Nils-Ánte: </w:t>
      </w:r>
      <w:r>
        <w:rPr>
          <w:rFonts w:ascii="Times New Roman" w:hAnsi="Times New Roman" w:eastAsia="Malgun Gothic"/>
          <w:b w:val="0"/>
          <w:i w:val="0"/>
          <w:sz w:val="22"/>
        </w:rPr>
        <w:t>Det är fortfarande Ristens panna. Hennes barnbarn gav den till mig när hon dog. Den har kokat kaffe sen trettiotalet.</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color w:val="555555"/>
          <w:sz w:val="22"/>
        </w:rPr>
        <w:t>(får en kåsa själv, smakar)</w:t>
      </w:r>
      <w:r>
        <w:rPr>
          <w:rFonts w:ascii="Times New Roman" w:hAnsi="Times New Roman" w:eastAsia="Malgun Gothic"/>
          <w:b w:val="0"/>
          <w:i w:val="0"/>
          <w:sz w:val="22"/>
        </w:rPr>
        <w:t xml:space="preserve"> Det här är… starkt.</w:t>
      </w:r>
    </w:p>
    <w:p>
      <w:pPr>
        <w:spacing w:before="0" w:after="110" w:line="300" w:lineRule="auto"/>
      </w:pPr>
      <w:r>
        <w:rPr>
          <w:rFonts w:ascii="Times New Roman" w:hAnsi="Times New Roman" w:eastAsia="Malgun Gothic"/>
          <w:b/>
          <w:i w:val="0"/>
          <w:sz w:val="22"/>
        </w:rPr>
        <w:t xml:space="preserve">Elle-Máret: </w:t>
      </w:r>
      <w:r>
        <w:rPr>
          <w:rFonts w:ascii="Times New Roman" w:hAnsi="Times New Roman" w:eastAsia="Malgun Gothic"/>
          <w:b w:val="0"/>
          <w:i w:val="0"/>
          <w:sz w:val="22"/>
        </w:rPr>
        <w:t>Det är kaffe. Det ni dricker på Bergmästargatan är te med brun färg.</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color w:val="555555"/>
          <w:sz w:val="22"/>
        </w:rPr>
        <w:t>(dricker, tyst, i flera sekunder)</w:t>
      </w:r>
      <w:r>
        <w:rPr>
          <w:rFonts w:ascii="Times New Roman" w:hAnsi="Times New Roman" w:eastAsia="Malgun Gothic"/>
          <w:b w:val="0"/>
          <w:i w:val="0"/>
          <w:sz w:val="22"/>
        </w:rPr>
        <w:t xml:space="preserve"> Det smakar som 1981.</w:t>
      </w:r>
    </w:p>
    <w:p>
      <w:pPr>
        <w:spacing w:before="0" w:after="110" w:line="300" w:lineRule="auto"/>
      </w:pPr>
      <w:r>
        <w:rPr>
          <w:rFonts w:ascii="Times New Roman" w:hAnsi="Times New Roman" w:eastAsia="Malgun Gothic"/>
          <w:b/>
          <w:i w:val="0"/>
          <w:sz w:val="22"/>
        </w:rPr>
        <w:t xml:space="preserve">Nils-Ánte: </w:t>
      </w:r>
      <w:r>
        <w:rPr>
          <w:rFonts w:ascii="Times New Roman" w:hAnsi="Times New Roman" w:eastAsia="Malgun Gothic"/>
          <w:b w:val="0"/>
          <w:i w:val="0"/>
          <w:sz w:val="22"/>
        </w:rPr>
        <w:t>Bra eller dåligt?</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Både och. Som det mesta som är viktigt.</w:t>
      </w:r>
    </w:p>
    <w:p>
      <w:pPr>
        <w:spacing w:before="0" w:after="110" w:line="300" w:lineRule="auto"/>
      </w:pPr>
      <w:r>
        <w:rPr>
          <w:rFonts w:ascii="Times New Roman" w:hAnsi="Times New Roman" w:eastAsia="Malgun Gothic"/>
          <w:b w:val="0"/>
          <w:i/>
          <w:color w:val="555555"/>
          <w:sz w:val="22"/>
        </w:rPr>
        <w:t>(Ingen säger något om Taivalvaara på en stund. Någon pratar om snön, någon om en ny skoter. Jon märker att han håller andan, och slutar.)</w:t>
      </w:r>
    </w:p>
    <w:p>
      <w:pPr>
        <w:spacing w:before="0" w:after="110" w:line="300" w:lineRule="auto"/>
      </w:pPr>
      <w:r>
        <w:rPr>
          <w:rFonts w:ascii="Times New Roman" w:hAnsi="Times New Roman" w:eastAsia="Malgun Gothic"/>
          <w:b/>
          <w:i w:val="0"/>
          <w:sz w:val="22"/>
        </w:rPr>
        <w:t xml:space="preserve">Elle-Máret: </w:t>
      </w:r>
      <w:r>
        <w:rPr>
          <w:rFonts w:ascii="Times New Roman" w:hAnsi="Times New Roman" w:eastAsia="Malgun Gothic"/>
          <w:b w:val="0"/>
          <w:i w:val="0"/>
          <w:sz w:val="22"/>
        </w:rPr>
        <w:t xml:space="preserve">Nu har han druckit. Nu jobbar vi. </w:t>
      </w:r>
      <w:r>
        <w:rPr>
          <w:rFonts w:ascii="Times New Roman" w:hAnsi="Times New Roman" w:eastAsia="Malgun Gothic"/>
          <w:b w:val="0"/>
          <w:i/>
          <w:color w:val="555555"/>
          <w:sz w:val="22"/>
        </w:rPr>
        <w:t>(tänder projektorn)</w:t>
      </w:r>
      <w:r>
        <w:rPr>
          <w:rFonts w:ascii="Times New Roman" w:hAnsi="Times New Roman" w:eastAsia="Malgun Gothic"/>
          <w:b w:val="0"/>
          <w:i w:val="0"/>
          <w:sz w:val="22"/>
        </w:rPr>
        <w:t xml:space="preserve"> Rättsprövning. Tre månader. Vi har till den trettonde januari.</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Det är kortare än det låter. Jul kommer emellan, och HFD kommer att vilja ha allt i en enda skrift.</w:t>
      </w:r>
    </w:p>
    <w:p>
      <w:pPr>
        <w:spacing w:before="0" w:after="110" w:line="300" w:lineRule="auto"/>
      </w:pPr>
      <w:r>
        <w:rPr>
          <w:rFonts w:ascii="Times New Roman" w:hAnsi="Times New Roman" w:eastAsia="Malgun Gothic"/>
          <w:b/>
          <w:i w:val="0"/>
          <w:sz w:val="22"/>
        </w:rPr>
        <w:t xml:space="preserve">Elle-Máret: </w:t>
      </w:r>
      <w:r>
        <w:rPr>
          <w:rFonts w:ascii="Times New Roman" w:hAnsi="Times New Roman" w:eastAsia="Malgun Gothic"/>
          <w:b w:val="0"/>
          <w:i w:val="0"/>
          <w:sz w:val="22"/>
        </w:rPr>
        <w:t>Vi har allt. GPS-data från fyrtiotvå halsband, tre vintrar. Betesinventering. Konsultens rapport där det står att renarna kan flyttas med lastbil.</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Står det verkligen så i rapporten?</w:t>
      </w:r>
    </w:p>
    <w:p>
      <w:pPr>
        <w:spacing w:before="0" w:after="110" w:line="300" w:lineRule="auto"/>
      </w:pPr>
      <w:r>
        <w:rPr>
          <w:rFonts w:ascii="Times New Roman" w:hAnsi="Times New Roman" w:eastAsia="Malgun Gothic"/>
          <w:b/>
          <w:i w:val="0"/>
          <w:sz w:val="22"/>
        </w:rPr>
        <w:t xml:space="preserve">Elle-Máret: </w:t>
      </w:r>
      <w:r>
        <w:rPr>
          <w:rFonts w:ascii="Times New Roman" w:hAnsi="Times New Roman" w:eastAsia="Malgun Gothic"/>
          <w:b w:val="0"/>
          <w:i w:val="0"/>
          <w:sz w:val="22"/>
        </w:rPr>
        <w:t>Sida trettioett. Jag har strukit under det med rött.</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Den är guld. Regeringen har lutat sig mot en rapport som behandlar en levande näring som en flyttfirma. Vi ska visa att avvägningen aldrig gjordes.</w:t>
      </w:r>
    </w:p>
    <w:p>
      <w:pPr>
        <w:spacing w:before="0" w:after="110" w:line="300" w:lineRule="auto"/>
      </w:pPr>
      <w:r>
        <w:rPr>
          <w:rFonts w:ascii="Times New Roman" w:hAnsi="Times New Roman" w:eastAsia="Malgun Gothic"/>
          <w:b/>
          <w:i w:val="0"/>
          <w:sz w:val="22"/>
        </w:rPr>
        <w:t xml:space="preserve">Nils-Ánte: </w:t>
      </w:r>
      <w:r>
        <w:rPr>
          <w:rFonts w:ascii="Times New Roman" w:hAnsi="Times New Roman" w:eastAsia="Malgun Gothic"/>
          <w:b w:val="0"/>
          <w:i w:val="0"/>
          <w:sz w:val="22"/>
        </w:rPr>
        <w:t>Och pengarna, Gunnar? Vi är en sameby, inte ett gruvbolag. Vi har sextusen renar och ett kontokort med kredit på femtiotusen.</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Jag tar det som jag tog Pavval. Det som ni kan.</w:t>
      </w:r>
    </w:p>
    <w:p>
      <w:pPr>
        <w:spacing w:before="0" w:after="110" w:line="300" w:lineRule="auto"/>
      </w:pPr>
      <w:r>
        <w:rPr>
          <w:rFonts w:ascii="Times New Roman" w:hAnsi="Times New Roman" w:eastAsia="Malgun Gothic"/>
          <w:b/>
          <w:i w:val="0"/>
          <w:sz w:val="22"/>
        </w:rPr>
        <w:t xml:space="preserve">Elle-Máret: </w:t>
      </w:r>
      <w:r>
        <w:rPr>
          <w:rFonts w:ascii="Times New Roman" w:hAnsi="Times New Roman" w:eastAsia="Malgun Gothic"/>
          <w:b w:val="0"/>
          <w:i w:val="0"/>
          <w:sz w:val="22"/>
        </w:rPr>
        <w:t>Nej.</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Nej?</w:t>
      </w:r>
    </w:p>
    <w:p>
      <w:pPr>
        <w:spacing w:before="0" w:after="110" w:line="300" w:lineRule="auto"/>
      </w:pPr>
      <w:r>
        <w:rPr>
          <w:rFonts w:ascii="Times New Roman" w:hAnsi="Times New Roman" w:eastAsia="Malgun Gothic"/>
          <w:b/>
          <w:i w:val="0"/>
          <w:sz w:val="22"/>
        </w:rPr>
        <w:t xml:space="preserve">Elle-Máret: </w:t>
      </w:r>
      <w:r>
        <w:rPr>
          <w:rFonts w:ascii="Times New Roman" w:hAnsi="Times New Roman" w:eastAsia="Malgun Gothic"/>
          <w:b w:val="0"/>
          <w:i w:val="0"/>
          <w:sz w:val="22"/>
        </w:rPr>
        <w:t>Vi betalar. Kanske inte allt. Men vi betalar ett arvode som står i ett avtal, med timmar och belopp. Vi är inte en välgörenhet. Om vi inte betalar, så är det din strid och inte vår.</w:t>
      </w:r>
    </w:p>
    <w:p>
      <w:pPr>
        <w:spacing w:before="0" w:after="110" w:line="300" w:lineRule="auto"/>
      </w:pPr>
      <w:r>
        <w:rPr>
          <w:rFonts w:ascii="Times New Roman" w:hAnsi="Times New Roman" w:eastAsia="Malgun Gothic"/>
          <w:b/>
          <w:i w:val="0"/>
          <w:sz w:val="22"/>
        </w:rPr>
        <w:t xml:space="preserve">Nils-Ánte: </w:t>
      </w:r>
      <w:r>
        <w:rPr>
          <w:rFonts w:ascii="Times New Roman" w:hAnsi="Times New Roman" w:eastAsia="Malgun Gothic"/>
          <w:b w:val="0"/>
          <w:i/>
          <w:color w:val="555555"/>
          <w:sz w:val="22"/>
        </w:rPr>
        <w:t>(till Gunnar, ett leende)</w:t>
      </w:r>
      <w:r>
        <w:rPr>
          <w:rFonts w:ascii="Times New Roman" w:hAnsi="Times New Roman" w:eastAsia="Malgun Gothic"/>
          <w:b w:val="0"/>
          <w:i w:val="0"/>
          <w:sz w:val="22"/>
        </w:rPr>
        <w:t xml:space="preserve"> Hon har rätt. Jag hatar när hon har rätt.</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color w:val="555555"/>
          <w:sz w:val="22"/>
        </w:rPr>
        <w:t>(efter en paus)</w:t>
      </w:r>
      <w:r>
        <w:rPr>
          <w:rFonts w:ascii="Times New Roman" w:hAnsi="Times New Roman" w:eastAsia="Malgun Gothic"/>
          <w:b w:val="0"/>
          <w:i w:val="0"/>
          <w:sz w:val="22"/>
        </w:rPr>
        <w:t xml:space="preserve"> Då skriver vi ett avtal. Jon skriver det. Med timmar.</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Med timmar. Och en rad för kaffe?</w:t>
      </w:r>
    </w:p>
    <w:p>
      <w:pPr>
        <w:spacing w:before="0" w:after="110" w:line="300" w:lineRule="auto"/>
      </w:pPr>
      <w:r>
        <w:rPr>
          <w:rFonts w:ascii="Times New Roman" w:hAnsi="Times New Roman" w:eastAsia="Malgun Gothic"/>
          <w:b/>
          <w:i w:val="0"/>
          <w:sz w:val="22"/>
        </w:rPr>
        <w:t xml:space="preserve">Elle-Máret: </w:t>
      </w:r>
      <w:r>
        <w:rPr>
          <w:rFonts w:ascii="Times New Roman" w:hAnsi="Times New Roman" w:eastAsia="Malgun Gothic"/>
          <w:b w:val="0"/>
          <w:i w:val="0"/>
          <w:sz w:val="22"/>
        </w:rPr>
        <w:t>Kaffet bjuder vi på. Det är det enda som inte står i avtalet.</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color w:val="555555"/>
          <w:sz w:val="22"/>
        </w:rPr>
        <w:t>(lyfter kåsan)</w:t>
      </w:r>
      <w:r>
        <w:rPr>
          <w:rFonts w:ascii="Times New Roman" w:hAnsi="Times New Roman" w:eastAsia="Malgun Gothic"/>
          <w:b w:val="0"/>
          <w:i w:val="0"/>
          <w:sz w:val="22"/>
        </w:rPr>
        <w:t xml:space="preserve"> Då är vi överens.</w:t>
      </w:r>
    </w:p>
    <w:p>
      <w:pPr>
        <w:spacing w:before="0" w:after="110" w:line="300" w:lineRule="auto"/>
      </w:pPr>
      <w:r>
        <w:rPr>
          <w:rFonts w:ascii="Times New Roman" w:hAnsi="Times New Roman" w:eastAsia="Malgun Gothic"/>
          <w:b/>
          <w:i w:val="0"/>
          <w:sz w:val="22"/>
        </w:rPr>
        <w:t xml:space="preserve">Nils-Ánte: </w:t>
      </w:r>
      <w:r>
        <w:rPr>
          <w:rFonts w:ascii="Times New Roman" w:hAnsi="Times New Roman" w:eastAsia="Malgun Gothic"/>
          <w:b w:val="0"/>
          <w:i/>
          <w:color w:val="555555"/>
          <w:sz w:val="22"/>
        </w:rPr>
        <w:t>(vid dörren, när de går, med ficklampa)</w:t>
      </w:r>
      <w:r>
        <w:rPr>
          <w:rFonts w:ascii="Times New Roman" w:hAnsi="Times New Roman" w:eastAsia="Malgun Gothic"/>
          <w:b w:val="0"/>
          <w:i w:val="0"/>
          <w:sz w:val="22"/>
        </w:rPr>
        <w:t xml:space="preserve"> Mana dearvan. Kör försiktigt. Det är ren på vägen efter mörkret.</w:t>
      </w:r>
    </w:p>
    <w:p>
      <w:pPr>
        <w:keepNext/>
        <w:spacing w:before="320" w:after="140"/>
      </w:pPr>
      <w:r>
        <w:rPr>
          <w:rFonts w:ascii="Times New Roman" w:hAnsi="Times New Roman" w:eastAsia="Malgun Gothic"/>
          <w:b/>
          <w:i w:val="0"/>
          <w:color w:val="1F3864"/>
          <w:sz w:val="26"/>
        </w:rPr>
        <w:t>장면 5 — 금요일, 에리크의 축하 전화</w:t>
      </w:r>
    </w:p>
    <w:p>
      <w:pPr>
        <w:spacing w:before="0" w:after="110" w:line="300" w:lineRule="auto"/>
      </w:pPr>
      <w:r>
        <w:rPr>
          <w:rFonts w:ascii="Times New Roman" w:hAnsi="Times New Roman" w:eastAsia="Malgun Gothic"/>
          <w:b w:val="0"/>
          <w:i/>
          <w:color w:val="555555"/>
          <w:sz w:val="22"/>
        </w:rPr>
        <w:t>(Fredag 14 oktober, eftermiddag. Kontoret. Jon skriver avtalet med samebyn. Hans mobil vibrerar: Erik.)</w:t>
      </w:r>
    </w:p>
    <w:p>
      <w:pPr>
        <w:spacing w:before="0" w:after="110" w:line="300" w:lineRule="auto"/>
      </w:pPr>
      <w:r>
        <w:rPr>
          <w:rFonts w:ascii="Times New Roman" w:hAnsi="Times New Roman" w:eastAsia="Malgun Gothic"/>
          <w:b/>
          <w:i w:val="0"/>
          <w:sz w:val="22"/>
        </w:rPr>
        <w:t xml:space="preserve">Erik: </w:t>
      </w:r>
      <w:r>
        <w:rPr>
          <w:rFonts w:ascii="Times New Roman" w:hAnsi="Times New Roman" w:eastAsia="Malgun Gothic"/>
          <w:b w:val="0"/>
          <w:i w:val="0"/>
          <w:sz w:val="22"/>
        </w:rPr>
        <w:t>Rautio. Hörde du? Taivalvaara gick igenom. Det har varit champagne här sen i går. Jag fick ett glas fast jag bara har kopierat.</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Jag hörde. Jag var där när beskedet kom. I samebyn.</w:t>
      </w:r>
    </w:p>
    <w:p>
      <w:pPr>
        <w:spacing w:before="0" w:after="110" w:line="300" w:lineRule="auto"/>
      </w:pPr>
      <w:r>
        <w:rPr>
          <w:rFonts w:ascii="Times New Roman" w:hAnsi="Times New Roman" w:eastAsia="Malgun Gothic"/>
          <w:b/>
          <w:i w:val="0"/>
          <w:sz w:val="22"/>
        </w:rPr>
        <w:t xml:space="preserve">Erik: </w:t>
      </w:r>
      <w:r>
        <w:rPr>
          <w:rFonts w:ascii="Times New Roman" w:hAnsi="Times New Roman" w:eastAsia="Malgun Gothic"/>
          <w:b w:val="0"/>
          <w:i/>
          <w:color w:val="555555"/>
          <w:sz w:val="22"/>
        </w:rPr>
        <w:t>(paus)</w:t>
      </w:r>
      <w:r>
        <w:rPr>
          <w:rFonts w:ascii="Times New Roman" w:hAnsi="Times New Roman" w:eastAsia="Malgun Gothic"/>
          <w:b w:val="0"/>
          <w:i w:val="0"/>
          <w:sz w:val="22"/>
        </w:rPr>
        <w:t xml:space="preserve"> I samebyn. Hur då, i samebyn?</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Vi har fått uppdraget. Samebyn ska begära rättsprövning. Gunnar och jag.</w:t>
      </w:r>
    </w:p>
    <w:p>
      <w:pPr>
        <w:spacing w:before="0" w:after="110" w:line="300" w:lineRule="auto"/>
      </w:pPr>
      <w:r>
        <w:rPr>
          <w:rFonts w:ascii="Times New Roman" w:hAnsi="Times New Roman" w:eastAsia="Malgun Gothic"/>
          <w:b/>
          <w:i w:val="0"/>
          <w:sz w:val="22"/>
        </w:rPr>
        <w:t xml:space="preserve">Erik: </w:t>
      </w:r>
      <w:r>
        <w:rPr>
          <w:rFonts w:ascii="Times New Roman" w:hAnsi="Times New Roman" w:eastAsia="Malgun Gothic"/>
          <w:b w:val="0"/>
          <w:i/>
          <w:color w:val="555555"/>
          <w:sz w:val="22"/>
        </w:rPr>
        <w:t>(lång paus)</w:t>
      </w:r>
      <w:r>
        <w:rPr>
          <w:rFonts w:ascii="Times New Roman" w:hAnsi="Times New Roman" w:eastAsia="Malgun Gothic"/>
          <w:b w:val="0"/>
          <w:i w:val="0"/>
          <w:sz w:val="22"/>
        </w:rPr>
        <w:t xml:space="preserve"> Okej. Då ska vi nog inte prata om Taivalvaara mer, du och jag.</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Nej. Jag ville att du skulle höra det från mig. Innan du läser det nånstans.</w:t>
      </w:r>
    </w:p>
    <w:p>
      <w:pPr>
        <w:spacing w:before="0" w:after="110" w:line="300" w:lineRule="auto"/>
      </w:pPr>
      <w:r>
        <w:rPr>
          <w:rFonts w:ascii="Times New Roman" w:hAnsi="Times New Roman" w:eastAsia="Malgun Gothic"/>
          <w:b/>
          <w:i w:val="0"/>
          <w:sz w:val="22"/>
        </w:rPr>
        <w:t xml:space="preserve">Erik: </w:t>
      </w:r>
      <w:r>
        <w:rPr>
          <w:rFonts w:ascii="Times New Roman" w:hAnsi="Times New Roman" w:eastAsia="Malgun Gothic"/>
          <w:b w:val="0"/>
          <w:i w:val="0"/>
          <w:sz w:val="22"/>
        </w:rPr>
        <w:t xml:space="preserve">Tack. Det var schysst. </w:t>
      </w:r>
      <w:r>
        <w:rPr>
          <w:rFonts w:ascii="Times New Roman" w:hAnsi="Times New Roman" w:eastAsia="Malgun Gothic"/>
          <w:b w:val="0"/>
          <w:i/>
          <w:color w:val="555555"/>
          <w:sz w:val="22"/>
        </w:rPr>
        <w:t>(försöker skämta)</w:t>
      </w:r>
      <w:r>
        <w:rPr>
          <w:rFonts w:ascii="Times New Roman" w:hAnsi="Times New Roman" w:eastAsia="Malgun Gothic"/>
          <w:b w:val="0"/>
          <w:i w:val="0"/>
          <w:sz w:val="22"/>
        </w:rPr>
        <w:t xml:space="preserve"> Och jävligt opraktiskt. Vi har varit på samma sida sen lågstadiet.</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Vi är fortfarande på samma sida. Bara inte i det här.</w:t>
      </w:r>
    </w:p>
    <w:p>
      <w:pPr>
        <w:spacing w:before="0" w:after="110" w:line="300" w:lineRule="auto"/>
      </w:pPr>
      <w:r>
        <w:rPr>
          <w:rFonts w:ascii="Times New Roman" w:hAnsi="Times New Roman" w:eastAsia="Malgun Gothic"/>
          <w:b/>
          <w:i w:val="0"/>
          <w:sz w:val="22"/>
        </w:rPr>
        <w:t xml:space="preserve">Erik: </w:t>
      </w:r>
      <w:r>
        <w:rPr>
          <w:rFonts w:ascii="Times New Roman" w:hAnsi="Times New Roman" w:eastAsia="Malgun Gothic"/>
          <w:b w:val="0"/>
          <w:i w:val="0"/>
          <w:sz w:val="22"/>
        </w:rPr>
        <w:t>Jag säger det som en vän, och sen säger jag det aldrig igen. Rättsprövning går nästan aldrig igenom. HFD prövar inte om det är klokt. Ni kommer att förlora.</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Gunnar har förlorat förut. Han säger att det viktiga är att man kommer tillbaka efteråt.</w:t>
      </w:r>
    </w:p>
    <w:p>
      <w:pPr>
        <w:spacing w:before="0" w:after="110" w:line="300" w:lineRule="auto"/>
      </w:pPr>
      <w:r>
        <w:rPr>
          <w:rFonts w:ascii="Times New Roman" w:hAnsi="Times New Roman" w:eastAsia="Malgun Gothic"/>
          <w:b/>
          <w:i w:val="0"/>
          <w:sz w:val="22"/>
        </w:rPr>
        <w:t xml:space="preserve">Erik: </w:t>
      </w:r>
      <w:r>
        <w:rPr>
          <w:rFonts w:ascii="Times New Roman" w:hAnsi="Times New Roman" w:eastAsia="Malgun Gothic"/>
          <w:b w:val="0"/>
          <w:i w:val="0"/>
          <w:sz w:val="22"/>
        </w:rPr>
        <w:t xml:space="preserve">Gunnar säger mycket. </w:t>
      </w:r>
      <w:r>
        <w:rPr>
          <w:rFonts w:ascii="Times New Roman" w:hAnsi="Times New Roman" w:eastAsia="Malgun Gothic"/>
          <w:b w:val="0"/>
          <w:i/>
          <w:color w:val="555555"/>
          <w:sz w:val="22"/>
        </w:rPr>
        <w:t>(en suck)</w:t>
      </w:r>
      <w:r>
        <w:rPr>
          <w:rFonts w:ascii="Times New Roman" w:hAnsi="Times New Roman" w:eastAsia="Malgun Gothic"/>
          <w:b w:val="0"/>
          <w:i w:val="0"/>
          <w:sz w:val="22"/>
        </w:rPr>
        <w:t xml:space="preserve"> Kommer du hem till allhelgona? Jag är i Järnvik i början av november. Mamma vill att jag tänder ljus för morfar.</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Jag är här. Jag är alltid här.</w:t>
      </w:r>
    </w:p>
    <w:p>
      <w:pPr>
        <w:spacing w:before="0" w:after="110" w:line="300" w:lineRule="auto"/>
      </w:pPr>
      <w:r>
        <w:rPr>
          <w:rFonts w:ascii="Times New Roman" w:hAnsi="Times New Roman" w:eastAsia="Malgun Gothic"/>
          <w:b/>
          <w:i w:val="0"/>
          <w:sz w:val="22"/>
        </w:rPr>
        <w:t xml:space="preserve">Erik: </w:t>
      </w:r>
      <w:r>
        <w:rPr>
          <w:rFonts w:ascii="Times New Roman" w:hAnsi="Times New Roman" w:eastAsia="Malgun Gothic"/>
          <w:b w:val="0"/>
          <w:i w:val="0"/>
          <w:sz w:val="22"/>
        </w:rPr>
        <w:t>Då tar vi en öl. Inte ett ord om gruvor.</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Inte ett ord. Vi hörs!</w:t>
      </w:r>
    </w:p>
    <w:p>
      <w:pPr>
        <w:spacing w:before="0" w:after="110" w:line="300" w:lineRule="auto"/>
      </w:pPr>
      <w:r>
        <w:rPr>
          <w:rFonts w:ascii="Times New Roman" w:hAnsi="Times New Roman" w:eastAsia="Malgun Gothic"/>
          <w:b/>
          <w:i w:val="0"/>
          <w:sz w:val="22"/>
        </w:rPr>
        <w:t xml:space="preserve">Erik: </w:t>
      </w:r>
      <w:r>
        <w:rPr>
          <w:rFonts w:ascii="Times New Roman" w:hAnsi="Times New Roman" w:eastAsia="Malgun Gothic"/>
          <w:b w:val="0"/>
          <w:i w:val="0"/>
          <w:sz w:val="22"/>
        </w:rPr>
        <w:t>Vi hörs. Och Jon… lycka till. På riktigt. Jag menar det, även om jag inte får mena det.</w:t>
      </w:r>
    </w:p>
    <w:p>
      <w:pPr>
        <w:keepNext/>
        <w:spacing w:before="320" w:after="140"/>
      </w:pPr>
      <w:r>
        <w:rPr>
          <w:rFonts w:ascii="Times New Roman" w:hAnsi="Times New Roman" w:eastAsia="Malgun Gothic"/>
          <w:b/>
          <w:i w:val="0"/>
          <w:color w:val="1F3864"/>
          <w:sz w:val="26"/>
        </w:rPr>
        <w:t>장면 6 — 토요일 사우나, 아버지와</w:t>
      </w:r>
    </w:p>
    <w:p>
      <w:pPr>
        <w:spacing w:before="0" w:after="110" w:line="300" w:lineRule="auto"/>
      </w:pPr>
      <w:r>
        <w:rPr>
          <w:rFonts w:ascii="Times New Roman" w:hAnsi="Times New Roman" w:eastAsia="Malgun Gothic"/>
          <w:b w:val="0"/>
          <w:i/>
          <w:color w:val="555555"/>
          <w:sz w:val="22"/>
        </w:rPr>
        <w:t>(Lördag 15 oktober, kväll. Bastun bakom huset på Malmbergsvägen, vedeldad, byggd av Olof 1984. Det är åttio grader på termometern. Olof slår vatten på stenarna. Två burkar folköl står i snön utanför dörren.)</w:t>
      </w:r>
    </w:p>
    <w:p>
      <w:pPr>
        <w:spacing w:before="0" w:after="110" w:line="300" w:lineRule="auto"/>
      </w:pPr>
      <w:r>
        <w:rPr>
          <w:rFonts w:ascii="Times New Roman" w:hAnsi="Times New Roman" w:eastAsia="Malgun Gothic"/>
          <w:b/>
          <w:i w:val="0"/>
          <w:sz w:val="22"/>
        </w:rPr>
        <w:t xml:space="preserve">Olof: </w:t>
      </w:r>
      <w:r>
        <w:rPr>
          <w:rFonts w:ascii="Times New Roman" w:hAnsi="Times New Roman" w:eastAsia="Malgun Gothic"/>
          <w:b w:val="0"/>
          <w:i w:val="0"/>
          <w:sz w:val="22"/>
        </w:rPr>
        <w:t>Mer?</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Om du vill.</w:t>
      </w:r>
    </w:p>
    <w:p>
      <w:pPr>
        <w:spacing w:before="0" w:after="110" w:line="300" w:lineRule="auto"/>
      </w:pPr>
      <w:r>
        <w:rPr>
          <w:rFonts w:ascii="Times New Roman" w:hAnsi="Times New Roman" w:eastAsia="Malgun Gothic"/>
          <w:b/>
          <w:i w:val="0"/>
          <w:sz w:val="22"/>
        </w:rPr>
        <w:t xml:space="preserve">Olof: </w:t>
      </w:r>
      <w:r>
        <w:rPr>
          <w:rFonts w:ascii="Times New Roman" w:hAnsi="Times New Roman" w:eastAsia="Malgun Gothic"/>
          <w:b w:val="0"/>
          <w:i w:val="0"/>
          <w:sz w:val="22"/>
        </w:rPr>
        <w:t xml:space="preserve">Det är inte frågan om vad jag vill. Det är frågan om du klarar det. </w:t>
      </w:r>
      <w:r>
        <w:rPr>
          <w:rFonts w:ascii="Times New Roman" w:hAnsi="Times New Roman" w:eastAsia="Malgun Gothic"/>
          <w:b w:val="0"/>
          <w:i/>
          <w:color w:val="555555"/>
          <w:sz w:val="22"/>
        </w:rPr>
        <w:t>(slår på ett skopa vatten, ångan smäller)</w:t>
      </w:r>
      <w:r>
        <w:rPr>
          <w:rFonts w:ascii="Times New Roman" w:hAnsi="Times New Roman" w:eastAsia="Malgun Gothic"/>
          <w:b w:val="0"/>
          <w:i w:val="0"/>
          <w:sz w:val="22"/>
        </w:rPr>
        <w:t xml:space="preserve"> Så. Nu är det bastu.</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color w:val="555555"/>
          <w:sz w:val="22"/>
        </w:rPr>
        <w:t>(hukar sig)</w:t>
      </w:r>
      <w:r>
        <w:rPr>
          <w:rFonts w:ascii="Times New Roman" w:hAnsi="Times New Roman" w:eastAsia="Malgun Gothic"/>
          <w:b w:val="0"/>
          <w:i w:val="0"/>
          <w:sz w:val="22"/>
        </w:rPr>
        <w:t xml:space="preserve"> Pappa. Jag kan inte andas.</w:t>
      </w:r>
    </w:p>
    <w:p>
      <w:pPr>
        <w:spacing w:before="0" w:after="110" w:line="300" w:lineRule="auto"/>
      </w:pPr>
      <w:r>
        <w:rPr>
          <w:rFonts w:ascii="Times New Roman" w:hAnsi="Times New Roman" w:eastAsia="Malgun Gothic"/>
          <w:b/>
          <w:i w:val="0"/>
          <w:sz w:val="22"/>
        </w:rPr>
        <w:t xml:space="preserve">Olof: </w:t>
      </w:r>
      <w:r>
        <w:rPr>
          <w:rFonts w:ascii="Times New Roman" w:hAnsi="Times New Roman" w:eastAsia="Malgun Gothic"/>
          <w:b w:val="0"/>
          <w:i w:val="0"/>
          <w:sz w:val="22"/>
        </w:rPr>
        <w:t xml:space="preserve">Du andas. Du pratar ju. </w:t>
      </w:r>
      <w:r>
        <w:rPr>
          <w:rFonts w:ascii="Times New Roman" w:hAnsi="Times New Roman" w:eastAsia="Malgun Gothic"/>
          <w:b w:val="0"/>
          <w:i/>
          <w:color w:val="555555"/>
          <w:sz w:val="22"/>
        </w:rPr>
        <w:t>(lutar sig bakåt)</w:t>
      </w:r>
      <w:r>
        <w:rPr>
          <w:rFonts w:ascii="Times New Roman" w:hAnsi="Times New Roman" w:eastAsia="Malgun Gothic"/>
          <w:b w:val="0"/>
          <w:i w:val="0"/>
          <w:sz w:val="22"/>
        </w:rPr>
        <w:t xml:space="preserve"> Du var aldrig bra på bastu. Inte som liten heller. Du satt på nedersta laven och läste.</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Jag var åtta.</w:t>
      </w:r>
    </w:p>
    <w:p>
      <w:pPr>
        <w:spacing w:before="0" w:after="110" w:line="300" w:lineRule="auto"/>
      </w:pPr>
      <w:r>
        <w:rPr>
          <w:rFonts w:ascii="Times New Roman" w:hAnsi="Times New Roman" w:eastAsia="Malgun Gothic"/>
          <w:b/>
          <w:i w:val="0"/>
          <w:sz w:val="22"/>
        </w:rPr>
        <w:t xml:space="preserve">Olof: </w:t>
      </w:r>
      <w:r>
        <w:rPr>
          <w:rFonts w:ascii="Times New Roman" w:hAnsi="Times New Roman" w:eastAsia="Malgun Gothic"/>
          <w:b w:val="0"/>
          <w:i w:val="0"/>
          <w:sz w:val="22"/>
        </w:rPr>
        <w:t>Jag var fem första gången jag satt på översta. Min far sa att den som klarar bastu klarar gruvan.</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Klarar man gruvan för att man klarar bastu?</w:t>
      </w:r>
    </w:p>
    <w:p>
      <w:pPr>
        <w:spacing w:before="0" w:after="110" w:line="300" w:lineRule="auto"/>
      </w:pPr>
      <w:r>
        <w:rPr>
          <w:rFonts w:ascii="Times New Roman" w:hAnsi="Times New Roman" w:eastAsia="Malgun Gothic"/>
          <w:b/>
          <w:i w:val="0"/>
          <w:sz w:val="22"/>
        </w:rPr>
        <w:t xml:space="preserve">Olof: </w:t>
      </w:r>
      <w:r>
        <w:rPr>
          <w:rFonts w:ascii="Times New Roman" w:hAnsi="Times New Roman" w:eastAsia="Malgun Gothic"/>
          <w:b w:val="0"/>
          <w:i w:val="0"/>
          <w:sz w:val="22"/>
        </w:rPr>
        <w:t xml:space="preserve">Nä. Men man tror det, och det hjälper. </w:t>
      </w:r>
      <w:r>
        <w:rPr>
          <w:rFonts w:ascii="Times New Roman" w:hAnsi="Times New Roman" w:eastAsia="Malgun Gothic"/>
          <w:b w:val="0"/>
          <w:i/>
          <w:color w:val="555555"/>
          <w:sz w:val="22"/>
        </w:rPr>
        <w:t>(tar en paus)</w:t>
      </w:r>
      <w:r>
        <w:rPr>
          <w:rFonts w:ascii="Times New Roman" w:hAnsi="Times New Roman" w:eastAsia="Malgun Gothic"/>
          <w:b w:val="0"/>
          <w:i w:val="0"/>
          <w:sz w:val="22"/>
        </w:rPr>
        <w:t xml:space="preserve"> Vad gör du i helgen? Utöver att ruttna här.</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Jobbar. Skriver avtal. Vad gör du?</w:t>
      </w:r>
    </w:p>
    <w:p>
      <w:pPr>
        <w:spacing w:before="0" w:after="110" w:line="300" w:lineRule="auto"/>
      </w:pPr>
      <w:r>
        <w:rPr>
          <w:rFonts w:ascii="Times New Roman" w:hAnsi="Times New Roman" w:eastAsia="Malgun Gothic"/>
          <w:b/>
          <w:i w:val="0"/>
          <w:sz w:val="22"/>
        </w:rPr>
        <w:t xml:space="preserve">Olof: </w:t>
      </w:r>
      <w:r>
        <w:rPr>
          <w:rFonts w:ascii="Times New Roman" w:hAnsi="Times New Roman" w:eastAsia="Malgun Gothic"/>
          <w:b w:val="0"/>
          <w:i w:val="0"/>
          <w:sz w:val="22"/>
        </w:rPr>
        <w:t>Älgjakten. Vi går i morgon igen, jaktlaget. Vi har fått två av fem. Rune bommade en kviga på sextio meter i tisdags. Han har inte fått höra slutet på det.</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Rune bommar alltid.</w:t>
      </w:r>
    </w:p>
    <w:p>
      <w:pPr>
        <w:spacing w:before="0" w:after="110" w:line="300" w:lineRule="auto"/>
      </w:pPr>
      <w:r>
        <w:rPr>
          <w:rFonts w:ascii="Times New Roman" w:hAnsi="Times New Roman" w:eastAsia="Malgun Gothic"/>
          <w:b/>
          <w:i w:val="0"/>
          <w:sz w:val="22"/>
        </w:rPr>
        <w:t xml:space="preserve">Olof: </w:t>
      </w:r>
      <w:r>
        <w:rPr>
          <w:rFonts w:ascii="Times New Roman" w:hAnsi="Times New Roman" w:eastAsia="Malgun Gothic"/>
          <w:b w:val="0"/>
          <w:i w:val="0"/>
          <w:sz w:val="22"/>
        </w:rPr>
        <w:t xml:space="preserve">Rune har bommat sen sjuttiosju. Han är med för korvens skull. </w:t>
      </w:r>
      <w:r>
        <w:rPr>
          <w:rFonts w:ascii="Times New Roman" w:hAnsi="Times New Roman" w:eastAsia="Malgun Gothic"/>
          <w:b w:val="0"/>
          <w:i/>
          <w:color w:val="555555"/>
          <w:sz w:val="22"/>
        </w:rPr>
        <w:t>(öppnar dörren, kall luft strömmar in, sträcker ut armen och tar in två burkar)</w:t>
      </w:r>
      <w:r>
        <w:rPr>
          <w:rFonts w:ascii="Times New Roman" w:hAnsi="Times New Roman" w:eastAsia="Malgun Gothic"/>
          <w:b w:val="0"/>
          <w:i w:val="0"/>
          <w:sz w:val="22"/>
        </w:rPr>
        <w:t xml:space="preserve"> Här. Det är bara folköl, din mor räknar.</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Skål!</w:t>
      </w:r>
    </w:p>
    <w:p>
      <w:pPr>
        <w:spacing w:before="0" w:after="110" w:line="300" w:lineRule="auto"/>
      </w:pPr>
      <w:r>
        <w:rPr>
          <w:rFonts w:ascii="Times New Roman" w:hAnsi="Times New Roman" w:eastAsia="Malgun Gothic"/>
          <w:b/>
          <w:i w:val="0"/>
          <w:sz w:val="22"/>
        </w:rPr>
        <w:t xml:space="preserve">Olof: </w:t>
      </w:r>
      <w:r>
        <w:rPr>
          <w:rFonts w:ascii="Times New Roman" w:hAnsi="Times New Roman" w:eastAsia="Malgun Gothic"/>
          <w:b w:val="0"/>
          <w:i w:val="0"/>
          <w:sz w:val="22"/>
        </w:rPr>
        <w:t xml:space="preserve">Skål. </w:t>
      </w:r>
      <w:r>
        <w:rPr>
          <w:rFonts w:ascii="Times New Roman" w:hAnsi="Times New Roman" w:eastAsia="Malgun Gothic"/>
          <w:b w:val="0"/>
          <w:i/>
          <w:color w:val="555555"/>
          <w:sz w:val="22"/>
        </w:rPr>
        <w:t>(dricker)</w:t>
      </w:r>
      <w:r>
        <w:rPr>
          <w:rFonts w:ascii="Times New Roman" w:hAnsi="Times New Roman" w:eastAsia="Malgun Gothic"/>
          <w:b w:val="0"/>
          <w:i w:val="0"/>
          <w:sz w:val="22"/>
        </w:rPr>
        <w:t xml:space="preserve"> Jag hörde att du var ute i Taivalvaara.</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Hur hörde du det?</w:t>
      </w:r>
    </w:p>
    <w:p>
      <w:pPr>
        <w:spacing w:before="0" w:after="110" w:line="300" w:lineRule="auto"/>
      </w:pPr>
      <w:r>
        <w:rPr>
          <w:rFonts w:ascii="Times New Roman" w:hAnsi="Times New Roman" w:eastAsia="Malgun Gothic"/>
          <w:b/>
          <w:i w:val="0"/>
          <w:sz w:val="22"/>
        </w:rPr>
        <w:t xml:space="preserve">Olof: </w:t>
      </w:r>
      <w:r>
        <w:rPr>
          <w:rFonts w:ascii="Times New Roman" w:hAnsi="Times New Roman" w:eastAsia="Malgun Gothic"/>
          <w:b w:val="0"/>
          <w:i w:val="0"/>
          <w:sz w:val="22"/>
        </w:rPr>
        <w:t xml:space="preserve">Rune såg din bil. Den enda Volvo i Norrbotten med en dekal från Umeå universitet. </w:t>
      </w:r>
      <w:r>
        <w:rPr>
          <w:rFonts w:ascii="Times New Roman" w:hAnsi="Times New Roman" w:eastAsia="Malgun Gothic"/>
          <w:b w:val="0"/>
          <w:i/>
          <w:color w:val="555555"/>
          <w:sz w:val="22"/>
        </w:rPr>
        <w:t>(paus)</w:t>
      </w:r>
      <w:r>
        <w:rPr>
          <w:rFonts w:ascii="Times New Roman" w:hAnsi="Times New Roman" w:eastAsia="Malgun Gothic"/>
          <w:b w:val="0"/>
          <w:i w:val="0"/>
          <w:sz w:val="22"/>
        </w:rPr>
        <w:t xml:space="preserve"> Med Nutti-flickan?</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Elle-Máret. Ja. Hon är inte en flicka, hon är trettioett och har en kandidatexamen.</w:t>
      </w:r>
    </w:p>
    <w:p>
      <w:pPr>
        <w:spacing w:before="0" w:after="110" w:line="300" w:lineRule="auto"/>
      </w:pPr>
      <w:r>
        <w:rPr>
          <w:rFonts w:ascii="Times New Roman" w:hAnsi="Times New Roman" w:eastAsia="Malgun Gothic"/>
          <w:b/>
          <w:i w:val="0"/>
          <w:sz w:val="22"/>
        </w:rPr>
        <w:t xml:space="preserve">Olof: </w:t>
      </w:r>
      <w:r>
        <w:rPr>
          <w:rFonts w:ascii="Times New Roman" w:hAnsi="Times New Roman" w:eastAsia="Malgun Gothic"/>
          <w:b w:val="0"/>
          <w:i w:val="0"/>
          <w:sz w:val="22"/>
        </w:rPr>
        <w:t xml:space="preserve">Det var inte illa menat. </w:t>
      </w:r>
      <w:r>
        <w:rPr>
          <w:rFonts w:ascii="Times New Roman" w:hAnsi="Times New Roman" w:eastAsia="Malgun Gothic"/>
          <w:b w:val="0"/>
          <w:i/>
          <w:color w:val="555555"/>
          <w:sz w:val="22"/>
        </w:rPr>
        <w:t>(tyst)</w:t>
      </w:r>
      <w:r>
        <w:rPr>
          <w:rFonts w:ascii="Times New Roman" w:hAnsi="Times New Roman" w:eastAsia="Malgun Gothic"/>
          <w:b w:val="0"/>
          <w:i w:val="0"/>
          <w:sz w:val="22"/>
        </w:rPr>
        <w:t xml:space="preserve"> Du vet att halva jaktlaget jobbar på Nordmalm. Eller har jobbat. Taivalvaara är åttio jobb. Hundra kanske.</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Jag vet det.</w:t>
      </w:r>
    </w:p>
    <w:p>
      <w:pPr>
        <w:spacing w:before="0" w:after="110" w:line="300" w:lineRule="auto"/>
      </w:pPr>
      <w:r>
        <w:rPr>
          <w:rFonts w:ascii="Times New Roman" w:hAnsi="Times New Roman" w:eastAsia="Malgun Gothic"/>
          <w:b/>
          <w:i w:val="0"/>
          <w:sz w:val="22"/>
        </w:rPr>
        <w:t xml:space="preserve">Olof: </w:t>
      </w:r>
      <w:r>
        <w:rPr>
          <w:rFonts w:ascii="Times New Roman" w:hAnsi="Times New Roman" w:eastAsia="Malgun Gothic"/>
          <w:b w:val="0"/>
          <w:i w:val="0"/>
          <w:sz w:val="22"/>
        </w:rPr>
        <w:t>Det är inte jag som säger nåt. Det är dom. Rune sa: Rautios pojke ska stoppa jobben. Jag sa åt honom att hålla käften och sikta bättre.</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color w:val="555555"/>
          <w:sz w:val="22"/>
        </w:rPr>
        <w:t>(ler)</w:t>
      </w:r>
      <w:r>
        <w:rPr>
          <w:rFonts w:ascii="Times New Roman" w:hAnsi="Times New Roman" w:eastAsia="Malgun Gothic"/>
          <w:b w:val="0"/>
          <w:i w:val="0"/>
          <w:sz w:val="22"/>
        </w:rPr>
        <w:t xml:space="preserve"> Tack.</w:t>
      </w:r>
    </w:p>
    <w:p>
      <w:pPr>
        <w:spacing w:before="0" w:after="110" w:line="300" w:lineRule="auto"/>
      </w:pPr>
      <w:r>
        <w:rPr>
          <w:rFonts w:ascii="Times New Roman" w:hAnsi="Times New Roman" w:eastAsia="Malgun Gothic"/>
          <w:b/>
          <w:i w:val="0"/>
          <w:sz w:val="22"/>
        </w:rPr>
        <w:t xml:space="preserve">Olof: </w:t>
      </w:r>
      <w:r>
        <w:rPr>
          <w:rFonts w:ascii="Times New Roman" w:hAnsi="Times New Roman" w:eastAsia="Malgun Gothic"/>
          <w:b w:val="0"/>
          <w:i w:val="0"/>
          <w:sz w:val="22"/>
        </w:rPr>
        <w:t xml:space="preserve">Tacka inte. Jag gillar inte heller att du gör det. Men jag gillar mindre när Rune säger det. </w:t>
      </w:r>
      <w:r>
        <w:rPr>
          <w:rFonts w:ascii="Times New Roman" w:hAnsi="Times New Roman" w:eastAsia="Malgun Gothic"/>
          <w:b w:val="0"/>
          <w:i/>
          <w:color w:val="555555"/>
          <w:sz w:val="22"/>
        </w:rPr>
        <w:t>(häller mer vatten)</w:t>
      </w:r>
      <w:r>
        <w:rPr>
          <w:rFonts w:ascii="Times New Roman" w:hAnsi="Times New Roman" w:eastAsia="Malgun Gothic"/>
          <w:b w:val="0"/>
          <w:i w:val="0"/>
          <w:sz w:val="22"/>
        </w:rPr>
        <w:t xml:space="preserve"> Min farfar fick inte prata finska i skolan. Han fick stå i hörnet. Din mor fick stryk. Det var staten som sa hur man skulle prata. Nu säger staten var renarna ska gå. Jag förstår mer än du tror.</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Det har du aldrig sagt.</w:t>
      </w:r>
    </w:p>
    <w:p>
      <w:pPr>
        <w:spacing w:before="0" w:after="110" w:line="300" w:lineRule="auto"/>
      </w:pPr>
      <w:r>
        <w:rPr>
          <w:rFonts w:ascii="Times New Roman" w:hAnsi="Times New Roman" w:eastAsia="Malgun Gothic"/>
          <w:b/>
          <w:i w:val="0"/>
          <w:sz w:val="22"/>
        </w:rPr>
        <w:t xml:space="preserve">Olof: </w:t>
      </w:r>
      <w:r>
        <w:rPr>
          <w:rFonts w:ascii="Times New Roman" w:hAnsi="Times New Roman" w:eastAsia="Malgun Gothic"/>
          <w:b w:val="0"/>
          <w:i w:val="0"/>
          <w:sz w:val="22"/>
        </w:rPr>
        <w:t xml:space="preserve">Det har du aldrig frågat. Det är ett släktdrag, verkar det som. </w:t>
      </w:r>
      <w:r>
        <w:rPr>
          <w:rFonts w:ascii="Times New Roman" w:hAnsi="Times New Roman" w:eastAsia="Malgun Gothic"/>
          <w:b w:val="0"/>
          <w:i/>
          <w:color w:val="555555"/>
          <w:sz w:val="22"/>
        </w:rPr>
        <w:t>(öppnar dörren)</w:t>
      </w:r>
      <w:r>
        <w:rPr>
          <w:rFonts w:ascii="Times New Roman" w:hAnsi="Times New Roman" w:eastAsia="Malgun Gothic"/>
          <w:b w:val="0"/>
          <w:i w:val="0"/>
          <w:sz w:val="22"/>
        </w:rPr>
        <w:t xml:space="preserve"> Ut. Snön. Nu.</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Pappa, det är minus två.</w:t>
      </w:r>
    </w:p>
    <w:p>
      <w:pPr>
        <w:spacing w:before="0" w:after="110" w:line="300" w:lineRule="auto"/>
      </w:pPr>
      <w:r>
        <w:rPr>
          <w:rFonts w:ascii="Times New Roman" w:hAnsi="Times New Roman" w:eastAsia="Malgun Gothic"/>
          <w:b/>
          <w:i w:val="0"/>
          <w:sz w:val="22"/>
        </w:rPr>
        <w:t xml:space="preserve">Olof: </w:t>
      </w:r>
      <w:r>
        <w:rPr>
          <w:rFonts w:ascii="Times New Roman" w:hAnsi="Times New Roman" w:eastAsia="Malgun Gothic"/>
          <w:b w:val="0"/>
          <w:i w:val="0"/>
          <w:sz w:val="22"/>
        </w:rPr>
        <w:t xml:space="preserve">Det är perfekt. </w:t>
      </w:r>
      <w:r>
        <w:rPr>
          <w:rFonts w:ascii="Times New Roman" w:hAnsi="Times New Roman" w:eastAsia="Malgun Gothic"/>
          <w:b w:val="0"/>
          <w:i/>
          <w:color w:val="555555"/>
          <w:sz w:val="22"/>
        </w:rPr>
        <w:t>(går ut och lägger sig i snön, ångande)</w:t>
      </w:r>
      <w:r>
        <w:rPr>
          <w:rFonts w:ascii="Times New Roman" w:hAnsi="Times New Roman" w:eastAsia="Malgun Gothic"/>
          <w:b w:val="0"/>
          <w:i w:val="0"/>
          <w:sz w:val="22"/>
        </w:rPr>
        <w:t xml:space="preserve"> Kom igen! Ta det lugnt, det gör bara ont i fem sekunder!</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color w:val="555555"/>
          <w:sz w:val="22"/>
        </w:rPr>
        <w:t>(efter, skriker när han landar i snön)</w:t>
      </w:r>
      <w:r>
        <w:rPr>
          <w:rFonts w:ascii="Times New Roman" w:hAnsi="Times New Roman" w:eastAsia="Malgun Gothic"/>
          <w:b w:val="0"/>
          <w:i w:val="0"/>
          <w:sz w:val="22"/>
        </w:rPr>
        <w:t xml:space="preserve"> Fem sekunder!</w:t>
      </w:r>
    </w:p>
    <w:p>
      <w:pPr>
        <w:spacing w:before="0" w:after="110" w:line="300" w:lineRule="auto"/>
      </w:pPr>
      <w:r>
        <w:rPr>
          <w:rFonts w:ascii="Times New Roman" w:hAnsi="Times New Roman" w:eastAsia="Malgun Gothic"/>
          <w:b/>
          <w:i w:val="0"/>
          <w:sz w:val="22"/>
        </w:rPr>
        <w:t xml:space="preserve">Olof: </w:t>
      </w:r>
      <w:r>
        <w:rPr>
          <w:rFonts w:ascii="Times New Roman" w:hAnsi="Times New Roman" w:eastAsia="Malgun Gothic"/>
          <w:b w:val="0"/>
          <w:i/>
          <w:color w:val="555555"/>
          <w:sz w:val="22"/>
        </w:rPr>
        <w:t>(skrattar, ligger kvar och ser upp mot en himmel där norrskenet just börjat röra sig)</w:t>
      </w:r>
      <w:r>
        <w:rPr>
          <w:rFonts w:ascii="Times New Roman" w:hAnsi="Times New Roman" w:eastAsia="Malgun Gothic"/>
          <w:b w:val="0"/>
          <w:i w:val="0"/>
          <w:sz w:val="22"/>
        </w:rPr>
        <w:t xml:space="preserve"> Ser du? Det gör det värt det. Nu blir det middag. Din mor har gjort palt.</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Palt. Då är det väl inte så farligt med Rune heller.</w:t>
      </w:r>
    </w:p>
    <w:p>
      <w:pPr>
        <w:spacing w:before="0" w:after="110" w:line="300" w:lineRule="auto"/>
      </w:pPr>
      <w:r>
        <w:rPr>
          <w:rFonts w:ascii="Times New Roman" w:hAnsi="Times New Roman" w:eastAsia="Malgun Gothic"/>
          <w:b/>
          <w:i w:val="0"/>
          <w:sz w:val="22"/>
        </w:rPr>
        <w:t xml:space="preserve">Olof: </w:t>
      </w:r>
      <w:r>
        <w:rPr>
          <w:rFonts w:ascii="Times New Roman" w:hAnsi="Times New Roman" w:eastAsia="Malgun Gothic"/>
          <w:b w:val="0"/>
          <w:i w:val="0"/>
          <w:sz w:val="22"/>
        </w:rPr>
        <w:t>Det ordnar sig. Det brukar göra det. Inte alltid. Men oftast.</w:t>
      </w:r>
    </w:p>
    <w:p>
      <w:pPr>
        <w:keepNext/>
        <w:spacing w:before="320" w:after="140"/>
      </w:pPr>
      <w:r>
        <w:rPr>
          <w:rFonts w:ascii="Times New Roman" w:hAnsi="Times New Roman" w:eastAsia="Malgun Gothic"/>
          <w:b/>
          <w:i w:val="0"/>
          <w:color w:val="1F3864"/>
          <w:sz w:val="26"/>
        </w:rPr>
        <w:t>장면 7 — 토요일 밤, 한나의 전화</w:t>
      </w:r>
    </w:p>
    <w:p>
      <w:pPr>
        <w:spacing w:before="0" w:after="110" w:line="300" w:lineRule="auto"/>
      </w:pPr>
      <w:r>
        <w:rPr>
          <w:rFonts w:ascii="Times New Roman" w:hAnsi="Times New Roman" w:eastAsia="Malgun Gothic"/>
          <w:b w:val="0"/>
          <w:i/>
          <w:color w:val="555555"/>
          <w:sz w:val="22"/>
        </w:rPr>
        <w:t>(Samma kväll, sent. Jon sitter i föräldrarnas kök med tredje palten. Aino diskar, Olof sover framför teven. Jons mobil ringer: Hanna Keskitalo.)</w:t>
      </w:r>
    </w:p>
    <w:p>
      <w:pPr>
        <w:spacing w:before="0" w:after="110" w:line="300" w:lineRule="auto"/>
      </w:pPr>
      <w:r>
        <w:rPr>
          <w:rFonts w:ascii="Times New Roman" w:hAnsi="Times New Roman" w:eastAsia="Malgun Gothic"/>
          <w:b/>
          <w:i w:val="0"/>
          <w:sz w:val="22"/>
        </w:rPr>
        <w:t xml:space="preserve">Hanna: </w:t>
      </w:r>
      <w:r>
        <w:rPr>
          <w:rFonts w:ascii="Times New Roman" w:hAnsi="Times New Roman" w:eastAsia="Malgun Gothic"/>
          <w:b w:val="0"/>
          <w:i w:val="0"/>
          <w:sz w:val="22"/>
        </w:rPr>
        <w:t>Förlåt att jag ringer på en lördag. Jag vet inte vem jag annars ska ringa.</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Det gör ingenting. Vad har hänt?</w:t>
      </w:r>
    </w:p>
    <w:p>
      <w:pPr>
        <w:spacing w:before="0" w:after="110" w:line="300" w:lineRule="auto"/>
      </w:pPr>
      <w:r>
        <w:rPr>
          <w:rFonts w:ascii="Times New Roman" w:hAnsi="Times New Roman" w:eastAsia="Malgun Gothic"/>
          <w:b/>
          <w:i w:val="0"/>
          <w:sz w:val="22"/>
        </w:rPr>
        <w:t xml:space="preserve">Hanna: </w:t>
      </w:r>
      <w:r>
        <w:rPr>
          <w:rFonts w:ascii="Times New Roman" w:hAnsi="Times New Roman" w:eastAsia="Malgun Gothic"/>
          <w:b w:val="0"/>
          <w:i w:val="0"/>
          <w:sz w:val="22"/>
        </w:rPr>
        <w:t>Bergsäker ringde i går. Inte deras jurist, deras vd. Han var jättetrevlig. Han sa att dom vill träffa mig. Att dom vill hjälpa till med framtiden.</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Hjälpa till med framtiden.</w:t>
      </w:r>
    </w:p>
    <w:p>
      <w:pPr>
        <w:spacing w:before="0" w:after="110" w:line="300" w:lineRule="auto"/>
      </w:pPr>
      <w:r>
        <w:rPr>
          <w:rFonts w:ascii="Times New Roman" w:hAnsi="Times New Roman" w:eastAsia="Malgun Gothic"/>
          <w:b/>
          <w:i w:val="0"/>
          <w:sz w:val="22"/>
        </w:rPr>
        <w:t xml:space="preserve">Hanna: </w:t>
      </w:r>
      <w:r>
        <w:rPr>
          <w:rFonts w:ascii="Times New Roman" w:hAnsi="Times New Roman" w:eastAsia="Malgun Gothic"/>
          <w:b w:val="0"/>
          <w:i w:val="0"/>
          <w:sz w:val="22"/>
        </w:rPr>
        <w:t>Han sa ett belopp. Jag skrev ner det. Ett och en halv miljon. Han sa att det inte är ett erkännande av nånting. Bara att dom tänker på barnen.</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Sa han nåt om villkor?</w:t>
      </w:r>
    </w:p>
    <w:p>
      <w:pPr>
        <w:spacing w:before="0" w:after="110" w:line="300" w:lineRule="auto"/>
      </w:pPr>
      <w:r>
        <w:rPr>
          <w:rFonts w:ascii="Times New Roman" w:hAnsi="Times New Roman" w:eastAsia="Malgun Gothic"/>
          <w:b/>
          <w:i w:val="0"/>
          <w:sz w:val="22"/>
        </w:rPr>
        <w:t xml:space="preserve">Hanna: </w:t>
      </w:r>
      <w:r>
        <w:rPr>
          <w:rFonts w:ascii="Times New Roman" w:hAnsi="Times New Roman" w:eastAsia="Malgun Gothic"/>
          <w:b w:val="0"/>
          <w:i w:val="0"/>
          <w:sz w:val="22"/>
        </w:rPr>
        <w:t xml:space="preserve">Han sa att det fanns lite papper. Standardgrejer, sa han. Att man inte pratar om det. </w:t>
      </w:r>
      <w:r>
        <w:rPr>
          <w:rFonts w:ascii="Times New Roman" w:hAnsi="Times New Roman" w:eastAsia="Malgun Gothic"/>
          <w:b w:val="0"/>
          <w:i/>
          <w:color w:val="555555"/>
          <w:sz w:val="22"/>
        </w:rPr>
        <w:t>(paus)</w:t>
      </w:r>
      <w:r>
        <w:rPr>
          <w:rFonts w:ascii="Times New Roman" w:hAnsi="Times New Roman" w:eastAsia="Malgun Gothic"/>
          <w:b w:val="0"/>
          <w:i w:val="0"/>
          <w:sz w:val="22"/>
        </w:rPr>
        <w:t xml:space="preserve"> Jon. Ett och en halv miljon. Jag har ett lån på bilen och Liam behöver nya vinterskor.</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Jag vet. Skriv inte under nånting. Inte än. Säg att din jurist vill läsa papperen. Det är inte konstigt. Alla säger så.</w:t>
      </w:r>
    </w:p>
    <w:p>
      <w:pPr>
        <w:spacing w:before="0" w:after="110" w:line="300" w:lineRule="auto"/>
      </w:pPr>
      <w:r>
        <w:rPr>
          <w:rFonts w:ascii="Times New Roman" w:hAnsi="Times New Roman" w:eastAsia="Malgun Gothic"/>
          <w:b/>
          <w:i w:val="0"/>
          <w:sz w:val="22"/>
        </w:rPr>
        <w:t xml:space="preserve">Hanna: </w:t>
      </w:r>
      <w:r>
        <w:rPr>
          <w:rFonts w:ascii="Times New Roman" w:hAnsi="Times New Roman" w:eastAsia="Malgun Gothic"/>
          <w:b w:val="0"/>
          <w:i w:val="0"/>
          <w:sz w:val="22"/>
        </w:rPr>
        <w:t>Och om dom drar tillbaka det?</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Om dom drar tillbaka det för att du vill läsa vad du skriver under, då vet du vad det var för papper.</w:t>
      </w:r>
    </w:p>
    <w:p>
      <w:pPr>
        <w:spacing w:before="0" w:after="110" w:line="300" w:lineRule="auto"/>
      </w:pPr>
      <w:r>
        <w:rPr>
          <w:rFonts w:ascii="Times New Roman" w:hAnsi="Times New Roman" w:eastAsia="Malgun Gothic"/>
          <w:b/>
          <w:i w:val="0"/>
          <w:sz w:val="22"/>
        </w:rPr>
        <w:t xml:space="preserve">Hanna: </w:t>
      </w:r>
      <w:r>
        <w:rPr>
          <w:rFonts w:ascii="Times New Roman" w:hAnsi="Times New Roman" w:eastAsia="Malgun Gothic"/>
          <w:b w:val="0"/>
          <w:i/>
          <w:color w:val="555555"/>
          <w:sz w:val="22"/>
        </w:rPr>
        <w:t>(tyst)</w:t>
      </w:r>
      <w:r>
        <w:rPr>
          <w:rFonts w:ascii="Times New Roman" w:hAnsi="Times New Roman" w:eastAsia="Malgun Gothic"/>
          <w:b w:val="0"/>
          <w:i w:val="0"/>
          <w:sz w:val="22"/>
        </w:rPr>
        <w:t xml:space="preserve"> Det står inte rätt då. Om jag lovar att aldrig prata.</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Nej. Då står det ingenting alls.</w:t>
      </w:r>
    </w:p>
    <w:p>
      <w:pPr>
        <w:spacing w:before="0" w:after="110" w:line="300" w:lineRule="auto"/>
      </w:pPr>
      <w:r>
        <w:rPr>
          <w:rFonts w:ascii="Times New Roman" w:hAnsi="Times New Roman" w:eastAsia="Malgun Gothic"/>
          <w:b/>
          <w:i w:val="0"/>
          <w:sz w:val="22"/>
        </w:rPr>
        <w:t xml:space="preserve">Hanna: </w:t>
      </w:r>
      <w:r>
        <w:rPr>
          <w:rFonts w:ascii="Times New Roman" w:hAnsi="Times New Roman" w:eastAsia="Malgun Gothic"/>
          <w:b w:val="0"/>
          <w:i w:val="0"/>
          <w:sz w:val="22"/>
        </w:rPr>
        <w:t xml:space="preserve">Okej. Jag skriver inte under. </w:t>
      </w:r>
      <w:r>
        <w:rPr>
          <w:rFonts w:ascii="Times New Roman" w:hAnsi="Times New Roman" w:eastAsia="Malgun Gothic"/>
          <w:b w:val="0"/>
          <w:i/>
          <w:color w:val="555555"/>
          <w:sz w:val="22"/>
        </w:rPr>
        <w:t>(paus)</w:t>
      </w:r>
      <w:r>
        <w:rPr>
          <w:rFonts w:ascii="Times New Roman" w:hAnsi="Times New Roman" w:eastAsia="Malgun Gothic"/>
          <w:b w:val="0"/>
          <w:i w:val="0"/>
          <w:sz w:val="22"/>
        </w:rPr>
        <w:t xml:space="preserve"> Han sa en sak till. Att Jari också har fått nåt. Att alla har fått nåt. Att det är så man gör.</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color w:val="555555"/>
          <w:sz w:val="22"/>
        </w:rPr>
        <w:t>(ser upp mot köksfönstret, mot gruvlavets varningsljus)</w:t>
      </w:r>
      <w:r>
        <w:rPr>
          <w:rFonts w:ascii="Times New Roman" w:hAnsi="Times New Roman" w:eastAsia="Malgun Gothic"/>
          <w:b w:val="0"/>
          <w:i w:val="0"/>
          <w:sz w:val="22"/>
        </w:rPr>
        <w:t xml:space="preserve"> Det är så man gör om man vill att det ska bli tyst.</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스웨덴 정부형태법(Regeringsformen) 1장 2조 마지막 항(2011년 개정 이후 현행): «Det samiska folkets och etniska, språkliga och religiösa minoriteters möjligheter att behålla och utveckla ett eget kultur- och samfundsliv ska främjas.»</w:t>
      </w:r>
      <w:r>
        <w:rPr>
          <w:rFonts w:ascii="Times New Roman" w:hAnsi="Times New Roman" w:eastAsia="Malgun Gothic"/>
          <w:b w:val="0"/>
          <w:i w:val="0"/>
          <w:sz w:val="22"/>
        </w:rPr>
        <w:t xml:space="preserve"> — 한국어 해설: "사메 민족과 민족적·언어적·종교적 소수자가 고유한 문화·공동체 생활을 지키고 발전시킬 가능성은 증진되어야 한다." 2011년 개정 때 사메인을 '민족(folk)'으로 명시한 조항. 장면 2에서 엘레마레트가 휴대전화로 직접 소리 내어 읽고 '증진되어야 한다(ska främjas) — 참아 준다도, 트럭으로 대신한다도 아니다'라고 못 박는다. 1화에서 군나르가 매일 아침 읽는 같은 조의 첫 항과 짝을 이루며, '나는 보통 첫 항에서 멈춘다'는 군나르와 '그래서 나는 마지막 항을 읽는다'는 엘레마레트의 대비가 두 사람의 관계를 연다.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«Varsågod och sitt.»</w:t>
      </w:r>
      <w:r>
        <w:rPr>
          <w:rFonts w:ascii="Times New Roman" w:hAnsi="Times New Roman" w:eastAsia="Malgun Gothic"/>
          <w:b w:val="0"/>
          <w:i w:val="0"/>
          <w:sz w:val="22"/>
        </w:rPr>
        <w:t xml:space="preserve"> — 한국어 해설: "앉으세요 / 어서 앉아요." 손님에게 자리를 권하는 정중하면서 따뜻한 말(«Varsågod»는 '자, 여기'라는 권유). 닐스안테가 35년 만에 집에 온 군나르에게 '이제 우리 차례'라며. 장면 4.</w:t>
      </w:r>
    </w:p>
    <w:p>
      <w:pPr>
        <w:spacing w:before="0" w:after="120"/>
      </w:pPr>
      <w:r>
        <w:rPr>
          <w:rFonts w:ascii="Times New Roman" w:hAnsi="Times New Roman" w:eastAsia="Malgun Gothic"/>
          <w:b/>
          <w:i w:val="0"/>
          <w:sz w:val="22"/>
        </w:rPr>
        <w:t>«Vi hörs!»</w:t>
      </w:r>
      <w:r>
        <w:rPr>
          <w:rFonts w:ascii="Times New Roman" w:hAnsi="Times New Roman" w:eastAsia="Malgun Gothic"/>
          <w:b w:val="0"/>
          <w:i w:val="0"/>
          <w:sz w:val="22"/>
        </w:rPr>
        <w:t xml:space="preserve"> — 한국어 해설: "또 연락하자!" 전화를 끊거나 헤어질 때의 가벼운 인사(직역: 우리 서로 들리자). 욘과 에리크가 타이발바라 이야기를 접어 두기로 하고 통화를 마치며. 장면 5.</w:t>
      </w:r>
    </w:p>
    <w:p>
      <w:pPr>
        <w:spacing w:before="0" w:after="120"/>
      </w:pPr>
      <w:r>
        <w:rPr>
          <w:rFonts w:ascii="Times New Roman" w:hAnsi="Times New Roman" w:eastAsia="Malgun Gothic"/>
          <w:b/>
          <w:i w:val="0"/>
          <w:sz w:val="22"/>
        </w:rPr>
        <w:t>«Vad gör du i helgen?»</w:t>
      </w:r>
      <w:r>
        <w:rPr>
          <w:rFonts w:ascii="Times New Roman" w:hAnsi="Times New Roman" w:eastAsia="Malgun Gothic"/>
          <w:b w:val="0"/>
          <w:i w:val="0"/>
          <w:sz w:val="22"/>
        </w:rPr>
        <w:t xml:space="preserve"> — 한국어 해설: "주말에 뭐 해?" 동료·가족 사이의 가장 흔한 잡담 질문. 사우나에서 아버지 올로프가 아들 욘에게(올로프는 무스 사냥 이야기로 이어 감). 장면 6.</w:t>
      </w:r>
    </w:p>
    <w:p>
      <w:pPr>
        <w:spacing w:before="0" w:after="120"/>
      </w:pPr>
      <w:r>
        <w:rPr>
          <w:rFonts w:ascii="Times New Roman" w:hAnsi="Times New Roman" w:eastAsia="Malgun Gothic"/>
          <w:b/>
          <w:i w:val="0"/>
          <w:sz w:val="22"/>
        </w:rPr>
        <w:t>«Skål!»</w:t>
      </w:r>
      <w:r>
        <w:rPr>
          <w:rFonts w:ascii="Times New Roman" w:hAnsi="Times New Roman" w:eastAsia="Malgun Gothic"/>
          <w:b w:val="0"/>
          <w:i w:val="0"/>
          <w:sz w:val="22"/>
        </w:rPr>
        <w:t xml:space="preserve"> — 한국어 해설: "건배!" 잔(여기서는 맥주 캔)을 들 때. 스웨덴에서는 눈을 맞추고 마신 뒤 다시 눈을 맞추는 것이 예의. 사우나 문밖 눈 속에서 꺼낸 저알코올 맥주(folköl)로 욘과 올로프가. 장면 6.</w:t>
      </w:r>
    </w:p>
    <w:p>
      <w:pPr>
        <w:spacing w:before="0" w:after="120"/>
      </w:pPr>
      <w:r>
        <w:rPr>
          <w:rFonts w:ascii="Times New Roman" w:hAnsi="Times New Roman" w:eastAsia="Malgun Gothic"/>
          <w:b/>
          <w:i w:val="0"/>
          <w:sz w:val="22"/>
        </w:rPr>
        <w:t>«Ta det lugnt.»</w:t>
      </w:r>
      <w:r>
        <w:rPr>
          <w:rFonts w:ascii="Times New Roman" w:hAnsi="Times New Roman" w:eastAsia="Malgun Gothic"/>
          <w:b w:val="0"/>
          <w:i w:val="0"/>
          <w:sz w:val="22"/>
        </w:rPr>
        <w:t xml:space="preserve"> — 한국어 해설: "진정해 / 천천히 해 / 걱정 마." 긴장한 상대를 달래는 말, 헤어질 때 '쉬엄쉬엄 해'라는 인사로도 쓴다. 영하 2도의 눈밭에 뛰어들기를 망설이는 욘에게 올로프가 '5초만 아프다'며. 장면 6.</w:t>
      </w:r>
    </w:p>
    <w:p>
      <w:pPr>
        <w:spacing w:before="0" w:after="120"/>
      </w:pPr>
      <w:r>
        <w:rPr>
          <w:rFonts w:ascii="Times New Roman" w:hAnsi="Times New Roman" w:eastAsia="Malgun Gothic"/>
          <w:b/>
          <w:i w:val="0"/>
          <w:sz w:val="22"/>
        </w:rPr>
        <w:t>«Det ordnar sig.»</w:t>
      </w:r>
      <w:r>
        <w:rPr>
          <w:rFonts w:ascii="Times New Roman" w:hAnsi="Times New Roman" w:eastAsia="Malgun Gothic"/>
          <w:b w:val="0"/>
          <w:i w:val="0"/>
          <w:sz w:val="22"/>
        </w:rPr>
        <w:t xml:space="preserve"> — 한국어 해설: "다 잘될 거야 / 어떻게든 풀릴 거야." 걱정을 덜어 주는 낙관의 말. 사냥 동료들의 뒷말을 두고 올로프가 아들에게 — '늘 그렇진 않지만 대개는'이라는 단서를 붙여. 장면 6.</w:t>
      </w:r>
    </w:p>
    <w:p>
      <w:pPr>
        <w:spacing w:before="240" w:after="110"/>
      </w:pPr>
      <w:r>
        <w:rPr>
          <w:rFonts w:ascii="Times New Roman" w:hAnsi="Times New Roman" w:eastAsia="Malgun Gothic"/>
          <w:b w:val="0"/>
          <w:i/>
          <w:color w:val="555555"/>
          <w:sz w:val="22"/>
        </w:rPr>
        <w:t>[3화 끝 — 다음 화 예고: 「첫 협박」, 노르말름과 하청이 광부 가족들에게 비밀유지 합의금을 뿌리는 사이 상급 검사가 수사 재개를 결정하고, 만성절 밤 부모 집 현관에 협박 편지가 꽂힌다.]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1부 3화 — 「엘레마레트의 등장」 (Elle-Máret)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