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4화 — 「첫 협박」 (Det första hotet)</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욘 라우티오(29세, 수습 법률가) / 군나르 린드크비스트(71세, 노변호사) / 한나 케스키탈로(31세, 의뢰인) / 아니카 포르스(44세, 노르말름 사내 법무 담당) / 로게르 알라탈로(52세, 하청 Bergsäker 대표) / 야리 마키탈로(43세, 마티아스의 옛 동료, 현 노르말름 정규직) / 에리크 산드베리(29세, 욘의 소꿉친구) / 올로프 라우티오(63세, 욘의 아버지) / 아이노 라우티오(61세, 욘의 어머니) / 페르올로프 스트란드(54세, 검사) / 직원(시스템볼라게트 점원)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2016년 11월 3일(목)~6일(일), 예른비크. 3화 3주 뒤, 만성절(Alla helgons dag, 11월 5일 토요일) 주말. 상급 검사가 케스키탈로 사건 예비수사를 재개하자, 하청과 노르말름은 유족과 동료들에게 비밀유지 조항이 붙은 합의금을 서둘러 내민다. 군나르는 11월 15일 우메오 토지·환경법원(mark- och miljödomstolen)의 광미 댐 사건 본심리를 준비 중이다.</w:t>
      </w:r>
    </w:p>
    <w:p>
      <w:pPr>
        <w:keepNext/>
        <w:spacing w:before="320" w:after="140"/>
      </w:pPr>
      <w:r>
        <w:rPr>
          <w:rFonts w:ascii="Times New Roman" w:hAnsi="Times New Roman" w:eastAsia="Malgun Gothic"/>
          <w:b/>
          <w:i w:val="0"/>
          <w:color w:val="1F3864"/>
          <w:sz w:val="26"/>
        </w:rPr>
        <w:t>장면 1 — 목요일 아침, 재개 결정</w:t>
      </w:r>
    </w:p>
    <w:p>
      <w:pPr>
        <w:spacing w:before="0" w:after="110" w:line="300" w:lineRule="auto"/>
      </w:pPr>
      <w:r>
        <w:rPr>
          <w:rFonts w:ascii="Times New Roman" w:hAnsi="Times New Roman" w:eastAsia="Malgun Gothic"/>
          <w:b w:val="0"/>
          <w:i/>
          <w:color w:val="555555"/>
          <w:sz w:val="22"/>
        </w:rPr>
        <w:t>(Bergmästargatan 3, torsdag 3 november 2016, sju och tjugo. Det är mörkt till nio nu. Gunnar har tänt skrivbordslampan och en adventsstake som han tagit fram en månad för tidigt. Jon kommer in med bullpåsen och ett kuvert från Åklagarmyndigheten.)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låg i brevlådan. Det har ett fönster.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Ett fönster betyder beslut. Sätt dig. Först fika, sen jobb.</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Gunnar. Det är överåklagaren.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Det har väntat i sex veckor. Det kan vänta i tre minuter. </w:t>
      </w:r>
      <w:r>
        <w:rPr>
          <w:rFonts w:ascii="Times New Roman" w:hAnsi="Times New Roman" w:eastAsia="Malgun Gothic"/>
          <w:b w:val="0"/>
          <w:i/>
          <w:color w:val="555555"/>
          <w:sz w:val="22"/>
        </w:rPr>
        <w:t>(häller upp, skjuter fram mjölken)</w:t>
      </w:r>
      <w:r>
        <w:rPr>
          <w:rFonts w:ascii="Times New Roman" w:hAnsi="Times New Roman" w:eastAsia="Malgun Gothic"/>
          <w:b w:val="0"/>
          <w:i w:val="0"/>
          <w:sz w:val="22"/>
        </w:rPr>
        <w:t xml:space="preserve"> En skvätt.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(häller, dricker en klunk, bränner tungan)</w:t>
      </w:r>
      <w:r>
        <w:rPr>
          <w:rFonts w:ascii="Times New Roman" w:hAnsi="Times New Roman" w:eastAsia="Malgun Gothic"/>
          <w:b w:val="0"/>
          <w:i w:val="0"/>
          <w:sz w:val="22"/>
        </w:rPr>
        <w:t xml:space="preserve"> Så. Nu.</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(öppnar kuvertet med en papperskniv, läser, lägger ner det, tar av sig glasögonen)</w:t>
      </w:r>
      <w:r>
        <w:rPr>
          <w:rFonts w:ascii="Times New Roman" w:hAnsi="Times New Roman" w:eastAsia="Malgun Gothic"/>
          <w:b w:val="0"/>
          <w:i w:val="0"/>
          <w:sz w:val="22"/>
        </w:rPr>
        <w:t xml:space="preserve"> Läs själv.</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(läser)</w:t>
      </w:r>
      <w:r>
        <w:rPr>
          <w:rFonts w:ascii="Times New Roman" w:hAnsi="Times New Roman" w:eastAsia="Malgun Gothic"/>
          <w:b w:val="0"/>
          <w:i w:val="0"/>
          <w:sz w:val="22"/>
        </w:rPr>
        <w:t xml:space="preserve"> Överåklagaren upphäver beslutet att lägga ned förundersökningen. Förundersökningen ska återupptas. Det finns anledning att höra skyddsombudet och att inhämta seismisk dokumentation och ner- och uppfartslistor för den aktuella natten. </w:t>
      </w:r>
      <w:r>
        <w:rPr>
          <w:rFonts w:ascii="Times New Roman" w:hAnsi="Times New Roman" w:eastAsia="Malgun Gothic"/>
          <w:b w:val="0"/>
          <w:i/>
          <w:color w:val="555555"/>
          <w:sz w:val="22"/>
        </w:rPr>
        <w:t>(tittar upp)</w:t>
      </w:r>
      <w:r>
        <w:rPr>
          <w:rFonts w:ascii="Times New Roman" w:hAnsi="Times New Roman" w:eastAsia="Malgun Gothic"/>
          <w:b w:val="0"/>
          <w:i w:val="0"/>
          <w:sz w:val="22"/>
        </w:rPr>
        <w:t xml:space="preserve"> Gunnar.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vet.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Dom återupptar den.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vet. Ta en bulle. Du är vit i ansiktet.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Vem leder den nu?</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(pekar på sista raden)</w:t>
      </w:r>
      <w:r>
        <w:rPr>
          <w:rFonts w:ascii="Times New Roman" w:hAnsi="Times New Roman" w:eastAsia="Malgun Gothic"/>
          <w:b w:val="0"/>
          <w:i w:val="0"/>
          <w:sz w:val="22"/>
        </w:rPr>
        <w:t xml:space="preserve"> Ärendet återförvisas till kammaråklagare Strand. På hans egen begäran. Det står i en bisats. Det är den viktigaste bisatsen i hela brevet.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bad att få tillbaka den.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En trött man bad om mer arbete. Det händer inte varje år. </w:t>
      </w:r>
      <w:r>
        <w:rPr>
          <w:rFonts w:ascii="Times New Roman" w:hAnsi="Times New Roman" w:eastAsia="Malgun Gothic"/>
          <w:b w:val="0"/>
          <w:i/>
          <w:color w:val="555555"/>
          <w:sz w:val="22"/>
        </w:rPr>
        <w:t>(lyfter muggen)</w:t>
      </w:r>
      <w:r>
        <w:rPr>
          <w:rFonts w:ascii="Times New Roman" w:hAnsi="Times New Roman" w:eastAsia="Malgun Gothic"/>
          <w:b w:val="0"/>
          <w:i w:val="0"/>
          <w:sz w:val="22"/>
        </w:rPr>
        <w:t xml:space="preserve"> Ring Hanna. Säg det rakt, som hon säger allt annat.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Nordmalm?</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Nordmalm vet redan. Dom har vetat sen i går. Och nu blir det bråttom för dom. Inte i domstolen. Vid köksborden. </w:t>
      </w:r>
      <w:r>
        <w:rPr>
          <w:rFonts w:ascii="Times New Roman" w:hAnsi="Times New Roman" w:eastAsia="Malgun Gothic"/>
          <w:b w:val="0"/>
          <w:i/>
          <w:color w:val="555555"/>
          <w:sz w:val="22"/>
        </w:rPr>
        <w:t>(tar fram en tjock pärm märkt Kaitajärvi)</w:t>
      </w:r>
      <w:r>
        <w:rPr>
          <w:rFonts w:ascii="Times New Roman" w:hAnsi="Times New Roman" w:eastAsia="Malgun Gothic"/>
          <w:b w:val="0"/>
          <w:i w:val="0"/>
          <w:sz w:val="22"/>
        </w:rPr>
        <w:t xml:space="preserve"> Och jag har ett sandmagasin att förbereda till den femtonde. Du får ta Keskitalo själv i dag.</w:t>
      </w:r>
    </w:p>
    <w:p>
      <w:pPr>
        <w:keepNext/>
        <w:spacing w:before="320" w:after="140"/>
      </w:pPr>
      <w:r>
        <w:rPr>
          <w:rFonts w:ascii="Times New Roman" w:hAnsi="Times New Roman" w:eastAsia="Malgun Gothic"/>
          <w:b/>
          <w:i w:val="0"/>
          <w:color w:val="1F3864"/>
          <w:sz w:val="26"/>
        </w:rPr>
        <w:t>장면 2 — 호텔 회의실의 제안</w:t>
      </w:r>
    </w:p>
    <w:p>
      <w:pPr>
        <w:spacing w:before="0" w:after="110" w:line="300" w:lineRule="auto"/>
      </w:pPr>
      <w:r>
        <w:rPr>
          <w:rFonts w:ascii="Times New Roman" w:hAnsi="Times New Roman" w:eastAsia="Malgun Gothic"/>
          <w:b w:val="0"/>
          <w:i/>
          <w:color w:val="555555"/>
          <w:sz w:val="22"/>
        </w:rPr>
        <w:t>(Samma dag, klockan två. Ett konferensrum på Hotell Malmen, med utsikt över parkeringen. På bordet: kaffe i termoskannor, en skål med inplastade kakor, en tunn mapp. Roger Alatalo, Bergsäkers vd, i kavaj utan slips. Annika Fors från Nordmalm, i mörk dräkt. Hanna och Jon på andra sidan bordet.)</w:t>
      </w:r>
    </w:p>
    <w:p>
      <w:pPr>
        <w:spacing w:before="0" w:after="110" w:line="300" w:lineRule="auto"/>
      </w:pPr>
      <w:r>
        <w:rPr>
          <w:rFonts w:ascii="Times New Roman" w:hAnsi="Times New Roman" w:eastAsia="Malgun Gothic"/>
          <w:b/>
          <w:i w:val="0"/>
          <w:sz w:val="22"/>
        </w:rPr>
        <w:t xml:space="preserve">Alatalo: </w:t>
      </w:r>
      <w:r>
        <w:rPr>
          <w:rFonts w:ascii="Times New Roman" w:hAnsi="Times New Roman" w:eastAsia="Malgun Gothic"/>
          <w:b w:val="0"/>
          <w:i w:val="0"/>
          <w:sz w:val="22"/>
        </w:rPr>
        <w:t>Tack för att ni kom. Kaffe? Det är inte så gott, men det är varmt.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Nej, tack.</w:t>
      </w:r>
    </w:p>
    <w:p>
      <w:pPr>
        <w:spacing w:before="0" w:after="110" w:line="300" w:lineRule="auto"/>
      </w:pPr>
      <w:r>
        <w:rPr>
          <w:rFonts w:ascii="Times New Roman" w:hAnsi="Times New Roman" w:eastAsia="Malgun Gothic"/>
          <w:b/>
          <w:i w:val="0"/>
          <w:sz w:val="22"/>
        </w:rPr>
        <w:t xml:space="preserve">Fors: </w:t>
      </w:r>
      <w:r>
        <w:rPr>
          <w:rFonts w:ascii="Times New Roman" w:hAnsi="Times New Roman" w:eastAsia="Malgun Gothic"/>
          <w:b w:val="0"/>
          <w:i w:val="0"/>
          <w:sz w:val="22"/>
        </w:rPr>
        <w:t>Jag är här som observatör. Nordmalm är inte part i det här. Men vi har ett intresse av att alla som har drabbats får stöd.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Då noterar jag att Nordmalm är här som observatör med ett intresse.</w:t>
      </w:r>
    </w:p>
    <w:p>
      <w:pPr>
        <w:spacing w:before="0" w:after="110" w:line="300" w:lineRule="auto"/>
      </w:pPr>
      <w:r>
        <w:rPr>
          <w:rFonts w:ascii="Times New Roman" w:hAnsi="Times New Roman" w:eastAsia="Malgun Gothic"/>
          <w:b/>
          <w:i w:val="0"/>
          <w:sz w:val="22"/>
        </w:rPr>
        <w:t xml:space="preserve">Fors: </w:t>
      </w:r>
      <w:r>
        <w:rPr>
          <w:rFonts w:ascii="Times New Roman" w:hAnsi="Times New Roman" w:eastAsia="Malgun Gothic"/>
          <w:b w:val="0"/>
          <w:i/>
          <w:color w:val="555555"/>
          <w:sz w:val="22"/>
        </w:rPr>
        <w:t>(ett kort leende)</w:t>
      </w:r>
      <w:r>
        <w:rPr>
          <w:rFonts w:ascii="Times New Roman" w:hAnsi="Times New Roman" w:eastAsia="Malgun Gothic"/>
          <w:b w:val="0"/>
          <w:i w:val="0"/>
          <w:sz w:val="22"/>
        </w:rPr>
        <w:t xml:space="preserve"> Noterat.</w:t>
      </w:r>
    </w:p>
    <w:p>
      <w:pPr>
        <w:spacing w:before="0" w:after="110" w:line="300" w:lineRule="auto"/>
      </w:pPr>
      <w:r>
        <w:rPr>
          <w:rFonts w:ascii="Times New Roman" w:hAnsi="Times New Roman" w:eastAsia="Malgun Gothic"/>
          <w:b/>
          <w:i w:val="0"/>
          <w:sz w:val="22"/>
        </w:rPr>
        <w:t xml:space="preserve">Alatalo: </w:t>
      </w:r>
      <w:r>
        <w:rPr>
          <w:rFonts w:ascii="Times New Roman" w:hAnsi="Times New Roman" w:eastAsia="Malgun Gothic"/>
          <w:b w:val="0"/>
          <w:i w:val="0"/>
          <w:sz w:val="22"/>
        </w:rPr>
        <w:t>Hanna, jag vill säga det rakt. Mattias var en av våra bästa. Jag vet inte vad som hände där nere. Ingen vet. Men jag vet att du har två barn och en hyreslägenhet. Vi vill hjälpa till.</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Det sa du i telefon.</w:t>
      </w:r>
    </w:p>
    <w:p>
      <w:pPr>
        <w:spacing w:before="0" w:after="110" w:line="300" w:lineRule="auto"/>
      </w:pPr>
      <w:r>
        <w:rPr>
          <w:rFonts w:ascii="Times New Roman" w:hAnsi="Times New Roman" w:eastAsia="Malgun Gothic"/>
          <w:b/>
          <w:i w:val="0"/>
          <w:sz w:val="22"/>
        </w:rPr>
        <w:t xml:space="preserve">Alatalo: </w:t>
      </w:r>
      <w:r>
        <w:rPr>
          <w:rFonts w:ascii="Times New Roman" w:hAnsi="Times New Roman" w:eastAsia="Malgun Gothic"/>
          <w:b w:val="0"/>
          <w:i w:val="0"/>
          <w:sz w:val="22"/>
        </w:rPr>
        <w:t>Och nu har vi pratat med vårt försäkringsbolag. Vi kan gå upp. Två miljoner. Skattefritt, som ideellt skadestånd och stöd till barnen.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color w:val="555555"/>
          <w:sz w:val="22"/>
        </w:rPr>
        <w:t>(tittar på Jon, inte på honom)</w:t>
      </w:r>
      <w:r>
        <w:rPr>
          <w:rFonts w:ascii="Times New Roman" w:hAnsi="Times New Roman" w:eastAsia="Malgun Gothic"/>
          <w:b w:val="0"/>
          <w:i w:val="0"/>
          <w:sz w:val="22"/>
        </w:rPr>
        <w:t xml:space="preserve"> Två miljoner.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Får vi se villkoren?</w:t>
      </w:r>
    </w:p>
    <w:p>
      <w:pPr>
        <w:spacing w:before="0" w:after="110" w:line="300" w:lineRule="auto"/>
      </w:pPr>
      <w:r>
        <w:rPr>
          <w:rFonts w:ascii="Times New Roman" w:hAnsi="Times New Roman" w:eastAsia="Malgun Gothic"/>
          <w:b/>
          <w:i w:val="0"/>
          <w:sz w:val="22"/>
        </w:rPr>
        <w:t xml:space="preserve">Fors: </w:t>
      </w:r>
      <w:r>
        <w:rPr>
          <w:rFonts w:ascii="Times New Roman" w:hAnsi="Times New Roman" w:eastAsia="Malgun Gothic"/>
          <w:b w:val="0"/>
          <w:i/>
          <w:color w:val="555555"/>
          <w:sz w:val="22"/>
        </w:rPr>
        <w:t>(skjuter fram mappen)</w:t>
      </w:r>
      <w:r>
        <w:rPr>
          <w:rFonts w:ascii="Times New Roman" w:hAnsi="Times New Roman" w:eastAsia="Malgun Gothic"/>
          <w:b w:val="0"/>
          <w:i w:val="0"/>
          <w:sz w:val="22"/>
        </w:rPr>
        <w:t xml:space="preserve"> Det är ett standardavtal. Fyra sidor.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(läser)</w:t>
      </w:r>
      <w:r>
        <w:rPr>
          <w:rFonts w:ascii="Times New Roman" w:hAnsi="Times New Roman" w:eastAsia="Malgun Gothic"/>
          <w:b w:val="0"/>
          <w:i w:val="0"/>
          <w:sz w:val="22"/>
        </w:rPr>
        <w:t xml:space="preserve"> Paragraf tre. Den ersatta parten förbinder sig att inte göra uttalanden om olyckan eller om bolagens arbetsmiljörutiner till media, myndigheter eller tredje man. Paragraf fyra. Den ersatta parten avstår från att medverka i rättsliga processer rörande olyckan, i den mån det är rättsligt möjligt.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Vad betyder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betyder att du inte får prata om natten den tolfte maj. Inte med en journalist. Inte med Strand. Inte med en granne. Och att du inte får vara med i förundersökningen, om du kan slippa.</w:t>
      </w:r>
    </w:p>
    <w:p>
      <w:pPr>
        <w:spacing w:before="0" w:after="110" w:line="300" w:lineRule="auto"/>
      </w:pPr>
      <w:r>
        <w:rPr>
          <w:rFonts w:ascii="Times New Roman" w:hAnsi="Times New Roman" w:eastAsia="Malgun Gothic"/>
          <w:b/>
          <w:i w:val="0"/>
          <w:sz w:val="22"/>
        </w:rPr>
        <w:t xml:space="preserve">Fors: </w:t>
      </w:r>
      <w:r>
        <w:rPr>
          <w:rFonts w:ascii="Times New Roman" w:hAnsi="Times New Roman" w:eastAsia="Malgun Gothic"/>
          <w:b w:val="0"/>
          <w:i w:val="0"/>
          <w:sz w:val="22"/>
        </w:rPr>
        <w:t>Man kan inte avtala bort en vittnesplikt. Det vet vi alla. Det är en formulering.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Då kan vi stryka den.</w:t>
      </w:r>
    </w:p>
    <w:p>
      <w:pPr>
        <w:spacing w:before="0" w:after="110" w:line="300" w:lineRule="auto"/>
      </w:pPr>
      <w:r>
        <w:rPr>
          <w:rFonts w:ascii="Times New Roman" w:hAnsi="Times New Roman" w:eastAsia="Malgun Gothic"/>
          <w:b/>
          <w:i w:val="0"/>
          <w:sz w:val="22"/>
        </w:rPr>
        <w:t xml:space="preserve">Fors: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Avtalet är ett paket.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Har Jari skrivit under ett sånt här?</w:t>
      </w:r>
    </w:p>
    <w:p>
      <w:pPr>
        <w:spacing w:before="0" w:after="110" w:line="300" w:lineRule="auto"/>
      </w:pPr>
      <w:r>
        <w:rPr>
          <w:rFonts w:ascii="Times New Roman" w:hAnsi="Times New Roman" w:eastAsia="Malgun Gothic"/>
          <w:b/>
          <w:i w:val="0"/>
          <w:sz w:val="22"/>
        </w:rPr>
        <w:t xml:space="preserve">Alatalo: </w:t>
      </w:r>
      <w:r>
        <w:rPr>
          <w:rFonts w:ascii="Times New Roman" w:hAnsi="Times New Roman" w:eastAsia="Malgun Gothic"/>
          <w:b w:val="0"/>
          <w:i w:val="0"/>
          <w:sz w:val="22"/>
        </w:rPr>
        <w:t>Det kan jag inte kommentera.</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Det tar jag som ett ja.</w:t>
      </w:r>
    </w:p>
    <w:p>
      <w:pPr>
        <w:spacing w:before="0" w:after="110" w:line="300" w:lineRule="auto"/>
      </w:pPr>
      <w:r>
        <w:rPr>
          <w:rFonts w:ascii="Times New Roman" w:hAnsi="Times New Roman" w:eastAsia="Malgun Gothic"/>
          <w:b/>
          <w:i w:val="0"/>
          <w:sz w:val="22"/>
        </w:rPr>
        <w:t xml:space="preserve">Alatalo: </w:t>
      </w:r>
      <w:r>
        <w:rPr>
          <w:rFonts w:ascii="Times New Roman" w:hAnsi="Times New Roman" w:eastAsia="Malgun Gothic"/>
          <w:b w:val="0"/>
          <w:i w:val="0"/>
          <w:sz w:val="22"/>
        </w:rPr>
        <w:t>Hanna. Alla har fått samma erbjudande. Alla som var där. Ingen har blivit lurad. Folk har räkningar. Det är inget fult med att ta emot hjälp.</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 xml:space="preserve">Nej. Det är inget fult. </w:t>
      </w:r>
      <w:r>
        <w:rPr>
          <w:rFonts w:ascii="Times New Roman" w:hAnsi="Times New Roman" w:eastAsia="Malgun Gothic"/>
          <w:b w:val="0"/>
          <w:i/>
          <w:color w:val="555555"/>
          <w:sz w:val="22"/>
        </w:rPr>
        <w:t>(lägger handen på mappen, rör den inte)</w:t>
      </w:r>
      <w:r>
        <w:rPr>
          <w:rFonts w:ascii="Times New Roman" w:hAnsi="Times New Roman" w:eastAsia="Malgun Gothic"/>
          <w:b w:val="0"/>
          <w:i w:val="0"/>
          <w:sz w:val="22"/>
        </w:rPr>
        <w:t xml:space="preserve"> Varför kom ni inte med det här i juni?</w:t>
      </w:r>
    </w:p>
    <w:p>
      <w:pPr>
        <w:spacing w:before="0" w:after="110" w:line="300" w:lineRule="auto"/>
      </w:pPr>
      <w:r>
        <w:rPr>
          <w:rFonts w:ascii="Times New Roman" w:hAnsi="Times New Roman" w:eastAsia="Malgun Gothic"/>
          <w:b/>
          <w:i w:val="0"/>
          <w:sz w:val="22"/>
        </w:rPr>
        <w:t xml:space="preserve">Alatalo: </w:t>
      </w:r>
      <w:r>
        <w:rPr>
          <w:rFonts w:ascii="Times New Roman" w:hAnsi="Times New Roman" w:eastAsia="Malgun Gothic"/>
          <w:b w:val="0"/>
          <w:i w:val="0"/>
          <w:sz w:val="22"/>
        </w:rPr>
        <w:t>Vi… det tog tid med försäkringen.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 xml:space="preserve">I juni stod det att det var hans eget fel. Då fanns det inga pengar. I går började åklagaren läsa igen. I dag finns det två miljoner. </w:t>
      </w:r>
      <w:r>
        <w:rPr>
          <w:rFonts w:ascii="Times New Roman" w:hAnsi="Times New Roman" w:eastAsia="Malgun Gothic"/>
          <w:b w:val="0"/>
          <w:i/>
          <w:color w:val="555555"/>
          <w:sz w:val="22"/>
        </w:rPr>
        <w:t>(vänder sig till Fors)</w:t>
      </w:r>
      <w:r>
        <w:rPr>
          <w:rFonts w:ascii="Times New Roman" w:hAnsi="Times New Roman" w:eastAsia="Malgun Gothic"/>
          <w:b w:val="0"/>
          <w:i w:val="0"/>
          <w:sz w:val="22"/>
        </w:rPr>
        <w:t xml:space="preserve"> Var det försäkringen som ändrade sig i går?</w:t>
      </w:r>
    </w:p>
    <w:p>
      <w:pPr>
        <w:spacing w:before="0" w:after="110" w:line="300" w:lineRule="auto"/>
      </w:pPr>
      <w:r>
        <w:rPr>
          <w:rFonts w:ascii="Times New Roman" w:hAnsi="Times New Roman" w:eastAsia="Malgun Gothic"/>
          <w:b/>
          <w:i w:val="0"/>
          <w:sz w:val="22"/>
        </w:rPr>
        <w:t xml:space="preserve">Fors: </w:t>
      </w:r>
      <w:r>
        <w:rPr>
          <w:rFonts w:ascii="Times New Roman" w:hAnsi="Times New Roman" w:eastAsia="Malgun Gothic"/>
          <w:b w:val="0"/>
          <w:i w:val="0"/>
          <w:sz w:val="22"/>
        </w:rPr>
        <w:t>Jag förstår att det känns så.</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 xml:space="preserve">Du förstår ingenting om hur det känns. </w:t>
      </w:r>
      <w:r>
        <w:rPr>
          <w:rFonts w:ascii="Times New Roman" w:hAnsi="Times New Roman" w:eastAsia="Malgun Gothic"/>
          <w:b w:val="0"/>
          <w:i/>
          <w:color w:val="555555"/>
          <w:sz w:val="22"/>
        </w:rPr>
        <w:t>(till Jon)</w:t>
      </w:r>
      <w:r>
        <w:rPr>
          <w:rFonts w:ascii="Times New Roman" w:hAnsi="Times New Roman" w:eastAsia="Malgun Gothic"/>
          <w:b w:val="0"/>
          <w:i w:val="0"/>
          <w:sz w:val="22"/>
        </w:rPr>
        <w:t xml:space="preserve"> Jag vill ha tid.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Min klient tar med sig förslaget och återkommer.</w:t>
      </w:r>
    </w:p>
    <w:p>
      <w:pPr>
        <w:spacing w:before="0" w:after="110" w:line="300" w:lineRule="auto"/>
      </w:pPr>
      <w:r>
        <w:rPr>
          <w:rFonts w:ascii="Times New Roman" w:hAnsi="Times New Roman" w:eastAsia="Malgun Gothic"/>
          <w:b/>
          <w:i w:val="0"/>
          <w:sz w:val="22"/>
        </w:rPr>
        <w:t xml:space="preserve">Fors: </w:t>
      </w:r>
      <w:r>
        <w:rPr>
          <w:rFonts w:ascii="Times New Roman" w:hAnsi="Times New Roman" w:eastAsia="Malgun Gothic"/>
          <w:b w:val="0"/>
          <w:i w:val="0"/>
          <w:sz w:val="22"/>
        </w:rPr>
        <w:t>Erbjudandet gäller till den sista november.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Då återkommer vi före den sista november.</w:t>
      </w:r>
    </w:p>
    <w:p>
      <w:pPr>
        <w:spacing w:before="0" w:after="110" w:line="300" w:lineRule="auto"/>
      </w:pPr>
      <w:r>
        <w:rPr>
          <w:rFonts w:ascii="Times New Roman" w:hAnsi="Times New Roman" w:eastAsia="Malgun Gothic"/>
          <w:b/>
          <w:i w:val="0"/>
          <w:sz w:val="22"/>
        </w:rPr>
        <w:t xml:space="preserve">Alatalo: </w:t>
      </w:r>
      <w:r>
        <w:rPr>
          <w:rFonts w:ascii="Times New Roman" w:hAnsi="Times New Roman" w:eastAsia="Malgun Gothic"/>
          <w:b w:val="0"/>
          <w:i/>
          <w:color w:val="555555"/>
          <w:sz w:val="22"/>
        </w:rPr>
        <w:t>(när de reser sig)</w:t>
      </w:r>
      <w:r>
        <w:rPr>
          <w:rFonts w:ascii="Times New Roman" w:hAnsi="Times New Roman" w:eastAsia="Malgun Gothic"/>
          <w:b w:val="0"/>
          <w:i w:val="0"/>
          <w:sz w:val="22"/>
        </w:rPr>
        <w:t xml:space="preserve"> Hanna. Jag var på begravningen.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Jag vet. Du satt längst bak. Du gick innan kaffet.</w:t>
      </w:r>
    </w:p>
    <w:p>
      <w:pPr>
        <w:spacing w:before="0" w:after="110" w:line="300" w:lineRule="auto"/>
      </w:pPr>
      <w:r>
        <w:rPr>
          <w:rFonts w:ascii="Times New Roman" w:hAnsi="Times New Roman" w:eastAsia="Malgun Gothic"/>
          <w:b w:val="0"/>
          <w:i/>
          <w:color w:val="555555"/>
          <w:sz w:val="22"/>
        </w:rPr>
        <w:t>(Ute på parkeringen sätter sig Hanna i Jons bil och sitter tyst en lång stund innan hon spänner fast bältet.)</w:t>
      </w:r>
    </w:p>
    <w:p>
      <w:pPr>
        <w:keepNext/>
        <w:spacing w:before="320" w:after="140"/>
      </w:pPr>
      <w:r>
        <w:rPr>
          <w:rFonts w:ascii="Times New Roman" w:hAnsi="Times New Roman" w:eastAsia="Malgun Gothic"/>
          <w:b/>
          <w:i w:val="0"/>
          <w:color w:val="1F3864"/>
          <w:sz w:val="26"/>
        </w:rPr>
        <w:t>장면 3 — 야리의 차고</w:t>
      </w:r>
    </w:p>
    <w:p>
      <w:pPr>
        <w:spacing w:before="0" w:after="110" w:line="300" w:lineRule="auto"/>
      </w:pPr>
      <w:r>
        <w:rPr>
          <w:rFonts w:ascii="Times New Roman" w:hAnsi="Times New Roman" w:eastAsia="Malgun Gothic"/>
          <w:b w:val="0"/>
          <w:i/>
          <w:color w:val="555555"/>
          <w:sz w:val="22"/>
        </w:rPr>
        <w:t>(Fredag 4 november, morgon. Ett radhusområde i norra Järnvik. En ny pickup med Nordmalms logga på dörren står på uppfarten. Jari Mäkitalo, i overall, skottar snö. Jon kliver ur Volvon.)</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val="0"/>
          <w:sz w:val="22"/>
        </w:rPr>
        <w:t>Jag vet vem du är. Du behöver inte presentera dig.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Jon Rautio. Jag företräder Hanna. Jag vill bara prata i fem minuter.</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val="0"/>
          <w:sz w:val="22"/>
        </w:rPr>
        <w:t>Jag har inget att säga. Jag har sagt allt till polisen.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vet jag. Jag har läst förhöret. Det var nästan likadant som lagbasens. Nästan ord för ord.</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color w:val="555555"/>
          <w:sz w:val="22"/>
        </w:rPr>
        <w:t>(slutar skotta)</w:t>
      </w:r>
      <w:r>
        <w:rPr>
          <w:rFonts w:ascii="Times New Roman" w:hAnsi="Times New Roman" w:eastAsia="Malgun Gothic"/>
          <w:b w:val="0"/>
          <w:i w:val="0"/>
          <w:sz w:val="22"/>
        </w:rPr>
        <w:t xml:space="preserve"> Vad menar du med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menar ingenting. Jag frågar. Hanna säger att ni körde bil ihop i sex år.</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val="0"/>
          <w:sz w:val="22"/>
        </w:rPr>
        <w:t>Sex år. Varje skift. Han körde på vintern, jag på sommaren. Han spelade samma skiva hela tiden. Jag hatade den skivan.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Förundersökningen är återupptagen. Strand kommer att höra dig igen.</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color w:val="555555"/>
          <w:sz w:val="22"/>
        </w:rPr>
        <w:t>(vänder sig bort)</w:t>
      </w:r>
      <w:r>
        <w:rPr>
          <w:rFonts w:ascii="Times New Roman" w:hAnsi="Times New Roman" w:eastAsia="Malgun Gothic"/>
          <w:b w:val="0"/>
          <w:i w:val="0"/>
          <w:sz w:val="22"/>
        </w:rPr>
        <w:t xml:space="preserve"> Då får jag säga samma sak igen.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Jari. Fanns det en kedja?</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color w:val="555555"/>
          <w:sz w:val="22"/>
        </w:rPr>
        <w:t>(lång tystnad)</w:t>
      </w:r>
      <w:r>
        <w:rPr>
          <w:rFonts w:ascii="Times New Roman" w:hAnsi="Times New Roman" w:eastAsia="Malgun Gothic"/>
          <w:b w:val="0"/>
          <w:i w:val="0"/>
          <w:sz w:val="22"/>
        </w:rPr>
        <w:t xml:space="preserve"> Jag har tre ungar. Den äldsta börjar gymnasiet nästa år. Jag har fast jobb för första gången i mitt liv. Pensionsavsättning, tjänstebil, friskvård. Vet du vad det betyder för en sån som jag?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kan ana.</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val="0"/>
          <w:sz w:val="22"/>
        </w:rPr>
        <w:t xml:space="preserve">Nej. Du kan inte ana. Din far hade fast jobb i trettioåtta år. Du har aldrig behövt ana. </w:t>
      </w:r>
      <w:r>
        <w:rPr>
          <w:rFonts w:ascii="Times New Roman" w:hAnsi="Times New Roman" w:eastAsia="Malgun Gothic"/>
          <w:b w:val="0"/>
          <w:i/>
          <w:color w:val="555555"/>
          <w:sz w:val="22"/>
        </w:rPr>
        <w:t>(sätter skyffeln mot väggen)</w:t>
      </w:r>
      <w:r>
        <w:rPr>
          <w:rFonts w:ascii="Times New Roman" w:hAnsi="Times New Roman" w:eastAsia="Malgun Gothic"/>
          <w:b w:val="0"/>
          <w:i w:val="0"/>
          <w:sz w:val="22"/>
        </w:rPr>
        <w:t xml:space="preserve"> Jag har skrivit under ett papper. Det betyder att jag inte får prata med dig. Inte med Hanna heller. Det värsta är Hanna.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får prata med åklagaren. Det kan inget papper ta ifrån dig. Inte på riktigt.</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val="0"/>
          <w:sz w:val="22"/>
        </w:rPr>
        <w:t>Säger du. Dom har bättre jurister än du.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har dom. Men lagen är densamma för deras jurister och för mig.</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color w:val="555555"/>
          <w:sz w:val="22"/>
        </w:rPr>
        <w:t>(öppnar garagedörren, en gammal Saab står längst in)</w:t>
      </w:r>
      <w:r>
        <w:rPr>
          <w:rFonts w:ascii="Times New Roman" w:hAnsi="Times New Roman" w:eastAsia="Malgun Gothic"/>
          <w:b w:val="0"/>
          <w:i w:val="0"/>
          <w:sz w:val="22"/>
        </w:rPr>
        <w:t xml:space="preserve"> Det där är Mattias bil. Han sålde den till mig för en krona i april. Han skulle köpa en ny. Jag har inte kört den sen. </w:t>
      </w:r>
      <w:r>
        <w:rPr>
          <w:rFonts w:ascii="Times New Roman" w:hAnsi="Times New Roman" w:eastAsia="Malgun Gothic"/>
          <w:b w:val="0"/>
          <w:i/>
          <w:color w:val="555555"/>
          <w:sz w:val="22"/>
        </w:rPr>
        <w:t>(tittar på Jon)</w:t>
      </w:r>
      <w:r>
        <w:rPr>
          <w:rFonts w:ascii="Times New Roman" w:hAnsi="Times New Roman" w:eastAsia="Malgun Gothic"/>
          <w:b w:val="0"/>
          <w:i w:val="0"/>
          <w:sz w:val="22"/>
        </w:rPr>
        <w:t xml:space="preserve"> Gå nu. Säg till Hanna… säg ingenting till Hanna.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säger att du har kvar bilen.</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color w:val="555555"/>
          <w:sz w:val="22"/>
        </w:rPr>
        <w:t>(tyst, stänger garagedörren halvvägs)</w:t>
      </w:r>
      <w:r>
        <w:rPr>
          <w:rFonts w:ascii="Times New Roman" w:hAnsi="Times New Roman" w:eastAsia="Malgun Gothic"/>
          <w:b w:val="0"/>
          <w:i w:val="0"/>
          <w:sz w:val="22"/>
        </w:rPr>
        <w:t xml:space="preserve"> Gör det.</w:t>
      </w:r>
    </w:p>
    <w:p>
      <w:pPr>
        <w:keepNext/>
        <w:spacing w:before="320" w:after="140"/>
      </w:pPr>
      <w:r>
        <w:rPr>
          <w:rFonts w:ascii="Times New Roman" w:hAnsi="Times New Roman" w:eastAsia="Malgun Gothic"/>
          <w:b/>
          <w:i w:val="0"/>
          <w:color w:val="1F3864"/>
          <w:sz w:val="26"/>
        </w:rPr>
        <w:t>장면 4 — 금요일 오후, 시스템볼라게트 줄</w:t>
      </w:r>
    </w:p>
    <w:p>
      <w:pPr>
        <w:spacing w:before="0" w:after="110" w:line="300" w:lineRule="auto"/>
      </w:pPr>
      <w:r>
        <w:rPr>
          <w:rFonts w:ascii="Times New Roman" w:hAnsi="Times New Roman" w:eastAsia="Malgun Gothic"/>
          <w:b w:val="0"/>
          <w:i/>
          <w:color w:val="555555"/>
          <w:sz w:val="22"/>
        </w:rPr>
        <w:t>(Fredag eftermiddag, fyra. Systembolaget i köpcentrumet. Kön ringlar ut genom dörren; det är helgafton och allhelgonahelg. Erik Sandberg, i en dyr dunjacka som inte passar för minus tolv, vinkar från kön.)</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Jon! Här! Jag har stått i tjugo minuter.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Nämen hej! Det var länge sen! Midsommar? Du har blivit stockholmare. Titta på din jacka.</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Den är italiensk. Den är gjord för Milano. Jag fryser som en hund. </w:t>
      </w:r>
      <w:r>
        <w:rPr>
          <w:rFonts w:ascii="Times New Roman" w:hAnsi="Times New Roman" w:eastAsia="Malgun Gothic"/>
          <w:b w:val="0"/>
          <w:i/>
          <w:color w:val="555555"/>
          <w:sz w:val="22"/>
        </w:rPr>
        <w:t>(flyttar sig ett steg)</w:t>
      </w:r>
      <w:r>
        <w:rPr>
          <w:rFonts w:ascii="Times New Roman" w:hAnsi="Times New Roman" w:eastAsia="Malgun Gothic"/>
          <w:b w:val="0"/>
          <w:i w:val="0"/>
          <w:sz w:val="22"/>
        </w:rPr>
        <w:t xml:space="preserve"> Ställ dig här, ingen ser.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tränger mig inte före.</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Du har inte förändrats. Det är fint. Och irriterande. </w:t>
      </w:r>
      <w:r>
        <w:rPr>
          <w:rFonts w:ascii="Times New Roman" w:hAnsi="Times New Roman" w:eastAsia="Malgun Gothic"/>
          <w:b w:val="0"/>
          <w:i/>
          <w:color w:val="555555"/>
          <w:sz w:val="22"/>
        </w:rPr>
        <w:t>(till kvinnan bakom dem)</w:t>
      </w:r>
      <w:r>
        <w:rPr>
          <w:rFonts w:ascii="Times New Roman" w:hAnsi="Times New Roman" w:eastAsia="Malgun Gothic"/>
          <w:b w:val="0"/>
          <w:i w:val="0"/>
          <w:sz w:val="22"/>
        </w:rPr>
        <w:t xml:space="preserve"> Ursäkta, han är med mig, vi är ett sällskap.</w:t>
      </w:r>
    </w:p>
    <w:p>
      <w:pPr>
        <w:spacing w:before="0" w:after="110" w:line="300" w:lineRule="auto"/>
      </w:pPr>
      <w:r>
        <w:rPr>
          <w:rFonts w:ascii="Times New Roman" w:hAnsi="Times New Roman" w:eastAsia="Malgun Gothic"/>
          <w:b w:val="0"/>
          <w:i/>
          <w:color w:val="555555"/>
          <w:sz w:val="22"/>
        </w:rPr>
        <w:t>(Kvinnan nickar och vänder sig bort. Jon ställer sig.)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ska du köpa?</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Mamma vill ha ett rött vin till söndagsmiddagen. Pappa vill ha whisky som han inte kommer att dricka. Och jag vill ha öl som vi ska dricka i kväll.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Har du bestämt det?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Jag bjuder. Du har inte råd, du jobbar för Gunnar.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har råd med en öl.</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Jag bjuder ändå. Det är min enda chans att vara rik i Järnvik. </w:t>
      </w:r>
      <w:r>
        <w:rPr>
          <w:rFonts w:ascii="Times New Roman" w:hAnsi="Times New Roman" w:eastAsia="Malgun Gothic"/>
          <w:b w:val="0"/>
          <w:i/>
          <w:color w:val="555555"/>
          <w:sz w:val="22"/>
        </w:rPr>
        <w:t>(de kommer fram till hyllorna)</w:t>
      </w:r>
      <w:r>
        <w:rPr>
          <w:rFonts w:ascii="Times New Roman" w:hAnsi="Times New Roman" w:eastAsia="Malgun Gothic"/>
          <w:b w:val="0"/>
          <w:i w:val="0"/>
          <w:sz w:val="22"/>
        </w:rPr>
        <w:t xml:space="preserve"> Titta. Dom har samma sortiment som när vi var arton. Samma rödvin i lådan. Samma whisky längst upp.</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Minns du när du försökte köpa här med din brors leg?</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Han är fem år äldre och har skägg. Jag var sexton och såg ut som tolv. Damen i kassan skrattade så hon grät.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jobbar fortfarande här.</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Nej!</w:t>
      </w:r>
    </w:p>
    <w:p>
      <w:pPr>
        <w:spacing w:before="0" w:after="110" w:line="300" w:lineRule="auto"/>
      </w:pPr>
      <w:r>
        <w:rPr>
          <w:rFonts w:ascii="Times New Roman" w:hAnsi="Times New Roman" w:eastAsia="Malgun Gothic"/>
          <w:b w:val="0"/>
          <w:i/>
          <w:color w:val="555555"/>
          <w:sz w:val="22"/>
        </w:rPr>
        <w:t>(Vid kassan. En kvinna i sextioårsåldern i Systembolagets gröna, med glasögon på en kedja.)</w:t>
      </w:r>
    </w:p>
    <w:p>
      <w:pPr>
        <w:spacing w:before="0" w:after="110" w:line="300" w:lineRule="auto"/>
      </w:pPr>
      <w:r>
        <w:rPr>
          <w:rFonts w:ascii="Times New Roman" w:hAnsi="Times New Roman" w:eastAsia="Malgun Gothic"/>
          <w:b/>
          <w:i w:val="0"/>
          <w:sz w:val="22"/>
        </w:rPr>
        <w:t xml:space="preserve">Personalen: </w:t>
      </w:r>
      <w:r>
        <w:rPr>
          <w:rFonts w:ascii="Times New Roman" w:hAnsi="Times New Roman" w:eastAsia="Malgun Gothic"/>
          <w:b w:val="0"/>
          <w:i w:val="0"/>
          <w:sz w:val="22"/>
        </w:rPr>
        <w:t>Hej. Får jag se legitimation?</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(skrattar)</w:t>
      </w:r>
      <w:r>
        <w:rPr>
          <w:rFonts w:ascii="Times New Roman" w:hAnsi="Times New Roman" w:eastAsia="Malgun Gothic"/>
          <w:b w:val="0"/>
          <w:i w:val="0"/>
          <w:sz w:val="22"/>
        </w:rPr>
        <w:t xml:space="preserve"> Jag är tjugonio år gammal.</w:t>
      </w:r>
    </w:p>
    <w:p>
      <w:pPr>
        <w:spacing w:before="0" w:after="110" w:line="300" w:lineRule="auto"/>
      </w:pPr>
      <w:r>
        <w:rPr>
          <w:rFonts w:ascii="Times New Roman" w:hAnsi="Times New Roman" w:eastAsia="Malgun Gothic"/>
          <w:b/>
          <w:i w:val="0"/>
          <w:sz w:val="22"/>
        </w:rPr>
        <w:t xml:space="preserve">Personalen: </w:t>
      </w:r>
      <w:r>
        <w:rPr>
          <w:rFonts w:ascii="Times New Roman" w:hAnsi="Times New Roman" w:eastAsia="Malgun Gothic"/>
          <w:b w:val="0"/>
          <w:i w:val="0"/>
          <w:sz w:val="22"/>
        </w:rPr>
        <w:t>Alla som ser ut att vara under tjugofem. Det är reglerna.</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(räcker fram körkortet, viskar till Jon)</w:t>
      </w:r>
      <w:r>
        <w:rPr>
          <w:rFonts w:ascii="Times New Roman" w:hAnsi="Times New Roman" w:eastAsia="Malgun Gothic"/>
          <w:b w:val="0"/>
          <w:i w:val="0"/>
          <w:sz w:val="22"/>
        </w:rPr>
        <w:t xml:space="preserve"> Det här är det finaste nån har sagt till mig på hela året.</w:t>
      </w:r>
    </w:p>
    <w:p>
      <w:pPr>
        <w:spacing w:before="0" w:after="110" w:line="300" w:lineRule="auto"/>
      </w:pPr>
      <w:r>
        <w:rPr>
          <w:rFonts w:ascii="Times New Roman" w:hAnsi="Times New Roman" w:eastAsia="Malgun Gothic"/>
          <w:b/>
          <w:i w:val="0"/>
          <w:sz w:val="22"/>
        </w:rPr>
        <w:t xml:space="preserve">Personalen: </w:t>
      </w:r>
      <w:r>
        <w:rPr>
          <w:rFonts w:ascii="Times New Roman" w:hAnsi="Times New Roman" w:eastAsia="Malgun Gothic"/>
          <w:b w:val="0"/>
          <w:i/>
          <w:color w:val="555555"/>
          <w:sz w:val="22"/>
        </w:rPr>
        <w:t>(tittar på kortet, sedan på honom, med ett litet leende)</w:t>
      </w:r>
      <w:r>
        <w:rPr>
          <w:rFonts w:ascii="Times New Roman" w:hAnsi="Times New Roman" w:eastAsia="Malgun Gothic"/>
          <w:b w:val="0"/>
          <w:i w:val="0"/>
          <w:sz w:val="22"/>
        </w:rPr>
        <w:t xml:space="preserve"> Sandberg. Du är brorsan till han med skägget.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(vänder sig långsamt mot Jon)</w:t>
      </w:r>
      <w:r>
        <w:rPr>
          <w:rFonts w:ascii="Times New Roman" w:hAnsi="Times New Roman" w:eastAsia="Malgun Gothic"/>
          <w:b w:val="0"/>
          <w:i w:val="0"/>
          <w:sz w:val="22"/>
        </w:rPr>
        <w:t xml:space="preserve"> Hon minns.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sa ju det.</w:t>
      </w:r>
    </w:p>
    <w:p>
      <w:pPr>
        <w:spacing w:before="0" w:after="110" w:line="300" w:lineRule="auto"/>
      </w:pPr>
      <w:r>
        <w:rPr>
          <w:rFonts w:ascii="Times New Roman" w:hAnsi="Times New Roman" w:eastAsia="Malgun Gothic"/>
          <w:b/>
          <w:i w:val="0"/>
          <w:sz w:val="22"/>
        </w:rPr>
        <w:t xml:space="preserve">Personalen: </w:t>
      </w:r>
      <w:r>
        <w:rPr>
          <w:rFonts w:ascii="Times New Roman" w:hAnsi="Times New Roman" w:eastAsia="Malgun Gothic"/>
          <w:b w:val="0"/>
          <w:i w:val="0"/>
          <w:sz w:val="22"/>
        </w:rPr>
        <w:t>Trehundrafyrtiofem kronor. Och hälsa din bror. Ha en bra helg.</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Ha det gött! </w:t>
      </w:r>
      <w:r>
        <w:rPr>
          <w:rFonts w:ascii="Times New Roman" w:hAnsi="Times New Roman" w:eastAsia="Malgun Gothic"/>
          <w:b w:val="0"/>
          <w:i/>
          <w:color w:val="555555"/>
          <w:sz w:val="22"/>
        </w:rPr>
        <w:t>(vid utgången, med påsen)</w:t>
      </w:r>
      <w:r>
        <w:rPr>
          <w:rFonts w:ascii="Times New Roman" w:hAnsi="Times New Roman" w:eastAsia="Malgun Gothic"/>
          <w:b w:val="0"/>
          <w:i w:val="0"/>
          <w:sz w:val="22"/>
        </w:rPr>
        <w:t xml:space="preserve"> Hon minns mig. Fjorton år senare. Det här är en stad där ingenting försvinner.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det som är problemet. Och det fina.</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(blir allvarlig ute i snön)</w:t>
      </w:r>
      <w:r>
        <w:rPr>
          <w:rFonts w:ascii="Times New Roman" w:hAnsi="Times New Roman" w:eastAsia="Malgun Gothic"/>
          <w:b w:val="0"/>
          <w:i w:val="0"/>
          <w:sz w:val="22"/>
        </w:rPr>
        <w:t xml:space="preserve"> Jon. Jag hörde att det blev återupptaget. Keskitalo.</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hörde du det?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Det är en liten bransch. </w:t>
      </w:r>
      <w:r>
        <w:rPr>
          <w:rFonts w:ascii="Times New Roman" w:hAnsi="Times New Roman" w:eastAsia="Malgun Gothic"/>
          <w:b w:val="0"/>
          <w:i/>
          <w:color w:val="555555"/>
          <w:sz w:val="22"/>
        </w:rPr>
        <w:t>(tvekar)</w:t>
      </w:r>
      <w:r>
        <w:rPr>
          <w:rFonts w:ascii="Times New Roman" w:hAnsi="Times New Roman" w:eastAsia="Malgun Gothic"/>
          <w:b w:val="0"/>
          <w:i w:val="0"/>
          <w:sz w:val="22"/>
        </w:rPr>
        <w:t xml:space="preserve"> Och det är bråttom på kontoret nu. Nordmalm har fått nya uppdrag till byrån. Jag sitter inte i det. Men jag ser vad som kopieras.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sa att vi inte skulle prata om det.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Jag pratar inte om det. Jag säger bara att det skrivs många avtal just nu. Det är inte hela världen. Det är bara papper. Men du ska veta att det skrivs.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(ser på honom)</w:t>
      </w:r>
      <w:r>
        <w:rPr>
          <w:rFonts w:ascii="Times New Roman" w:hAnsi="Times New Roman" w:eastAsia="Malgun Gothic"/>
          <w:b w:val="0"/>
          <w:i w:val="0"/>
          <w:sz w:val="22"/>
        </w:rPr>
        <w:t xml:space="preserve"> Tack.</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Tacka inte. Jag sa ingenting. Kom nu, innan min jacka fryser fast i skinnet.</w:t>
      </w:r>
    </w:p>
    <w:p>
      <w:pPr>
        <w:keepNext/>
        <w:spacing w:before="320" w:after="140"/>
      </w:pPr>
      <w:r>
        <w:rPr>
          <w:rFonts w:ascii="Times New Roman" w:hAnsi="Times New Roman" w:eastAsia="Malgun Gothic"/>
          <w:b/>
          <w:i w:val="0"/>
          <w:color w:val="1F3864"/>
          <w:sz w:val="26"/>
        </w:rPr>
        <w:t>장면 5 — 만성절, 묘지의 촛불</w:t>
      </w:r>
    </w:p>
    <w:p>
      <w:pPr>
        <w:spacing w:before="0" w:after="110" w:line="300" w:lineRule="auto"/>
      </w:pPr>
      <w:r>
        <w:rPr>
          <w:rFonts w:ascii="Times New Roman" w:hAnsi="Times New Roman" w:eastAsia="Malgun Gothic"/>
          <w:b w:val="0"/>
          <w:i/>
          <w:color w:val="555555"/>
          <w:sz w:val="22"/>
        </w:rPr>
        <w:t>(Lördag 5 november, Alla helgons dag, halv fyra på eftermiddagen. Det är redan mörkt. Kyrkogården vid den gamla kyrkan, den som ska flyttas, är full av ljus i lyktor på snön. Jon går med Aino och Olof till morföräldrarnas grav. Längre bort står Hanna med Elsa och Liam.)</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Ställ lyktan här, så att den inte blåser omkull. Och tänd med tändstickan, inte med tändaren. Mormor tyckte inte om tändare.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har varit död i femton år, mamma.</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Det är ingen anledning att börja reta henne nu.</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(tänder, skärmar flamman med handen)</w:t>
      </w:r>
      <w:r>
        <w:rPr>
          <w:rFonts w:ascii="Times New Roman" w:hAnsi="Times New Roman" w:eastAsia="Malgun Gothic"/>
          <w:b w:val="0"/>
          <w:i w:val="0"/>
          <w:sz w:val="22"/>
        </w:rPr>
        <w:t xml:space="preserve"> Så. Nu brinner det. </w:t>
      </w:r>
      <w:r>
        <w:rPr>
          <w:rFonts w:ascii="Times New Roman" w:hAnsi="Times New Roman" w:eastAsia="Malgun Gothic"/>
          <w:b w:val="0"/>
          <w:i/>
          <w:color w:val="555555"/>
          <w:sz w:val="22"/>
        </w:rPr>
        <w:t>(tittar ut över kyrkogården)</w:t>
      </w:r>
      <w:r>
        <w:rPr>
          <w:rFonts w:ascii="Times New Roman" w:hAnsi="Times New Roman" w:eastAsia="Malgun Gothic"/>
          <w:b w:val="0"/>
          <w:i w:val="0"/>
          <w:sz w:val="22"/>
        </w:rPr>
        <w:t xml:space="preserve"> Dom säger att hela kyrkogården ska flyttas efter kyrkan. Man ska gräva upp alltihop och lägga det på andra sidan.</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Då får hon flytta en gång till. Hon flyttade tre gånger när hon levde. Hon klagade varje gång.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(ser Hanna)</w:t>
      </w:r>
      <w:r>
        <w:rPr>
          <w:rFonts w:ascii="Times New Roman" w:hAnsi="Times New Roman" w:eastAsia="Malgun Gothic"/>
          <w:b w:val="0"/>
          <w:i w:val="0"/>
          <w:sz w:val="22"/>
        </w:rPr>
        <w:t xml:space="preserve"> Jag går och säger hej.</w:t>
      </w:r>
    </w:p>
    <w:p>
      <w:pPr>
        <w:spacing w:before="0" w:after="110" w:line="300" w:lineRule="auto"/>
      </w:pPr>
      <w:r>
        <w:rPr>
          <w:rFonts w:ascii="Times New Roman" w:hAnsi="Times New Roman" w:eastAsia="Malgun Gothic"/>
          <w:b w:val="0"/>
          <w:i/>
          <w:color w:val="555555"/>
          <w:sz w:val="22"/>
        </w:rPr>
        <w:t>(Vid en ny grav med en enkel sten: Mattias Keskitalo 1982–2016. Elsa har ställt en teckning i en plastficka mot stenen: en man med lampa i pannan.)</w:t>
      </w:r>
    </w:p>
    <w:p>
      <w:pPr>
        <w:spacing w:before="0" w:after="110" w:line="300" w:lineRule="auto"/>
      </w:pPr>
      <w:r>
        <w:rPr>
          <w:rFonts w:ascii="Times New Roman" w:hAnsi="Times New Roman" w:eastAsia="Malgun Gothic"/>
          <w:b/>
          <w:i w:val="0"/>
          <w:sz w:val="22"/>
        </w:rPr>
        <w:t xml:space="preserve">Elsa: </w:t>
      </w:r>
      <w:r>
        <w:rPr>
          <w:rFonts w:ascii="Times New Roman" w:hAnsi="Times New Roman" w:eastAsia="Malgun Gothic"/>
          <w:b w:val="0"/>
          <w:i w:val="0"/>
          <w:sz w:val="22"/>
        </w:rPr>
        <w:t>Jon! Det är Jon, mamma! Han som har lampa nu.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Hej, Elsa. Hej, Liam. </w:t>
      </w:r>
      <w:r>
        <w:rPr>
          <w:rFonts w:ascii="Times New Roman" w:hAnsi="Times New Roman" w:eastAsia="Malgun Gothic"/>
          <w:b w:val="0"/>
          <w:i/>
          <w:color w:val="555555"/>
          <w:sz w:val="22"/>
        </w:rPr>
        <w:t>(till Hanna)</w:t>
      </w:r>
      <w:r>
        <w:rPr>
          <w:rFonts w:ascii="Times New Roman" w:hAnsi="Times New Roman" w:eastAsia="Malgun Gothic"/>
          <w:b w:val="0"/>
          <w:i w:val="0"/>
          <w:sz w:val="22"/>
        </w:rPr>
        <w:t xml:space="preserve"> Hej.</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Hej. Det är fint att du kom.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var här med mina föräldrar. Jag ville inte störa.</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 xml:space="preserve">Du stör inte. </w:t>
      </w:r>
      <w:r>
        <w:rPr>
          <w:rFonts w:ascii="Times New Roman" w:hAnsi="Times New Roman" w:eastAsia="Malgun Gothic"/>
          <w:b w:val="0"/>
          <w:i/>
          <w:color w:val="555555"/>
          <w:sz w:val="22"/>
        </w:rPr>
        <w:t>(ser på lyktorna)</w:t>
      </w:r>
      <w:r>
        <w:rPr>
          <w:rFonts w:ascii="Times New Roman" w:hAnsi="Times New Roman" w:eastAsia="Malgun Gothic"/>
          <w:b w:val="0"/>
          <w:i w:val="0"/>
          <w:sz w:val="22"/>
        </w:rPr>
        <w:t xml:space="preserve"> Jag har tänkt hela veckan. På två miljoner.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behöver inte bestämma här.</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 xml:space="preserve">Jag har bestämt. </w:t>
      </w:r>
      <w:r>
        <w:rPr>
          <w:rFonts w:ascii="Times New Roman" w:hAnsi="Times New Roman" w:eastAsia="Malgun Gothic"/>
          <w:b w:val="0"/>
          <w:i/>
          <w:color w:val="555555"/>
          <w:sz w:val="22"/>
        </w:rPr>
        <w:t>(lågt, så att barnen inte hör)</w:t>
      </w:r>
      <w:r>
        <w:rPr>
          <w:rFonts w:ascii="Times New Roman" w:hAnsi="Times New Roman" w:eastAsia="Malgun Gothic"/>
          <w:b w:val="0"/>
          <w:i w:val="0"/>
          <w:sz w:val="22"/>
        </w:rPr>
        <w:t xml:space="preserve"> Jag tar inte pengarna med paragraf tre. Om dom stryker paragraf tre och fyra, då kan vi prata. Annars inte.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Dom kommer inte att stryka dom.</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 xml:space="preserve">Jag vet. </w:t>
      </w:r>
      <w:r>
        <w:rPr>
          <w:rFonts w:ascii="Times New Roman" w:hAnsi="Times New Roman" w:eastAsia="Malgun Gothic"/>
          <w:b w:val="0"/>
          <w:i/>
          <w:color w:val="555555"/>
          <w:sz w:val="22"/>
        </w:rPr>
        <w:t>(håller Liam i handen)</w:t>
      </w:r>
      <w:r>
        <w:rPr>
          <w:rFonts w:ascii="Times New Roman" w:hAnsi="Times New Roman" w:eastAsia="Malgun Gothic"/>
          <w:b w:val="0"/>
          <w:i w:val="0"/>
          <w:sz w:val="22"/>
        </w:rPr>
        <w:t xml:space="preserve"> Han ska inte ha en pappa som ingen får prata om.</w:t>
      </w:r>
    </w:p>
    <w:p>
      <w:pPr>
        <w:spacing w:before="0" w:after="110" w:line="300" w:lineRule="auto"/>
      </w:pPr>
      <w:r>
        <w:rPr>
          <w:rFonts w:ascii="Times New Roman" w:hAnsi="Times New Roman" w:eastAsia="Malgun Gothic"/>
          <w:b/>
          <w:i w:val="0"/>
          <w:sz w:val="22"/>
        </w:rPr>
        <w:t xml:space="preserve">Liam: </w:t>
      </w:r>
      <w:r>
        <w:rPr>
          <w:rFonts w:ascii="Times New Roman" w:hAnsi="Times New Roman" w:eastAsia="Malgun Gothic"/>
          <w:b w:val="0"/>
          <w:i w:val="0"/>
          <w:sz w:val="22"/>
        </w:rPr>
        <w:t>Pappa bor här nu.</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Ja, gubben. Pappa är här. Vi tänder ett ljus till, så han ser bättre.</w:t>
      </w:r>
    </w:p>
    <w:p>
      <w:pPr>
        <w:spacing w:before="0" w:after="110" w:line="300" w:lineRule="auto"/>
      </w:pPr>
      <w:r>
        <w:rPr>
          <w:rFonts w:ascii="Times New Roman" w:hAnsi="Times New Roman" w:eastAsia="Malgun Gothic"/>
          <w:b w:val="0"/>
          <w:i/>
          <w:color w:val="555555"/>
          <w:sz w:val="22"/>
        </w:rPr>
        <w:t>(Jon tänder ett ljus åt Liam. Elsa rättar till teckningen. Bakom dem tar Olof av sig mössan när han ser vilken grav det är.)</w:t>
      </w:r>
    </w:p>
    <w:p>
      <w:pPr>
        <w:keepNext/>
        <w:spacing w:before="320" w:after="140"/>
      </w:pPr>
      <w:r>
        <w:rPr>
          <w:rFonts w:ascii="Times New Roman" w:hAnsi="Times New Roman" w:eastAsia="Malgun Gothic"/>
          <w:b/>
          <w:i w:val="0"/>
          <w:color w:val="1F3864"/>
          <w:sz w:val="26"/>
        </w:rPr>
        <w:t>장면 6 — 현관의 편지</w:t>
      </w:r>
    </w:p>
    <w:p>
      <w:pPr>
        <w:spacing w:before="0" w:after="110" w:line="300" w:lineRule="auto"/>
      </w:pPr>
      <w:r>
        <w:rPr>
          <w:rFonts w:ascii="Times New Roman" w:hAnsi="Times New Roman" w:eastAsia="Malgun Gothic"/>
          <w:b w:val="0"/>
          <w:i/>
          <w:color w:val="555555"/>
          <w:sz w:val="22"/>
        </w:rPr>
        <w:t>(Samma kväll, sju. Malmbergsvägen 17. De kommer hem från kyrkogården. Olof går först uppför trappen. Han stannar. Ett vitt kuvert sitter instucket mellan ytterdörren och karmen, utan frimärke.)</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Det sitter nåt här.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Det är väl reklam. Pizzerian.</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Pizzerian skriver inte Rautio med versaler. </w:t>
      </w:r>
      <w:r>
        <w:rPr>
          <w:rFonts w:ascii="Times New Roman" w:hAnsi="Times New Roman" w:eastAsia="Malgun Gothic"/>
          <w:b w:val="0"/>
          <w:i/>
          <w:color w:val="555555"/>
          <w:sz w:val="22"/>
        </w:rPr>
        <w:t>(tar kuvertet, ser på det)</w:t>
      </w:r>
      <w:r>
        <w:rPr>
          <w:rFonts w:ascii="Times New Roman" w:hAnsi="Times New Roman" w:eastAsia="Malgun Gothic"/>
          <w:b w:val="0"/>
          <w:i w:val="0"/>
          <w:sz w:val="22"/>
        </w:rPr>
        <w:t xml:space="preserve"> Det står ingen avsändare.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Rör det inte mer, pappa. Lägg det på bordet.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Det är ett kuvert, Jon. Det är inte en bomb. </w:t>
      </w:r>
      <w:r>
        <w:rPr>
          <w:rFonts w:ascii="Times New Roman" w:hAnsi="Times New Roman" w:eastAsia="Malgun Gothic"/>
          <w:b w:val="0"/>
          <w:i/>
          <w:color w:val="555555"/>
          <w:sz w:val="22"/>
        </w:rPr>
        <w:t>(öppnar det i hallen, läser, blir stilla)</w:t>
      </w:r>
      <w:r>
        <w:rPr>
          <w:rFonts w:ascii="Times New Roman" w:hAnsi="Times New Roman" w:eastAsia="Malgun Gothic"/>
          <w:b w:val="0"/>
          <w:i w:val="0"/>
          <w:sz w:val="22"/>
        </w:rPr>
        <w:t xml:space="preserve"> …</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Vad står det?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(räcker det till Jon utan ett ord)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(läser högt, långsamt)</w:t>
      </w:r>
      <w:r>
        <w:rPr>
          <w:rFonts w:ascii="Times New Roman" w:hAnsi="Times New Roman" w:eastAsia="Malgun Gothic"/>
          <w:b w:val="0"/>
          <w:i w:val="0"/>
          <w:sz w:val="22"/>
        </w:rPr>
        <w:t xml:space="preserve"> Rautio. Din pojke ska sluta gräva i det som inte är hans. Ni bor nära gruvan. Det vore synd om nåt hände huset innan flytten. </w:t>
      </w:r>
      <w:r>
        <w:rPr>
          <w:rFonts w:ascii="Times New Roman" w:hAnsi="Times New Roman" w:eastAsia="Malgun Gothic"/>
          <w:b w:val="0"/>
          <w:i/>
          <w:color w:val="555555"/>
          <w:sz w:val="22"/>
        </w:rPr>
        <w:t>(tittar upp)</w:t>
      </w:r>
      <w:r>
        <w:rPr>
          <w:rFonts w:ascii="Times New Roman" w:hAnsi="Times New Roman" w:eastAsia="Malgun Gothic"/>
          <w:b w:val="0"/>
          <w:i w:val="0"/>
          <w:sz w:val="22"/>
        </w:rPr>
        <w:t xml:space="preserve"> Utskrivet på dator. Ingen underskrift.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color w:val="555555"/>
          <w:sz w:val="22"/>
        </w:rPr>
        <w:t>(sätter sig på pallen i hallen, fortfarande i ytterkläder)</w:t>
      </w:r>
      <w:r>
        <w:rPr>
          <w:rFonts w:ascii="Times New Roman" w:hAnsi="Times New Roman" w:eastAsia="Malgun Gothic"/>
          <w:b w:val="0"/>
          <w:i w:val="0"/>
          <w:sz w:val="22"/>
        </w:rPr>
        <w:t xml:space="preserve"> Vem gör så här?</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Nån som vet var vi bor. Det är alla. </w:t>
      </w:r>
      <w:r>
        <w:rPr>
          <w:rFonts w:ascii="Times New Roman" w:hAnsi="Times New Roman" w:eastAsia="Malgun Gothic"/>
          <w:b w:val="0"/>
          <w:i/>
          <w:color w:val="555555"/>
          <w:sz w:val="22"/>
        </w:rPr>
        <w:t>(tar av sig mössan)</w:t>
      </w:r>
      <w:r>
        <w:rPr>
          <w:rFonts w:ascii="Times New Roman" w:hAnsi="Times New Roman" w:eastAsia="Malgun Gothic"/>
          <w:b w:val="0"/>
          <w:i w:val="0"/>
          <w:sz w:val="22"/>
        </w:rPr>
        <w:t xml:space="preserve"> Nån som vet att jag var på kyrkogården i kväll. Det är också alla.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ringer polisen.</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I kväll? Det är lördag. Det är allhelgona. Dom har två bilar i hela kommunen.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Då ringer jag 114 14 och gör en anmälan. Och i morgon tar jag kuvertet dit. Ingen tar i det mer.</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(går in i köket, sätter på kaffebryggaren, för att ha nåt att göra med händerna)</w:t>
      </w:r>
      <w:r>
        <w:rPr>
          <w:rFonts w:ascii="Times New Roman" w:hAnsi="Times New Roman" w:eastAsia="Malgun Gothic"/>
          <w:b w:val="0"/>
          <w:i w:val="0"/>
          <w:sz w:val="22"/>
        </w:rPr>
        <w:t xml:space="preserve"> Sätt dig, Jon.</w:t>
      </w:r>
    </w:p>
    <w:p>
      <w:pPr>
        <w:keepNext/>
        <w:spacing w:before="320" w:after="140"/>
      </w:pPr>
      <w:r>
        <w:rPr>
          <w:rFonts w:ascii="Times New Roman" w:hAnsi="Times New Roman" w:eastAsia="Malgun Gothic"/>
          <w:b/>
          <w:i w:val="0"/>
          <w:color w:val="1F3864"/>
          <w:sz w:val="26"/>
        </w:rPr>
        <w:t>장면 7 — 부엌 식탁, 아버지의 만류</w:t>
      </w:r>
    </w:p>
    <w:p>
      <w:pPr>
        <w:spacing w:before="0" w:after="110" w:line="300" w:lineRule="auto"/>
      </w:pPr>
      <w:r>
        <w:rPr>
          <w:rFonts w:ascii="Times New Roman" w:hAnsi="Times New Roman" w:eastAsia="Malgun Gothic"/>
          <w:b w:val="0"/>
          <w:i/>
          <w:color w:val="555555"/>
          <w:sz w:val="22"/>
        </w:rPr>
        <w:t>(Köket. Kaffebryggaren gurglar. Brevet ligger i en plastpåse mitt på bordet, som ett bevis. Aino har tagit av sig kappan. Olof står vid diskbänken med ryggen mot dem.)</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Jag har aldrig bett dig om nåt, Jon.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Pappa…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Låt mig prata. Jag pratar inte så ofta, så lyssna när jag gör det. </w:t>
      </w:r>
      <w:r>
        <w:rPr>
          <w:rFonts w:ascii="Times New Roman" w:hAnsi="Times New Roman" w:eastAsia="Malgun Gothic"/>
          <w:b w:val="0"/>
          <w:i/>
          <w:color w:val="555555"/>
          <w:sz w:val="22"/>
        </w:rPr>
        <w:t>(vänder sig om)</w:t>
      </w:r>
      <w:r>
        <w:rPr>
          <w:rFonts w:ascii="Times New Roman" w:hAnsi="Times New Roman" w:eastAsia="Malgun Gothic"/>
          <w:b w:val="0"/>
          <w:i w:val="0"/>
          <w:sz w:val="22"/>
        </w:rPr>
        <w:t xml:space="preserve"> Jag var nere i trettioåtta år. Jag har sett folk dö. Tre stycken. Jag har burit en av dom. Ingen skrev nånsin att det var bolagets fel. Ingen frågade. Man gick på begravningen, man drack kaffet och man gick ner igen på måndag.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just därför.</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Jag vet att det är därför! Tror du jag inte vet? </w:t>
      </w:r>
      <w:r>
        <w:rPr>
          <w:rFonts w:ascii="Times New Roman" w:hAnsi="Times New Roman" w:eastAsia="Malgun Gothic"/>
          <w:b w:val="0"/>
          <w:i/>
          <w:color w:val="555555"/>
          <w:sz w:val="22"/>
        </w:rPr>
        <w:t>(paus, lugnare)</w:t>
      </w:r>
      <w:r>
        <w:rPr>
          <w:rFonts w:ascii="Times New Roman" w:hAnsi="Times New Roman" w:eastAsia="Malgun Gothic"/>
          <w:b w:val="0"/>
          <w:i w:val="0"/>
          <w:sz w:val="22"/>
        </w:rPr>
        <w:t xml:space="preserve"> Men jag har lärt mig en sak där nere. Man tittar upp innan man går in i en ort. Man lyssnar. När det smäller i berget, då backar man. Det är inte feghet. Det är vett.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Mattias sa samma sak. Om berget. Hanna berättade det. Han backade inte. Han fick order att köra.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(tyst)</w:t>
      </w:r>
      <w:r>
        <w:rPr>
          <w:rFonts w:ascii="Times New Roman" w:hAnsi="Times New Roman" w:eastAsia="Malgun Gothic"/>
          <w:b w:val="0"/>
          <w:i w:val="0"/>
          <w:sz w:val="22"/>
        </w:rPr>
        <w:t xml:space="preserve"> Ja. Det fick han.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nu säger du åt mig att backa när det smäller.</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Jag säger att det smäller nu. I min hall. Med din mors namn på dörren. </w:t>
      </w:r>
      <w:r>
        <w:rPr>
          <w:rFonts w:ascii="Times New Roman" w:hAnsi="Times New Roman" w:eastAsia="Malgun Gothic"/>
          <w:b w:val="0"/>
          <w:i/>
          <w:color w:val="555555"/>
          <w:sz w:val="22"/>
        </w:rPr>
        <w:t>(sätter sig mittemot honom)</w:t>
      </w:r>
      <w:r>
        <w:rPr>
          <w:rFonts w:ascii="Times New Roman" w:hAnsi="Times New Roman" w:eastAsia="Malgun Gothic"/>
          <w:b w:val="0"/>
          <w:i w:val="0"/>
          <w:sz w:val="22"/>
        </w:rPr>
        <w:t xml:space="preserve"> Tala är silver, tiga är guld. Det sa min far. Det sa alla i laget. Inte för att dom var fega. För att dom ville komma hem.</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Olof.</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Låt mig säga det färdigt, Aino.</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Nej. Nu säger jag nåt. </w:t>
      </w:r>
      <w:r>
        <w:rPr>
          <w:rFonts w:ascii="Times New Roman" w:hAnsi="Times New Roman" w:eastAsia="Malgun Gothic"/>
          <w:b w:val="0"/>
          <w:i/>
          <w:color w:val="555555"/>
          <w:sz w:val="22"/>
        </w:rPr>
        <w:t>(lägger handen på plastpåsen)</w:t>
      </w:r>
      <w:r>
        <w:rPr>
          <w:rFonts w:ascii="Times New Roman" w:hAnsi="Times New Roman" w:eastAsia="Malgun Gothic"/>
          <w:b w:val="0"/>
          <w:i w:val="0"/>
          <w:sz w:val="22"/>
        </w:rPr>
        <w:t xml:space="preserve"> Min mor sa också det där. Tala är silver, tiga är guld. Hon sa det när läraren slog mig för att jag pratade finska på rasten. Tig, sa hon. Så tiger jag. Och jag tystnade i trettio år. Jag pratade inte meänkieli med Jon när han var liten. Inte ett ord, för att han inte skulle få det som jag. Det var guld, det där tigandet? Det var det dyraste jag nånsin har betalat.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(ser på henne, säger inget)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Jari Mäkitalo tiger nu. Jag såg honom på kyrkogården. Han stod vid Mattias grav när alla andra hade gått. Han stod där i en kvart. Ser han ut som en man som har fått guld?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(lågt)</w:t>
      </w:r>
      <w:r>
        <w:rPr>
          <w:rFonts w:ascii="Times New Roman" w:hAnsi="Times New Roman" w:eastAsia="Malgun Gothic"/>
          <w:b w:val="0"/>
          <w:i w:val="0"/>
          <w:sz w:val="22"/>
        </w:rPr>
        <w:t xml:space="preserve"> Mamma.</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Jag är inte klar. </w:t>
      </w:r>
      <w:r>
        <w:rPr>
          <w:rFonts w:ascii="Times New Roman" w:hAnsi="Times New Roman" w:eastAsia="Malgun Gothic"/>
          <w:b w:val="0"/>
          <w:i/>
          <w:color w:val="555555"/>
          <w:sz w:val="22"/>
        </w:rPr>
        <w:t>(till Olof)</w:t>
      </w:r>
      <w:r>
        <w:rPr>
          <w:rFonts w:ascii="Times New Roman" w:hAnsi="Times New Roman" w:eastAsia="Malgun Gothic"/>
          <w:b w:val="0"/>
          <w:i w:val="0"/>
          <w:sz w:val="22"/>
        </w:rPr>
        <w:t xml:space="preserve"> Den här lappen. Den som skrev den vill att vi ska tiga. Det är hela poängen med den. Om vi gör det dom vill, så har dom vunnit utan att ens behöva vinna.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Och om nåt händer huset?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Huset är trä och spik. Det ska flyttas ändå. Pojken är vår.</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(lång tystnad, sedan till Jon)</w:t>
      </w:r>
      <w:r>
        <w:rPr>
          <w:rFonts w:ascii="Times New Roman" w:hAnsi="Times New Roman" w:eastAsia="Malgun Gothic"/>
          <w:b w:val="0"/>
          <w:i w:val="0"/>
          <w:sz w:val="22"/>
        </w:rPr>
        <w:t xml:space="preserve"> Gör det ordentligt, sa jag. I september.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minns.</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Det gäller fortfarande. </w:t>
      </w:r>
      <w:r>
        <w:rPr>
          <w:rFonts w:ascii="Times New Roman" w:hAnsi="Times New Roman" w:eastAsia="Malgun Gothic"/>
          <w:b w:val="0"/>
          <w:i/>
          <w:color w:val="555555"/>
          <w:sz w:val="22"/>
        </w:rPr>
        <w:t>(reser sig, häller upp kaffe åt alla tre)</w:t>
      </w:r>
      <w:r>
        <w:rPr>
          <w:rFonts w:ascii="Times New Roman" w:hAnsi="Times New Roman" w:eastAsia="Malgun Gothic"/>
          <w:b w:val="0"/>
          <w:i w:val="0"/>
          <w:sz w:val="22"/>
        </w:rPr>
        <w:t xml:space="preserve"> Men du ringer mig. Varje kväll. Inte sms. Ring. Så att jag hör din röst.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Varje kväll.</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Och du anmäler det där i morgon. Och jag ska prata med Rune. Han har en hund som skäller på allt som rör sig. Han kan gå sina kvällsrundor här förbi.</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color w:val="555555"/>
          <w:sz w:val="22"/>
        </w:rPr>
        <w:t>(ett trött leende)</w:t>
      </w:r>
      <w:r>
        <w:rPr>
          <w:rFonts w:ascii="Times New Roman" w:hAnsi="Times New Roman" w:eastAsia="Malgun Gothic"/>
          <w:b w:val="0"/>
          <w:i w:val="0"/>
          <w:sz w:val="22"/>
        </w:rPr>
        <w:t xml:space="preserve"> Se där. Nu pratar han som en Rautio igen.</w:t>
      </w:r>
    </w:p>
    <w:p>
      <w:pPr>
        <w:keepNext/>
        <w:spacing w:before="320" w:after="140"/>
      </w:pPr>
      <w:r>
        <w:rPr>
          <w:rFonts w:ascii="Times New Roman" w:hAnsi="Times New Roman" w:eastAsia="Malgun Gothic"/>
          <w:b/>
          <w:i w:val="0"/>
          <w:color w:val="1F3864"/>
          <w:sz w:val="26"/>
        </w:rPr>
        <w:t>장면 8 — 일요일, 군나르와 스트란드</w:t>
      </w:r>
    </w:p>
    <w:p>
      <w:pPr>
        <w:spacing w:before="0" w:after="110" w:line="300" w:lineRule="auto"/>
      </w:pPr>
      <w:r>
        <w:rPr>
          <w:rFonts w:ascii="Times New Roman" w:hAnsi="Times New Roman" w:eastAsia="Malgun Gothic"/>
          <w:b w:val="0"/>
          <w:i/>
          <w:color w:val="555555"/>
          <w:sz w:val="22"/>
        </w:rPr>
        <w:t>(Söndag 6 november, förmiddag. Kontoret. Gunnar har kommit in fast det är söndag. Brevet i plastpåsen ligger på hans skrivbord bredvid pärmen om Kaitajärvi. Strand sitter i besöksstolen, i fritidsjacka, med en mugg i handen.)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Först fika, sen jobb. Det gäller åklagare också. Särskilt på söndagar.</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val="0"/>
          <w:sz w:val="22"/>
        </w:rPr>
        <w:t xml:space="preserve">Jag har inte druckit nåt annat än kaffe sen påsk. Det här är det första som smakar nåt. </w:t>
      </w:r>
      <w:r>
        <w:rPr>
          <w:rFonts w:ascii="Times New Roman" w:hAnsi="Times New Roman" w:eastAsia="Malgun Gothic"/>
          <w:b w:val="0"/>
          <w:i/>
          <w:color w:val="555555"/>
          <w:sz w:val="22"/>
        </w:rPr>
        <w:t>(dricker)</w:t>
      </w:r>
      <w:r>
        <w:rPr>
          <w:rFonts w:ascii="Times New Roman" w:hAnsi="Times New Roman" w:eastAsia="Malgun Gothic"/>
          <w:b w:val="0"/>
          <w:i w:val="0"/>
          <w:sz w:val="22"/>
        </w:rPr>
        <w:t xml:space="preserve"> Jag är inte här som åklagare. Jag är här för att Gunnar ringde och sa att det fanns bullar.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finns alltid bullar.</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color w:val="555555"/>
          <w:sz w:val="22"/>
        </w:rPr>
        <w:t>(till Jon)</w:t>
      </w:r>
      <w:r>
        <w:rPr>
          <w:rFonts w:ascii="Times New Roman" w:hAnsi="Times New Roman" w:eastAsia="Malgun Gothic"/>
          <w:b w:val="0"/>
          <w:i w:val="0"/>
          <w:sz w:val="22"/>
        </w:rPr>
        <w:t xml:space="preserve"> Polisen har fått anmälan. Olaga hot. Den hamnar inte hos mig, det vore jäv. Men jag ville säga en sak personligen. </w:t>
      </w:r>
      <w:r>
        <w:rPr>
          <w:rFonts w:ascii="Times New Roman" w:hAnsi="Times New Roman" w:eastAsia="Malgun Gothic"/>
          <w:b w:val="0"/>
          <w:i/>
          <w:color w:val="555555"/>
          <w:sz w:val="22"/>
        </w:rPr>
        <w:t>(ställer ner muggen)</w:t>
      </w:r>
      <w:r>
        <w:rPr>
          <w:rFonts w:ascii="Times New Roman" w:hAnsi="Times New Roman" w:eastAsia="Malgun Gothic"/>
          <w:b w:val="0"/>
          <w:i w:val="0"/>
          <w:sz w:val="22"/>
        </w:rPr>
        <w:t xml:space="preserve"> Jag ska höra skyddsombudet på torsdag. Och jag har skickat ett föreläggande till Nordmalm om loggarna.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Dom kommer att säga företagshemlighet.</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val="0"/>
          <w:sz w:val="22"/>
        </w:rPr>
        <w:t xml:space="preserve">Dom sa det i fredags. Jag svarade att en seismisk logg från en natt då en människa dog inte är en företagshemlighet. Det är en bilaga. </w:t>
      </w:r>
      <w:r>
        <w:rPr>
          <w:rFonts w:ascii="Times New Roman" w:hAnsi="Times New Roman" w:eastAsia="Malgun Gothic"/>
          <w:b w:val="0"/>
          <w:i/>
          <w:color w:val="555555"/>
          <w:sz w:val="22"/>
        </w:rPr>
        <w:t>(ett litet, torrt leende)</w:t>
      </w:r>
      <w:r>
        <w:rPr>
          <w:rFonts w:ascii="Times New Roman" w:hAnsi="Times New Roman" w:eastAsia="Malgun Gothic"/>
          <w:b w:val="0"/>
          <w:i w:val="0"/>
          <w:sz w:val="22"/>
        </w:rPr>
        <w:t xml:space="preserve"> Det sa Gunnar en gång, för länge sen. Jag har lånat det.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gratis. Allt jag säger är gratis. Det är därför ingen lyssnar.</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val="0"/>
          <w:sz w:val="22"/>
        </w:rPr>
        <w:t xml:space="preserve">Jag lyssnade inte i augusti. </w:t>
      </w:r>
      <w:r>
        <w:rPr>
          <w:rFonts w:ascii="Times New Roman" w:hAnsi="Times New Roman" w:eastAsia="Malgun Gothic"/>
          <w:b w:val="0"/>
          <w:i/>
          <w:color w:val="555555"/>
          <w:sz w:val="22"/>
        </w:rPr>
        <w:t>(reser sig)</w:t>
      </w:r>
      <w:r>
        <w:rPr>
          <w:rFonts w:ascii="Times New Roman" w:hAnsi="Times New Roman" w:eastAsia="Malgun Gothic"/>
          <w:b w:val="0"/>
          <w:i w:val="0"/>
          <w:sz w:val="22"/>
        </w:rPr>
        <w:t xml:space="preserve"> Jag kommer inte att be om ursäkt. Åklagare ber inte om ursäkt, vi fattar nya beslut. Men brevet där, Jon. Ta det på allvar. Folk som skriver till föräldrar skriver inte för att dom har roligt.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tar det på allvar.</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val="0"/>
          <w:sz w:val="22"/>
        </w:rPr>
        <w:t>Och Gunnar. Kaitajärvi. Den femtonde. Nordmalm har anlitat Wahlberg Lindh för det också.</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vet jag. Dom skickar tre jurister från Stockholm och en powerpoint.</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val="0"/>
          <w:sz w:val="22"/>
        </w:rPr>
        <w:t xml:space="preserve">Då har du övertaget. Ingen i Umeå tål powerpoint. </w:t>
      </w:r>
      <w:r>
        <w:rPr>
          <w:rFonts w:ascii="Times New Roman" w:hAnsi="Times New Roman" w:eastAsia="Malgun Gothic"/>
          <w:b w:val="0"/>
          <w:i/>
          <w:color w:val="555555"/>
          <w:sz w:val="22"/>
        </w:rPr>
        <w:t>(går mot dörren)</w:t>
      </w:r>
      <w:r>
        <w:rPr>
          <w:rFonts w:ascii="Times New Roman" w:hAnsi="Times New Roman" w:eastAsia="Malgun Gothic"/>
          <w:b w:val="0"/>
          <w:i w:val="0"/>
          <w:sz w:val="22"/>
        </w:rPr>
        <w:t xml:space="preserve"> Tack för kaffet.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(när dörren slagit igen)</w:t>
      </w:r>
      <w:r>
        <w:rPr>
          <w:rFonts w:ascii="Times New Roman" w:hAnsi="Times New Roman" w:eastAsia="Malgun Gothic"/>
          <w:b w:val="0"/>
          <w:i w:val="0"/>
          <w:sz w:val="22"/>
        </w:rPr>
        <w:t xml:space="preserve"> Hörde du? Han lånar mina repliker. Han blir bättre.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Gunnar. Har du fått nåt sånt här? Brev?</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(tar upp plastpåsen, ser på den länge)</w:t>
      </w:r>
      <w:r>
        <w:rPr>
          <w:rFonts w:ascii="Times New Roman" w:hAnsi="Times New Roman" w:eastAsia="Malgun Gothic"/>
          <w:b w:val="0"/>
          <w:i w:val="0"/>
          <w:sz w:val="22"/>
        </w:rPr>
        <w:t xml:space="preserve"> 1981 fick jag fyra. Ett var skrivet på en tidningssida med bokstäver urklippta som i en film. Jag har kvar det. Ulla tyckte att det var det roligaste hon hade sett, när hon slutat gråta. </w:t>
      </w:r>
      <w:r>
        <w:rPr>
          <w:rFonts w:ascii="Times New Roman" w:hAnsi="Times New Roman" w:eastAsia="Malgun Gothic"/>
          <w:b w:val="0"/>
          <w:i/>
          <w:color w:val="555555"/>
          <w:sz w:val="22"/>
        </w:rPr>
        <w:t>(lägger tillbaka den)</w:t>
      </w:r>
      <w:r>
        <w:rPr>
          <w:rFonts w:ascii="Times New Roman" w:hAnsi="Times New Roman" w:eastAsia="Malgun Gothic"/>
          <w:b w:val="0"/>
          <w:i w:val="0"/>
          <w:sz w:val="22"/>
        </w:rPr>
        <w:t xml:space="preserve"> Det här är bättre skrivet. Det oroar mig mer.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Pappa ville att jag skulle sluta.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Det är hans jobb. Det är vad fäder gör. </w:t>
      </w:r>
      <w:r>
        <w:rPr>
          <w:rFonts w:ascii="Times New Roman" w:hAnsi="Times New Roman" w:eastAsia="Malgun Gothic"/>
          <w:b w:val="0"/>
          <w:i/>
          <w:color w:val="555555"/>
          <w:sz w:val="22"/>
        </w:rPr>
        <w:t>(häller upp en ny kopp åt Jon)</w:t>
      </w:r>
      <w:r>
        <w:rPr>
          <w:rFonts w:ascii="Times New Roman" w:hAnsi="Times New Roman" w:eastAsia="Malgun Gothic"/>
          <w:b w:val="0"/>
          <w:i w:val="0"/>
          <w:sz w:val="22"/>
        </w:rPr>
        <w:t xml:space="preserve"> Och din mor?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Min mor höll ett tal. Om tigande.</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(nickar långsamt)</w:t>
      </w:r>
      <w:r>
        <w:rPr>
          <w:rFonts w:ascii="Times New Roman" w:hAnsi="Times New Roman" w:eastAsia="Malgun Gothic"/>
          <w:b w:val="0"/>
          <w:i w:val="0"/>
          <w:sz w:val="22"/>
        </w:rPr>
        <w:t xml:space="preserve"> Aino har alltid varit den farligaste i den familjen. </w:t>
      </w:r>
      <w:r>
        <w:rPr>
          <w:rFonts w:ascii="Times New Roman" w:hAnsi="Times New Roman" w:eastAsia="Malgun Gothic"/>
          <w:b w:val="0"/>
          <w:i/>
          <w:color w:val="555555"/>
          <w:sz w:val="22"/>
        </w:rPr>
        <w:t>(öppnar Kaitajärvi-pärmen)</w:t>
      </w:r>
      <w:r>
        <w:rPr>
          <w:rFonts w:ascii="Times New Roman" w:hAnsi="Times New Roman" w:eastAsia="Malgun Gothic"/>
          <w:b w:val="0"/>
          <w:i w:val="0"/>
          <w:sz w:val="22"/>
        </w:rPr>
        <w:t xml:space="preserve"> Nå. Vi har nio dagar till Umeå. Sätt dig. Om dom vill att vi ska tiga, så får dom höra oss prata i tre dagar i en rättssal.</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스웨덴 속담: «Tala är silver, tiga är guld.»</w:t>
      </w:r>
      <w:r>
        <w:rPr>
          <w:rFonts w:ascii="Times New Roman" w:hAnsi="Times New Roman" w:eastAsia="Malgun Gothic"/>
          <w:b w:val="0"/>
          <w:i w:val="0"/>
          <w:sz w:val="22"/>
        </w:rPr>
        <w:t xml:space="preserve"> — 한국어 해설: "말은 은, 침묵은 금." 유럽 여러 언어에 있는 오래된 속담(웅변은 은, 침묵은 금). 장면 7에서 협박 편지를 받은 날 밤, 38년 광부 올로프가 '내 아버지도, 조원들도 그렇게 말했다 — 비겁해서가 아니라 집에 돌아오고 싶어서'라며 아들을 만류한다. 그러자 아이노가 같은 속담을 되받아, 학교에서 핀란드어(메엔키엘리)를 쓴다고 맞은 날 어머니에게 들은 말이었고 그 침묵 때문에 아들에게 모국어를 물려주지 못했다며 '그게 금이었느냐, 내가 치른 가장 비싼 값이었다'고 말한다. 비밀유지 합의금(침묵을 사는 돈)과 협박 편지(침묵을 강요하는 종이)를 한 속담 안에 겹친 장면.</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«Nämen hej!»</w:t>
      </w:r>
      <w:r>
        <w:rPr>
          <w:rFonts w:ascii="Times New Roman" w:hAnsi="Times New Roman" w:eastAsia="Malgun Gothic"/>
          <w:b w:val="0"/>
          <w:i w:val="0"/>
          <w:sz w:val="22"/>
        </w:rPr>
        <w:t xml:space="preserve"> — 한국어 해설: "어머, 안녕! / 이게 누구야!" 뜻밖에 아는 사람을 만났을 때의 반가운 인사(nämen = 어머나). 욘이 시스템볼라게트 줄에서 손을 흔드는 에리크를 보고. 장면 4.</w:t>
      </w:r>
    </w:p>
    <w:p>
      <w:pPr>
        <w:spacing w:before="0" w:after="120"/>
      </w:pPr>
      <w:r>
        <w:rPr>
          <w:rFonts w:ascii="Times New Roman" w:hAnsi="Times New Roman" w:eastAsia="Malgun Gothic"/>
          <w:b/>
          <w:i w:val="0"/>
          <w:sz w:val="22"/>
        </w:rPr>
        <w:t>«Det var länge sen!»</w:t>
      </w:r>
      <w:r>
        <w:rPr>
          <w:rFonts w:ascii="Times New Roman" w:hAnsi="Times New Roman" w:eastAsia="Malgun Gothic"/>
          <w:b w:val="0"/>
          <w:i w:val="0"/>
          <w:sz w:val="22"/>
        </w:rPr>
        <w:t xml:space="preserve"> — 한국어 해설: "오랜만이야!" 오랫동안 못 본 사람에게. 욘이 하지 축제 이후 처음 보는 에리크에게, «Nämen hej!»에 이어서. 장면 4.</w:t>
      </w:r>
    </w:p>
    <w:p>
      <w:pPr>
        <w:spacing w:before="0" w:after="120"/>
      </w:pPr>
      <w:r>
        <w:rPr>
          <w:rFonts w:ascii="Times New Roman" w:hAnsi="Times New Roman" w:eastAsia="Malgun Gothic"/>
          <w:b/>
          <w:i w:val="0"/>
          <w:sz w:val="22"/>
        </w:rPr>
        <w:t>«Jag bjuder.»</w:t>
      </w:r>
      <w:r>
        <w:rPr>
          <w:rFonts w:ascii="Times New Roman" w:hAnsi="Times New Roman" w:eastAsia="Malgun Gothic"/>
          <w:b w:val="0"/>
          <w:i w:val="0"/>
          <w:sz w:val="22"/>
        </w:rPr>
        <w:t xml:space="preserve"> — 한국어 해설: "내가 살게 / 내가 낼게." 술·커피·식사 값을 내겠다고 할 때(bjuda = 대접하다). 에리크가 '군나르 밑에서 일하면 돈 없다'며 욘에게 맥주를. 장면 4.</w:t>
      </w:r>
    </w:p>
    <w:p>
      <w:pPr>
        <w:spacing w:before="0" w:after="120"/>
      </w:pPr>
      <w:r>
        <w:rPr>
          <w:rFonts w:ascii="Times New Roman" w:hAnsi="Times New Roman" w:eastAsia="Malgun Gothic"/>
          <w:b/>
          <w:i w:val="0"/>
          <w:sz w:val="22"/>
        </w:rPr>
        <w:t>«Får jag se legitimation?»</w:t>
      </w:r>
      <w:r>
        <w:rPr>
          <w:rFonts w:ascii="Times New Roman" w:hAnsi="Times New Roman" w:eastAsia="Malgun Gothic"/>
          <w:b w:val="0"/>
          <w:i w:val="0"/>
          <w:sz w:val="22"/>
        </w:rPr>
        <w:t xml:space="preserve"> — 한국어 해설: "신분증 좀 보여 주시겠어요?" 국영 주류 판매점 시스템볼라게트에서 25세 미만으로 보이는 손님에게 직원이 반드시 하는 말(구매 연령 20세). 스물아홉 살 에리크가 요구받고 '올해 들은 말 중 최고의 칭찬'이라며. 장면 4.</w:t>
      </w:r>
    </w:p>
    <w:p>
      <w:pPr>
        <w:spacing w:before="0" w:after="120"/>
      </w:pPr>
      <w:r>
        <w:rPr>
          <w:rFonts w:ascii="Times New Roman" w:hAnsi="Times New Roman" w:eastAsia="Malgun Gothic"/>
          <w:b/>
          <w:i w:val="0"/>
          <w:sz w:val="22"/>
        </w:rPr>
        <w:t>«Ha det gött!»</w:t>
      </w:r>
      <w:r>
        <w:rPr>
          <w:rFonts w:ascii="Times New Roman" w:hAnsi="Times New Roman" w:eastAsia="Malgun Gothic"/>
          <w:b w:val="0"/>
          <w:i w:val="0"/>
          <w:sz w:val="22"/>
        </w:rPr>
        <w:t xml:space="preserve"> — 한국어 해설: "잘 지내! / 즐겁게 보내!" 헤어질 때의 편한 인사. gött(좋은)은 원래 서부·남부 구어지만 스톡홀름 젊은 층에도 퍼진 표현 — 스톡홀름물이 든 에리크가 시스템볼라게트 직원에게. 장면 4.</w:t>
      </w:r>
    </w:p>
    <w:p>
      <w:pPr>
        <w:spacing w:before="0" w:after="120"/>
      </w:pPr>
      <w:r>
        <w:rPr>
          <w:rFonts w:ascii="Times New Roman" w:hAnsi="Times New Roman" w:eastAsia="Malgun Gothic"/>
          <w:b/>
          <w:i w:val="0"/>
          <w:sz w:val="22"/>
        </w:rPr>
        <w:t>«Det är inte hela världen.»</w:t>
      </w:r>
      <w:r>
        <w:rPr>
          <w:rFonts w:ascii="Times New Roman" w:hAnsi="Times New Roman" w:eastAsia="Malgun Gothic"/>
          <w:b w:val="0"/>
          <w:i w:val="0"/>
          <w:sz w:val="22"/>
        </w:rPr>
        <w:t xml:space="preserve"> — 한국어 해설: "그게 세상 전부는 아니야 / 별일 아니야." 일을 대수롭지 않게 넘기는 관용구. 에리크가 '지금 계약서가 많이 쓰이고 있다'는 귀띔을 하며 짐짓 가볍게. 장면 4.</w:t>
      </w:r>
    </w:p>
    <w:p>
      <w:pPr>
        <w:spacing w:before="240" w:after="110"/>
      </w:pPr>
      <w:r>
        <w:rPr>
          <w:rFonts w:ascii="Times New Roman" w:hAnsi="Times New Roman" w:eastAsia="Malgun Gothic"/>
          <w:b w:val="0"/>
          <w:i/>
          <w:color w:val="555555"/>
          <w:sz w:val="22"/>
        </w:rPr>
        <w:t>[4화 끝 — 다음 화 예고: 「사라와의 인연」, 우메오 토지·환경법원이 카이타예르비 광미 댐 사건에서 노르말름의 책임을 인정하고, 판결 날 법원 계단에서 기자 사라 홀름크비스트가 욘에게 명함 한 장을 내민다.]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4화 — 「첫 협박」 (Det första hotet)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