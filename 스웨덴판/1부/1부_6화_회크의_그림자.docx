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6화 — 「회크의 그림자」 (Höks skugga)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욘 라우티오(29세, 수습 법률가) / 군나르 린드크비스트(71세, 노변호사) / 하미드 누리(24세, 아프가니스탄 헤라트 출신 망명 신청자, 군나르의 의뢰인) / 통역사(다리어 통역) / 비테 란토(64세, 콘디토리 주인) / 예스타 비크스트룀(78세, 은퇴 광부) / 마틸다 란토(10세, 비테의 손녀, 올해의 루시아) / 별 소년(마틸다의 친구, stjärngosse) / 렌나르트 회크(59세, 국가보안청 Säkerhetsverket 국장) / 에리크 산드베리(29세, 욘의 소꿉친구)</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2016년 12월 12일(월)~14일(수), 예른비크와 스톡홀름. 5화 열흘 뒤, 해가 뜨지 않는 극야(mörkertid)의 한가운데. 11월 25일 이민청은 하미드 누리의 망명 신청을 기각했다 — 근거는 국가보안청의 비공개 의견서. 9월 1화 아침 군나르가 뜯지 않고 서랍에 넣은 Säkerhetsverket 봉투가 다시 나온다. 12월 13일은 루시아 축일.</w:t>
      </w:r>
    </w:p>
    <w:p>
      <w:pPr>
        <w:keepNext/>
        <w:spacing w:before="320" w:after="140"/>
      </w:pPr>
      <w:r>
        <w:rPr>
          <w:rFonts w:ascii="Times New Roman" w:hAnsi="Times New Roman" w:eastAsia="Malgun Gothic"/>
          <w:b/>
          <w:i w:val="0"/>
          <w:color w:val="1F3864"/>
          <w:sz w:val="26"/>
        </w:rPr>
        <w:t>장면 1 — 월요일 아침, 서랍 속의 봉투</w:t>
      </w:r>
    </w:p>
    <w:p>
      <w:pPr>
        <w:spacing w:before="0" w:after="110" w:line="300" w:lineRule="auto"/>
      </w:pPr>
      <w:r>
        <w:rPr>
          <w:rFonts w:ascii="Times New Roman" w:hAnsi="Times New Roman" w:eastAsia="Malgun Gothic"/>
          <w:b w:val="0"/>
          <w:i/>
          <w:color w:val="555555"/>
          <w:sz w:val="22"/>
        </w:rPr>
        <w:t>(Bergmästargatan 3, måndag 12 december 2016, sju och tio. Ute är det kolsvart och kommer att förbli det; solen går inte upp över horisonten förrän i januari. Adventsstaken lyser med fyra ljus i fönstret. Gunnar sitter med kaffet och ett öppnat kuvert. Det är det vita kuvertet från september.)</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Först fika, sen jobb. Häll upp, och sätt dig. Det här vill du se.</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(häller, en skvätt mjölk, ser kuvertet)</w:t>
      </w:r>
      <w:r>
        <w:rPr>
          <w:rFonts w:ascii="Times New Roman" w:hAnsi="Times New Roman" w:eastAsia="Malgun Gothic"/>
          <w:b w:val="0"/>
          <w:i w:val="0"/>
          <w:sz w:val="22"/>
        </w:rPr>
        <w:t xml:space="preserve"> Säkerhetsverket. Det är det från september. Du sa att det fick vänta.</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 xml:space="preserve">Det har väntat. Nu har det slutat vänta. </w:t>
      </w:r>
      <w:r>
        <w:rPr>
          <w:rFonts w:ascii="Times New Roman" w:hAnsi="Times New Roman" w:eastAsia="Malgun Gothic"/>
          <w:b w:val="0"/>
          <w:i/>
          <w:color w:val="555555"/>
          <w:sz w:val="22"/>
        </w:rPr>
        <w:t>(lägger fram ett brev)</w:t>
      </w:r>
      <w:r>
        <w:rPr>
          <w:rFonts w:ascii="Times New Roman" w:hAnsi="Times New Roman" w:eastAsia="Malgun Gothic"/>
          <w:b w:val="0"/>
          <w:i w:val="0"/>
          <w:sz w:val="22"/>
        </w:rPr>
        <w:t xml:space="preserve"> Daterat den femtonde september. Generaldirektör Lennart Hök önskar ett samtal med advokat Lindqvist rörande ett pågående ärende. Ett samtal. Inget mer.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Vilket ärende?</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Det står inte. Men det står inte heller inte. I september hade jag bara en klient som Säkerhetsverket kunde vara intresserat av. Hamid Noori.</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Afghanen på boendet. Han som tolkar på språkcaféet.</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Han som tolkar gratis på språkcaféet i kyrkan varje tisdag och har lärt sig mer svenska på ett år än du har lärt dig finska på tjugonio. Den tjugofemte november fick han avslag. Migrationsverket skriver att det finns uppgifter som gör att han kan utgöra ett hot mot rikets säkerhet. Uppgifterna är hemliga.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Så han får inte veta vad han anklagas för.</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Han får veta att det finns nåt. Inte vad. Det är som att bli dömd för ett brott som har ett namn i ett kuvert som man inte får öppna.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Och du lät det här kuvertet ligga i tre månader.</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color w:val="555555"/>
          <w:sz w:val="22"/>
        </w:rPr>
        <w:t>(ett snett leende)</w:t>
      </w:r>
      <w:r>
        <w:rPr>
          <w:rFonts w:ascii="Times New Roman" w:hAnsi="Times New Roman" w:eastAsia="Malgun Gothic"/>
          <w:b w:val="0"/>
          <w:i w:val="0"/>
          <w:sz w:val="22"/>
        </w:rPr>
        <w:t xml:space="preserve"> Jag ville se vad som hände om jag inte svarade. Nu vet jag. Det kom ett avslag. </w:t>
      </w:r>
      <w:r>
        <w:rPr>
          <w:rFonts w:ascii="Times New Roman" w:hAnsi="Times New Roman" w:eastAsia="Malgun Gothic"/>
          <w:b w:val="0"/>
          <w:i/>
          <w:color w:val="555555"/>
          <w:sz w:val="22"/>
        </w:rPr>
        <w:t>(dricker)</w:t>
      </w:r>
      <w:r>
        <w:rPr>
          <w:rFonts w:ascii="Times New Roman" w:hAnsi="Times New Roman" w:eastAsia="Malgun Gothic"/>
          <w:b w:val="0"/>
          <w:i w:val="0"/>
          <w:sz w:val="22"/>
        </w:rPr>
        <w:t xml:space="preserve"> Och i fredags ringde hans sekreterare. Generaldirektören har tid i morgon klockan två. I Solna. Biljetterna är bokade. På deras bekostnad.</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Du åker?</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Vi åker. Du sitter i väntrummet. Han vill prata med mig, inte med dig. Men jag vill att du är i samma stad.</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Varför?</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 xml:space="preserve">För att den som kallar en gammal advokat till Stockholm i december vill nåt som inte går att skriva i ett brev. Och för att jag vill ha nån att prata med på planet hem. </w:t>
      </w:r>
      <w:r>
        <w:rPr>
          <w:rFonts w:ascii="Times New Roman" w:hAnsi="Times New Roman" w:eastAsia="Malgun Gothic"/>
          <w:b w:val="0"/>
          <w:i/>
          <w:color w:val="555555"/>
          <w:sz w:val="22"/>
        </w:rPr>
        <w:t>(ser på klockan)</w:t>
      </w:r>
      <w:r>
        <w:rPr>
          <w:rFonts w:ascii="Times New Roman" w:hAnsi="Times New Roman" w:eastAsia="Malgun Gothic"/>
          <w:b w:val="0"/>
          <w:i w:val="0"/>
          <w:sz w:val="22"/>
        </w:rPr>
        <w:t xml:space="preserve"> Hamid kommer klockan tre med tolken. Läs akten innan dess. Alla sidor. Även dom som är svärtade.</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Hur läser man svärtade sidor?</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Man räknar dom. Man ser var dom börjar och var dom slutar. Det säger också nåt.</w:t>
      </w:r>
    </w:p>
    <w:p>
      <w:pPr>
        <w:keepNext/>
        <w:spacing w:before="320" w:after="140"/>
      </w:pPr>
      <w:r>
        <w:rPr>
          <w:rFonts w:ascii="Times New Roman" w:hAnsi="Times New Roman" w:eastAsia="Malgun Gothic"/>
          <w:b/>
          <w:i w:val="0"/>
          <w:color w:val="1F3864"/>
          <w:sz w:val="26"/>
        </w:rPr>
        <w:t>장면 2 — 하미드와 통역사</w:t>
      </w:r>
    </w:p>
    <w:p>
      <w:pPr>
        <w:spacing w:before="0" w:after="110" w:line="300" w:lineRule="auto"/>
      </w:pPr>
      <w:r>
        <w:rPr>
          <w:rFonts w:ascii="Times New Roman" w:hAnsi="Times New Roman" w:eastAsia="Malgun Gothic"/>
          <w:b w:val="0"/>
          <w:i/>
          <w:color w:val="555555"/>
          <w:sz w:val="22"/>
        </w:rPr>
        <w:t>(Samma dag, tre på eftermiddagen. Konferensrummet. Hamid Noori, smal, i en välstruken skjorta under en lånad vinterjacka. Tolken, en kvinna i femtioårsåldern, sitter bredvid honom med ett anteckningsblock. Gunnar har ställt fram kaffe, te och bullar.)</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Hamid. Välkommen. Först fika. Kaffe eller te?</w:t>
      </w:r>
    </w:p>
    <w:p>
      <w:pPr>
        <w:spacing w:before="0" w:after="110" w:line="300" w:lineRule="auto"/>
      </w:pPr>
      <w:r>
        <w:rPr>
          <w:rFonts w:ascii="Times New Roman" w:hAnsi="Times New Roman" w:eastAsia="Malgun Gothic"/>
          <w:b/>
          <w:i w:val="0"/>
          <w:sz w:val="22"/>
        </w:rPr>
        <w:t xml:space="preserve">Hamid: </w:t>
      </w:r>
      <w:r>
        <w:rPr>
          <w:rFonts w:ascii="Times New Roman" w:hAnsi="Times New Roman" w:eastAsia="Malgun Gothic"/>
          <w:b w:val="0"/>
          <w:i w:val="0"/>
          <w:sz w:val="22"/>
        </w:rPr>
        <w:t>Te, tack. Jag har försökt med svenskt kaffe i ett år. Det försöker döda mig.</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color w:val="555555"/>
          <w:sz w:val="22"/>
        </w:rPr>
        <w:t>(skrattar)</w:t>
      </w:r>
      <w:r>
        <w:rPr>
          <w:rFonts w:ascii="Times New Roman" w:hAnsi="Times New Roman" w:eastAsia="Malgun Gothic"/>
          <w:b w:val="0"/>
          <w:i w:val="0"/>
          <w:sz w:val="22"/>
        </w:rPr>
        <w:t xml:space="preserve"> Du är inte den första som säger det den här hösten. </w:t>
      </w:r>
      <w:r>
        <w:rPr>
          <w:rFonts w:ascii="Times New Roman" w:hAnsi="Times New Roman" w:eastAsia="Malgun Gothic"/>
          <w:b w:val="0"/>
          <w:i/>
          <w:color w:val="555555"/>
          <w:sz w:val="22"/>
        </w:rPr>
        <w:t>(till tolken)</w:t>
      </w:r>
      <w:r>
        <w:rPr>
          <w:rFonts w:ascii="Times New Roman" w:hAnsi="Times New Roman" w:eastAsia="Malgun Gothic"/>
          <w:b w:val="0"/>
          <w:i w:val="0"/>
          <w:sz w:val="22"/>
        </w:rPr>
        <w:t xml:space="preserve"> Vi kör på svenska så långt det går, och du tar över när han vill.</w:t>
      </w:r>
    </w:p>
    <w:p>
      <w:pPr>
        <w:spacing w:before="0" w:after="110" w:line="300" w:lineRule="auto"/>
      </w:pPr>
      <w:r>
        <w:rPr>
          <w:rFonts w:ascii="Times New Roman" w:hAnsi="Times New Roman" w:eastAsia="Malgun Gothic"/>
          <w:b/>
          <w:i w:val="0"/>
          <w:sz w:val="22"/>
        </w:rPr>
        <w:t xml:space="preserve">Tolk: </w:t>
      </w:r>
      <w:r>
        <w:rPr>
          <w:rFonts w:ascii="Times New Roman" w:hAnsi="Times New Roman" w:eastAsia="Malgun Gothic"/>
          <w:b w:val="0"/>
          <w:i w:val="0"/>
          <w:sz w:val="22"/>
        </w:rPr>
        <w:t>Det går bra.</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Hamid, jag måste fråga dig nåt som du inte kommer att tycka om. Har nån från Säkerhetsverket pratat med dig? Före avslaget?</w:t>
      </w:r>
    </w:p>
    <w:p>
      <w:pPr>
        <w:spacing w:before="0" w:after="110" w:line="300" w:lineRule="auto"/>
      </w:pPr>
      <w:r>
        <w:rPr>
          <w:rFonts w:ascii="Times New Roman" w:hAnsi="Times New Roman" w:eastAsia="Malgun Gothic"/>
          <w:b/>
          <w:i w:val="0"/>
          <w:sz w:val="22"/>
        </w:rPr>
        <w:t xml:space="preserve">Hamid: </w:t>
      </w:r>
      <w:r>
        <w:rPr>
          <w:rFonts w:ascii="Times New Roman" w:hAnsi="Times New Roman" w:eastAsia="Malgun Gothic"/>
          <w:b w:val="0"/>
          <w:i/>
          <w:color w:val="555555"/>
          <w:sz w:val="22"/>
        </w:rPr>
        <w:t>(tittar på tolken, säger något kort)</w:t>
      </w:r>
      <w:r>
        <w:rPr>
          <w:rFonts w:ascii="Times New Roman" w:hAnsi="Times New Roman" w:eastAsia="Malgun Gothic"/>
          <w:b w:val="0"/>
          <w:i w:val="0"/>
          <w:sz w:val="22"/>
        </w:rPr>
        <w:t xml:space="preserve"> Bale.</w:t>
      </w:r>
    </w:p>
    <w:p>
      <w:pPr>
        <w:spacing w:before="0" w:after="110" w:line="300" w:lineRule="auto"/>
      </w:pPr>
      <w:r>
        <w:rPr>
          <w:rFonts w:ascii="Times New Roman" w:hAnsi="Times New Roman" w:eastAsia="Malgun Gothic"/>
          <w:b/>
          <w:i w:val="0"/>
          <w:sz w:val="22"/>
        </w:rPr>
        <w:t xml:space="preserve">Tolk: </w:t>
      </w:r>
      <w:r>
        <w:rPr>
          <w:rFonts w:ascii="Times New Roman" w:hAnsi="Times New Roman" w:eastAsia="Malgun Gothic"/>
          <w:b w:val="0"/>
          <w:i w:val="0"/>
          <w:sz w:val="22"/>
        </w:rPr>
        <w:t>Han säger ja.</w:t>
      </w:r>
    </w:p>
    <w:p>
      <w:pPr>
        <w:spacing w:before="0" w:after="110" w:line="300" w:lineRule="auto"/>
      </w:pPr>
      <w:r>
        <w:rPr>
          <w:rFonts w:ascii="Times New Roman" w:hAnsi="Times New Roman" w:eastAsia="Malgun Gothic"/>
          <w:b/>
          <w:i w:val="0"/>
          <w:sz w:val="22"/>
        </w:rPr>
        <w:t xml:space="preserve">Hamid: </w:t>
      </w:r>
      <w:r>
        <w:rPr>
          <w:rFonts w:ascii="Times New Roman" w:hAnsi="Times New Roman" w:eastAsia="Malgun Gothic"/>
          <w:b w:val="0"/>
          <w:i/>
          <w:color w:val="555555"/>
          <w:sz w:val="22"/>
        </w:rPr>
        <w:t>(fortsätter på dari, länge, tittar ner i bordet)</w:t>
      </w:r>
    </w:p>
    <w:p>
      <w:pPr>
        <w:spacing w:before="0" w:after="110" w:line="300" w:lineRule="auto"/>
      </w:pPr>
      <w:r>
        <w:rPr>
          <w:rFonts w:ascii="Times New Roman" w:hAnsi="Times New Roman" w:eastAsia="Malgun Gothic"/>
          <w:b/>
          <w:i w:val="0"/>
          <w:sz w:val="22"/>
        </w:rPr>
        <w:t xml:space="preserve">Tolk: </w:t>
      </w:r>
      <w:r>
        <w:rPr>
          <w:rFonts w:ascii="Times New Roman" w:hAnsi="Times New Roman" w:eastAsia="Malgun Gothic"/>
          <w:b w:val="0"/>
          <w:i w:val="0"/>
          <w:sz w:val="22"/>
        </w:rPr>
        <w:t>I juni. En man kom till boendet. Han sa att han var från myndigheten. Han var vänlig. Han bjöd på kaffe i en bil. Han frågade om bönerummet på boendet. Vilka som kommer dit. Vem som pratar med vem. Om en grupp på Facebook där afghaner i Norrbotten skriver till varandra.</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Vad svarade du?</w:t>
      </w:r>
    </w:p>
    <w:p>
      <w:pPr>
        <w:spacing w:before="0" w:after="110" w:line="300" w:lineRule="auto"/>
      </w:pPr>
      <w:r>
        <w:rPr>
          <w:rFonts w:ascii="Times New Roman" w:hAnsi="Times New Roman" w:eastAsia="Malgun Gothic"/>
          <w:b/>
          <w:i w:val="0"/>
          <w:sz w:val="22"/>
        </w:rPr>
        <w:t xml:space="preserve">Hamid: </w:t>
      </w:r>
      <w:r>
        <w:rPr>
          <w:rFonts w:ascii="Times New Roman" w:hAnsi="Times New Roman" w:eastAsia="Malgun Gothic"/>
          <w:b w:val="0"/>
          <w:i/>
          <w:color w:val="555555"/>
          <w:sz w:val="22"/>
        </w:rPr>
        <w:t>(på svenska, långsamt)</w:t>
      </w:r>
      <w:r>
        <w:rPr>
          <w:rFonts w:ascii="Times New Roman" w:hAnsi="Times New Roman" w:eastAsia="Malgun Gothic"/>
          <w:b w:val="0"/>
          <w:i w:val="0"/>
          <w:sz w:val="22"/>
        </w:rPr>
        <w:t xml:space="preserve"> Jag sa att jag inte vet. Jag sa att jag går till bönerummet på fredagar, och att dom som kommer dit är trötta människor som väntar på papper. Som jag.</w:t>
      </w:r>
    </w:p>
    <w:p>
      <w:pPr>
        <w:spacing w:before="0" w:after="110" w:line="300" w:lineRule="auto"/>
      </w:pPr>
      <w:r>
        <w:rPr>
          <w:rFonts w:ascii="Times New Roman" w:hAnsi="Times New Roman" w:eastAsia="Malgun Gothic"/>
          <w:b/>
          <w:i w:val="0"/>
          <w:sz w:val="22"/>
        </w:rPr>
        <w:t xml:space="preserve">Tolk: </w:t>
      </w:r>
      <w:r>
        <w:rPr>
          <w:rFonts w:ascii="Times New Roman" w:hAnsi="Times New Roman" w:eastAsia="Malgun Gothic"/>
          <w:b w:val="0"/>
          <w:i/>
          <w:color w:val="555555"/>
          <w:sz w:val="22"/>
        </w:rPr>
        <w:t>(efter att Hamid fortsatt på dari)</w:t>
      </w:r>
      <w:r>
        <w:rPr>
          <w:rFonts w:ascii="Times New Roman" w:hAnsi="Times New Roman" w:eastAsia="Malgun Gothic"/>
          <w:b w:val="0"/>
          <w:i w:val="0"/>
          <w:sz w:val="22"/>
        </w:rPr>
        <w:t xml:space="preserve"> Han säger att mannen kom tillbaka i juli. Han sa att det kunde vara bra för Hamids ärende om han hjälpte till. Att myndigheter hjälper dom som hjälper dem.</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Han erbjöd dig nåt i utbyte.</w:t>
      </w:r>
    </w:p>
    <w:p>
      <w:pPr>
        <w:spacing w:before="0" w:after="110" w:line="300" w:lineRule="auto"/>
      </w:pPr>
      <w:r>
        <w:rPr>
          <w:rFonts w:ascii="Times New Roman" w:hAnsi="Times New Roman" w:eastAsia="Malgun Gothic"/>
          <w:b/>
          <w:i w:val="0"/>
          <w:sz w:val="22"/>
        </w:rPr>
        <w:t xml:space="preserve">Hamid: </w:t>
      </w:r>
      <w:r>
        <w:rPr>
          <w:rFonts w:ascii="Times New Roman" w:hAnsi="Times New Roman" w:eastAsia="Malgun Gothic"/>
          <w:b w:val="0"/>
          <w:i w:val="0"/>
          <w:sz w:val="22"/>
        </w:rPr>
        <w:t xml:space="preserve">Han sa inte erbjöd. Han sa kunde vara bra. </w:t>
      </w:r>
      <w:r>
        <w:rPr>
          <w:rFonts w:ascii="Times New Roman" w:hAnsi="Times New Roman" w:eastAsia="Malgun Gothic"/>
          <w:b w:val="0"/>
          <w:i/>
          <w:color w:val="555555"/>
          <w:sz w:val="22"/>
        </w:rPr>
        <w:t>(paus)</w:t>
      </w:r>
      <w:r>
        <w:rPr>
          <w:rFonts w:ascii="Times New Roman" w:hAnsi="Times New Roman" w:eastAsia="Malgun Gothic"/>
          <w:b w:val="0"/>
          <w:i w:val="0"/>
          <w:sz w:val="22"/>
        </w:rPr>
        <w:t xml:space="preserve"> Jag sa nej. Jag sa att jag har varit flykting i Iran i femton år och där fanns också män i bilar som ville att man skulle berätta om grannarna. Jag sa att jag kom till Sverige för att slippa dom männen.</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color w:val="555555"/>
          <w:sz w:val="22"/>
        </w:rPr>
        <w:t>(stilla)</w:t>
      </w:r>
      <w:r>
        <w:rPr>
          <w:rFonts w:ascii="Times New Roman" w:hAnsi="Times New Roman" w:eastAsia="Malgun Gothic"/>
          <w:b w:val="0"/>
          <w:i w:val="0"/>
          <w:sz w:val="22"/>
        </w:rPr>
        <w:t xml:space="preserve"> Vad sa han då?</w:t>
      </w:r>
    </w:p>
    <w:p>
      <w:pPr>
        <w:spacing w:before="0" w:after="110" w:line="300" w:lineRule="auto"/>
      </w:pPr>
      <w:r>
        <w:rPr>
          <w:rFonts w:ascii="Times New Roman" w:hAnsi="Times New Roman" w:eastAsia="Malgun Gothic"/>
          <w:b/>
          <w:i w:val="0"/>
          <w:sz w:val="22"/>
        </w:rPr>
        <w:t xml:space="preserve">Tolk: </w:t>
      </w:r>
      <w:r>
        <w:rPr>
          <w:rFonts w:ascii="Times New Roman" w:hAnsi="Times New Roman" w:eastAsia="Malgun Gothic"/>
          <w:b w:val="0"/>
          <w:i w:val="0"/>
          <w:sz w:val="22"/>
        </w:rPr>
        <w:t>Han sa: Det förstår jag. Och sen körde han.</w:t>
      </w:r>
    </w:p>
    <w:p>
      <w:pPr>
        <w:spacing w:before="0" w:after="110" w:line="300" w:lineRule="auto"/>
      </w:pPr>
      <w:r>
        <w:rPr>
          <w:rFonts w:ascii="Times New Roman" w:hAnsi="Times New Roman" w:eastAsia="Malgun Gothic"/>
          <w:b/>
          <w:i w:val="0"/>
          <w:sz w:val="22"/>
        </w:rPr>
        <w:t xml:space="preserve">Hamid: </w:t>
      </w:r>
      <w:r>
        <w:rPr>
          <w:rFonts w:ascii="Times New Roman" w:hAnsi="Times New Roman" w:eastAsia="Malgun Gothic"/>
          <w:b w:val="0"/>
          <w:i w:val="0"/>
          <w:sz w:val="22"/>
        </w:rPr>
        <w:t>I augusti kom yttrandet från Säkerhetsverket. Det vet jag nu, från akten. Sida fjorton till tjugoen är svarta.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Åtta sidor. Jag räknade.</w:t>
      </w:r>
    </w:p>
    <w:p>
      <w:pPr>
        <w:spacing w:before="0" w:after="110" w:line="300" w:lineRule="auto"/>
      </w:pPr>
      <w:r>
        <w:rPr>
          <w:rFonts w:ascii="Times New Roman" w:hAnsi="Times New Roman" w:eastAsia="Malgun Gothic"/>
          <w:b/>
          <w:i w:val="0"/>
          <w:sz w:val="22"/>
        </w:rPr>
        <w:t xml:space="preserve">Hamid: </w:t>
      </w:r>
      <w:r>
        <w:rPr>
          <w:rFonts w:ascii="Times New Roman" w:hAnsi="Times New Roman" w:eastAsia="Malgun Gothic"/>
          <w:b w:val="0"/>
          <w:i/>
          <w:color w:val="555555"/>
          <w:sz w:val="22"/>
        </w:rPr>
        <w:t>(på dari, upprört, till tolken)</w:t>
      </w:r>
    </w:p>
    <w:p>
      <w:pPr>
        <w:spacing w:before="0" w:after="110" w:line="300" w:lineRule="auto"/>
      </w:pPr>
      <w:r>
        <w:rPr>
          <w:rFonts w:ascii="Times New Roman" w:hAnsi="Times New Roman" w:eastAsia="Malgun Gothic"/>
          <w:b/>
          <w:i w:val="0"/>
          <w:sz w:val="22"/>
        </w:rPr>
        <w:t xml:space="preserve">Tolk: </w:t>
      </w:r>
      <w:r>
        <w:rPr>
          <w:rFonts w:ascii="Times New Roman" w:hAnsi="Times New Roman" w:eastAsia="Malgun Gothic"/>
          <w:b w:val="0"/>
          <w:i w:val="0"/>
          <w:sz w:val="22"/>
        </w:rPr>
        <w:t>Han säger att han inte vet vad som står på de svarta sidorna. Han säger att han kanske har skrivit fel saker på Facebook. Att han har skrivit att talibanerna är mördare. Att han har skrivit att Iran skickar afghanska pojkar till kriget i Syrien. Han säger att han inte vet vilket av det som är farligt i Sverige.</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Inget av det är farligt i Sverige, Hamid. Det är ett land där man får skriva att mördare är mördare.</w:t>
      </w:r>
    </w:p>
    <w:p>
      <w:pPr>
        <w:spacing w:before="0" w:after="110" w:line="300" w:lineRule="auto"/>
      </w:pPr>
      <w:r>
        <w:rPr>
          <w:rFonts w:ascii="Times New Roman" w:hAnsi="Times New Roman" w:eastAsia="Malgun Gothic"/>
          <w:b/>
          <w:i w:val="0"/>
          <w:sz w:val="22"/>
        </w:rPr>
        <w:t xml:space="preserve">Hamid: </w:t>
      </w:r>
      <w:r>
        <w:rPr>
          <w:rFonts w:ascii="Times New Roman" w:hAnsi="Times New Roman" w:eastAsia="Malgun Gothic"/>
          <w:b w:val="0"/>
          <w:i w:val="0"/>
          <w:sz w:val="22"/>
        </w:rPr>
        <w:t>Då varför är jag ett hot?</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Det ska jag fråga i morgon. Jag ska till Stockholm och träffa chefen för den myndigheten.</w:t>
      </w:r>
    </w:p>
    <w:p>
      <w:pPr>
        <w:spacing w:before="0" w:after="110" w:line="300" w:lineRule="auto"/>
      </w:pPr>
      <w:r>
        <w:rPr>
          <w:rFonts w:ascii="Times New Roman" w:hAnsi="Times New Roman" w:eastAsia="Malgun Gothic"/>
          <w:b/>
          <w:i w:val="0"/>
          <w:sz w:val="22"/>
        </w:rPr>
        <w:t xml:space="preserve">Hamid: </w:t>
      </w:r>
      <w:r>
        <w:rPr>
          <w:rFonts w:ascii="Times New Roman" w:hAnsi="Times New Roman" w:eastAsia="Malgun Gothic"/>
          <w:b w:val="0"/>
          <w:i/>
          <w:color w:val="555555"/>
          <w:sz w:val="22"/>
        </w:rPr>
        <w:t>(förskräckt, på svenska)</w:t>
      </w:r>
      <w:r>
        <w:rPr>
          <w:rFonts w:ascii="Times New Roman" w:hAnsi="Times New Roman" w:eastAsia="Malgun Gothic"/>
          <w:b w:val="0"/>
          <w:i w:val="0"/>
          <w:sz w:val="22"/>
        </w:rPr>
        <w:t xml:space="preserve"> Chefen? För mig?</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 xml:space="preserve">För dig. Och kanske för sig själv. </w:t>
      </w:r>
      <w:r>
        <w:rPr>
          <w:rFonts w:ascii="Times New Roman" w:hAnsi="Times New Roman" w:eastAsia="Malgun Gothic"/>
          <w:b w:val="0"/>
          <w:i/>
          <w:color w:val="555555"/>
          <w:sz w:val="22"/>
        </w:rPr>
        <w:t>(lägger en hand på bordet)</w:t>
      </w:r>
      <w:r>
        <w:rPr>
          <w:rFonts w:ascii="Times New Roman" w:hAnsi="Times New Roman" w:eastAsia="Malgun Gothic"/>
          <w:b w:val="0"/>
          <w:i w:val="0"/>
          <w:sz w:val="22"/>
        </w:rPr>
        <w:t xml:space="preserve"> Jag lovar dig inte att jag får se de svarta sidorna. Jag lovar dig att jag frågar. Och jag lovar dig en sak till. Jag släpper inte ditt ärende.</w:t>
      </w:r>
    </w:p>
    <w:p>
      <w:pPr>
        <w:spacing w:before="0" w:after="110" w:line="300" w:lineRule="auto"/>
      </w:pPr>
      <w:r>
        <w:rPr>
          <w:rFonts w:ascii="Times New Roman" w:hAnsi="Times New Roman" w:eastAsia="Malgun Gothic"/>
          <w:b/>
          <w:i w:val="0"/>
          <w:sz w:val="22"/>
        </w:rPr>
        <w:t xml:space="preserve">Hamid: </w:t>
      </w:r>
      <w:r>
        <w:rPr>
          <w:rFonts w:ascii="Times New Roman" w:hAnsi="Times New Roman" w:eastAsia="Malgun Gothic"/>
          <w:b w:val="0"/>
          <w:i/>
          <w:color w:val="555555"/>
          <w:sz w:val="22"/>
        </w:rPr>
        <w:t>(på dari, ett kort ord, sedan på svenska)</w:t>
      </w:r>
      <w:r>
        <w:rPr>
          <w:rFonts w:ascii="Times New Roman" w:hAnsi="Times New Roman" w:eastAsia="Malgun Gothic"/>
          <w:b w:val="0"/>
          <w:i w:val="0"/>
          <w:sz w:val="22"/>
        </w:rPr>
        <w:t xml:space="preserve"> Tashakor. Tack.</w:t>
      </w:r>
    </w:p>
    <w:p>
      <w:pPr>
        <w:spacing w:before="0" w:after="110" w:line="300" w:lineRule="auto"/>
      </w:pPr>
      <w:r>
        <w:rPr>
          <w:rFonts w:ascii="Times New Roman" w:hAnsi="Times New Roman" w:eastAsia="Malgun Gothic"/>
          <w:b/>
          <w:i w:val="0"/>
          <w:sz w:val="22"/>
        </w:rPr>
        <w:t xml:space="preserve">Tolk: </w:t>
      </w:r>
      <w:r>
        <w:rPr>
          <w:rFonts w:ascii="Times New Roman" w:hAnsi="Times New Roman" w:eastAsia="Malgun Gothic"/>
          <w:b w:val="0"/>
          <w:i/>
          <w:color w:val="555555"/>
          <w:sz w:val="22"/>
        </w:rPr>
        <w:t>(lågt, till Gunnar, när Hamid har gått ut i hallen)</w:t>
      </w:r>
      <w:r>
        <w:rPr>
          <w:rFonts w:ascii="Times New Roman" w:hAnsi="Times New Roman" w:eastAsia="Malgun Gothic"/>
          <w:b w:val="0"/>
          <w:i w:val="0"/>
          <w:sz w:val="22"/>
        </w:rPr>
        <w:t xml:space="preserve"> Jag tolkar för många. Han är en av dom som säger samma sak två gånger likadant. Ni vet vad det brukar betyda.</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Att det är sant, eller att det är inövat.</w:t>
      </w:r>
    </w:p>
    <w:p>
      <w:pPr>
        <w:spacing w:before="0" w:after="110" w:line="300" w:lineRule="auto"/>
      </w:pPr>
      <w:r>
        <w:rPr>
          <w:rFonts w:ascii="Times New Roman" w:hAnsi="Times New Roman" w:eastAsia="Malgun Gothic"/>
          <w:b/>
          <w:i w:val="0"/>
          <w:sz w:val="22"/>
        </w:rPr>
        <w:t xml:space="preserve">Tolk: </w:t>
      </w:r>
      <w:r>
        <w:rPr>
          <w:rFonts w:ascii="Times New Roman" w:hAnsi="Times New Roman" w:eastAsia="Malgun Gothic"/>
          <w:b w:val="0"/>
          <w:i w:val="0"/>
          <w:sz w:val="22"/>
        </w:rPr>
        <w:t>Hos honom tror jag att det är sant.</w:t>
      </w:r>
    </w:p>
    <w:p>
      <w:pPr>
        <w:keepNext/>
        <w:spacing w:before="320" w:after="140"/>
      </w:pPr>
      <w:r>
        <w:rPr>
          <w:rFonts w:ascii="Times New Roman" w:hAnsi="Times New Roman" w:eastAsia="Malgun Gothic"/>
          <w:b/>
          <w:i w:val="0"/>
          <w:color w:val="1F3864"/>
          <w:sz w:val="26"/>
        </w:rPr>
        <w:t>장면 3 — 화요일 새벽, 루시아</w:t>
      </w:r>
    </w:p>
    <w:p>
      <w:pPr>
        <w:spacing w:before="0" w:after="110" w:line="300" w:lineRule="auto"/>
      </w:pPr>
      <w:r>
        <w:rPr>
          <w:rFonts w:ascii="Times New Roman" w:hAnsi="Times New Roman" w:eastAsia="Malgun Gothic"/>
          <w:b w:val="0"/>
          <w:i/>
          <w:color w:val="555555"/>
          <w:sz w:val="22"/>
        </w:rPr>
        <w:t>(Tisdag 13 december, Luciadagen, kvart i sju. Konditori Polstjärnan har släckt taklamporna. Bara levande ljus. Det doftar saffran och glögg. Gösta sitter på sin plats i sin bästa kavaj. Gunnar och Jon står vid disken med resväskor; flyget går från Luleå klockan tio. Bitte har ett förkläde med tomtar på.)</w:t>
      </w:r>
    </w:p>
    <w:p>
      <w:pPr>
        <w:spacing w:before="0" w:after="110" w:line="300" w:lineRule="auto"/>
      </w:pPr>
      <w:r>
        <w:rPr>
          <w:rFonts w:ascii="Times New Roman" w:hAnsi="Times New Roman" w:eastAsia="Malgun Gothic"/>
          <w:b/>
          <w:i w:val="0"/>
          <w:sz w:val="22"/>
        </w:rPr>
        <w:t xml:space="preserve">Bitte: </w:t>
      </w:r>
      <w:r>
        <w:rPr>
          <w:rFonts w:ascii="Times New Roman" w:hAnsi="Times New Roman" w:eastAsia="Malgun Gothic"/>
          <w:b w:val="0"/>
          <w:i w:val="0"/>
          <w:sz w:val="22"/>
        </w:rPr>
        <w:t>Tyst nu, allihop. Dom kommer. Gösta, ta av dig mössan.</w:t>
      </w:r>
    </w:p>
    <w:p>
      <w:pPr>
        <w:spacing w:before="0" w:after="110" w:line="300" w:lineRule="auto"/>
      </w:pPr>
      <w:r>
        <w:rPr>
          <w:rFonts w:ascii="Times New Roman" w:hAnsi="Times New Roman" w:eastAsia="Malgun Gothic"/>
          <w:b/>
          <w:i w:val="0"/>
          <w:sz w:val="22"/>
        </w:rPr>
        <w:t xml:space="preserve">Gösta: </w:t>
      </w:r>
      <w:r>
        <w:rPr>
          <w:rFonts w:ascii="Times New Roman" w:hAnsi="Times New Roman" w:eastAsia="Malgun Gothic"/>
          <w:b w:val="0"/>
          <w:i w:val="0"/>
          <w:sz w:val="22"/>
        </w:rPr>
        <w:t>Jag har int mössan på.</w:t>
      </w:r>
    </w:p>
    <w:p>
      <w:pPr>
        <w:spacing w:before="0" w:after="110" w:line="300" w:lineRule="auto"/>
      </w:pPr>
      <w:r>
        <w:rPr>
          <w:rFonts w:ascii="Times New Roman" w:hAnsi="Times New Roman" w:eastAsia="Malgun Gothic"/>
          <w:b/>
          <w:i w:val="0"/>
          <w:sz w:val="22"/>
        </w:rPr>
        <w:t xml:space="preserve">Bitte: </w:t>
      </w:r>
      <w:r>
        <w:rPr>
          <w:rFonts w:ascii="Times New Roman" w:hAnsi="Times New Roman" w:eastAsia="Malgun Gothic"/>
          <w:b w:val="0"/>
          <w:i w:val="0"/>
          <w:sz w:val="22"/>
        </w:rPr>
        <w:t>Då kan du ta av dig den inbillade.</w:t>
      </w:r>
    </w:p>
    <w:p>
      <w:pPr>
        <w:spacing w:before="0" w:after="110" w:line="300" w:lineRule="auto"/>
      </w:pPr>
      <w:r>
        <w:rPr>
          <w:rFonts w:ascii="Times New Roman" w:hAnsi="Times New Roman" w:eastAsia="Malgun Gothic"/>
          <w:b w:val="0"/>
          <w:i/>
          <w:color w:val="555555"/>
          <w:sz w:val="22"/>
        </w:rPr>
        <w:t>(Från bakrummet kommer sången. Matilda, tio år, i vitt linne med rött band om midjan och ljuskrona på huvudet, skrider in, följd av två tärnor och en stjärngosse i strut. Sankta Lucia, ljusklara hägring… Rösterna darrar lite. Ingen i konditoriet rör sig. När sången är slut applåderar alla.)</w:t>
      </w:r>
    </w:p>
    <w:p>
      <w:pPr>
        <w:spacing w:before="0" w:after="110" w:line="300" w:lineRule="auto"/>
      </w:pPr>
      <w:r>
        <w:rPr>
          <w:rFonts w:ascii="Times New Roman" w:hAnsi="Times New Roman" w:eastAsia="Malgun Gothic"/>
          <w:b/>
          <w:i w:val="0"/>
          <w:sz w:val="22"/>
        </w:rPr>
        <w:t xml:space="preserve">Matilda: </w:t>
      </w:r>
      <w:r>
        <w:rPr>
          <w:rFonts w:ascii="Times New Roman" w:hAnsi="Times New Roman" w:eastAsia="Malgun Gothic"/>
          <w:b w:val="0"/>
          <w:i/>
          <w:color w:val="555555"/>
          <w:sz w:val="22"/>
        </w:rPr>
        <w:t>(utan att andas)</w:t>
      </w:r>
      <w:r>
        <w:rPr>
          <w:rFonts w:ascii="Times New Roman" w:hAnsi="Times New Roman" w:eastAsia="Malgun Gothic"/>
          <w:b w:val="0"/>
          <w:i w:val="0"/>
          <w:sz w:val="22"/>
        </w:rPr>
        <w:t xml:space="preserve"> Glad Lucia! Vill ni ha lussekatter? Mormor har bakat hundra.</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Glad Lucia, Matilda. Det var det vackraste jag har hört i år. Och jag har hört en domare läsa upp en dom som vi vann.</w:t>
      </w:r>
    </w:p>
    <w:p>
      <w:pPr>
        <w:spacing w:before="0" w:after="110" w:line="300" w:lineRule="auto"/>
      </w:pPr>
      <w:r>
        <w:rPr>
          <w:rFonts w:ascii="Times New Roman" w:hAnsi="Times New Roman" w:eastAsia="Malgun Gothic"/>
          <w:b/>
          <w:i w:val="0"/>
          <w:sz w:val="22"/>
        </w:rPr>
        <w:t xml:space="preserve">Matilda: </w:t>
      </w:r>
      <w:r>
        <w:rPr>
          <w:rFonts w:ascii="Times New Roman" w:hAnsi="Times New Roman" w:eastAsia="Malgun Gothic"/>
          <w:b w:val="0"/>
          <w:i w:val="0"/>
          <w:sz w:val="22"/>
        </w:rPr>
        <w:t>Mormor säger att du alltid äter fyra bullar.</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Mormor ljuger aldrig. Men i dag tar jag en lussekatt. En. Det är Luciadagen.</w:t>
      </w:r>
    </w:p>
    <w:p>
      <w:pPr>
        <w:spacing w:before="0" w:after="110" w:line="300" w:lineRule="auto"/>
      </w:pPr>
      <w:r>
        <w:rPr>
          <w:rFonts w:ascii="Times New Roman" w:hAnsi="Times New Roman" w:eastAsia="Malgun Gothic"/>
          <w:b/>
          <w:i w:val="0"/>
          <w:sz w:val="22"/>
        </w:rPr>
        <w:t xml:space="preserve">Bitte: </w:t>
      </w:r>
      <w:r>
        <w:rPr>
          <w:rFonts w:ascii="Times New Roman" w:hAnsi="Times New Roman" w:eastAsia="Malgun Gothic"/>
          <w:b w:val="0"/>
          <w:i/>
          <w:color w:val="555555"/>
          <w:sz w:val="22"/>
        </w:rPr>
        <w:t>(häller upp glögg i små koppar)</w:t>
      </w:r>
      <w:r>
        <w:rPr>
          <w:rFonts w:ascii="Times New Roman" w:hAnsi="Times New Roman" w:eastAsia="Malgun Gothic"/>
          <w:b w:val="0"/>
          <w:i w:val="0"/>
          <w:sz w:val="22"/>
        </w:rPr>
        <w:t xml:space="preserve"> Alkoholfri. Det är tisdag och klockan är sju. Även i Järnvik.</w:t>
      </w:r>
    </w:p>
    <w:p>
      <w:pPr>
        <w:spacing w:before="0" w:after="110" w:line="300" w:lineRule="auto"/>
      </w:pPr>
      <w:r>
        <w:rPr>
          <w:rFonts w:ascii="Times New Roman" w:hAnsi="Times New Roman" w:eastAsia="Malgun Gothic"/>
          <w:b/>
          <w:i w:val="0"/>
          <w:sz w:val="22"/>
        </w:rPr>
        <w:t xml:space="preserve">Gösta: </w:t>
      </w:r>
      <w:r>
        <w:rPr>
          <w:rFonts w:ascii="Times New Roman" w:hAnsi="Times New Roman" w:eastAsia="Malgun Gothic"/>
          <w:b w:val="0"/>
          <w:i w:val="0"/>
          <w:sz w:val="22"/>
        </w:rPr>
        <w:t>Det var bättre förr. Då var glöggen int alkoholfri.</w:t>
      </w:r>
    </w:p>
    <w:p>
      <w:pPr>
        <w:spacing w:before="0" w:after="110" w:line="300" w:lineRule="auto"/>
      </w:pPr>
      <w:r>
        <w:rPr>
          <w:rFonts w:ascii="Times New Roman" w:hAnsi="Times New Roman" w:eastAsia="Malgun Gothic"/>
          <w:b/>
          <w:i w:val="0"/>
          <w:sz w:val="22"/>
        </w:rPr>
        <w:t xml:space="preserve">Bitte: </w:t>
      </w:r>
      <w:r>
        <w:rPr>
          <w:rFonts w:ascii="Times New Roman" w:hAnsi="Times New Roman" w:eastAsia="Malgun Gothic"/>
          <w:b w:val="0"/>
          <w:i w:val="0"/>
          <w:sz w:val="22"/>
        </w:rPr>
        <w:t>Förr var du fyrtio år och skulle ner i gruvan efteråt. Det var värre förr också.</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(till Matilda)</w:t>
      </w:r>
      <w:r>
        <w:rPr>
          <w:rFonts w:ascii="Times New Roman" w:hAnsi="Times New Roman" w:eastAsia="Malgun Gothic"/>
          <w:b w:val="0"/>
          <w:i w:val="0"/>
          <w:sz w:val="22"/>
        </w:rPr>
        <w:t xml:space="preserve"> Var du nervös?</w:t>
      </w:r>
    </w:p>
    <w:p>
      <w:pPr>
        <w:spacing w:before="0" w:after="110" w:line="300" w:lineRule="auto"/>
      </w:pPr>
      <w:r>
        <w:rPr>
          <w:rFonts w:ascii="Times New Roman" w:hAnsi="Times New Roman" w:eastAsia="Malgun Gothic"/>
          <w:b/>
          <w:i w:val="0"/>
          <w:sz w:val="22"/>
        </w:rPr>
        <w:t xml:space="preserve">Matilda: </w:t>
      </w:r>
      <w:r>
        <w:rPr>
          <w:rFonts w:ascii="Times New Roman" w:hAnsi="Times New Roman" w:eastAsia="Malgun Gothic"/>
          <w:b w:val="0"/>
          <w:i w:val="0"/>
          <w:sz w:val="22"/>
        </w:rPr>
        <w:t>Jätte. Ljuset droppar. Mormor satte hushållspapper under kronan.</w:t>
      </w:r>
    </w:p>
    <w:p>
      <w:pPr>
        <w:spacing w:before="0" w:after="110" w:line="300" w:lineRule="auto"/>
      </w:pPr>
      <w:r>
        <w:rPr>
          <w:rFonts w:ascii="Times New Roman" w:hAnsi="Times New Roman" w:eastAsia="Malgun Gothic"/>
          <w:b/>
          <w:i w:val="0"/>
          <w:sz w:val="22"/>
        </w:rPr>
        <w:t xml:space="preserve">Stjärngossen: </w:t>
      </w:r>
      <w:r>
        <w:rPr>
          <w:rFonts w:ascii="Times New Roman" w:hAnsi="Times New Roman" w:eastAsia="Malgun Gothic"/>
          <w:b w:val="0"/>
          <w:i w:val="0"/>
          <w:sz w:val="22"/>
        </w:rPr>
        <w:t>Jag var inte nervös. Jag hade bara strut.</w:t>
      </w:r>
    </w:p>
    <w:p>
      <w:pPr>
        <w:spacing w:before="0" w:after="110" w:line="300" w:lineRule="auto"/>
      </w:pPr>
      <w:r>
        <w:rPr>
          <w:rFonts w:ascii="Times New Roman" w:hAnsi="Times New Roman" w:eastAsia="Malgun Gothic"/>
          <w:b/>
          <w:i w:val="0"/>
          <w:sz w:val="22"/>
        </w:rPr>
        <w:t xml:space="preserve">Gösta: </w:t>
      </w:r>
      <w:r>
        <w:rPr>
          <w:rFonts w:ascii="Times New Roman" w:hAnsi="Times New Roman" w:eastAsia="Malgun Gothic"/>
          <w:b w:val="0"/>
          <w:i w:val="0"/>
          <w:sz w:val="22"/>
        </w:rPr>
        <w:t>Det är det bästa jobbet. Bara strut och ingen sång.</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(till Bitte)</w:t>
      </w:r>
      <w:r>
        <w:rPr>
          <w:rFonts w:ascii="Times New Roman" w:hAnsi="Times New Roman" w:eastAsia="Malgun Gothic"/>
          <w:b w:val="0"/>
          <w:i w:val="0"/>
          <w:sz w:val="22"/>
        </w:rPr>
        <w:t xml:space="preserve"> Vad ska du göra på jul?</w:t>
      </w:r>
    </w:p>
    <w:p>
      <w:pPr>
        <w:spacing w:before="0" w:after="110" w:line="300" w:lineRule="auto"/>
      </w:pPr>
      <w:r>
        <w:rPr>
          <w:rFonts w:ascii="Times New Roman" w:hAnsi="Times New Roman" w:eastAsia="Malgun Gothic"/>
          <w:b/>
          <w:i w:val="0"/>
          <w:sz w:val="22"/>
        </w:rPr>
        <w:t xml:space="preserve">Bitte: </w:t>
      </w:r>
      <w:r>
        <w:rPr>
          <w:rFonts w:ascii="Times New Roman" w:hAnsi="Times New Roman" w:eastAsia="Malgun Gothic"/>
          <w:b w:val="0"/>
          <w:i w:val="0"/>
          <w:sz w:val="22"/>
        </w:rPr>
        <w:t>Hela familjen hos mig. Fjorton personer. Julbord på julafton, Kalle Anka klockan tre, och sen bråkar vi om vem som ska diska. Samma varje år. Och ni?</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Hos mamma och pappa. Mamma gör skinka och renstek. Pappa gör ingenting och kallar det tradition.</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Jag ska till min syster i Umeå. Karin. Hon har bestämt att jag inte får vara ensam på jul. Det har hon bestämt sen Ulla dog.</w:t>
      </w:r>
    </w:p>
    <w:p>
      <w:pPr>
        <w:spacing w:before="0" w:after="110" w:line="300" w:lineRule="auto"/>
      </w:pPr>
      <w:r>
        <w:rPr>
          <w:rFonts w:ascii="Times New Roman" w:hAnsi="Times New Roman" w:eastAsia="Malgun Gothic"/>
          <w:b/>
          <w:i w:val="0"/>
          <w:sz w:val="22"/>
        </w:rPr>
        <w:t xml:space="preserve">Bitte: </w:t>
      </w:r>
      <w:r>
        <w:rPr>
          <w:rFonts w:ascii="Times New Roman" w:hAnsi="Times New Roman" w:eastAsia="Malgun Gothic"/>
          <w:b w:val="0"/>
          <w:i w:val="0"/>
          <w:sz w:val="22"/>
        </w:rPr>
        <w:t>Bra. Nån måste bestämma över dig.</w:t>
      </w:r>
    </w:p>
    <w:p>
      <w:pPr>
        <w:spacing w:before="0" w:after="110" w:line="300" w:lineRule="auto"/>
      </w:pPr>
      <w:r>
        <w:rPr>
          <w:rFonts w:ascii="Times New Roman" w:hAnsi="Times New Roman" w:eastAsia="Malgun Gothic"/>
          <w:b/>
          <w:i w:val="0"/>
          <w:sz w:val="22"/>
        </w:rPr>
        <w:t xml:space="preserve">Gösta: </w:t>
      </w:r>
      <w:r>
        <w:rPr>
          <w:rFonts w:ascii="Times New Roman" w:hAnsi="Times New Roman" w:eastAsia="Malgun Gothic"/>
          <w:b w:val="0"/>
          <w:i w:val="0"/>
          <w:sz w:val="22"/>
        </w:rPr>
        <w:t>Vart ska ni nu, med väskor? Rymmer ni?</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Stockholm. Över dagen. Ett möte.</w:t>
      </w:r>
    </w:p>
    <w:p>
      <w:pPr>
        <w:spacing w:before="0" w:after="110" w:line="300" w:lineRule="auto"/>
      </w:pPr>
      <w:r>
        <w:rPr>
          <w:rFonts w:ascii="Times New Roman" w:hAnsi="Times New Roman" w:eastAsia="Malgun Gothic"/>
          <w:b/>
          <w:i w:val="0"/>
          <w:sz w:val="22"/>
        </w:rPr>
        <w:t xml:space="preserve">Gösta: </w:t>
      </w:r>
      <w:r>
        <w:rPr>
          <w:rFonts w:ascii="Times New Roman" w:hAnsi="Times New Roman" w:eastAsia="Malgun Gothic"/>
          <w:b w:val="0"/>
          <w:i w:val="0"/>
          <w:sz w:val="22"/>
        </w:rPr>
        <w:t xml:space="preserve">Stockholm i december. </w:t>
      </w:r>
      <w:r>
        <w:rPr>
          <w:rFonts w:ascii="Times New Roman" w:hAnsi="Times New Roman" w:eastAsia="Malgun Gothic"/>
          <w:b w:val="0"/>
          <w:i/>
          <w:color w:val="555555"/>
          <w:sz w:val="22"/>
        </w:rPr>
        <w:t>(skakar på huvudet)</w:t>
      </w:r>
      <w:r>
        <w:rPr>
          <w:rFonts w:ascii="Times New Roman" w:hAnsi="Times New Roman" w:eastAsia="Malgun Gothic"/>
          <w:b w:val="0"/>
          <w:i w:val="0"/>
          <w:sz w:val="22"/>
        </w:rPr>
        <w:t xml:space="preserve"> Där har dom int ens snö. Det är bara mörkt och blött.</w:t>
      </w:r>
    </w:p>
    <w:p>
      <w:pPr>
        <w:spacing w:before="0" w:after="110" w:line="300" w:lineRule="auto"/>
      </w:pPr>
      <w:r>
        <w:rPr>
          <w:rFonts w:ascii="Times New Roman" w:hAnsi="Times New Roman" w:eastAsia="Malgun Gothic"/>
          <w:b/>
          <w:i w:val="0"/>
          <w:sz w:val="22"/>
        </w:rPr>
        <w:t xml:space="preserve">Bitte: </w:t>
      </w:r>
      <w:r>
        <w:rPr>
          <w:rFonts w:ascii="Times New Roman" w:hAnsi="Times New Roman" w:eastAsia="Malgun Gothic"/>
          <w:b w:val="0"/>
          <w:i/>
          <w:color w:val="555555"/>
          <w:sz w:val="22"/>
        </w:rPr>
        <w:t>(lägger två lussekatter i en påse och räcker dem till Jon)</w:t>
      </w:r>
      <w:r>
        <w:rPr>
          <w:rFonts w:ascii="Times New Roman" w:hAnsi="Times New Roman" w:eastAsia="Malgun Gothic"/>
          <w:b w:val="0"/>
          <w:i w:val="0"/>
          <w:sz w:val="22"/>
        </w:rPr>
        <w:t xml:space="preserve"> För planet. Flygbolagens mat är ingen mat. Trevlig resa!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Tack, Bitte. Och tack, Matilda.</w:t>
      </w:r>
    </w:p>
    <w:p>
      <w:pPr>
        <w:spacing w:before="0" w:after="110" w:line="300" w:lineRule="auto"/>
      </w:pPr>
      <w:r>
        <w:rPr>
          <w:rFonts w:ascii="Times New Roman" w:hAnsi="Times New Roman" w:eastAsia="Malgun Gothic"/>
          <w:b/>
          <w:i w:val="0"/>
          <w:sz w:val="22"/>
        </w:rPr>
        <w:t xml:space="preserve">Matilda: </w:t>
      </w:r>
      <w:r>
        <w:rPr>
          <w:rFonts w:ascii="Times New Roman" w:hAnsi="Times New Roman" w:eastAsia="Malgun Gothic"/>
          <w:b w:val="0"/>
          <w:i/>
          <w:color w:val="555555"/>
          <w:sz w:val="22"/>
        </w:rPr>
        <w:t>(ropar efter dem)</w:t>
      </w:r>
      <w:r>
        <w:rPr>
          <w:rFonts w:ascii="Times New Roman" w:hAnsi="Times New Roman" w:eastAsia="Malgun Gothic"/>
          <w:b w:val="0"/>
          <w:i w:val="0"/>
          <w:sz w:val="22"/>
        </w:rPr>
        <w:t xml:space="preserve"> Ni måste komma tillbaka innan jul! Jag sjunger igen på söndag i kyrkan!</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color w:val="555555"/>
          <w:sz w:val="22"/>
        </w:rPr>
        <w:t>(vid dörren, vänder sig om)</w:t>
      </w:r>
      <w:r>
        <w:rPr>
          <w:rFonts w:ascii="Times New Roman" w:hAnsi="Times New Roman" w:eastAsia="Malgun Gothic"/>
          <w:b w:val="0"/>
          <w:i w:val="0"/>
          <w:sz w:val="22"/>
        </w:rPr>
        <w:t xml:space="preserve"> Vi kommer, Matilda. Vi lovar.</w:t>
      </w:r>
    </w:p>
    <w:p>
      <w:pPr>
        <w:spacing w:before="0" w:after="110" w:line="300" w:lineRule="auto"/>
      </w:pPr>
      <w:r>
        <w:rPr>
          <w:rFonts w:ascii="Times New Roman" w:hAnsi="Times New Roman" w:eastAsia="Malgun Gothic"/>
          <w:b w:val="0"/>
          <w:i/>
          <w:color w:val="555555"/>
          <w:sz w:val="22"/>
        </w:rPr>
        <w:t>(Utanför är det fortfarande natt. Snön knarrar. Genom fönstret syns ljuskronan röra sig mellan borden.)</w:t>
      </w:r>
    </w:p>
    <w:p>
      <w:pPr>
        <w:keepNext/>
        <w:spacing w:before="320" w:after="140"/>
      </w:pPr>
      <w:r>
        <w:rPr>
          <w:rFonts w:ascii="Times New Roman" w:hAnsi="Times New Roman" w:eastAsia="Malgun Gothic"/>
          <w:b/>
          <w:i w:val="0"/>
          <w:color w:val="1F3864"/>
          <w:sz w:val="26"/>
        </w:rPr>
        <w:t>장면 4 — 솔나, 국장실</w:t>
      </w:r>
    </w:p>
    <w:p>
      <w:pPr>
        <w:spacing w:before="0" w:after="110" w:line="300" w:lineRule="auto"/>
      </w:pPr>
      <w:r>
        <w:rPr>
          <w:rFonts w:ascii="Times New Roman" w:hAnsi="Times New Roman" w:eastAsia="Malgun Gothic"/>
          <w:b w:val="0"/>
          <w:i/>
          <w:color w:val="555555"/>
          <w:sz w:val="22"/>
        </w:rPr>
        <w:t>(Solna, Säkerhetsverkets huvudkontor, klockan två. En glasbyggnad bakom staket och tre säkerhetsslussar. Generaldirektörens rum på sjunde våningen: ett stort skrivbord helt utan papper, fönster mot ett grått Brunnsviken. Lennart Hök, smal, grått kortklippt hår, mörk kostym, reser sig och går själv fram till en pumptermos på ett sidobord.)</w:t>
      </w:r>
    </w:p>
    <w:p>
      <w:pPr>
        <w:spacing w:before="0" w:after="110" w:line="300" w:lineRule="auto"/>
      </w:pPr>
      <w:r>
        <w:rPr>
          <w:rFonts w:ascii="Times New Roman" w:hAnsi="Times New Roman" w:eastAsia="Malgun Gothic"/>
          <w:b/>
          <w:i w:val="0"/>
          <w:sz w:val="22"/>
        </w:rPr>
        <w:t xml:space="preserve">Hök: </w:t>
      </w:r>
      <w:r>
        <w:rPr>
          <w:rFonts w:ascii="Times New Roman" w:hAnsi="Times New Roman" w:eastAsia="Malgun Gothic"/>
          <w:b w:val="0"/>
          <w:i w:val="0"/>
          <w:sz w:val="22"/>
        </w:rPr>
        <w:t>Advokat Lindqvist. Tack för att ni kom så långt. Kaffe? Jag har hört att ni börjar alla möten så. Jag tänkte att jag skulle göra det åt er för en gångs skull.</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color w:val="555555"/>
          <w:sz w:val="22"/>
        </w:rPr>
        <w:t>(stannar i dörren en sekund, sätter sig sedan)</w:t>
      </w:r>
      <w:r>
        <w:rPr>
          <w:rFonts w:ascii="Times New Roman" w:hAnsi="Times New Roman" w:eastAsia="Malgun Gothic"/>
          <w:b w:val="0"/>
          <w:i w:val="0"/>
          <w:sz w:val="22"/>
        </w:rPr>
        <w:t xml:space="preserve"> Det har ni hört.</w:t>
      </w:r>
    </w:p>
    <w:p>
      <w:pPr>
        <w:spacing w:before="0" w:after="110" w:line="300" w:lineRule="auto"/>
      </w:pPr>
      <w:r>
        <w:rPr>
          <w:rFonts w:ascii="Times New Roman" w:hAnsi="Times New Roman" w:eastAsia="Malgun Gothic"/>
          <w:b/>
          <w:i w:val="0"/>
          <w:sz w:val="22"/>
        </w:rPr>
        <w:t xml:space="preserve">Hök: </w:t>
      </w:r>
      <w:r>
        <w:rPr>
          <w:rFonts w:ascii="Times New Roman" w:hAnsi="Times New Roman" w:eastAsia="Malgun Gothic"/>
          <w:b w:val="0"/>
          <w:i w:val="0"/>
          <w:sz w:val="22"/>
        </w:rPr>
        <w:t xml:space="preserve">Jag hör mycket. Det är mitt yrke. </w:t>
      </w:r>
      <w:r>
        <w:rPr>
          <w:rFonts w:ascii="Times New Roman" w:hAnsi="Times New Roman" w:eastAsia="Malgun Gothic"/>
          <w:b w:val="0"/>
          <w:i/>
          <w:color w:val="555555"/>
          <w:sz w:val="22"/>
        </w:rPr>
        <w:t>(ställer fram en kopp och ett fat med en kanelbulle)</w:t>
      </w:r>
      <w:r>
        <w:rPr>
          <w:rFonts w:ascii="Times New Roman" w:hAnsi="Times New Roman" w:eastAsia="Malgun Gothic"/>
          <w:b w:val="0"/>
          <w:i w:val="0"/>
          <w:sz w:val="22"/>
        </w:rPr>
        <w:t xml:space="preserve"> Den är från ett bageri på Odenplan. Den är förmodligen inte lika god som Polstjärnans.</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Ni har gjort er läxa.</w:t>
      </w:r>
    </w:p>
    <w:p>
      <w:pPr>
        <w:spacing w:before="0" w:after="110" w:line="300" w:lineRule="auto"/>
      </w:pPr>
      <w:r>
        <w:rPr>
          <w:rFonts w:ascii="Times New Roman" w:hAnsi="Times New Roman" w:eastAsia="Malgun Gothic"/>
          <w:b/>
          <w:i w:val="0"/>
          <w:sz w:val="22"/>
        </w:rPr>
        <w:t xml:space="preserve">Hök: </w:t>
      </w:r>
      <w:r>
        <w:rPr>
          <w:rFonts w:ascii="Times New Roman" w:hAnsi="Times New Roman" w:eastAsia="Malgun Gothic"/>
          <w:b w:val="0"/>
          <w:i w:val="0"/>
          <w:sz w:val="22"/>
        </w:rPr>
        <w:t xml:space="preserve">Jag gör alltid min läxa. </w:t>
      </w:r>
      <w:r>
        <w:rPr>
          <w:rFonts w:ascii="Times New Roman" w:hAnsi="Times New Roman" w:eastAsia="Malgun Gothic"/>
          <w:b w:val="0"/>
          <w:i/>
          <w:color w:val="555555"/>
          <w:sz w:val="22"/>
        </w:rPr>
        <w:t>(sätter sig mittemot honom, inte bakom skrivbordet)</w:t>
      </w:r>
      <w:r>
        <w:rPr>
          <w:rFonts w:ascii="Times New Roman" w:hAnsi="Times New Roman" w:eastAsia="Malgun Gothic"/>
          <w:b w:val="0"/>
          <w:i w:val="0"/>
          <w:sz w:val="22"/>
        </w:rPr>
        <w:t xml:space="preserve"> Ni svarade inte på mitt brev.</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Jag svarar inte på brev som inte säger vad dom vill.</w:t>
      </w:r>
    </w:p>
    <w:p>
      <w:pPr>
        <w:spacing w:before="0" w:after="110" w:line="300" w:lineRule="auto"/>
      </w:pPr>
      <w:r>
        <w:rPr>
          <w:rFonts w:ascii="Times New Roman" w:hAnsi="Times New Roman" w:eastAsia="Malgun Gothic"/>
          <w:b/>
          <w:i w:val="0"/>
          <w:sz w:val="22"/>
        </w:rPr>
        <w:t xml:space="preserve">Hök: </w:t>
      </w:r>
      <w:r>
        <w:rPr>
          <w:rFonts w:ascii="Times New Roman" w:hAnsi="Times New Roman" w:eastAsia="Malgun Gothic"/>
          <w:b w:val="0"/>
          <w:i w:val="0"/>
          <w:sz w:val="22"/>
        </w:rPr>
        <w:t>Rimligt. Då säger jag det nu. Hamid Noori.</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Min klient.</w:t>
      </w:r>
    </w:p>
    <w:p>
      <w:pPr>
        <w:spacing w:before="0" w:after="110" w:line="300" w:lineRule="auto"/>
      </w:pPr>
      <w:r>
        <w:rPr>
          <w:rFonts w:ascii="Times New Roman" w:hAnsi="Times New Roman" w:eastAsia="Malgun Gothic"/>
          <w:b/>
          <w:i w:val="0"/>
          <w:sz w:val="22"/>
        </w:rPr>
        <w:t xml:space="preserve">Hök: </w:t>
      </w:r>
      <w:r>
        <w:rPr>
          <w:rFonts w:ascii="Times New Roman" w:hAnsi="Times New Roman" w:eastAsia="Malgun Gothic"/>
          <w:b w:val="0"/>
          <w:i w:val="0"/>
          <w:sz w:val="22"/>
        </w:rPr>
        <w:t>Er klient. Ni har överklagat Migrationsverkets beslut. Ni kommer att begära att få se det sekretessbelagda underlaget. Ni kommer att begära muntlig förhandling, vittnesförhör med våra handläggare. Ni kommer att göra det ordentligt. Det är ert rykte.</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Det låter som ni vet vad jag ska göra innan jag har gjort det.</w:t>
      </w:r>
    </w:p>
    <w:p>
      <w:pPr>
        <w:spacing w:before="0" w:after="110" w:line="300" w:lineRule="auto"/>
      </w:pPr>
      <w:r>
        <w:rPr>
          <w:rFonts w:ascii="Times New Roman" w:hAnsi="Times New Roman" w:eastAsia="Malgun Gothic"/>
          <w:b/>
          <w:i w:val="0"/>
          <w:sz w:val="22"/>
        </w:rPr>
        <w:t xml:space="preserve">Hök: </w:t>
      </w:r>
      <w:r>
        <w:rPr>
          <w:rFonts w:ascii="Times New Roman" w:hAnsi="Times New Roman" w:eastAsia="Malgun Gothic"/>
          <w:b w:val="0"/>
          <w:i w:val="0"/>
          <w:sz w:val="22"/>
        </w:rPr>
        <w:t xml:space="preserve">Jag vet vad ni har gjort sen 1974. Det är inte svårt att räkna ut resten. </w:t>
      </w:r>
      <w:r>
        <w:rPr>
          <w:rFonts w:ascii="Times New Roman" w:hAnsi="Times New Roman" w:eastAsia="Malgun Gothic"/>
          <w:b w:val="0"/>
          <w:i/>
          <w:color w:val="555555"/>
          <w:sz w:val="22"/>
        </w:rPr>
        <w:t>(dricker)</w:t>
      </w:r>
      <w:r>
        <w:rPr>
          <w:rFonts w:ascii="Times New Roman" w:hAnsi="Times New Roman" w:eastAsia="Malgun Gothic"/>
          <w:b w:val="0"/>
          <w:i w:val="0"/>
          <w:sz w:val="22"/>
        </w:rPr>
        <w:t xml:space="preserve"> Jag föreslår att ni lämnar uppdraget. Det finns biträden som har arbetat med säkerhetsärenden förut. Som förstår hur sekretessen fungerar. Noori får ett kompetent ombud. Ingenting förloras.</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Utom att han förlorar ombudet han har valt.</w:t>
      </w:r>
    </w:p>
    <w:p>
      <w:pPr>
        <w:spacing w:before="0" w:after="110" w:line="300" w:lineRule="auto"/>
      </w:pPr>
      <w:r>
        <w:rPr>
          <w:rFonts w:ascii="Times New Roman" w:hAnsi="Times New Roman" w:eastAsia="Malgun Gothic"/>
          <w:b/>
          <w:i w:val="0"/>
          <w:sz w:val="22"/>
        </w:rPr>
        <w:t xml:space="preserve">Hök: </w:t>
      </w:r>
      <w:r>
        <w:rPr>
          <w:rFonts w:ascii="Times New Roman" w:hAnsi="Times New Roman" w:eastAsia="Malgun Gothic"/>
          <w:b w:val="0"/>
          <w:i w:val="0"/>
          <w:sz w:val="22"/>
        </w:rPr>
        <w:t>Han valde inte er. Migrationsverket förordnade er.</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Och sen bad han att få behålla mig. Det står i akten. På en av sidorna som inte är svarta.</w:t>
      </w:r>
    </w:p>
    <w:p>
      <w:pPr>
        <w:spacing w:before="0" w:after="110" w:line="300" w:lineRule="auto"/>
      </w:pPr>
      <w:r>
        <w:rPr>
          <w:rFonts w:ascii="Times New Roman" w:hAnsi="Times New Roman" w:eastAsia="Malgun Gothic"/>
          <w:b/>
          <w:i w:val="0"/>
          <w:sz w:val="22"/>
        </w:rPr>
        <w:t xml:space="preserve">Hök: </w:t>
      </w:r>
      <w:r>
        <w:rPr>
          <w:rFonts w:ascii="Times New Roman" w:hAnsi="Times New Roman" w:eastAsia="Malgun Gothic"/>
          <w:b w:val="0"/>
          <w:i/>
          <w:color w:val="555555"/>
          <w:sz w:val="22"/>
        </w:rPr>
        <w:t>(ett litet leende)</w:t>
      </w:r>
      <w:r>
        <w:rPr>
          <w:rFonts w:ascii="Times New Roman" w:hAnsi="Times New Roman" w:eastAsia="Malgun Gothic"/>
          <w:b w:val="0"/>
          <w:i w:val="0"/>
          <w:sz w:val="22"/>
        </w:rPr>
        <w:t xml:space="preserve"> Ni har läst noga.</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Min biträdande jurist räknade de svarta sidorna. Åtta stycken. Vad står det på dom?</w:t>
      </w:r>
    </w:p>
    <w:p>
      <w:pPr>
        <w:spacing w:before="0" w:after="110" w:line="300" w:lineRule="auto"/>
      </w:pPr>
      <w:r>
        <w:rPr>
          <w:rFonts w:ascii="Times New Roman" w:hAnsi="Times New Roman" w:eastAsia="Malgun Gothic"/>
          <w:b/>
          <w:i w:val="0"/>
          <w:sz w:val="22"/>
        </w:rPr>
        <w:t xml:space="preserve">Hök: </w:t>
      </w:r>
      <w:r>
        <w:rPr>
          <w:rFonts w:ascii="Times New Roman" w:hAnsi="Times New Roman" w:eastAsia="Malgun Gothic"/>
          <w:b w:val="0"/>
          <w:i w:val="0"/>
          <w:sz w:val="22"/>
        </w:rPr>
        <w:t>Det vet ni att jag inte kan säga.</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Då säger jag vad jag tror. Jag tror att det står att en ung man på ett boende i Järnvik vägrade bli er informatör i juli. Och att han i augusti blev ett säkerhetshot.</w:t>
      </w:r>
    </w:p>
    <w:p>
      <w:pPr>
        <w:spacing w:before="0" w:after="110" w:line="300" w:lineRule="auto"/>
      </w:pPr>
      <w:r>
        <w:rPr>
          <w:rFonts w:ascii="Times New Roman" w:hAnsi="Times New Roman" w:eastAsia="Malgun Gothic"/>
          <w:b/>
          <w:i w:val="0"/>
          <w:sz w:val="22"/>
        </w:rPr>
        <w:t xml:space="preserve">Hök: </w:t>
      </w:r>
      <w:r>
        <w:rPr>
          <w:rFonts w:ascii="Times New Roman" w:hAnsi="Times New Roman" w:eastAsia="Malgun Gothic"/>
          <w:b w:val="0"/>
          <w:i/>
          <w:color w:val="555555"/>
          <w:sz w:val="22"/>
        </w:rPr>
        <w:t>(orörlig)</w:t>
      </w:r>
      <w:r>
        <w:rPr>
          <w:rFonts w:ascii="Times New Roman" w:hAnsi="Times New Roman" w:eastAsia="Malgun Gothic"/>
          <w:b w:val="0"/>
          <w:i w:val="0"/>
          <w:sz w:val="22"/>
        </w:rPr>
        <w:t xml:space="preserve"> Det är en allvarlig anklagelse, advokat Lindqvist.</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Det är ingen anklagelse. Det är en fråga. Jag har lärt mig att ställa dom så. Svara ja eller nej.</w:t>
      </w:r>
    </w:p>
    <w:p>
      <w:pPr>
        <w:spacing w:before="0" w:after="110" w:line="300" w:lineRule="auto"/>
      </w:pPr>
      <w:r>
        <w:rPr>
          <w:rFonts w:ascii="Times New Roman" w:hAnsi="Times New Roman" w:eastAsia="Malgun Gothic"/>
          <w:b/>
          <w:i w:val="0"/>
          <w:sz w:val="22"/>
        </w:rPr>
        <w:t xml:space="preserve">Hök: </w:t>
      </w:r>
      <w:r>
        <w:rPr>
          <w:rFonts w:ascii="Times New Roman" w:hAnsi="Times New Roman" w:eastAsia="Malgun Gothic"/>
          <w:b w:val="0"/>
          <w:i w:val="0"/>
          <w:sz w:val="22"/>
        </w:rPr>
        <w:t xml:space="preserve">Jag svarar ingenting om enskilda ärenden. Inte heller om sånt som inte har hänt. </w:t>
      </w:r>
      <w:r>
        <w:rPr>
          <w:rFonts w:ascii="Times New Roman" w:hAnsi="Times New Roman" w:eastAsia="Malgun Gothic"/>
          <w:b w:val="0"/>
          <w:i/>
          <w:color w:val="555555"/>
          <w:sz w:val="22"/>
        </w:rPr>
        <w:t>(lutar sig bakåt)</w:t>
      </w:r>
      <w:r>
        <w:rPr>
          <w:rFonts w:ascii="Times New Roman" w:hAnsi="Times New Roman" w:eastAsia="Malgun Gothic"/>
          <w:b w:val="0"/>
          <w:i w:val="0"/>
          <w:sz w:val="22"/>
        </w:rPr>
        <w:t xml:space="preserve"> Men låt mig säga en sak i allmänhet. Det här landet tog emot hundrasextiotusen människor förra året. Vi vet inte vilka alla är. Det är inte en åsikt, det är en arbetsbeskrivning. Ibland måste vi göra bedömningar på uppgifter som inte håller i en tingsrätt. Ibland har vi fel. Oftast har vi inte det.</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Och när ni har fel får ingen veta det. För uppgifterna är hemliga.</w:t>
      </w:r>
    </w:p>
    <w:p>
      <w:pPr>
        <w:spacing w:before="0" w:after="110" w:line="300" w:lineRule="auto"/>
      </w:pPr>
      <w:r>
        <w:rPr>
          <w:rFonts w:ascii="Times New Roman" w:hAnsi="Times New Roman" w:eastAsia="Malgun Gothic"/>
          <w:b/>
          <w:i w:val="0"/>
          <w:sz w:val="22"/>
        </w:rPr>
        <w:t xml:space="preserve">Hök: </w:t>
      </w:r>
      <w:r>
        <w:rPr>
          <w:rFonts w:ascii="Times New Roman" w:hAnsi="Times New Roman" w:eastAsia="Malgun Gothic"/>
          <w:b w:val="0"/>
          <w:i w:val="0"/>
          <w:sz w:val="22"/>
        </w:rPr>
        <w:t>Ja. Det är priset.</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Vem betalar det?</w:t>
      </w:r>
    </w:p>
    <w:p>
      <w:pPr>
        <w:spacing w:before="0" w:after="110" w:line="300" w:lineRule="auto"/>
      </w:pPr>
      <w:r>
        <w:rPr>
          <w:rFonts w:ascii="Times New Roman" w:hAnsi="Times New Roman" w:eastAsia="Malgun Gothic"/>
          <w:b/>
          <w:i w:val="0"/>
          <w:sz w:val="22"/>
        </w:rPr>
        <w:t xml:space="preserve">Hök: </w:t>
      </w:r>
      <w:r>
        <w:rPr>
          <w:rFonts w:ascii="Times New Roman" w:hAnsi="Times New Roman" w:eastAsia="Malgun Gothic"/>
          <w:b w:val="0"/>
          <w:i/>
          <w:color w:val="555555"/>
          <w:sz w:val="22"/>
        </w:rPr>
        <w:t>(tyst en stund)</w:t>
      </w:r>
      <w:r>
        <w:rPr>
          <w:rFonts w:ascii="Times New Roman" w:hAnsi="Times New Roman" w:eastAsia="Malgun Gothic"/>
          <w:b w:val="0"/>
          <w:i w:val="0"/>
          <w:sz w:val="22"/>
        </w:rPr>
        <w:t xml:space="preserve"> Ibland en ung man från Herat. Ibland nån annan. Jag sover ändå på nätterna, advokat Lindqvist. Jag har bestämt mig för att det är mitt jobb att kunna det.</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color w:val="555555"/>
          <w:sz w:val="22"/>
        </w:rPr>
        <w:t>(tar upp bullen, tittar på den, lägger ner den igen)</w:t>
      </w:r>
      <w:r>
        <w:rPr>
          <w:rFonts w:ascii="Times New Roman" w:hAnsi="Times New Roman" w:eastAsia="Malgun Gothic"/>
          <w:b w:val="0"/>
          <w:i w:val="0"/>
          <w:sz w:val="22"/>
        </w:rPr>
        <w:t xml:space="preserve"> Ni niar mig.</w:t>
      </w:r>
    </w:p>
    <w:p>
      <w:pPr>
        <w:spacing w:before="0" w:after="110" w:line="300" w:lineRule="auto"/>
      </w:pPr>
      <w:r>
        <w:rPr>
          <w:rFonts w:ascii="Times New Roman" w:hAnsi="Times New Roman" w:eastAsia="Malgun Gothic"/>
          <w:b/>
          <w:i w:val="0"/>
          <w:sz w:val="22"/>
        </w:rPr>
        <w:t xml:space="preserve">Hök: </w:t>
      </w:r>
      <w:r>
        <w:rPr>
          <w:rFonts w:ascii="Times New Roman" w:hAnsi="Times New Roman" w:eastAsia="Malgun Gothic"/>
          <w:b w:val="0"/>
          <w:i w:val="0"/>
          <w:sz w:val="22"/>
        </w:rPr>
        <w:t>Jag niar alla som är äldre än jag och som jag respekterar.</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Nej. Ni niar mig för att det blir lättare att säga nej till nån man inte duar. Jag har varit med om det förut. 1981. Då niade hela tingsrätten mig.</w:t>
      </w:r>
    </w:p>
    <w:p>
      <w:pPr>
        <w:spacing w:before="0" w:after="110" w:line="300" w:lineRule="auto"/>
      </w:pPr>
      <w:r>
        <w:rPr>
          <w:rFonts w:ascii="Times New Roman" w:hAnsi="Times New Roman" w:eastAsia="Malgun Gothic"/>
          <w:b/>
          <w:i w:val="0"/>
          <w:sz w:val="22"/>
        </w:rPr>
        <w:t xml:space="preserve">Hök: </w:t>
      </w:r>
      <w:r>
        <w:rPr>
          <w:rFonts w:ascii="Times New Roman" w:hAnsi="Times New Roman" w:eastAsia="Malgun Gothic"/>
          <w:b w:val="0"/>
          <w:i/>
          <w:color w:val="555555"/>
          <w:sz w:val="22"/>
        </w:rPr>
        <w:t>(för första gången en paus som verkar oplanerad)</w:t>
      </w:r>
      <w:r>
        <w:rPr>
          <w:rFonts w:ascii="Times New Roman" w:hAnsi="Times New Roman" w:eastAsia="Malgun Gothic"/>
          <w:b w:val="0"/>
          <w:i w:val="0"/>
          <w:sz w:val="22"/>
        </w:rPr>
        <w:t xml:space="preserve"> Jag har läst om 1981. Pavval. Ni förlorade.</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Jag förlorade. Och jag kom tillbaka. Det är det ni har missat i er läxa.</w:t>
      </w:r>
    </w:p>
    <w:p>
      <w:pPr>
        <w:spacing w:before="0" w:after="110" w:line="300" w:lineRule="auto"/>
      </w:pPr>
      <w:r>
        <w:rPr>
          <w:rFonts w:ascii="Times New Roman" w:hAnsi="Times New Roman" w:eastAsia="Malgun Gothic"/>
          <w:b/>
          <w:i w:val="0"/>
          <w:sz w:val="22"/>
        </w:rPr>
        <w:t xml:space="preserve">Hök: </w:t>
      </w:r>
      <w:r>
        <w:rPr>
          <w:rFonts w:ascii="Times New Roman" w:hAnsi="Times New Roman" w:eastAsia="Malgun Gothic"/>
          <w:b w:val="0"/>
          <w:i w:val="0"/>
          <w:sz w:val="22"/>
        </w:rPr>
        <w:t xml:space="preserve">Ni missförstår mig. Jag är inte er fiende. Jag är den som säger det ingen annan kommer att säga till er. </w:t>
      </w:r>
      <w:r>
        <w:rPr>
          <w:rFonts w:ascii="Times New Roman" w:hAnsi="Times New Roman" w:eastAsia="Malgun Gothic"/>
          <w:b w:val="0"/>
          <w:i/>
          <w:color w:val="555555"/>
          <w:sz w:val="22"/>
        </w:rPr>
        <w:t>(lutar sig framåt, lägre)</w:t>
      </w:r>
      <w:r>
        <w:rPr>
          <w:rFonts w:ascii="Times New Roman" w:hAnsi="Times New Roman" w:eastAsia="Malgun Gothic"/>
          <w:b w:val="0"/>
          <w:i w:val="0"/>
          <w:sz w:val="22"/>
        </w:rPr>
        <w:t xml:space="preserve"> Det är mycket nu, advokat Lindqvist. Gruvan. Renarna. Flyktingarna. Änkan. Ni står i mitten av allt som folk i Norrbotten är arga över i år. Människor som är rädda behöver nån att vara arga på. Ett namn. Ett ansikte. Ni har ett mycket tydligt ansikte.</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Är det ett hot?</w:t>
      </w:r>
    </w:p>
    <w:p>
      <w:pPr>
        <w:spacing w:before="0" w:after="110" w:line="300" w:lineRule="auto"/>
      </w:pPr>
      <w:r>
        <w:rPr>
          <w:rFonts w:ascii="Times New Roman" w:hAnsi="Times New Roman" w:eastAsia="Malgun Gothic"/>
          <w:b/>
          <w:i w:val="0"/>
          <w:sz w:val="22"/>
        </w:rPr>
        <w:t xml:space="preserve">Hök: </w:t>
      </w:r>
      <w:r>
        <w:rPr>
          <w:rFonts w:ascii="Times New Roman" w:hAnsi="Times New Roman" w:eastAsia="Malgun Gothic"/>
          <w:b w:val="0"/>
          <w:i w:val="0"/>
          <w:sz w:val="22"/>
        </w:rPr>
        <w:t xml:space="preserve">Det är en prognos. Jag gör sådana för regeringen varje vecka. </w:t>
      </w:r>
      <w:r>
        <w:rPr>
          <w:rFonts w:ascii="Times New Roman" w:hAnsi="Times New Roman" w:eastAsia="Malgun Gothic"/>
          <w:b w:val="0"/>
          <w:i/>
          <w:color w:val="555555"/>
          <w:sz w:val="22"/>
        </w:rPr>
        <w:t>(ler svagt)</w:t>
      </w:r>
      <w:r>
        <w:rPr>
          <w:rFonts w:ascii="Times New Roman" w:hAnsi="Times New Roman" w:eastAsia="Malgun Gothic"/>
          <w:b w:val="0"/>
          <w:i w:val="0"/>
          <w:sz w:val="22"/>
        </w:rPr>
        <w:t xml:space="preserve"> Ingen ko på isen. Det är ingen brådska. Lämna Noori efter jul. Ingen behöver veta varför. Ni har nog att göra med Taivalvaara.</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color w:val="555555"/>
          <w:sz w:val="22"/>
        </w:rPr>
        <w:t>(tar fram sin gulnade lilla Regeringsform ur innerfickan, lägger den på bordet, öppnar den inte)</w:t>
      </w:r>
      <w:r>
        <w:rPr>
          <w:rFonts w:ascii="Times New Roman" w:hAnsi="Times New Roman" w:eastAsia="Malgun Gothic"/>
          <w:b w:val="0"/>
          <w:i w:val="0"/>
          <w:sz w:val="22"/>
        </w:rPr>
        <w:t xml:space="preserve"> Vet ni vad det här är?</w:t>
      </w:r>
    </w:p>
    <w:p>
      <w:pPr>
        <w:spacing w:before="0" w:after="110" w:line="300" w:lineRule="auto"/>
      </w:pPr>
      <w:r>
        <w:rPr>
          <w:rFonts w:ascii="Times New Roman" w:hAnsi="Times New Roman" w:eastAsia="Malgun Gothic"/>
          <w:b/>
          <w:i w:val="0"/>
          <w:sz w:val="22"/>
        </w:rPr>
        <w:t xml:space="preserve">Hök: </w:t>
      </w:r>
      <w:r>
        <w:rPr>
          <w:rFonts w:ascii="Times New Roman" w:hAnsi="Times New Roman" w:eastAsia="Malgun Gothic"/>
          <w:b w:val="0"/>
          <w:i w:val="0"/>
          <w:sz w:val="22"/>
        </w:rPr>
        <w:t>Jag har ett eget exemplar.</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Läs första kapitlet en gång till. Andra paragrafen. Den offentliga makten ska utövas med respekt för alla människors lika värde. Det står inte alla svenskars. Det står inte alla som har blivit godkända av Säkerhetsverket.</w:t>
      </w:r>
    </w:p>
    <w:p>
      <w:pPr>
        <w:spacing w:before="0" w:after="110" w:line="300" w:lineRule="auto"/>
      </w:pPr>
      <w:r>
        <w:rPr>
          <w:rFonts w:ascii="Times New Roman" w:hAnsi="Times New Roman" w:eastAsia="Malgun Gothic"/>
          <w:b/>
          <w:i w:val="0"/>
          <w:sz w:val="22"/>
        </w:rPr>
        <w:t xml:space="preserve">Hök: </w:t>
      </w:r>
      <w:r>
        <w:rPr>
          <w:rFonts w:ascii="Times New Roman" w:hAnsi="Times New Roman" w:eastAsia="Malgun Gothic"/>
          <w:b w:val="0"/>
          <w:i w:val="0"/>
          <w:sz w:val="22"/>
        </w:rPr>
        <w:t>Det står också i kapitel två att friheterna får begränsas med hänsyn till rikets säkerhet.</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 xml:space="preserve">Genom lag. Inte genom en bil utanför ett boende i juli. </w:t>
      </w:r>
      <w:r>
        <w:rPr>
          <w:rFonts w:ascii="Times New Roman" w:hAnsi="Times New Roman" w:eastAsia="Malgun Gothic"/>
          <w:b w:val="0"/>
          <w:i/>
          <w:color w:val="555555"/>
          <w:sz w:val="22"/>
        </w:rPr>
        <w:t>(reser sig)</w:t>
      </w:r>
      <w:r>
        <w:rPr>
          <w:rFonts w:ascii="Times New Roman" w:hAnsi="Times New Roman" w:eastAsia="Malgun Gothic"/>
          <w:b w:val="0"/>
          <w:i w:val="0"/>
          <w:sz w:val="22"/>
        </w:rPr>
        <w:t xml:space="preserve"> Jag behåller uppdraget. Jag begär att få se underlaget. Och om jag inte får se det, så begär jag att domstolen ska se det och säga om det håller. Det är vad jag har kommit hit för att säga. Tack för kaffet. Det var bättre än jag trodde.</w:t>
      </w:r>
    </w:p>
    <w:p>
      <w:pPr>
        <w:spacing w:before="0" w:after="110" w:line="300" w:lineRule="auto"/>
      </w:pPr>
      <w:r>
        <w:rPr>
          <w:rFonts w:ascii="Times New Roman" w:hAnsi="Times New Roman" w:eastAsia="Malgun Gothic"/>
          <w:b/>
          <w:i w:val="0"/>
          <w:sz w:val="22"/>
        </w:rPr>
        <w:t xml:space="preserve">Hök: </w:t>
      </w:r>
      <w:r>
        <w:rPr>
          <w:rFonts w:ascii="Times New Roman" w:hAnsi="Times New Roman" w:eastAsia="Malgun Gothic"/>
          <w:b w:val="0"/>
          <w:i/>
          <w:color w:val="555555"/>
          <w:sz w:val="22"/>
        </w:rPr>
        <w:t>(reser sig också, räcker fram handen)</w:t>
      </w:r>
      <w:r>
        <w:rPr>
          <w:rFonts w:ascii="Times New Roman" w:hAnsi="Times New Roman" w:eastAsia="Malgun Gothic"/>
          <w:b w:val="0"/>
          <w:i w:val="0"/>
          <w:sz w:val="22"/>
        </w:rPr>
        <w:t xml:space="preserve"> Då vet vi var vi står. Det är alltid en lättnad. </w:t>
      </w:r>
      <w:r>
        <w:rPr>
          <w:rFonts w:ascii="Times New Roman" w:hAnsi="Times New Roman" w:eastAsia="Malgun Gothic"/>
          <w:b w:val="0"/>
          <w:i/>
          <w:color w:val="555555"/>
          <w:sz w:val="22"/>
        </w:rPr>
        <w:t>(när Gunnar tar handen)</w:t>
      </w:r>
      <w:r>
        <w:rPr>
          <w:rFonts w:ascii="Times New Roman" w:hAnsi="Times New Roman" w:eastAsia="Malgun Gothic"/>
          <w:b w:val="0"/>
          <w:i w:val="0"/>
          <w:sz w:val="22"/>
        </w:rPr>
        <w:t xml:space="preserve"> Advokat Lindqvist. Var rädd om er. Det är en kall vinter i år.</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Det är alltid en kall vinter. Man klär sig efter det.</w:t>
      </w:r>
    </w:p>
    <w:p>
      <w:pPr>
        <w:keepNext/>
        <w:spacing w:before="320" w:after="140"/>
      </w:pPr>
      <w:r>
        <w:rPr>
          <w:rFonts w:ascii="Times New Roman" w:hAnsi="Times New Roman" w:eastAsia="Malgun Gothic"/>
          <w:b/>
          <w:i w:val="0"/>
          <w:color w:val="1F3864"/>
          <w:sz w:val="26"/>
        </w:rPr>
        <w:t>장면 5 — 쿵스홀멘의 카페, 에리크</w:t>
      </w:r>
    </w:p>
    <w:p>
      <w:pPr>
        <w:spacing w:before="0" w:after="110" w:line="300" w:lineRule="auto"/>
      </w:pPr>
      <w:r>
        <w:rPr>
          <w:rFonts w:ascii="Times New Roman" w:hAnsi="Times New Roman" w:eastAsia="Malgun Gothic"/>
          <w:b w:val="0"/>
          <w:i/>
          <w:color w:val="555555"/>
          <w:sz w:val="22"/>
        </w:rPr>
        <w:t>(Samma eftermiddag, kvart över tre, redan mörkt. Ett kafé på Kungsholmen, nära tunnelbanan. Jon har väntat i en timme med en kopp som har kallnat. Erik kommer in med telefonen mot örat och kostym under en ny, mer vettig dunjacka.)</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color w:val="555555"/>
          <w:sz w:val="22"/>
        </w:rPr>
        <w:t>(i telefon)</w:t>
      </w:r>
      <w:r>
        <w:rPr>
          <w:rFonts w:ascii="Times New Roman" w:hAnsi="Times New Roman" w:eastAsia="Malgun Gothic"/>
          <w:b w:val="0"/>
          <w:i w:val="0"/>
          <w:sz w:val="22"/>
        </w:rPr>
        <w:t xml:space="preserve"> …nej, det går bra, jag fixar det i kväll. Ja. Vänta lite. </w:t>
      </w:r>
      <w:r>
        <w:rPr>
          <w:rFonts w:ascii="Times New Roman" w:hAnsi="Times New Roman" w:eastAsia="Malgun Gothic"/>
          <w:b w:val="0"/>
          <w:i/>
          <w:color w:val="555555"/>
          <w:sz w:val="22"/>
        </w:rPr>
        <w:t>(täcker mikrofonen)</w:t>
      </w:r>
      <w:r>
        <w:rPr>
          <w:rFonts w:ascii="Times New Roman" w:hAnsi="Times New Roman" w:eastAsia="Malgun Gothic"/>
          <w:b w:val="0"/>
          <w:i w:val="0"/>
          <w:sz w:val="22"/>
        </w:rPr>
        <w:t xml:space="preserve"> Jon! Vänta lite, jag ska bara… </w:t>
      </w:r>
      <w:r>
        <w:rPr>
          <w:rFonts w:ascii="Times New Roman" w:hAnsi="Times New Roman" w:eastAsia="Malgun Gothic"/>
          <w:b w:val="0"/>
          <w:i/>
          <w:color w:val="555555"/>
          <w:sz w:val="22"/>
        </w:rPr>
        <w:t>(i telefon)</w:t>
      </w:r>
      <w:r>
        <w:rPr>
          <w:rFonts w:ascii="Times New Roman" w:hAnsi="Times New Roman" w:eastAsia="Malgun Gothic"/>
          <w:b w:val="0"/>
          <w:i w:val="0"/>
          <w:sz w:val="22"/>
        </w:rPr>
        <w:t xml:space="preserve"> Ja. Klockan nio i morgon. Hej. </w:t>
      </w:r>
      <w:r>
        <w:rPr>
          <w:rFonts w:ascii="Times New Roman" w:hAnsi="Times New Roman" w:eastAsia="Malgun Gothic"/>
          <w:b w:val="0"/>
          <w:i/>
          <w:color w:val="555555"/>
          <w:sz w:val="22"/>
        </w:rPr>
        <w:t>(lägger på)</w:t>
      </w:r>
      <w:r>
        <w:rPr>
          <w:rFonts w:ascii="Times New Roman" w:hAnsi="Times New Roman" w:eastAsia="Malgun Gothic"/>
          <w:b w:val="0"/>
          <w:i w:val="0"/>
          <w:sz w:val="22"/>
        </w:rPr>
        <w:t xml:space="preserve"> Förlåt. Det är julfest i kväll och ett avtal som ska vara klart innan dess. Jag har tjugo minuter.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Jag har en timme. Gunnar är inne hos Säkerhetsverket.</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color w:val="555555"/>
          <w:sz w:val="22"/>
        </w:rPr>
        <w:t>(sätter sig, släpper väskan)</w:t>
      </w:r>
      <w:r>
        <w:rPr>
          <w:rFonts w:ascii="Times New Roman" w:hAnsi="Times New Roman" w:eastAsia="Malgun Gothic"/>
          <w:b w:val="0"/>
          <w:i w:val="0"/>
          <w:sz w:val="22"/>
        </w:rPr>
        <w:t xml:space="preserve"> Säkerhetsverket? Vad har han gjort?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Han har haft en klient. Det räcker tydligen.</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color w:val="555555"/>
          <w:sz w:val="22"/>
        </w:rPr>
        <w:t>(tittar sig omkring, lägre)</w:t>
      </w:r>
      <w:r>
        <w:rPr>
          <w:rFonts w:ascii="Times New Roman" w:hAnsi="Times New Roman" w:eastAsia="Malgun Gothic"/>
          <w:b w:val="0"/>
          <w:i w:val="0"/>
          <w:sz w:val="22"/>
        </w:rPr>
        <w:t xml:space="preserve"> Jon. Var försiktig med vad du säger. I Stockholm sitter folk på kaféer och lyssnar.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I Järnvik sitter folk på konditorier och lyssnar. Det är samma sak.</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val="0"/>
          <w:sz w:val="22"/>
        </w:rPr>
        <w:t xml:space="preserve">Det är inte samma sak. I Järnvik vet du vem som lyssnar. </w:t>
      </w:r>
      <w:r>
        <w:rPr>
          <w:rFonts w:ascii="Times New Roman" w:hAnsi="Times New Roman" w:eastAsia="Malgun Gothic"/>
          <w:b w:val="0"/>
          <w:i/>
          <w:color w:val="555555"/>
          <w:sz w:val="22"/>
        </w:rPr>
        <w:t>(beställer en espresso med en gest)</w:t>
      </w:r>
      <w:r>
        <w:rPr>
          <w:rFonts w:ascii="Times New Roman" w:hAnsi="Times New Roman" w:eastAsia="Malgun Gothic"/>
          <w:b w:val="0"/>
          <w:i w:val="0"/>
          <w:sz w:val="22"/>
        </w:rPr>
        <w:t xml:space="preserve"> Hur är det med dina föräldrar? Brevet?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Ingen har gripits. Polisen lade ner det i förra veckan. Ingen misstänkt. Rune går förbi med hunden.</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val="0"/>
          <w:sz w:val="22"/>
        </w:rPr>
        <w:t xml:space="preserve">Rune. </w:t>
      </w:r>
      <w:r>
        <w:rPr>
          <w:rFonts w:ascii="Times New Roman" w:hAnsi="Times New Roman" w:eastAsia="Malgun Gothic"/>
          <w:b w:val="0"/>
          <w:i/>
          <w:color w:val="555555"/>
          <w:sz w:val="22"/>
        </w:rPr>
        <w:t>(ett kort skratt)</w:t>
      </w:r>
      <w:r>
        <w:rPr>
          <w:rFonts w:ascii="Times New Roman" w:hAnsi="Times New Roman" w:eastAsia="Malgun Gothic"/>
          <w:b w:val="0"/>
          <w:i w:val="0"/>
          <w:sz w:val="22"/>
        </w:rPr>
        <w:t xml:space="preserve"> Hur som helst. Jag är glad att ingenting har hänt.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Hur som helst? Det var mitt föräldrahem, Erik.</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val="0"/>
          <w:sz w:val="22"/>
        </w:rPr>
        <w:t xml:space="preserve">Förlåt. Det var fel ord. Jag är trött. Jag har sovit fyra timmar per natt sen november. </w:t>
      </w:r>
      <w:r>
        <w:rPr>
          <w:rFonts w:ascii="Times New Roman" w:hAnsi="Times New Roman" w:eastAsia="Malgun Gothic"/>
          <w:b w:val="0"/>
          <w:i/>
          <w:color w:val="555555"/>
          <w:sz w:val="22"/>
        </w:rPr>
        <w:t>(gnuggar ögonen)</w:t>
      </w:r>
      <w:r>
        <w:rPr>
          <w:rFonts w:ascii="Times New Roman" w:hAnsi="Times New Roman" w:eastAsia="Malgun Gothic"/>
          <w:b w:val="0"/>
          <w:i w:val="0"/>
          <w:sz w:val="22"/>
        </w:rPr>
        <w:t xml:space="preserve"> Det är mycket på kontoret. Det är mycket gruva.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Taivalvaara?</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val="0"/>
          <w:sz w:val="22"/>
        </w:rPr>
        <w:t>Jag sa att vi inte pratar om det.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Du började.</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color w:val="555555"/>
          <w:sz w:val="22"/>
        </w:rPr>
        <w:t>(efter en paus)</w:t>
      </w:r>
      <w:r>
        <w:rPr>
          <w:rFonts w:ascii="Times New Roman" w:hAnsi="Times New Roman" w:eastAsia="Malgun Gothic"/>
          <w:b w:val="0"/>
          <w:i w:val="0"/>
          <w:sz w:val="22"/>
        </w:rPr>
        <w:t xml:space="preserve"> Alla vet att samebyn har begärt rättsprövning. Det är offentligt. Och på kontoret pratar dom om Gunnar. Om att han är gammal och envis och att det är synd om honom. Dom säger det med medlidande, Jon. Det är värre än om dom var arga.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Vad säger du då?</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color w:val="555555"/>
          <w:sz w:val="22"/>
        </w:rPr>
        <w:t>(tittar ner i sin espresso)</w:t>
      </w:r>
      <w:r>
        <w:rPr>
          <w:rFonts w:ascii="Times New Roman" w:hAnsi="Times New Roman" w:eastAsia="Malgun Gothic"/>
          <w:b w:val="0"/>
          <w:i w:val="0"/>
          <w:sz w:val="22"/>
        </w:rPr>
        <w:t xml:space="preserve"> Jag säger att han lärde mig spela schack när jag var tio. Det är allt jag säger. Mer får jag inte säga.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(tittar på honom länge)</w:t>
      </w:r>
      <w:r>
        <w:rPr>
          <w:rFonts w:ascii="Times New Roman" w:hAnsi="Times New Roman" w:eastAsia="Malgun Gothic"/>
          <w:b w:val="0"/>
          <w:i w:val="0"/>
          <w:sz w:val="22"/>
        </w:rPr>
        <w:t xml:space="preserve"> Det är okej, Erik.</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val="0"/>
          <w:sz w:val="22"/>
        </w:rPr>
        <w:t xml:space="preserve">Det är inte okej. Men det är så det är. </w:t>
      </w:r>
      <w:r>
        <w:rPr>
          <w:rFonts w:ascii="Times New Roman" w:hAnsi="Times New Roman" w:eastAsia="Malgun Gothic"/>
          <w:b w:val="0"/>
          <w:i/>
          <w:color w:val="555555"/>
          <w:sz w:val="22"/>
        </w:rPr>
        <w:t>(reser sig, lägger en hundralapp på bordet)</w:t>
      </w:r>
      <w:r>
        <w:rPr>
          <w:rFonts w:ascii="Times New Roman" w:hAnsi="Times New Roman" w:eastAsia="Malgun Gothic"/>
          <w:b w:val="0"/>
          <w:i w:val="0"/>
          <w:sz w:val="22"/>
        </w:rPr>
        <w:t xml:space="preserve"> Jag bjuder. Igen. Hälsa Gunnar. Säg att jag fortfarande kan Caro-Kann.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Det säger jag. God jul, om vi inte ses.</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val="0"/>
          <w:sz w:val="22"/>
        </w:rPr>
        <w:t>God jul! Jag kommer hem på annandagen. Vi tar en öl. Inte ett ord om gruvor.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Inte ett ord.</w:t>
      </w:r>
    </w:p>
    <w:p>
      <w:pPr>
        <w:keepNext/>
        <w:spacing w:before="320" w:after="140"/>
      </w:pPr>
      <w:r>
        <w:rPr>
          <w:rFonts w:ascii="Times New Roman" w:hAnsi="Times New Roman" w:eastAsia="Malgun Gothic"/>
          <w:b/>
          <w:i w:val="0"/>
          <w:color w:val="1F3864"/>
          <w:sz w:val="26"/>
        </w:rPr>
        <w:t>장면 6 — 알란다, 출발 게이트</w:t>
      </w:r>
    </w:p>
    <w:p>
      <w:pPr>
        <w:spacing w:before="0" w:after="110" w:line="300" w:lineRule="auto"/>
      </w:pPr>
      <w:r>
        <w:rPr>
          <w:rFonts w:ascii="Times New Roman" w:hAnsi="Times New Roman" w:eastAsia="Malgun Gothic"/>
          <w:b w:val="0"/>
          <w:i/>
          <w:color w:val="555555"/>
          <w:sz w:val="22"/>
        </w:rPr>
        <w:t>(Arlanda, gate 37, halv sju på kvällen. Flyget till Luleå är försenat fyrtio minuter. Gunnar sitter med en pappersmugg och en kanelbulle från en kiosk som han ännu inte har rört. Jon kommer med en flaska vatten.)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Hur gick det?</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Han bjöd mig på kaffe.</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Hök?</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Han hällde upp själv. Innan jag hade satt mig. Med en bulle på ett fat. Han sa att han hade hört att jag började alla möten så.</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(sätter sig långsamt)</w:t>
      </w:r>
      <w:r>
        <w:rPr>
          <w:rFonts w:ascii="Times New Roman" w:hAnsi="Times New Roman" w:eastAsia="Malgun Gothic"/>
          <w:b w:val="0"/>
          <w:i w:val="0"/>
          <w:sz w:val="22"/>
        </w:rPr>
        <w:t xml:space="preserve"> Det är… obehagligt.</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 xml:space="preserve">Det är begåvat. Han tog det enda jag har och gjorde det till sitt. Under fem minuter trodde jag nästan att vi var på samma sida. </w:t>
      </w:r>
      <w:r>
        <w:rPr>
          <w:rFonts w:ascii="Times New Roman" w:hAnsi="Times New Roman" w:eastAsia="Malgun Gothic"/>
          <w:b w:val="0"/>
          <w:i/>
          <w:color w:val="555555"/>
          <w:sz w:val="22"/>
        </w:rPr>
        <w:t>(dricker ur pappersmuggen, grimaserar)</w:t>
      </w:r>
      <w:r>
        <w:rPr>
          <w:rFonts w:ascii="Times New Roman" w:hAnsi="Times New Roman" w:eastAsia="Malgun Gothic"/>
          <w:b w:val="0"/>
          <w:i w:val="0"/>
          <w:sz w:val="22"/>
        </w:rPr>
        <w:t xml:space="preserve"> Han niade mig hela tiden. Det sa mer än allt annat.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Vad ville han?</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Att jag ska lämna Hamid. Efter jul, i tysthet. Han sa Ingen ko på isen. Det är ingen brådska, sa han. Som om han talade med en häst som skulle lugnas.</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Och de svarta sidorna?</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 xml:space="preserve">Han sa ingenting. Men han sa ingenting på ett sätt som var ett svar. </w:t>
      </w:r>
      <w:r>
        <w:rPr>
          <w:rFonts w:ascii="Times New Roman" w:hAnsi="Times New Roman" w:eastAsia="Malgun Gothic"/>
          <w:b w:val="0"/>
          <w:i/>
          <w:color w:val="555555"/>
          <w:sz w:val="22"/>
        </w:rPr>
        <w:t>(vänder bullen i handen)</w:t>
      </w:r>
      <w:r>
        <w:rPr>
          <w:rFonts w:ascii="Times New Roman" w:hAnsi="Times New Roman" w:eastAsia="Malgun Gothic"/>
          <w:b w:val="0"/>
          <w:i w:val="0"/>
          <w:sz w:val="22"/>
        </w:rPr>
        <w:t xml:space="preserve"> Han sa en sak till. Att folk som är rädda behöver nån att vara arga på. Ett ansikte. Och att jag har ett mycket tydligt ansikte.</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(sätter ner flaskan)</w:t>
      </w:r>
      <w:r>
        <w:rPr>
          <w:rFonts w:ascii="Times New Roman" w:hAnsi="Times New Roman" w:eastAsia="Malgun Gothic"/>
          <w:b w:val="0"/>
          <w:i w:val="0"/>
          <w:sz w:val="22"/>
        </w:rPr>
        <w:t xml:space="preserve"> Gunnar. Det låter som ett hot.</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 xml:space="preserve">Han kallade det en prognos. </w:t>
      </w:r>
      <w:r>
        <w:rPr>
          <w:rFonts w:ascii="Times New Roman" w:hAnsi="Times New Roman" w:eastAsia="Malgun Gothic"/>
          <w:b w:val="0"/>
          <w:i/>
          <w:color w:val="555555"/>
          <w:sz w:val="22"/>
        </w:rPr>
        <w:t>(paus)</w:t>
      </w:r>
      <w:r>
        <w:rPr>
          <w:rFonts w:ascii="Times New Roman" w:hAnsi="Times New Roman" w:eastAsia="Malgun Gothic"/>
          <w:b w:val="0"/>
          <w:i w:val="0"/>
          <w:sz w:val="22"/>
        </w:rPr>
        <w:t xml:space="preserve"> Jag har levt länge nog för att veta skillnaden mellan en man som hotar och en man som vet nåt. Hök är den andra sorten. Det är den farligare.</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Vad gör vi?</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 xml:space="preserve">Det vi gör. Vi begär att få se underlaget. Vi begär muntlig förhandling. Vi skriver det i januari, när Karin har släppt mig. </w:t>
      </w:r>
      <w:r>
        <w:rPr>
          <w:rFonts w:ascii="Times New Roman" w:hAnsi="Times New Roman" w:eastAsia="Malgun Gothic"/>
          <w:b w:val="0"/>
          <w:i/>
          <w:color w:val="555555"/>
          <w:sz w:val="22"/>
        </w:rPr>
        <w:t>(ser ut genom fönstret på flygplanen i mörkret)</w:t>
      </w:r>
      <w:r>
        <w:rPr>
          <w:rFonts w:ascii="Times New Roman" w:hAnsi="Times New Roman" w:eastAsia="Malgun Gothic"/>
          <w:b w:val="0"/>
          <w:i w:val="0"/>
          <w:sz w:val="22"/>
        </w:rPr>
        <w:t xml:space="preserve"> Och du, Jon. Om nåt händer. Med mig.</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Säg inte så.</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 xml:space="preserve">Låt mig säga det en gång, så slipper jag säga det igen. Om nåt händer, så ligger allt i pärmarna. Maj-Britt har nyckeln. Hon vet var allt är. Hon har alltid vetat var allt är. </w:t>
      </w:r>
      <w:r>
        <w:rPr>
          <w:rFonts w:ascii="Times New Roman" w:hAnsi="Times New Roman" w:eastAsia="Malgun Gothic"/>
          <w:b w:val="0"/>
          <w:i/>
          <w:color w:val="555555"/>
          <w:sz w:val="22"/>
        </w:rPr>
        <w:t>(äter till slut en bit av bullen)</w:t>
      </w:r>
      <w:r>
        <w:rPr>
          <w:rFonts w:ascii="Times New Roman" w:hAnsi="Times New Roman" w:eastAsia="Malgun Gothic"/>
          <w:b w:val="0"/>
          <w:i w:val="0"/>
          <w:sz w:val="22"/>
        </w:rPr>
        <w:t xml:space="preserve"> Den här är inte god. Den smakar Stockholm.</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Du sa att Höks var från Odenplan.</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 xml:space="preserve">Höks var god. Det är det som är så irriterande. </w:t>
      </w:r>
      <w:r>
        <w:rPr>
          <w:rFonts w:ascii="Times New Roman" w:hAnsi="Times New Roman" w:eastAsia="Malgun Gothic"/>
          <w:b w:val="0"/>
          <w:i/>
          <w:color w:val="555555"/>
          <w:sz w:val="22"/>
        </w:rPr>
        <w:t>(en högtalare ropar ut boarding)</w:t>
      </w:r>
      <w:r>
        <w:rPr>
          <w:rFonts w:ascii="Times New Roman" w:hAnsi="Times New Roman" w:eastAsia="Malgun Gothic"/>
          <w:b w:val="0"/>
          <w:i w:val="0"/>
          <w:sz w:val="22"/>
        </w:rPr>
        <w:t xml:space="preserve"> Kom. Vi åker hem. Det är där man har fiskarna och fienderna man känner.</w:t>
      </w:r>
    </w:p>
    <w:p>
      <w:pPr>
        <w:keepNext/>
        <w:spacing w:before="320" w:after="140"/>
      </w:pPr>
      <w:r>
        <w:rPr>
          <w:rFonts w:ascii="Times New Roman" w:hAnsi="Times New Roman" w:eastAsia="Malgun Gothic"/>
          <w:b/>
          <w:i w:val="0"/>
          <w:color w:val="1F3864"/>
          <w:sz w:val="26"/>
        </w:rPr>
        <w:t>장면 7 — 수요일, 하미드에게 전하는 말</w:t>
      </w:r>
    </w:p>
    <w:p>
      <w:pPr>
        <w:spacing w:before="0" w:after="110" w:line="300" w:lineRule="auto"/>
      </w:pPr>
      <w:r>
        <w:rPr>
          <w:rFonts w:ascii="Times New Roman" w:hAnsi="Times New Roman" w:eastAsia="Malgun Gothic"/>
          <w:b w:val="0"/>
          <w:i/>
          <w:color w:val="555555"/>
          <w:sz w:val="22"/>
        </w:rPr>
        <w:t>(Onsdag 14 december, förmiddag, Järnvik. Det är fortfarande mörkt klockan tio, men himlen i söder har en blå strimma. Kontoret. Hamid sitter i besöksstolen. Ingen tolk i dag; han ville komma själv. På bordet står fyra lussekatter som Bitte har skickat över.)</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Först fika. Bitte säger att lussekatterna ska ätas i dag, annars tar Lucia tillbaka dom.</w:t>
      </w:r>
    </w:p>
    <w:p>
      <w:pPr>
        <w:spacing w:before="0" w:after="110" w:line="300" w:lineRule="auto"/>
      </w:pPr>
      <w:r>
        <w:rPr>
          <w:rFonts w:ascii="Times New Roman" w:hAnsi="Times New Roman" w:eastAsia="Malgun Gothic"/>
          <w:b/>
          <w:i w:val="0"/>
          <w:sz w:val="22"/>
        </w:rPr>
        <w:t xml:space="preserve">Hamid: </w:t>
      </w:r>
      <w:r>
        <w:rPr>
          <w:rFonts w:ascii="Times New Roman" w:hAnsi="Times New Roman" w:eastAsia="Malgun Gothic"/>
          <w:b w:val="0"/>
          <w:i/>
          <w:color w:val="555555"/>
          <w:sz w:val="22"/>
        </w:rPr>
        <w:t>(tar en, försiktigt)</w:t>
      </w:r>
      <w:r>
        <w:rPr>
          <w:rFonts w:ascii="Times New Roman" w:hAnsi="Times New Roman" w:eastAsia="Malgun Gothic"/>
          <w:b w:val="0"/>
          <w:i w:val="0"/>
          <w:sz w:val="22"/>
        </w:rPr>
        <w:t xml:space="preserve"> Den är gul.</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Saffran. Det är det enda gula vi har i december.</w:t>
      </w:r>
    </w:p>
    <w:p>
      <w:pPr>
        <w:spacing w:before="0" w:after="110" w:line="300" w:lineRule="auto"/>
      </w:pPr>
      <w:r>
        <w:rPr>
          <w:rFonts w:ascii="Times New Roman" w:hAnsi="Times New Roman" w:eastAsia="Malgun Gothic"/>
          <w:b/>
          <w:i w:val="0"/>
          <w:sz w:val="22"/>
        </w:rPr>
        <w:t xml:space="preserve">Hamid: </w:t>
      </w:r>
      <w:r>
        <w:rPr>
          <w:rFonts w:ascii="Times New Roman" w:hAnsi="Times New Roman" w:eastAsia="Malgun Gothic"/>
          <w:b w:val="0"/>
          <w:i w:val="0"/>
          <w:sz w:val="22"/>
        </w:rPr>
        <w:t>Vad sa chefen?</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Han sa mycket och ingenting. Han ville att jag skulle sluta vara ditt ombud.</w:t>
      </w:r>
    </w:p>
    <w:p>
      <w:pPr>
        <w:spacing w:before="0" w:after="110" w:line="300" w:lineRule="auto"/>
      </w:pPr>
      <w:r>
        <w:rPr>
          <w:rFonts w:ascii="Times New Roman" w:hAnsi="Times New Roman" w:eastAsia="Malgun Gothic"/>
          <w:b/>
          <w:i w:val="0"/>
          <w:sz w:val="22"/>
        </w:rPr>
        <w:t xml:space="preserve">Hamid: </w:t>
      </w:r>
      <w:r>
        <w:rPr>
          <w:rFonts w:ascii="Times New Roman" w:hAnsi="Times New Roman" w:eastAsia="Malgun Gothic"/>
          <w:b w:val="0"/>
          <w:i/>
          <w:color w:val="555555"/>
          <w:sz w:val="22"/>
        </w:rPr>
        <w:t>(lägger ner lussekatten, blir stilla)</w:t>
      </w:r>
      <w:r>
        <w:rPr>
          <w:rFonts w:ascii="Times New Roman" w:hAnsi="Times New Roman" w:eastAsia="Malgun Gothic"/>
          <w:b w:val="0"/>
          <w:i w:val="0"/>
          <w:sz w:val="22"/>
        </w:rPr>
        <w:t xml:space="preserve"> Och?</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Och jag sa nej. Jag är ditt ombud tills du själv säger att du vill ha nån annan. Ingen annan bestämmer det. Inte en generaldirektör.</w:t>
      </w:r>
    </w:p>
    <w:p>
      <w:pPr>
        <w:spacing w:before="0" w:after="110" w:line="300" w:lineRule="auto"/>
      </w:pPr>
      <w:r>
        <w:rPr>
          <w:rFonts w:ascii="Times New Roman" w:hAnsi="Times New Roman" w:eastAsia="Malgun Gothic"/>
          <w:b/>
          <w:i w:val="0"/>
          <w:sz w:val="22"/>
        </w:rPr>
        <w:t xml:space="preserve">Hamid: </w:t>
      </w:r>
      <w:r>
        <w:rPr>
          <w:rFonts w:ascii="Times New Roman" w:hAnsi="Times New Roman" w:eastAsia="Malgun Gothic"/>
          <w:b w:val="0"/>
          <w:i/>
          <w:color w:val="555555"/>
          <w:sz w:val="22"/>
        </w:rPr>
        <w:t>(lång tystnad, sedan, på svenska, med kamp)</w:t>
      </w:r>
      <w:r>
        <w:rPr>
          <w:rFonts w:ascii="Times New Roman" w:hAnsi="Times New Roman" w:eastAsia="Malgun Gothic"/>
          <w:b w:val="0"/>
          <w:i w:val="0"/>
          <w:sz w:val="22"/>
        </w:rPr>
        <w:t xml:space="preserve"> Varför? Du är gammal. Du har många ärenden. Dom kan göra… svårt för dig.</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Därför att du sa nej till en man i en bil. Det var det modigaste nån har gjort i den här akten. Det minsta jag kan göra är att säga nej till en man i ett kontor.</w:t>
      </w:r>
    </w:p>
    <w:p>
      <w:pPr>
        <w:spacing w:before="0" w:after="110" w:line="300" w:lineRule="auto"/>
      </w:pPr>
      <w:r>
        <w:rPr>
          <w:rFonts w:ascii="Times New Roman" w:hAnsi="Times New Roman" w:eastAsia="Malgun Gothic"/>
          <w:b/>
          <w:i w:val="0"/>
          <w:sz w:val="22"/>
        </w:rPr>
        <w:t xml:space="preserve">Hamid: </w:t>
      </w:r>
      <w:r>
        <w:rPr>
          <w:rFonts w:ascii="Times New Roman" w:hAnsi="Times New Roman" w:eastAsia="Malgun Gothic"/>
          <w:b w:val="0"/>
          <w:i/>
          <w:color w:val="555555"/>
          <w:sz w:val="22"/>
        </w:rPr>
        <w:t>(på dari, lågt, sedan)</w:t>
      </w:r>
      <w:r>
        <w:rPr>
          <w:rFonts w:ascii="Times New Roman" w:hAnsi="Times New Roman" w:eastAsia="Malgun Gothic"/>
          <w:b w:val="0"/>
          <w:i w:val="0"/>
          <w:sz w:val="22"/>
        </w:rPr>
        <w:t xml:space="preserve"> Tashakor. Det betyder tack. Men det betyder mer. Jag har inget svenskt ord.</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Det behövs inget. Jag förstod.</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Vi skriver till Migrationsöverdomstolen i januari. Vi begär att domstolen ska granska de hemliga uppgifterna och pröva om de håller. Det kan ta tid.</w:t>
      </w:r>
    </w:p>
    <w:p>
      <w:pPr>
        <w:spacing w:before="0" w:after="110" w:line="300" w:lineRule="auto"/>
      </w:pPr>
      <w:r>
        <w:rPr>
          <w:rFonts w:ascii="Times New Roman" w:hAnsi="Times New Roman" w:eastAsia="Malgun Gothic"/>
          <w:b/>
          <w:i w:val="0"/>
          <w:sz w:val="22"/>
        </w:rPr>
        <w:t xml:space="preserve">Hamid: </w:t>
      </w:r>
      <w:r>
        <w:rPr>
          <w:rFonts w:ascii="Times New Roman" w:hAnsi="Times New Roman" w:eastAsia="Malgun Gothic"/>
          <w:b w:val="0"/>
          <w:i w:val="0"/>
          <w:sz w:val="22"/>
        </w:rPr>
        <w:t xml:space="preserve">Jag har väntat ett år. Jag kan vänta. </w:t>
      </w:r>
      <w:r>
        <w:rPr>
          <w:rFonts w:ascii="Times New Roman" w:hAnsi="Times New Roman" w:eastAsia="Malgun Gothic"/>
          <w:b w:val="0"/>
          <w:i/>
          <w:color w:val="555555"/>
          <w:sz w:val="22"/>
        </w:rPr>
        <w:t>(reser sig, sträcker fram handen till Gunnar, sedan till Jon)</w:t>
      </w:r>
      <w:r>
        <w:rPr>
          <w:rFonts w:ascii="Times New Roman" w:hAnsi="Times New Roman" w:eastAsia="Malgun Gothic"/>
          <w:b w:val="0"/>
          <w:i w:val="0"/>
          <w:sz w:val="22"/>
        </w:rPr>
        <w:t xml:space="preserve"> Jag ska tolka på språkcaféet på tisdag. Det är julfest. Vi ska sjunga Nu tändas tusen juleljus. Jag kan bara första raden.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Det är ingen som kan mer än första raden.</w:t>
      </w:r>
    </w:p>
    <w:p>
      <w:pPr>
        <w:spacing w:before="0" w:after="110" w:line="300" w:lineRule="auto"/>
      </w:pPr>
      <w:r>
        <w:rPr>
          <w:rFonts w:ascii="Times New Roman" w:hAnsi="Times New Roman" w:eastAsia="Malgun Gothic"/>
          <w:b/>
          <w:i w:val="0"/>
          <w:sz w:val="22"/>
        </w:rPr>
        <w:t xml:space="preserve">Hamid: </w:t>
      </w:r>
      <w:r>
        <w:rPr>
          <w:rFonts w:ascii="Times New Roman" w:hAnsi="Times New Roman" w:eastAsia="Malgun Gothic"/>
          <w:b w:val="0"/>
          <w:i/>
          <w:color w:val="555555"/>
          <w:sz w:val="22"/>
        </w:rPr>
        <w:t>(ett skratt)</w:t>
      </w:r>
      <w:r>
        <w:rPr>
          <w:rFonts w:ascii="Times New Roman" w:hAnsi="Times New Roman" w:eastAsia="Malgun Gothic"/>
          <w:b w:val="0"/>
          <w:i w:val="0"/>
          <w:sz w:val="22"/>
        </w:rPr>
        <w:t xml:space="preserve"> Bra. Då är jag svensk. </w:t>
      </w:r>
      <w:r>
        <w:rPr>
          <w:rFonts w:ascii="Times New Roman" w:hAnsi="Times New Roman" w:eastAsia="Malgun Gothic"/>
          <w:b w:val="0"/>
          <w:i/>
          <w:color w:val="555555"/>
          <w:sz w:val="22"/>
        </w:rPr>
        <w:t>(vid dörren, på väg ut)</w:t>
      </w:r>
      <w:r>
        <w:rPr>
          <w:rFonts w:ascii="Times New Roman" w:hAnsi="Times New Roman" w:eastAsia="Malgun Gothic"/>
          <w:b w:val="0"/>
          <w:i w:val="0"/>
          <w:sz w:val="22"/>
        </w:rPr>
        <w:t xml:space="preserve"> God jul! Säger man så? Fast jag är muslim?</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Man säger så. Det betyder bara att man önskar nån en bra vinter.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Tack detsamma, Hamid. God jul.</w:t>
      </w:r>
    </w:p>
    <w:p>
      <w:pPr>
        <w:spacing w:before="0" w:after="110" w:line="300" w:lineRule="auto"/>
      </w:pPr>
      <w:r>
        <w:rPr>
          <w:rFonts w:ascii="Times New Roman" w:hAnsi="Times New Roman" w:eastAsia="Malgun Gothic"/>
          <w:b w:val="0"/>
          <w:i/>
          <w:color w:val="555555"/>
          <w:sz w:val="22"/>
        </w:rPr>
        <w:t>(Hamid går ut. I trappan möter han Bitte som kommer upp med en termos glögg; hon håller upp dörren för honom och säger något som får honom att skratta. Gunnar tar fram en tom pärm, skriver Säkerhetsverket på ryggen med tusch, och lägger Höks brev från september längst in.)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Ska du arkivera det?</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 xml:space="preserve">Allt ska arkiveras, Jon. Det är så man vet vad som hände när folk börjar säga nåt annat. </w:t>
      </w:r>
      <w:r>
        <w:rPr>
          <w:rFonts w:ascii="Times New Roman" w:hAnsi="Times New Roman" w:eastAsia="Malgun Gothic"/>
          <w:b w:val="0"/>
          <w:i/>
          <w:color w:val="555555"/>
          <w:sz w:val="22"/>
        </w:rPr>
        <w:t>(ställer pärmen på hyllan, under kåsan)</w:t>
      </w:r>
      <w:r>
        <w:rPr>
          <w:rFonts w:ascii="Times New Roman" w:hAnsi="Times New Roman" w:eastAsia="Malgun Gothic"/>
          <w:b w:val="0"/>
          <w:i w:val="0"/>
          <w:sz w:val="22"/>
        </w:rPr>
        <w:t xml:space="preserve"> Vi har fyrtio dagar till januari. Dom ska vi använda.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스웨덴 속담: «Ingen ko på isen.»</w:t>
      </w:r>
      <w:r>
        <w:rPr>
          <w:rFonts w:ascii="Times New Roman" w:hAnsi="Times New Roman" w:eastAsia="Malgun Gothic"/>
          <w:b w:val="0"/>
          <w:i w:val="0"/>
          <w:sz w:val="22"/>
        </w:rPr>
        <w:t xml:space="preserve"> — 한국어 해설: "얼음 위에 소 없다 = 급할 것 없다, 걱정할 일 없다." 소가 얼음 위에 올라가 미끄러질 위험이 없다는 데서 나온 오래된 농경 속담(완전형은 «Ingen ko på isen så länge rumpan är på land» — 엉덩이가 뭍에 있는 한). 장면 4에서 국가보안청 국장 회크가 군나르를 달래며 '서두를 것 없다, 크리스마스 뒤에 조용히 하미드 사건에서 손을 떼라'고 권할 때 쓴다. 장면 6에서 군나르는 이 말을 '흥분한 말을 진정시키듯' 들었다고 되짚는다 — 회크가 먼저 커피와 계피빵을 내고 «ni»로 거리를 두며 '예측(prognos)'이라 부른 경고와 함께, 상대의 언어를 빼앗아 쓰는 권력의 화법을 보여 주는 속담. (군나르는 같은 장면에서 1화의 정부형태법 1장 2조를 다시 꺼내 '모든 스웨덴인'이 아니라 '모든 사람'이라고 응수한다.)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«Glad Lucia!»</w:t>
      </w:r>
      <w:r>
        <w:rPr>
          <w:rFonts w:ascii="Times New Roman" w:hAnsi="Times New Roman" w:eastAsia="Malgun Gothic"/>
          <w:b w:val="0"/>
          <w:i w:val="0"/>
          <w:sz w:val="22"/>
        </w:rPr>
        <w:t xml:space="preserve"> — 한국어 해설: "즐거운 루시아 축일!" 12월 13일 루시아 축일 아침의 인사. 흰 옷에 촛불관을 쓴 아이들이 노래한 뒤 사프란 빵(lussekatt)과 생강과자, 글뢰그를 낸다. 루시아 역의 마틸다가 노래를 마치자마자 손님들에게, 군나르가 되받아. 장면 3.</w:t>
      </w:r>
    </w:p>
    <w:p>
      <w:pPr>
        <w:spacing w:before="0" w:after="120"/>
      </w:pPr>
      <w:r>
        <w:rPr>
          <w:rFonts w:ascii="Times New Roman" w:hAnsi="Times New Roman" w:eastAsia="Malgun Gothic"/>
          <w:b/>
          <w:i w:val="0"/>
          <w:sz w:val="22"/>
        </w:rPr>
        <w:t>«Trevlig resa!»</w:t>
      </w:r>
      <w:r>
        <w:rPr>
          <w:rFonts w:ascii="Times New Roman" w:hAnsi="Times New Roman" w:eastAsia="Malgun Gothic"/>
          <w:b w:val="0"/>
          <w:i w:val="0"/>
          <w:sz w:val="22"/>
        </w:rPr>
        <w:t xml:space="preserve"> — 한국어 해설: "즐거운 여행 되세요 / 잘 다녀와요!" 떠나는 사람에게 하는 인사. 비테가 비행기에서 먹으라고 루시아 빵을 싸 주며 스톡홀름에 가는 군나르와 욘에게. 장면 3.</w:t>
      </w:r>
    </w:p>
    <w:p>
      <w:pPr>
        <w:spacing w:before="0" w:after="120"/>
      </w:pPr>
      <w:r>
        <w:rPr>
          <w:rFonts w:ascii="Times New Roman" w:hAnsi="Times New Roman" w:eastAsia="Malgun Gothic"/>
          <w:b/>
          <w:i w:val="0"/>
          <w:sz w:val="22"/>
        </w:rPr>
        <w:t>«Vänta lite.»</w:t>
      </w:r>
      <w:r>
        <w:rPr>
          <w:rFonts w:ascii="Times New Roman" w:hAnsi="Times New Roman" w:eastAsia="Malgun Gothic"/>
          <w:b w:val="0"/>
          <w:i w:val="0"/>
          <w:sz w:val="22"/>
        </w:rPr>
        <w:t xml:space="preserve"> — 한국어 해설: "잠깐만 / 잠시만 기다려." 통화 중이거나 하던 일을 마저 할 때. 크리스마스 파티 직전까지 계약서에 매인 에리크가 전화 상대에게, 이어 카페에서 기다리던 욘에게. 장면 5.</w:t>
      </w:r>
    </w:p>
    <w:p>
      <w:pPr>
        <w:spacing w:before="0" w:after="120"/>
      </w:pPr>
      <w:r>
        <w:rPr>
          <w:rFonts w:ascii="Times New Roman" w:hAnsi="Times New Roman" w:eastAsia="Malgun Gothic"/>
          <w:b/>
          <w:i w:val="0"/>
          <w:sz w:val="22"/>
        </w:rPr>
        <w:t>«Hur som helst.»</w:t>
      </w:r>
      <w:r>
        <w:rPr>
          <w:rFonts w:ascii="Times New Roman" w:hAnsi="Times New Roman" w:eastAsia="Malgun Gothic"/>
          <w:b w:val="0"/>
          <w:i w:val="0"/>
          <w:sz w:val="22"/>
        </w:rPr>
        <w:t xml:space="preserve"> — 한국어 해설: "어쨌든 / 아무튼." 화제를 넘기거나 말을 정리할 때 쓰는 구어. 에리크가 부모 집 협박 사건 이야기를 서둘러 넘기려 하자 욘이 '어쨌든이라고?' 하고 되묻는다 — 말 한마디로 드러난 두 사람의 거리. 장면 5.</w:t>
      </w:r>
    </w:p>
    <w:p>
      <w:pPr>
        <w:spacing w:before="0" w:after="120"/>
      </w:pPr>
      <w:r>
        <w:rPr>
          <w:rFonts w:ascii="Times New Roman" w:hAnsi="Times New Roman" w:eastAsia="Malgun Gothic"/>
          <w:b/>
          <w:i w:val="0"/>
          <w:sz w:val="22"/>
        </w:rPr>
        <w:t>«God jul!»</w:t>
      </w:r>
      <w:r>
        <w:rPr>
          <w:rFonts w:ascii="Times New Roman" w:hAnsi="Times New Roman" w:eastAsia="Malgun Gothic"/>
          <w:b w:val="0"/>
          <w:i w:val="0"/>
          <w:sz w:val="22"/>
        </w:rPr>
        <w:t xml:space="preserve"> — 한국어 해설: "메리 크리스마스! / 즐거운 성탄!" 12월 중순부터 헤어질 때 하는 인사. 에리크가 카페에서 욘에게, 무슬림인 하미드가 '이렇게 말해도 되느냐'고 물으며 사무소에서. 장면 5·7.</w:t>
      </w:r>
    </w:p>
    <w:p>
      <w:pPr>
        <w:spacing w:before="0" w:after="120"/>
      </w:pPr>
      <w:r>
        <w:rPr>
          <w:rFonts w:ascii="Times New Roman" w:hAnsi="Times New Roman" w:eastAsia="Malgun Gothic"/>
          <w:b/>
          <w:i w:val="0"/>
          <w:sz w:val="22"/>
        </w:rPr>
        <w:t>«Tack detsamma!»</w:t>
      </w:r>
      <w:r>
        <w:rPr>
          <w:rFonts w:ascii="Times New Roman" w:hAnsi="Times New Roman" w:eastAsia="Malgun Gothic"/>
          <w:b w:val="0"/>
          <w:i w:val="0"/>
          <w:sz w:val="22"/>
        </w:rPr>
        <w:t xml:space="preserve"> — 한국어 해설: "당신도요! / 마찬가지로!" 인사·축원을 그대로 돌려줄 때(직역: 같은 것에 감사). 욘이 «God jul!»이라고 말한 하미드에게. 장면 7.</w:t>
      </w:r>
    </w:p>
    <w:p>
      <w:pPr>
        <w:spacing w:before="240" w:after="110"/>
      </w:pPr>
      <w:r>
        <w:rPr>
          <w:rFonts w:ascii="Times New Roman" w:hAnsi="Times New Roman" w:eastAsia="Malgun Gothic"/>
          <w:b w:val="0"/>
          <w:i/>
          <w:color w:val="555555"/>
          <w:sz w:val="22"/>
        </w:rPr>
        <w:t>[6화 끝 — 다음 화 예고: 「군나르 사냥」, 새해 1월 23일 새벽, 기업 후원 매체 «Fria Norrland»가 '난민 아이들에게서 돈을 받는 변호사'라는 기사와 함께 군나르의 영수증 사진을 올리고, 익명 계정들이 그의 집 주소를 퍼뜨리기 시작한다.]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6화 — 「회크의 그림자」 (Höks skugga)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