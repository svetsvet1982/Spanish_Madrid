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7화 — 「군나르 사냥」 (Drevet mot Gunnar)</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욘 라우티오(29세, 린드크비스트 법률사무소 수습 법률가) / 군나르 린드크비스트(71세, 노변호사) / 비테 란토(64세, 콘디토리 폴스티에르난 주인) / 예스타 비크스트룀(78세, 콘디토리 단골, 은퇴 광부) / 다위트 테스파이(17세, 에리트레아 출신, 3화에서 난민 지위와 3년 체류 허가를 받은 군나르의 의뢰인) / 아이노 라우티오(61세, 욘의 어머니) / 사라 홀름크비스트(34세, 노를렌스카 쿠리렌 탐사기자) / 마이브리트 욀만(69세, 군나르의 35년 지기, 은퇴한 법원 서기) / 올로프 라우티오(63세, 욘의 아버지)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1월 23일(월)~27일(금), 예른비크. 해가 지평선 위로 겨우 몇 시간 떠오르는 한겨울. 6화에서 국가보안청 국장 회크가 군나르를 불러 의뢰인을 내려놓으라고 권한 지 한 달여. 월요일 새벽, 기업 후원 온라인 매체 «Fria Norrland»가 '난민 아이들에게서 돈을 받는 변호사'라는 기사를 낸다.</w:t>
      </w:r>
    </w:p>
    <w:p>
      <w:pPr>
        <w:keepNext/>
        <w:spacing w:before="320" w:after="140"/>
      </w:pPr>
      <w:r>
        <w:rPr>
          <w:rFonts w:ascii="Times New Roman" w:hAnsi="Times New Roman" w:eastAsia="Malgun Gothic"/>
          <w:b/>
          <w:i w:val="0"/>
          <w:color w:val="1F3864"/>
          <w:sz w:val="26"/>
        </w:rPr>
        <w:t>장면 1 — 월요일 아침, 콘디토리의 휴대전화</w:t>
      </w:r>
    </w:p>
    <w:p>
      <w:pPr>
        <w:spacing w:before="0" w:after="110" w:line="300" w:lineRule="auto"/>
      </w:pPr>
      <w:r>
        <w:rPr>
          <w:rFonts w:ascii="Times New Roman" w:hAnsi="Times New Roman" w:eastAsia="Malgun Gothic"/>
          <w:b w:val="0"/>
          <w:i/>
          <w:color w:val="555555"/>
          <w:sz w:val="22"/>
        </w:rPr>
        <w:t>(Måndag 23 januari 2017, kvart över sju. Trettiotvå minus. Det är fortfarande mörkt, och gatlyktorna har en ring av frost runt sig. I Konditori Polstjärnan sitter Gösta vid fönsterbordet, men i dag håller han en mobil i stället för tidningen. Bitte står vid disken med armarna i kors.)</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Jon. Har du sett?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Sett vad? Fyra kanelbullar, tack.</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color w:val="555555"/>
          <w:sz w:val="22"/>
        </w:rPr>
        <w:t>(håller upp mobilen)</w:t>
      </w:r>
      <w:r>
        <w:rPr>
          <w:rFonts w:ascii="Times New Roman" w:hAnsi="Times New Roman" w:eastAsia="Malgun Gothic"/>
          <w:b w:val="0"/>
          <w:i w:val="0"/>
          <w:sz w:val="22"/>
        </w:rPr>
        <w:t xml:space="preserve"> Fria Norrland. Asyladvokaten som tar betalt av barnen. Med bild på Gunnar och allt.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i hela friden? Visa.</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color w:val="555555"/>
          <w:sz w:val="22"/>
        </w:rPr>
        <w:t>(räcker över mobilen)</w:t>
      </w:r>
      <w:r>
        <w:rPr>
          <w:rFonts w:ascii="Times New Roman" w:hAnsi="Times New Roman" w:eastAsia="Malgun Gothic"/>
          <w:b w:val="0"/>
          <w:i w:val="0"/>
          <w:sz w:val="22"/>
        </w:rPr>
        <w:t xml:space="preserve"> Där står det. Kvitton. Hundra kronor här, hundra kronor där. Från en flyktingpojke. Med Gunnars namnteckning under.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(läser, scrollar)</w:t>
      </w:r>
      <w:r>
        <w:rPr>
          <w:rFonts w:ascii="Times New Roman" w:hAnsi="Times New Roman" w:eastAsia="Malgun Gothic"/>
          <w:b w:val="0"/>
          <w:i w:val="0"/>
          <w:sz w:val="22"/>
        </w:rPr>
        <w:t xml:space="preserve"> Det här är… Vem har skrivit det här? Det står ingen skribent.</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Det är sånt där som min svåger delar. Han delar allt. Han delade att man kunde bota diabetes med kanel en gång.</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Jag säger int att det är sant. Jag säger bara: Ingen rök utan eld.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Gösta. Du har känt Gunnar i fyrtio år.</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Därför säger jag det försiktigt. Men kvitton är kvitton. Hä står ju hans namn där, vettu.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du tror att en advokat som tar svarta pengar av barn skriver kvitto på det? Med sin egen namnteckning?</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color w:val="555555"/>
          <w:sz w:val="22"/>
        </w:rPr>
        <w:t>(tvekar)</w:t>
      </w:r>
      <w:r>
        <w:rPr>
          <w:rFonts w:ascii="Times New Roman" w:hAnsi="Times New Roman" w:eastAsia="Malgun Gothic"/>
          <w:b w:val="0"/>
          <w:i w:val="0"/>
          <w:sz w:val="22"/>
        </w:rPr>
        <w:t xml:space="preserve"> Nä. Hä låter int klokt, när du säger det så.</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color w:val="555555"/>
          <w:sz w:val="22"/>
        </w:rPr>
        <w:t>(lägger bullarna i påsen, hårt)</w:t>
      </w:r>
      <w:r>
        <w:rPr>
          <w:rFonts w:ascii="Times New Roman" w:hAnsi="Times New Roman" w:eastAsia="Malgun Gothic"/>
          <w:b w:val="0"/>
          <w:i w:val="0"/>
          <w:sz w:val="22"/>
        </w:rPr>
        <w:t xml:space="preserve"> Fyra till gubben. Och säg till honom att Bitte inte tror på ett ord.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Tack, Bitte. Det kommer han att bli glad för.</w:t>
      </w:r>
    </w:p>
    <w:p>
      <w:pPr>
        <w:spacing w:before="0" w:after="110" w:line="300" w:lineRule="auto"/>
      </w:pPr>
      <w:r>
        <w:rPr>
          <w:rFonts w:ascii="Times New Roman" w:hAnsi="Times New Roman" w:eastAsia="Malgun Gothic"/>
          <w:b w:val="0"/>
          <w:i/>
          <w:color w:val="555555"/>
          <w:sz w:val="22"/>
        </w:rPr>
        <w:t>(Jon går ut i kylan. Genom fönstret ser han Gösta lägga mobilen med skärmen nedåt på bordet.)</w:t>
      </w:r>
    </w:p>
    <w:p>
      <w:pPr>
        <w:keepNext/>
        <w:spacing w:before="320" w:after="140"/>
      </w:pPr>
      <w:r>
        <w:rPr>
          <w:rFonts w:ascii="Times New Roman" w:hAnsi="Times New Roman" w:eastAsia="Malgun Gothic"/>
          <w:b/>
          <w:i w:val="0"/>
          <w:color w:val="1F3864"/>
          <w:sz w:val="26"/>
        </w:rPr>
        <w:t>장면 2 — 사무소, 먼저 피카</w:t>
      </w:r>
    </w:p>
    <w:p>
      <w:pPr>
        <w:spacing w:before="0" w:after="110" w:line="300" w:lineRule="auto"/>
      </w:pPr>
      <w:r>
        <w:rPr>
          <w:rFonts w:ascii="Times New Roman" w:hAnsi="Times New Roman" w:eastAsia="Malgun Gothic"/>
          <w:b w:val="0"/>
          <w:i/>
          <w:color w:val="555555"/>
          <w:sz w:val="22"/>
        </w:rPr>
        <w:t>(Bergmästargatan 3. Den röda kaffebryggaren puttrar. Gunnar sitter vid skrivbordet med läsglasögonen på nästippen och sin egen telefon framför sig. Han har redan läst. Han ser lugn ut, men han har inte rört kaffet.)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Sätt dig. Först fika, sen jobb.</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Gunnar, har du sett vad dom…</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har sett. Sätt dig. Och ta en bulle.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(sätter sig motvilligt, häller upp, en skvätt mjölk)</w:t>
      </w:r>
      <w:r>
        <w:rPr>
          <w:rFonts w:ascii="Times New Roman" w:hAnsi="Times New Roman" w:eastAsia="Malgun Gothic"/>
          <w:b w:val="0"/>
          <w:i w:val="0"/>
          <w:sz w:val="22"/>
        </w:rPr>
        <w:t xml:space="preserve"> Okej. Jag sitter. Nu: vad är det här?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är Dawits kvitton.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Dawit? Varför har Dawit kvitton med din namnteckning?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I november ville han åka till Stockholm och träffa sin kusin. Första gången på ett och ett halvt år som han skulle träffa nån från familjen. Han hade inte råd med tåget. Så jag lånade honom tolvhundra kronor till tågbiljetten.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Ur egen ficka.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Ur egen ficka. Det står inte i nån taxa. Det är inte juridik. Det är en gammal gubbe som lånar ut pengar till en pojke.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kvittona?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Han ville betala tillbaka. Hundra kronor åt gången, ungefär två gånger i veckan, av fickpengarna från boendet. Från sista november. Jag sa att han inte behövde. Han blev arg. Riktigt arg. Han sa att i Libyen betalade man utan kvitto, och sen fanns pengarna aldrig.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Så han ville ha papper.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Papper är det enda han har haft som ingen har kunnat ta ifrån honom. Så jag skrev kvitton. Mottaget av G. Lindqvist, hundra kronor. Tolv gånger. Över jul var jag hos Karin i Umeå, annars hade det gått fortare. Den sista skrev jag i torsdags.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(lutar sig bakåt)</w:t>
      </w:r>
      <w:r>
        <w:rPr>
          <w:rFonts w:ascii="Times New Roman" w:hAnsi="Times New Roman" w:eastAsia="Malgun Gothic"/>
          <w:b w:val="0"/>
          <w:i w:val="0"/>
          <w:sz w:val="22"/>
        </w:rPr>
        <w:t xml:space="preserve"> Hur har Fria Norrland fått bilder på dom?</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vet jag faktiskt inte. Mina kopior ligger i pärmen där borta. Ingen har varit här.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Vi måste gå ut med ett svar. Ett pressmeddelande. Vi kan begära rättelse. Vi kan anmäla dom.</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Anmäla till vem? Fria Norrland är ingen tidning, Jon. Den står inte under nåt pressetiskt system. Den har ingen ansvarig utgivare som svarar i telefon. Den är en hemsida med en stiftelse bakom.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Då gör vi en polisanmälan för förtal.</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kan vi göra. Och det tar ett år, och under det året skriver dom tre artiklar till om att advokaten försöker tysta pressen.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Så vi gör ingenting?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Vi gör det vi alltid gör. Vi tar reda på hur det gick till. Och vi skyddar klienten först. Inte mig. Dawit. Han har uppehållstillstånd i tre år, inte för alltid. Hans mammas ansökan om familjeåterförening ligger hos Migrationsverket. Och nån har just gjort honom till ett ansikte på nätet.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du?</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har varit ett ansikte förr. Jag är sjuttioett. Det är svårt att förstöra ett rykte som redan har klarat 1981.</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var en annan tid. Då fanns det inget nät.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(dricker äntligen, en lång klunk)</w:t>
      </w:r>
      <w:r>
        <w:rPr>
          <w:rFonts w:ascii="Times New Roman" w:hAnsi="Times New Roman" w:eastAsia="Malgun Gothic"/>
          <w:b w:val="0"/>
          <w:i w:val="0"/>
          <w:sz w:val="22"/>
        </w:rPr>
        <w:t xml:space="preserve"> Nej. Då fick dom skriva brev. Det tog längre tid. Det var nästan artigare.</w:t>
      </w:r>
    </w:p>
    <w:p>
      <w:pPr>
        <w:keepNext/>
        <w:spacing w:before="320" w:after="140"/>
      </w:pPr>
      <w:r>
        <w:rPr>
          <w:rFonts w:ascii="Times New Roman" w:hAnsi="Times New Roman" w:eastAsia="Malgun Gothic"/>
          <w:b/>
          <w:i w:val="0"/>
          <w:color w:val="1F3864"/>
          <w:sz w:val="26"/>
        </w:rPr>
        <w:t>장면 3 — 다위트, 방과 후</w:t>
      </w:r>
    </w:p>
    <w:p>
      <w:pPr>
        <w:spacing w:before="0" w:after="110" w:line="300" w:lineRule="auto"/>
      </w:pPr>
      <w:r>
        <w:rPr>
          <w:rFonts w:ascii="Times New Roman" w:hAnsi="Times New Roman" w:eastAsia="Malgun Gothic"/>
          <w:b w:val="0"/>
          <w:i/>
          <w:color w:val="555555"/>
          <w:sz w:val="22"/>
        </w:rPr>
        <w:t>(Klockan tjugo över tre. Det är redan mörkt igen. Dawit Tesfay står i dörren i en för stor dunjacka, mössan i handen, mobilen i den andra. Han har sprungit från skolan.)</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val="0"/>
          <w:sz w:val="22"/>
        </w:rPr>
        <w:t>Gunnar. Förlåt. Förlåt, förlåt.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Dawit. Kom in. Varför ber du om förlåtelse?</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val="0"/>
          <w:sz w:val="22"/>
        </w:rPr>
        <w:t xml:space="preserve">Det är min bild. </w:t>
      </w:r>
      <w:r>
        <w:rPr>
          <w:rFonts w:ascii="Times New Roman" w:hAnsi="Times New Roman" w:eastAsia="Malgun Gothic"/>
          <w:b w:val="0"/>
          <w:i/>
          <w:color w:val="555555"/>
          <w:sz w:val="22"/>
        </w:rPr>
        <w:t>(håller fram mobilen)</w:t>
      </w:r>
      <w:r>
        <w:rPr>
          <w:rFonts w:ascii="Times New Roman" w:hAnsi="Times New Roman" w:eastAsia="Malgun Gothic"/>
          <w:b w:val="0"/>
          <w:i w:val="0"/>
          <w:sz w:val="22"/>
        </w:rPr>
        <w:t xml:space="preserve"> Jag la ut på Facebook. I fredags. Sista hundralappen. Jag var glad. Jag skrev: Allt betalt, tack Gunnar.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(tar mobilen, jämför med artikeln)</w:t>
      </w:r>
      <w:r>
        <w:rPr>
          <w:rFonts w:ascii="Times New Roman" w:hAnsi="Times New Roman" w:eastAsia="Malgun Gothic"/>
          <w:b w:val="0"/>
          <w:i w:val="0"/>
          <w:sz w:val="22"/>
        </w:rPr>
        <w:t xml:space="preserve"> Dom har beskurit den. Tack Gunnar är borta. Allt betalt är borta. Bara kvittona är kvar.</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val="0"/>
          <w:sz w:val="22"/>
        </w:rPr>
        <w:t>Varför gör dom så? Jag skrev tack. Jag skrev tack!</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Sätt dig. Ta av dig jackan. Vill du ha varm choklad? Jag har kakao någonstans.</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val="0"/>
          <w:sz w:val="22"/>
        </w:rPr>
        <w:t>Jag vill inte ha choklad. Jag vill skriva till dom. Jag vill skriva att det är lögn.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förstår jag. Men gör inte det i dag.</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val="0"/>
          <w:sz w:val="22"/>
        </w:rPr>
        <w:t>Varför inte?</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För att dom vill att du ska skriva. Dom vill ha en arg pojke från Eritrea i kommentarerna. Det är den bilden dom saknar.</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color w:val="555555"/>
          <w:sz w:val="22"/>
        </w:rPr>
        <w:t>(sjunker ner på stolen)</w:t>
      </w:r>
      <w:r>
        <w:rPr>
          <w:rFonts w:ascii="Times New Roman" w:hAnsi="Times New Roman" w:eastAsia="Malgun Gothic"/>
          <w:b w:val="0"/>
          <w:i w:val="0"/>
          <w:sz w:val="22"/>
        </w:rPr>
        <w:t xml:space="preserve"> I skolan, en kille sa: Hur mycket betalar du för att stanna i Sverige? Alla skrattade.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sa du?</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val="0"/>
          <w:sz w:val="22"/>
        </w:rPr>
        <w:t>Ingenting. Jag gick ut. Jag sprang hit.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var klokt. Det är ingen skam att gå.</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val="0"/>
          <w:sz w:val="22"/>
        </w:rPr>
        <w:t>Gunnar, får jag ta bort bilden?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Ta inte bort den. Den är din bild. Den visar vad som verkligen stod. Om nån frågar, så finns originalet där. Men stäng kommentarerna.</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color w:val="555555"/>
          <w:sz w:val="22"/>
        </w:rPr>
        <w:t>(ser på Jon medan han trycker på skärmen)</w:t>
      </w:r>
      <w:r>
        <w:rPr>
          <w:rFonts w:ascii="Times New Roman" w:hAnsi="Times New Roman" w:eastAsia="Malgun Gothic"/>
          <w:b w:val="0"/>
          <w:i w:val="0"/>
          <w:sz w:val="22"/>
        </w:rPr>
        <w:t xml:space="preserve"> Det är mitt fel. Om jag inte hade skrivit…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Nej. Hör på mig nu. Du betalade tillbaka ett lån. Du ville ha kvitto. Det är det hederligaste nån har gjort i det här huset på hela vintern. Det är inte ditt fel att nån annan är ohederlig.</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color w:val="555555"/>
          <w:sz w:val="22"/>
        </w:rPr>
        <w:t>(tyst)</w:t>
      </w:r>
      <w:r>
        <w:rPr>
          <w:rFonts w:ascii="Times New Roman" w:hAnsi="Times New Roman" w:eastAsia="Malgun Gothic"/>
          <w:b w:val="0"/>
          <w:i w:val="0"/>
          <w:sz w:val="22"/>
        </w:rPr>
        <w:t xml:space="preserve"> Okej.</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Och nu tar du choklad. Det är inte en fråga.</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color w:val="555555"/>
          <w:sz w:val="22"/>
        </w:rPr>
        <w:t>(ett litet leende)</w:t>
      </w:r>
      <w:r>
        <w:rPr>
          <w:rFonts w:ascii="Times New Roman" w:hAnsi="Times New Roman" w:eastAsia="Malgun Gothic"/>
          <w:b w:val="0"/>
          <w:i w:val="0"/>
          <w:sz w:val="22"/>
        </w:rPr>
        <w:t xml:space="preserve"> Okej. Choklad.</w:t>
      </w:r>
    </w:p>
    <w:p>
      <w:pPr>
        <w:spacing w:before="0" w:after="110" w:line="300" w:lineRule="auto"/>
      </w:pPr>
      <w:r>
        <w:rPr>
          <w:rFonts w:ascii="Times New Roman" w:hAnsi="Times New Roman" w:eastAsia="Malgun Gothic"/>
          <w:b w:val="0"/>
          <w:i/>
          <w:color w:val="555555"/>
          <w:sz w:val="22"/>
        </w:rPr>
        <w:t>(Gunnar letar i skåpet efter kakaon. Jon ser på pojkens mobil: kommentarerna under bilden har redan blivit fler än hundra.)</w:t>
      </w:r>
    </w:p>
    <w:p>
      <w:pPr>
        <w:keepNext/>
        <w:spacing w:before="320" w:after="140"/>
      </w:pPr>
      <w:r>
        <w:rPr>
          <w:rFonts w:ascii="Times New Roman" w:hAnsi="Times New Roman" w:eastAsia="Malgun Gothic"/>
          <w:b/>
          <w:i w:val="0"/>
          <w:color w:val="1F3864"/>
          <w:sz w:val="26"/>
        </w:rPr>
        <w:t>장면 4 — 화요일 저녁, 조명 스키 트랙의 어머니</w:t>
      </w:r>
    </w:p>
    <w:p>
      <w:pPr>
        <w:spacing w:before="0" w:after="110" w:line="300" w:lineRule="auto"/>
      </w:pPr>
      <w:r>
        <w:rPr>
          <w:rFonts w:ascii="Times New Roman" w:hAnsi="Times New Roman" w:eastAsia="Malgun Gothic"/>
          <w:b w:val="0"/>
          <w:i/>
          <w:color w:val="555555"/>
          <w:sz w:val="22"/>
        </w:rPr>
        <w:t>(Tisdag kväll, halv sju. Elljusspåret vid Gruvberget. Lamporna står i en lång rad genom granskogen, och snön knarrar av kylan. Aino åker i jämn takt i ett gammalt blått skidställ. Jon åker efter, på skidor som han inte har vallat sen gymnasiet.)</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Varje tisdag åker jag den här slingan. Fem kilometer. Du får gärna hänga med fler gånger.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Mamma, jag glider bakåt. I varje backe.</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Du har fel valla. Vad har du på?</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Ingenting. Det som satt på sen 2005.</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color w:val="555555"/>
          <w:sz w:val="22"/>
        </w:rPr>
        <w:t>(stannar, skrattar)</w:t>
      </w:r>
      <w:r>
        <w:rPr>
          <w:rFonts w:ascii="Times New Roman" w:hAnsi="Times New Roman" w:eastAsia="Malgun Gothic"/>
          <w:b w:val="0"/>
          <w:i w:val="0"/>
          <w:sz w:val="22"/>
        </w:rPr>
        <w:t xml:space="preserve"> Då är det inte konstigt. I den här kylan ska man ha blått. Jag har en burk i fickan, vänta. </w:t>
      </w:r>
      <w:r>
        <w:rPr>
          <w:rFonts w:ascii="Times New Roman" w:hAnsi="Times New Roman" w:eastAsia="Malgun Gothic"/>
          <w:b w:val="0"/>
          <w:i/>
          <w:color w:val="555555"/>
          <w:sz w:val="22"/>
        </w:rPr>
        <w:t>(letar fram vallaburken och en kork)</w:t>
      </w:r>
      <w:r>
        <w:rPr>
          <w:rFonts w:ascii="Times New Roman" w:hAnsi="Times New Roman" w:eastAsia="Malgun Gothic"/>
          <w:b w:val="0"/>
          <w:i w:val="0"/>
          <w:sz w:val="22"/>
        </w:rPr>
        <w:t xml:space="preserve"> Ge mig skidorna.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Här? Mitt i spåret?</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Var annars? Det är ingen här en tisdag i januari utom vi och en älg.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(kliver ur bindningarna)</w:t>
      </w:r>
      <w:r>
        <w:rPr>
          <w:rFonts w:ascii="Times New Roman" w:hAnsi="Times New Roman" w:eastAsia="Malgun Gothic"/>
          <w:b w:val="0"/>
          <w:i w:val="0"/>
          <w:sz w:val="22"/>
        </w:rPr>
        <w:t xml:space="preserve"> Har du sett älgen?</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Förra veckan. Vid tredje lampan efter bron. Han stod och tittade på mig som om jag hade parkerat fel.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(ser henne korka vallan med snabba tag)</w:t>
      </w:r>
      <w:r>
        <w:rPr>
          <w:rFonts w:ascii="Times New Roman" w:hAnsi="Times New Roman" w:eastAsia="Malgun Gothic"/>
          <w:b w:val="0"/>
          <w:i w:val="0"/>
          <w:sz w:val="22"/>
        </w:rPr>
        <w:t xml:space="preserve"> Du gör det som pappa.</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Nej. Din far gör det som jag. Jag lärde honom 1979. Han kom från gruvan och trodde att skidor var nåt man åkte till jobbet på.</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(kliver i igen, tar några steg)</w:t>
      </w:r>
      <w:r>
        <w:rPr>
          <w:rFonts w:ascii="Times New Roman" w:hAnsi="Times New Roman" w:eastAsia="Malgun Gothic"/>
          <w:b w:val="0"/>
          <w:i w:val="0"/>
          <w:sz w:val="22"/>
        </w:rPr>
        <w:t xml:space="preserve"> Oj. Det fäster.</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Det är därför man vallar. Kom nu. Orkar du?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orkar. Jag är tjugonio, inte nittio.</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 xml:space="preserve">Du andas som nittio. </w:t>
      </w:r>
      <w:r>
        <w:rPr>
          <w:rFonts w:ascii="Times New Roman" w:hAnsi="Times New Roman" w:eastAsia="Malgun Gothic"/>
          <w:b w:val="0"/>
          <w:i/>
          <w:color w:val="555555"/>
          <w:sz w:val="22"/>
        </w:rPr>
        <w:t>(åker iväg)</w:t>
      </w:r>
      <w:r>
        <w:rPr>
          <w:rFonts w:ascii="Times New Roman" w:hAnsi="Times New Roman" w:eastAsia="Malgun Gothic"/>
          <w:b w:val="0"/>
          <w:i w:val="0"/>
          <w:sz w:val="22"/>
        </w:rPr>
        <w:t xml:space="preserve"> Lördag, förresten. Din fars födelsedag. Klockan fem.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blir det?</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Älgstek. Det har han velat varje år i trettiofem år. Rönnbergs gav oss en bit i höstas.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sen en film med Beck?</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Han somnar efter tjugo minuter, men han vill se det. Han vet aldrig vem som gjorde det. Det är det fina med att somna.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(hinner ikapp henne i en nedförsbacke)</w:t>
      </w:r>
      <w:r>
        <w:rPr>
          <w:rFonts w:ascii="Times New Roman" w:hAnsi="Times New Roman" w:eastAsia="Malgun Gothic"/>
          <w:b w:val="0"/>
          <w:i w:val="0"/>
          <w:sz w:val="22"/>
        </w:rPr>
        <w:t xml:space="preserve"> Kan jag ta med Gunnar?</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 xml:space="preserve">Det var därför jag frågade dig här ute. Där ingen hör. </w:t>
      </w:r>
      <w:r>
        <w:rPr>
          <w:rFonts w:ascii="Times New Roman" w:hAnsi="Times New Roman" w:eastAsia="Malgun Gothic"/>
          <w:b w:val="0"/>
          <w:i/>
          <w:color w:val="555555"/>
          <w:sz w:val="22"/>
        </w:rPr>
        <w:t>(saktar in)</w:t>
      </w:r>
      <w:r>
        <w:rPr>
          <w:rFonts w:ascii="Times New Roman" w:hAnsi="Times New Roman" w:eastAsia="Malgun Gothic"/>
          <w:b w:val="0"/>
          <w:i w:val="0"/>
          <w:sz w:val="22"/>
        </w:rPr>
        <w:t xml:space="preserve"> Ta med honom. Säg att jag gör extra sås.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är inte så populär i stan just nu.</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 xml:space="preserve">Han är populär hos oss. Säg det till honom också. </w:t>
      </w:r>
      <w:r>
        <w:rPr>
          <w:rFonts w:ascii="Times New Roman" w:hAnsi="Times New Roman" w:eastAsia="Malgun Gothic"/>
          <w:b w:val="0"/>
          <w:i/>
          <w:color w:val="555555"/>
          <w:sz w:val="22"/>
        </w:rPr>
        <w:t>(pekar med staven)</w:t>
      </w:r>
      <w:r>
        <w:rPr>
          <w:rFonts w:ascii="Times New Roman" w:hAnsi="Times New Roman" w:eastAsia="Malgun Gothic"/>
          <w:b w:val="0"/>
          <w:i w:val="0"/>
          <w:sz w:val="22"/>
        </w:rPr>
        <w:t xml:space="preserve"> Titta. Där är han.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Gunnar?</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Älgen, din tok. Vid tredje lampan.</w:t>
      </w:r>
    </w:p>
    <w:p>
      <w:pPr>
        <w:spacing w:before="0" w:after="110" w:line="300" w:lineRule="auto"/>
      </w:pPr>
      <w:r>
        <w:rPr>
          <w:rFonts w:ascii="Times New Roman" w:hAnsi="Times New Roman" w:eastAsia="Malgun Gothic"/>
          <w:b w:val="0"/>
          <w:i/>
          <w:color w:val="555555"/>
          <w:sz w:val="22"/>
        </w:rPr>
        <w:t>(Mellan granarna, i utkanten av ljuset, står en ung älg och tuggar på en tallkvist. Den tittar på dem en lång stund och går sedan in i mörkret.)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tittade verkligen som om vi hade parkerat fel.</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Det gör dom alltid. Ett varv till, sen kaffe ur termosen.</w:t>
      </w:r>
    </w:p>
    <w:p>
      <w:pPr>
        <w:keepNext/>
        <w:spacing w:before="320" w:after="140"/>
      </w:pPr>
      <w:r>
        <w:rPr>
          <w:rFonts w:ascii="Times New Roman" w:hAnsi="Times New Roman" w:eastAsia="Malgun Gothic"/>
          <w:b/>
          <w:i w:val="0"/>
          <w:color w:val="1F3864"/>
          <w:sz w:val="26"/>
        </w:rPr>
        <w:t>장면 5 — 사라의 전화</w:t>
      </w:r>
    </w:p>
    <w:p>
      <w:pPr>
        <w:spacing w:before="0" w:after="110" w:line="300" w:lineRule="auto"/>
      </w:pPr>
      <w:r>
        <w:rPr>
          <w:rFonts w:ascii="Times New Roman" w:hAnsi="Times New Roman" w:eastAsia="Malgun Gothic"/>
          <w:b w:val="0"/>
          <w:i/>
          <w:color w:val="555555"/>
          <w:sz w:val="22"/>
        </w:rPr>
        <w:t>(Onsdag förmiddag. Jon står vid fönstret i konferensrummet med telefonen mot örat. Ute är det blå timmen — solen syns inte, men himlen blir ljus en stund vid horisonten.)</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Jon? Har du en minut? Jag har kollat Fria Norrland.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har tio. Gunnar sitter med en klient.</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Okej. Sajten ägs av en stiftelse, Stiftelsen Norrländsk Framtid. Registrerad i Luleå i mars förra året. Ändamål: att främja ett positivt samhällsklimat för näringslivet i norra Sverige.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låter som en broschyr.</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Det är en broschyr. Med en redaktion på två personer som ingen har sett. Men stiftelsens adress är samma som en pr-byrå i Luleå. Och den pr-byrån har haft Nordmalm som kund sen 2014.</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Kan du skriva det?</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Jag kan skriva att adressen är densamma och att pr-byrån har Nordmalm som kund. Det är fakta. Jag kan inte skriva att Nordmalm har beställt artikeln. Det vet jag inte.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Men du tror det.</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 xml:space="preserve">Jag tror en massa saker. Jag skriver det jag kan visa.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Det är inte bara sajten. Har du sett kontona?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Vilka konton?</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Anonyma konton. Kanske femton, tjugo stycken. Dom delar artikeln med kommentarer. Och sen i natt, klockan två, började nån dela en adress.</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Inte kontoret. Tallbacken 4. Är det hans hem?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(tyst ett ögonblick)</w:t>
      </w:r>
      <w:r>
        <w:rPr>
          <w:rFonts w:ascii="Times New Roman" w:hAnsi="Times New Roman" w:eastAsia="Malgun Gothic"/>
          <w:b w:val="0"/>
          <w:i w:val="0"/>
          <w:sz w:val="22"/>
        </w:rPr>
        <w:t xml:space="preserve"> Ja. Det är hans hus.</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Med bild på huset. Tagen från gatan, i mörker. Med hans bil på uppfarten.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betyder att nån har stått där.</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Ja. Det betyder det. Jon, ni måste polisanmäla. I dag.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gör vi. Tack, Sara. Verkligen.</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Tacka inte. Ring mig om nåt händer. När som helst.</w:t>
      </w:r>
    </w:p>
    <w:p>
      <w:pPr>
        <w:keepNext/>
        <w:spacing w:before="320" w:after="140"/>
      </w:pPr>
      <w:r>
        <w:rPr>
          <w:rFonts w:ascii="Times New Roman" w:hAnsi="Times New Roman" w:eastAsia="Malgun Gothic"/>
          <w:b/>
          <w:i w:val="0"/>
          <w:color w:val="1F3864"/>
          <w:sz w:val="26"/>
        </w:rPr>
        <w:t>장면 6 — 수요일 밤, 탈바켄 4번지</w:t>
      </w:r>
    </w:p>
    <w:p>
      <w:pPr>
        <w:spacing w:before="0" w:after="110" w:line="300" w:lineRule="auto"/>
      </w:pPr>
      <w:r>
        <w:rPr>
          <w:rFonts w:ascii="Times New Roman" w:hAnsi="Times New Roman" w:eastAsia="Malgun Gothic"/>
          <w:b w:val="0"/>
          <w:i/>
          <w:color w:val="555555"/>
          <w:sz w:val="22"/>
        </w:rPr>
        <w:t>(Tallbacken 4, ett vitt eternithus från sextiotalet i utkanten av stan. Halv tio på kvällen. Gunnars vardagsrum: bokhyllor, en gammal radio, Ullas broderade kuddar som ingen har rört på åtta år. Maj-Britt sitter i soffan med kaffekoppen. Jon står vid fönstret och ser ut på gatan. Ett kuvert ligger på soffbordet.)</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Kom bort från fönstret, Jon. Du gör ingen nytta där.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Den där bilen har kört förbi två gånger.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är Lundströms son. Han bor tre hus bort. Han kör förbi varje kväll vid den här tiden.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Är du säker?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har bott här i fyrtiotvå år. Jag känner igen bilarna.</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color w:val="555555"/>
          <w:sz w:val="22"/>
        </w:rPr>
        <w:t>(pekar på kuvertet)</w:t>
      </w:r>
      <w:r>
        <w:rPr>
          <w:rFonts w:ascii="Times New Roman" w:hAnsi="Times New Roman" w:eastAsia="Malgun Gothic"/>
          <w:b w:val="0"/>
          <w:i w:val="0"/>
          <w:sz w:val="22"/>
        </w:rPr>
        <w:t xml:space="preserve"> Och det där. Ska vi tala om det där?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låg i brevlådan när jag kom hem. Inget frimärke. Någon har gått hit med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står det?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(räcker honom ett vikt papper, utan att se på det)</w:t>
      </w:r>
      <w:r>
        <w:rPr>
          <w:rFonts w:ascii="Times New Roman" w:hAnsi="Times New Roman" w:eastAsia="Malgun Gothic"/>
          <w:b w:val="0"/>
          <w:i w:val="0"/>
          <w:sz w:val="22"/>
        </w:rPr>
        <w:t xml:space="preserve"> Läs själv. Det är kort.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(läser tyst, sänker papperet)</w:t>
      </w:r>
      <w:r>
        <w:rPr>
          <w:rFonts w:ascii="Times New Roman" w:hAnsi="Times New Roman" w:eastAsia="Malgun Gothic"/>
          <w:b w:val="0"/>
          <w:i w:val="0"/>
          <w:sz w:val="22"/>
        </w:rPr>
        <w:t xml:space="preserve"> Vi vet var du bor. Det är allt.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Har du ringt polisen?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ringde 114 14 klockan sju. Dom tog upp en anmälan. Olaga hot. En vänlig kvinna i Luleå. Hon sa att nån skulle höra av sig för en hotbedömning.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Gunnar, dom har lagt ut din adress, en bild på ditt hus, och nu det här. Du kan inte sova här i natt.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Var ska jag sova då?</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Hos mig. Jag har en gästsäng som ingen har legat i sen mitt barnbarn var här i somras.</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Maj-Britt. Jag är sjuttioett år. Jag har inte sovit borta från mitt eget hus av rädsla en enda natt i mitt liv.</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Då är det kanske dags att lära sig nåt nytt. Du säger alltid att man aldrig blir för gammal för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kan sova här. På soffan. Om du inte vill gå.</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Du ska sova i din egen säng. Du ska skriva överprövningssvaret i Keskitalo i morgon, och det blir inte bra om du har sovit på Ullas soffa.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Gunnar.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(lyfter handen)</w:t>
      </w:r>
      <w:r>
        <w:rPr>
          <w:rFonts w:ascii="Times New Roman" w:hAnsi="Times New Roman" w:eastAsia="Malgun Gothic"/>
          <w:b w:val="0"/>
          <w:i w:val="0"/>
          <w:sz w:val="22"/>
        </w:rPr>
        <w:t xml:space="preserve"> Nu får det vara nog. Jag låser dörren. Jag har en telefon bredvid sängen. Och Lundströms son kör förbi varje kväll vid den här tiden. Det är det närmaste vakt man får i Järnvik.</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Du är en envis gammal åsna.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har du sagt sen 1982. Det har inte ändrat sig.</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color w:val="555555"/>
          <w:sz w:val="22"/>
        </w:rPr>
        <w:t>(reser sig, tar sin kappa)</w:t>
      </w:r>
      <w:r>
        <w:rPr>
          <w:rFonts w:ascii="Times New Roman" w:hAnsi="Times New Roman" w:eastAsia="Malgun Gothic"/>
          <w:b w:val="0"/>
          <w:i w:val="0"/>
          <w:sz w:val="22"/>
        </w:rPr>
        <w:t xml:space="preserve"> Då ringer jag dig klockan sju i morgon. Och om du inte svarar, så ringer jag polisen, och sen ringer jag din syster i Umeå, och det vet du vilket som är värst.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(skrattar till)</w:t>
      </w:r>
      <w:r>
        <w:rPr>
          <w:rFonts w:ascii="Times New Roman" w:hAnsi="Times New Roman" w:eastAsia="Malgun Gothic"/>
          <w:b w:val="0"/>
          <w:i w:val="0"/>
          <w:sz w:val="22"/>
        </w:rPr>
        <w:t xml:space="preserve"> Syster Karin. Ja. Det är värst.</w:t>
      </w:r>
    </w:p>
    <w:p>
      <w:pPr>
        <w:spacing w:before="0" w:after="110" w:line="300" w:lineRule="auto"/>
      </w:pPr>
      <w:r>
        <w:rPr>
          <w:rFonts w:ascii="Times New Roman" w:hAnsi="Times New Roman" w:eastAsia="Malgun Gothic"/>
          <w:b w:val="0"/>
          <w:i/>
          <w:color w:val="555555"/>
          <w:sz w:val="22"/>
        </w:rPr>
        <w:t>(Jon går sist. I hallen stannar han och ser att Gunnar lägger kuvertet i en plastficka, skriver datum på den med blyertspenna, och lägger den i en pärm. Som en akt.)</w:t>
      </w:r>
    </w:p>
    <w:p>
      <w:pPr>
        <w:keepNext/>
        <w:spacing w:before="320" w:after="140"/>
      </w:pPr>
      <w:r>
        <w:rPr>
          <w:rFonts w:ascii="Times New Roman" w:hAnsi="Times New Roman" w:eastAsia="Malgun Gothic"/>
          <w:b/>
          <w:i w:val="0"/>
          <w:color w:val="1F3864"/>
          <w:sz w:val="26"/>
        </w:rPr>
        <w:t>장면 7 — 목요일 저녁, 아버지의 커피 모임</w:t>
      </w:r>
    </w:p>
    <w:p>
      <w:pPr>
        <w:spacing w:before="0" w:after="110" w:line="300" w:lineRule="auto"/>
      </w:pPr>
      <w:r>
        <w:rPr>
          <w:rFonts w:ascii="Times New Roman" w:hAnsi="Times New Roman" w:eastAsia="Malgun Gothic"/>
          <w:b w:val="0"/>
          <w:i/>
          <w:color w:val="555555"/>
          <w:sz w:val="22"/>
        </w:rPr>
        <w:t>(Torsdag kväll. Malmbergsvägen 17. Olof sitter vid köksbordet, fortfarande i ytterkläder, kinderna röda av kyla. Aino ställer fram kaffe. Jon har just kommit.)</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Berätta för honom, Olof. Berätta vad du gjorde.</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Jag gjorde ingenting.</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Han gjorde nånting.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gjorde du, pappa?</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Jag var på pensionärsfikat. Gruvpensionärerna. Varje torsdag i föreningslokalen. Som vanligt.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Och Bengt-Åke satt och läste högt ur den där artikeln. Om Lindqvist. Och dom andra nickade. Och nån sa att det var väl inte så konstigt, han har ju alltid hållit på med såna.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Med såna?</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Med lappar och flyktingar. Så sa han. Jag säger det som han sa det.</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Och då reste sig din far.</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(suckar)</w:t>
      </w:r>
      <w:r>
        <w:rPr>
          <w:rFonts w:ascii="Times New Roman" w:hAnsi="Times New Roman" w:eastAsia="Malgun Gothic"/>
          <w:b w:val="0"/>
          <w:i w:val="0"/>
          <w:sz w:val="22"/>
        </w:rPr>
        <w:t xml:space="preserve"> Jag sa till Bengt-Åke att Lindqvist var den ende som kom när Pentti Keskitalo blev av med tre fingrar 1986 och bolaget sa att det var hans eget fel. Lindqvist tog det gratis. Han fick ut pengar åt Pentti. Det var ingen annan som brydde sig. Inte facket, inte Bengt-Åke.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har du aldrig berättat.</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Du frågade aldrig.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sa dom då?</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Ingen sa nånting. Sen sa Bengt-Åke att han bara läste vad som stod. Och jag sa att han kan läsa vad som står på en mjölkförpackning också, det betyder int att han ska tro på det.</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color w:val="555555"/>
          <w:sz w:val="22"/>
        </w:rPr>
        <w:t>(stolt, häller upp kaffe åt honom)</w:t>
      </w:r>
      <w:r>
        <w:rPr>
          <w:rFonts w:ascii="Times New Roman" w:hAnsi="Times New Roman" w:eastAsia="Malgun Gothic"/>
          <w:b w:val="0"/>
          <w:i w:val="0"/>
          <w:sz w:val="22"/>
        </w:rPr>
        <w:t xml:space="preserve"> Och sen gick han hem utan att ta mer kaffe. Det har aldrig hänt förut.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(ser på sin far länge)</w:t>
      </w:r>
      <w:r>
        <w:rPr>
          <w:rFonts w:ascii="Times New Roman" w:hAnsi="Times New Roman" w:eastAsia="Malgun Gothic"/>
          <w:b w:val="0"/>
          <w:i w:val="0"/>
          <w:sz w:val="22"/>
        </w:rPr>
        <w:t xml:space="preserve"> Tack, pappa.</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Tacka int. Jag sa bara som det var. </w:t>
      </w:r>
      <w:r>
        <w:rPr>
          <w:rFonts w:ascii="Times New Roman" w:hAnsi="Times New Roman" w:eastAsia="Malgun Gothic"/>
          <w:b w:val="0"/>
          <w:i/>
          <w:color w:val="555555"/>
          <w:sz w:val="22"/>
        </w:rPr>
        <w:t>(dricker)</w:t>
      </w:r>
      <w:r>
        <w:rPr>
          <w:rFonts w:ascii="Times New Roman" w:hAnsi="Times New Roman" w:eastAsia="Malgun Gothic"/>
          <w:b w:val="0"/>
          <w:i w:val="0"/>
          <w:sz w:val="22"/>
        </w:rPr>
        <w:t xml:space="preserve"> Jag tycker fortfarande att du ska akta dig. Det där med adressen. Det är int prat längre.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vet.</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Det är gruvan, pojk. Dom kommer int själva. Dom har int ens behövt be nån. Dom har ba gjort det lätt.</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Smaklig måltid, säger jag till er båda. Det finns kanelbullar också. Och Jon: lördag. Säg till Gunnar att det blir älgstek.</w:t>
      </w:r>
    </w:p>
    <w:p>
      <w:pPr>
        <w:keepNext/>
        <w:spacing w:before="320" w:after="140"/>
      </w:pPr>
      <w:r>
        <w:rPr>
          <w:rFonts w:ascii="Times New Roman" w:hAnsi="Times New Roman" w:eastAsia="Malgun Gothic"/>
          <w:b/>
          <w:i w:val="0"/>
          <w:color w:val="1F3864"/>
          <w:sz w:val="26"/>
        </w:rPr>
        <w:t>장면 8 — 금요일 아침, 연기와 불</w:t>
      </w:r>
    </w:p>
    <w:p>
      <w:pPr>
        <w:spacing w:before="0" w:after="110" w:line="300" w:lineRule="auto"/>
      </w:pPr>
      <w:r>
        <w:rPr>
          <w:rFonts w:ascii="Times New Roman" w:hAnsi="Times New Roman" w:eastAsia="Malgun Gothic"/>
          <w:b w:val="0"/>
          <w:i/>
          <w:color w:val="555555"/>
          <w:sz w:val="22"/>
        </w:rPr>
        <w:t>(Fredag 27 januari, tjugo över sju. Konditori Polstjärnan. Den här morgonen följer Gunnar själv med Jon över gatan. Han har sin gamla vargskinnsmössa och käppen han sällan använder. Gösta sitter vid fönsterbordet. Det blir tyst när de kommer in.)</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Nämen. Gunnar själv. Det var inte i går du var här.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Godmorgon, Bitte. Jag tänkte att jag skulle hämta mina egna bullar för en gångs skull. Pojken behöver vila benen.</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color w:val="555555"/>
          <w:sz w:val="22"/>
        </w:rPr>
        <w:t>(lägger fem bullar i påsen, utan att fråga)</w:t>
      </w:r>
      <w:r>
        <w:rPr>
          <w:rFonts w:ascii="Times New Roman" w:hAnsi="Times New Roman" w:eastAsia="Malgun Gothic"/>
          <w:b w:val="0"/>
          <w:i w:val="0"/>
          <w:sz w:val="22"/>
        </w:rPr>
        <w:t xml:space="preserve"> Den femte bjuder jag på. Och kaffet också, om du sätter dig.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Jag sätter mig. </w:t>
      </w:r>
      <w:r>
        <w:rPr>
          <w:rFonts w:ascii="Times New Roman" w:hAnsi="Times New Roman" w:eastAsia="Malgun Gothic"/>
          <w:b w:val="0"/>
          <w:i/>
          <w:color w:val="555555"/>
          <w:sz w:val="22"/>
        </w:rPr>
        <w:t>(sätter sig mittemot Gösta)</w:t>
      </w:r>
      <w:r>
        <w:rPr>
          <w:rFonts w:ascii="Times New Roman" w:hAnsi="Times New Roman" w:eastAsia="Malgun Gothic"/>
          <w:b w:val="0"/>
          <w:i w:val="0"/>
          <w:sz w:val="22"/>
        </w:rPr>
        <w:t xml:space="preserve"> Godmorgon, Gösta.</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color w:val="555555"/>
          <w:sz w:val="22"/>
        </w:rPr>
        <w:t>(tittar ner i koppen)</w:t>
      </w:r>
      <w:r>
        <w:rPr>
          <w:rFonts w:ascii="Times New Roman" w:hAnsi="Times New Roman" w:eastAsia="Malgun Gothic"/>
          <w:b w:val="0"/>
          <w:i w:val="0"/>
          <w:sz w:val="22"/>
        </w:rPr>
        <w:t xml:space="preserve"> Godmorgon.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hörde att du sa att det inte finns nån rök utan eld.</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Jag sa det. På måndagen. Jag har tänkt på det sen dess.</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är ett bra ordspråk. Det stämmer nästan alltid. Ingen rök utan eld. Men du var nere i fyrtio år, Gösta. Du vet att det finns dom som tänder en eld bara för att få röken. Man spränger för att få det att damma.</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color w:val="555555"/>
          <w:sz w:val="22"/>
        </w:rPr>
        <w:t>(efter en paus)</w:t>
      </w:r>
      <w:r>
        <w:rPr>
          <w:rFonts w:ascii="Times New Roman" w:hAnsi="Times New Roman" w:eastAsia="Malgun Gothic"/>
          <w:b w:val="0"/>
          <w:i w:val="0"/>
          <w:sz w:val="22"/>
        </w:rPr>
        <w:t xml:space="preserve"> Ja. Det vet jag.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var en pojke som betalade tillbaka ett lån och var stolt över det. Det var hela elden.</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Jag har läst det. Dawits bild. Han har lagt ut den igen, med hela texten. Mitt barnbarn visade mig.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Bra. Då vet du.</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color w:val="555555"/>
          <w:sz w:val="22"/>
        </w:rPr>
        <w:t>(skjuter sin bulle över bordet)</w:t>
      </w:r>
      <w:r>
        <w:rPr>
          <w:rFonts w:ascii="Times New Roman" w:hAnsi="Times New Roman" w:eastAsia="Malgun Gothic"/>
          <w:b w:val="0"/>
          <w:i w:val="0"/>
          <w:sz w:val="22"/>
        </w:rPr>
        <w:t xml:space="preserve"> Ta den. Jag ber om ursäkt, Gunnar. Det var dumt av mig.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Det spelar ingen roll nu. Du sa det högt. Det var ärligare än dom som bara delade. </w:t>
      </w:r>
      <w:r>
        <w:rPr>
          <w:rFonts w:ascii="Times New Roman" w:hAnsi="Times New Roman" w:eastAsia="Malgun Gothic"/>
          <w:b w:val="0"/>
          <w:i/>
          <w:color w:val="555555"/>
          <w:sz w:val="22"/>
        </w:rPr>
        <w:t>(tar bullen, bryter den mitt itu, ger tillbaka halva)</w:t>
      </w:r>
      <w:r>
        <w:rPr>
          <w:rFonts w:ascii="Times New Roman" w:hAnsi="Times New Roman" w:eastAsia="Malgun Gothic"/>
          <w:b w:val="0"/>
          <w:i w:val="0"/>
          <w:sz w:val="22"/>
        </w:rPr>
        <w:t xml:space="preserve"> Delad bulle. Det är så vi gör.</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color w:val="555555"/>
          <w:sz w:val="22"/>
        </w:rPr>
        <w:t>(ställer fram kaffe)</w:t>
      </w:r>
      <w:r>
        <w:rPr>
          <w:rFonts w:ascii="Times New Roman" w:hAnsi="Times New Roman" w:eastAsia="Malgun Gothic"/>
          <w:b w:val="0"/>
          <w:i w:val="0"/>
          <w:sz w:val="22"/>
        </w:rPr>
        <w:t xml:space="preserve"> Där ser du, Gösta. Det kostade ingenting att be om ursäkt heller.</w:t>
      </w:r>
    </w:p>
    <w:p>
      <w:pPr>
        <w:spacing w:before="0" w:after="110" w:line="300" w:lineRule="auto"/>
      </w:pPr>
      <w:r>
        <w:rPr>
          <w:rFonts w:ascii="Times New Roman" w:hAnsi="Times New Roman" w:eastAsia="Malgun Gothic"/>
          <w:b w:val="0"/>
          <w:i/>
          <w:color w:val="555555"/>
          <w:sz w:val="22"/>
        </w:rPr>
        <w:t>(Jons mobil vibrerar. Ett sms från ett nummer han inte känner igen. Han läser det, vänder skärmen mot sig, går ut på trappan.)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(i telefon, ute i kylan)</w:t>
      </w:r>
      <w:r>
        <w:rPr>
          <w:rFonts w:ascii="Times New Roman" w:hAnsi="Times New Roman" w:eastAsia="Malgun Gothic"/>
          <w:b w:val="0"/>
          <w:i w:val="0"/>
          <w:sz w:val="22"/>
        </w:rPr>
        <w:t xml:space="preserve"> Sara? Jag fick nyss ett sms. Inget namn. Det står: Gubben går till jobbet klockan sju varje morgon. Bra att veta.</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color w:val="555555"/>
          <w:sz w:val="22"/>
        </w:rPr>
        <w:t>(i telefon)</w:t>
      </w:r>
      <w:r>
        <w:rPr>
          <w:rFonts w:ascii="Times New Roman" w:hAnsi="Times New Roman" w:eastAsia="Malgun Gothic"/>
          <w:b w:val="0"/>
          <w:i w:val="0"/>
          <w:sz w:val="22"/>
        </w:rPr>
        <w:t xml:space="preserve"> Har Gunnar fått samma?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vet inte. Han sitter här inne och delar bullar med en gammal gruvarbetare.</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Skicka en skärmdump till polisen. Nu. Och till mig.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Dom gjorde en hotbedömning i går. Telefonsamtal, fem minuter. Låg risk, sa dom. Inga tidigare hot med våld, ingen känd gärningsman.</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 xml:space="preserve">Låg risk.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Okej. Ring mig i kväll.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Lycka till med artikeln om stiftelsen.</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Den går ut på måndag. Ta hand om honom, Jon.</w:t>
      </w:r>
    </w:p>
    <w:p>
      <w:pPr>
        <w:spacing w:before="0" w:after="110" w:line="300" w:lineRule="auto"/>
      </w:pPr>
      <w:r>
        <w:rPr>
          <w:rFonts w:ascii="Times New Roman" w:hAnsi="Times New Roman" w:eastAsia="Malgun Gothic"/>
          <w:b w:val="0"/>
          <w:i/>
          <w:color w:val="555555"/>
          <w:sz w:val="22"/>
        </w:rPr>
        <w:t>(Jon går in igen. Gunnar ser upp från bordet, ser hans ansikte, och förstår. Han säger ingenting. Han häller upp en kopp åt Jon från Bittes kanna och skjuter den över bordet. Utanför har himlen blivit ljusblå vid horisonten. Solen kommer inte upp i dag heller, men den är nära.)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Sätt dig, Jon. Först fika.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스웨덴 속담: «Ingen rök utan eld.»</w:t>
      </w:r>
      <w:r>
        <w:rPr>
          <w:rFonts w:ascii="Times New Roman" w:hAnsi="Times New Roman" w:eastAsia="Malgun Gothic"/>
          <w:b w:val="0"/>
          <w:i w:val="0"/>
          <w:sz w:val="22"/>
        </w:rPr>
        <w:t xml:space="preserve"> — 한국어 해설: "불 없는 연기 없다(아니 땐 굴뚝에 연기 나랴)." 소문에는 대개 근거가 있다는 뜻의 오래된 속담. 장면 1에서 은퇴 광부 예스타가 허위 기사를 휴대전화로 읽으며 '그래도 불 없는 연기는 없다'고 하고, 장면 8에서 군나르가 같은 사람 앞에 앉아 받아친다 — 맞는 말이지만 연기를 원해서 일부러 불을 지르는 자들도 있다, 광산에서 먼지를 일으키려고 발파하듯이. 소문이 사실이 되어 가는 '사냥(drev)'의 구조를 속담 하나로 보여 주고, 사과하는 예스타와 빵을 반으로 나누는 군나르로 1화의 '나눈 슬픔' 모티프를 잇는다.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«Vad i hela friden?»</w:t>
      </w:r>
      <w:r>
        <w:rPr>
          <w:rFonts w:ascii="Times New Roman" w:hAnsi="Times New Roman" w:eastAsia="Malgun Gothic"/>
          <w:b w:val="0"/>
          <w:i w:val="0"/>
          <w:sz w:val="22"/>
        </w:rPr>
        <w:t xml:space="preserve"> — 한국어 해설: "이게 대체 뭐야? / 세상에 무슨 일이야?" 놀람·당혹을 나타내는 감탄(직역: 온 평화 속에서 무엇이?). 욕설 없이 강하게 놀랄 때. 욘이 콘디토리에서 군나르에 관한 기사를 처음 보고. 장면 1.</w:t>
      </w:r>
    </w:p>
    <w:p>
      <w:pPr>
        <w:spacing w:before="0" w:after="120"/>
      </w:pPr>
      <w:r>
        <w:rPr>
          <w:rFonts w:ascii="Times New Roman" w:hAnsi="Times New Roman" w:eastAsia="Malgun Gothic"/>
          <w:b/>
          <w:i w:val="0"/>
          <w:sz w:val="22"/>
        </w:rPr>
        <w:t>«Orkar du?»</w:t>
      </w:r>
      <w:r>
        <w:rPr>
          <w:rFonts w:ascii="Times New Roman" w:hAnsi="Times New Roman" w:eastAsia="Malgun Gothic"/>
          <w:b w:val="0"/>
          <w:i w:val="0"/>
          <w:sz w:val="22"/>
        </w:rPr>
        <w:t xml:space="preserve"> — 한국어 해설: "할 수 있겠어? / 힘 남았어?" 체력·기운이 되는지 묻는 짧은 구어(동사 orka = 해낼 힘이 있다). 운동·일·긴 하루 끝에 흔히. 조명 스키 트랙에서 스키에 왁스를 칠해 준 아이노가 숨이 찬 아들에게. 장면 4.</w:t>
      </w:r>
    </w:p>
    <w:p>
      <w:pPr>
        <w:spacing w:before="0" w:after="120"/>
      </w:pPr>
      <w:r>
        <w:rPr>
          <w:rFonts w:ascii="Times New Roman" w:hAnsi="Times New Roman" w:eastAsia="Malgun Gothic"/>
          <w:b/>
          <w:i w:val="0"/>
          <w:sz w:val="22"/>
        </w:rPr>
        <w:t>«Nu får det vara nog.»</w:t>
      </w:r>
      <w:r>
        <w:rPr>
          <w:rFonts w:ascii="Times New Roman" w:hAnsi="Times New Roman" w:eastAsia="Malgun Gothic"/>
          <w:b w:val="0"/>
          <w:i w:val="0"/>
          <w:sz w:val="22"/>
        </w:rPr>
        <w:t xml:space="preserve"> — 한국어 해설: "이제 그만하면 됐어 / 그만." 논쟁이나 잔소리를 끊을 때 단호하게. 자기 집에서 자겠다며 걱정하는 욘의 말을 군나르가 손을 들어 끊으며. 장면 6.</w:t>
      </w:r>
    </w:p>
    <w:p>
      <w:pPr>
        <w:spacing w:before="0" w:after="120"/>
      </w:pPr>
      <w:r>
        <w:rPr>
          <w:rFonts w:ascii="Times New Roman" w:hAnsi="Times New Roman" w:eastAsia="Malgun Gothic"/>
          <w:b/>
          <w:i w:val="0"/>
          <w:sz w:val="22"/>
        </w:rPr>
        <w:t>«Smaklig måltid!»</w:t>
      </w:r>
      <w:r>
        <w:rPr>
          <w:rFonts w:ascii="Times New Roman" w:hAnsi="Times New Roman" w:eastAsia="Malgun Gothic"/>
          <w:b w:val="0"/>
          <w:i w:val="0"/>
          <w:sz w:val="22"/>
        </w:rPr>
        <w:t xml:space="preserve"> — 한국어 해설: "맛있게 드세요!" 식사·간식을 시작할 때 차린 사람이 하는 인사. 아이노가 커피와 계피빵을 내며 남편과 아들에게. 장면 7.</w:t>
      </w:r>
    </w:p>
    <w:p>
      <w:pPr>
        <w:spacing w:before="0" w:after="120"/>
      </w:pPr>
      <w:r>
        <w:rPr>
          <w:rFonts w:ascii="Times New Roman" w:hAnsi="Times New Roman" w:eastAsia="Malgun Gothic"/>
          <w:b/>
          <w:i w:val="0"/>
          <w:sz w:val="22"/>
        </w:rPr>
        <w:t>«Det spelar ingen roll.»</w:t>
      </w:r>
      <w:r>
        <w:rPr>
          <w:rFonts w:ascii="Times New Roman" w:hAnsi="Times New Roman" w:eastAsia="Malgun Gothic"/>
          <w:b w:val="0"/>
          <w:i w:val="0"/>
          <w:sz w:val="22"/>
        </w:rPr>
        <w:t xml:space="preserve"> — 한국어 해설: "상관없어 / 이제 중요하지 않아." 사과나 걱정을 너그럽게 넘길 때(직역: 그건 아무 역할도 하지 않는다). 군나르가 사과하는 예스타에게. 장면 8.</w:t>
      </w:r>
    </w:p>
    <w:p>
      <w:pPr>
        <w:spacing w:before="0" w:after="120"/>
      </w:pPr>
      <w:r>
        <w:rPr>
          <w:rFonts w:ascii="Times New Roman" w:hAnsi="Times New Roman" w:eastAsia="Malgun Gothic"/>
          <w:b/>
          <w:i w:val="0"/>
          <w:sz w:val="22"/>
        </w:rPr>
        <w:t>«Lycka till!»</w:t>
      </w:r>
      <w:r>
        <w:rPr>
          <w:rFonts w:ascii="Times New Roman" w:hAnsi="Times New Roman" w:eastAsia="Malgun Gothic"/>
          <w:b w:val="0"/>
          <w:i w:val="0"/>
          <w:sz w:val="22"/>
        </w:rPr>
        <w:t xml:space="preserve"> — 한국어 해설: "행운을 빌어! / 잘되길!" 시험·일·기사 발표 등을 앞둔 사람에게. 욘이 다음 주 재단 기사를 내는 사라에게 전화로. 장면 8.</w:t>
      </w:r>
    </w:p>
    <w:p>
      <w:pPr>
        <w:spacing w:before="240" w:after="110"/>
      </w:pPr>
      <w:r>
        <w:rPr>
          <w:rFonts w:ascii="Times New Roman" w:hAnsi="Times New Roman" w:eastAsia="Malgun Gothic"/>
          <w:b w:val="0"/>
          <w:i/>
          <w:color w:val="555555"/>
          <w:sz w:val="22"/>
        </w:rPr>
        <w:t>[7화 끝 — 다음 화 예고: 「군나르의 죽음」, '저위험'으로 분류된 위협 신고가 서류철에 묻힌 사이 해가 돌아오는 2월의 아침, 사무소 앞에서 군나르가 쓰러지고 욘은 '끝까지'라는 마지막 말을 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7화 — 「군나르 사냥」 (Drevet mot Gunnar)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