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0. 스웨덴어 문법 가이드 — 대본을 소리 내어 읽기 전에</w:t>
      </w:r>
    </w:p>
    <w:p>
      <w:pPr>
        <w:ind w:left="360"/>
      </w:pPr>
      <w:r>
        <w:rPr>
          <w:rFonts w:ascii="Times New Roman" w:hAnsi="Times New Roman" w:eastAsia="Malgun Gothic"/>
          <w:b w:val="0"/>
          <w:i w:val="0"/>
          <w:color w:val="444444"/>
          <w:sz w:val="22"/>
        </w:rPr>
        <w:t>이 장은 1부 1화 앞에 놓이는 문법 안내서입니다. 노르보텐(Norrbotten) 내륙의 가상 광산 도시 예른비크(Järnvik)의 노란 목조 2층 법률사무소와 길 건너 콘디토리, 순록이 지나는 타이발바라(Taivalvaara)의 겨울 방목지, 루레오의 이주법원, 그리고 스톡홀름의 리크스다그와 로센바드를 무대로 한 드라마 「법정에서 로센바드까지(Från rättssalen till Rosenbad)」의 대사를, 스웨덴어를 처음 배우는 한국인 학습자가 정확히 이해하고 자연스럽게 낭독할 수 있도록 스웨덴어 문법 전체를 한곳에 정리했습니다. 각 화 학습 노트의 「→ 스웨덴어 문법 가이드 「…」 참고」는 이 가이드의 같은 이름의 장을 가리킵니다.</w:t>
      </w:r>
    </w:p>
    <w:p>
      <w:pPr>
        <w:keepNext/>
        <w:spacing w:before="280"/>
      </w:pPr>
      <w:r>
        <w:rPr>
          <w:rFonts w:ascii="Times New Roman" w:hAnsi="Times New Roman" w:eastAsia="Malgun Gothic"/>
          <w:b/>
          <w:i w:val="0"/>
          <w:color w:val="1F3864"/>
          <w:sz w:val="30"/>
        </w:rPr>
        <w:t>이 가이드의 사용법</w:t>
      </w:r>
    </w:p>
    <w:p>
      <w:pPr>
        <w:pStyle w:val="ListBullet"/>
      </w:pPr>
      <w:r>
        <w:rPr>
          <w:rFonts w:ascii="Times New Roman" w:hAnsi="Times New Roman" w:eastAsia="Malgun Gothic"/>
          <w:b/>
          <w:i w:val="0"/>
          <w:sz w:val="22"/>
        </w:rPr>
        <w:t>처음 읽을 때</w:t>
      </w:r>
      <w:r>
        <w:rPr>
          <w:rFonts w:ascii="Times New Roman" w:hAnsi="Times New Roman" w:eastAsia="Malgun Gothic"/>
          <w:b w:val="0"/>
          <w:i w:val="0"/>
          <w:sz w:val="22"/>
        </w:rPr>
        <w:t xml:space="preserve">: 1장(읽기와 발음) → 2장(명사) → 5장(동사 4군) → 6장(현재형) → 7장(어순)까지는 순서대로 읽으세요. 스웨덴어 문장의 뼈대는 </w:t>
      </w:r>
      <w:r>
        <w:rPr>
          <w:rFonts w:ascii="Times New Roman" w:hAnsi="Times New Roman" w:eastAsia="Malgun Gothic"/>
          <w:b/>
          <w:i w:val="0"/>
          <w:sz w:val="22"/>
        </w:rPr>
        <w:t>명사의 en·ett과 한정형</w:t>
      </w:r>
      <w:r>
        <w:rPr>
          <w:rFonts w:ascii="Times New Roman" w:hAnsi="Times New Roman" w:eastAsia="Malgun Gothic"/>
          <w:b w:val="0"/>
          <w:i w:val="0"/>
          <w:sz w:val="22"/>
        </w:rPr>
        <w:t xml:space="preserve">, 그리고 </w:t>
      </w:r>
      <w:r>
        <w:rPr>
          <w:rFonts w:ascii="Times New Roman" w:hAnsi="Times New Roman" w:eastAsia="Malgun Gothic"/>
          <w:b/>
          <w:i w:val="0"/>
          <w:sz w:val="22"/>
        </w:rPr>
        <w:t>동사의 자리(V2와 BIFF)</w:t>
      </w:r>
      <w:r>
        <w:rPr>
          <w:rFonts w:ascii="Times New Roman" w:hAnsi="Times New Roman" w:eastAsia="Malgun Gothic"/>
          <w:b w:val="0"/>
          <w:i w:val="0"/>
          <w:sz w:val="22"/>
        </w:rPr>
        <w:t xml:space="preserve"> 두 가지입니다. 동사는 인칭에 따라 변하지 않으므로(jag talar, du talar, hon talar…) 독일어나 프랑스어보다 동사 변화의 부담이 훨씬 적습니다. 대신 </w:t>
      </w:r>
      <w:r>
        <w:rPr>
          <w:rFonts w:ascii="Times New Roman" w:hAnsi="Times New Roman" w:eastAsia="Malgun Gothic"/>
          <w:b/>
          <w:i w:val="0"/>
          <w:sz w:val="22"/>
        </w:rPr>
        <w:t>어순</w:t>
      </w:r>
      <w:r>
        <w:rPr>
          <w:rFonts w:ascii="Times New Roman" w:hAnsi="Times New Roman" w:eastAsia="Malgun Gothic"/>
          <w:b w:val="0"/>
          <w:i w:val="0"/>
          <w:sz w:val="22"/>
        </w:rPr>
        <w:t xml:space="preserve">과 </w:t>
      </w:r>
      <w:r>
        <w:rPr>
          <w:rFonts w:ascii="Times New Roman" w:hAnsi="Times New Roman" w:eastAsia="Malgun Gothic"/>
          <w:b/>
          <w:i w:val="0"/>
          <w:sz w:val="22"/>
        </w:rPr>
        <w:t>명사 끝에 붙는 관사</w:t>
      </w:r>
      <w:r>
        <w:rPr>
          <w:rFonts w:ascii="Times New Roman" w:hAnsi="Times New Roman" w:eastAsia="Malgun Gothic"/>
          <w:b w:val="0"/>
          <w:i w:val="0"/>
          <w:sz w:val="22"/>
        </w:rPr>
        <w:t>에 익숙해져야 합니다.</w:t>
      </w:r>
    </w:p>
    <w:p>
      <w:pPr>
        <w:pStyle w:val="ListBullet"/>
      </w:pPr>
      <w:r>
        <w:rPr>
          <w:rFonts w:ascii="Times New Roman" w:hAnsi="Times New Roman" w:eastAsia="Malgun Gothic"/>
          <w:b/>
          <w:i w:val="0"/>
          <w:sz w:val="22"/>
        </w:rPr>
        <w:t>대본을 읽다가 막힐 때</w:t>
      </w:r>
      <w:r>
        <w:rPr>
          <w:rFonts w:ascii="Times New Roman" w:hAnsi="Times New Roman" w:eastAsia="Malgun Gothic"/>
          <w:b w:val="0"/>
          <w:i w:val="0"/>
          <w:sz w:val="22"/>
        </w:rPr>
        <w:t>: 동사 형태를 모르겠으면 5장(동사 4군)·8장(과거형과 현재완료)·22장(불규칙 동사 70개)에서, 명사·형용사 끝이 왜 -en, -et, -a로 바뀌는지 모르겠으면 2장·3장에서, inte가 왜 동사 앞에 와 있는지 모르겠으면 7장(BIFF 규칙)에서, 동사 끝의 -s가 무엇인지 모르겠으면 12장에서 찾으세요.</w:t>
      </w:r>
    </w:p>
    <w:p>
      <w:pPr>
        <w:pStyle w:val="ListBullet"/>
      </w:pPr>
      <w:r>
        <w:rPr>
          <w:rFonts w:ascii="Times New Roman" w:hAnsi="Times New Roman" w:eastAsia="Malgun Gothic"/>
          <w:b/>
          <w:i w:val="0"/>
          <w:sz w:val="22"/>
        </w:rPr>
        <w:t>예문</w:t>
      </w:r>
      <w:r>
        <w:rPr>
          <w:rFonts w:ascii="Times New Roman" w:hAnsi="Times New Roman" w:eastAsia="Malgun Gothic"/>
          <w:b w:val="0"/>
          <w:i w:val="0"/>
          <w:sz w:val="22"/>
        </w:rPr>
        <w:t xml:space="preserve">: «…» 안의 스웨덴어는 대본(se/out/1부)에 실제로 나오는 문장이며, 뒤에 (1부 N화)로 출처를 적었습니다. 이 가이드가 문법 설명을 위해 만든 예문은 «» 없이 굵은 글씨나 표 안에 적었고, 드라마의 세계(예른비크, 군나르의 사무소, 사메뷔, 류스, 리크스다그)를 무대로 했습니다. 공부의 초점이 되는 부분은 </w:t>
      </w:r>
      <w:r>
        <w:rPr>
          <w:rFonts w:ascii="Times New Roman" w:hAnsi="Times New Roman" w:eastAsia="Malgun Gothic"/>
          <w:b/>
          <w:i w:val="0"/>
          <w:sz w:val="22"/>
        </w:rPr>
        <w:t>굵게</w:t>
      </w:r>
      <w:r>
        <w:rPr>
          <w:rFonts w:ascii="Times New Roman" w:hAnsi="Times New Roman" w:eastAsia="Malgun Gothic"/>
          <w:b w:val="0"/>
          <w:i w:val="0"/>
          <w:sz w:val="22"/>
        </w:rPr>
        <w:t xml:space="preserve"> 표시했습니다.</w:t>
      </w:r>
    </w:p>
    <w:p>
      <w:pPr>
        <w:pStyle w:val="ListBullet"/>
      </w:pPr>
      <w:r>
        <w:rPr>
          <w:rFonts w:ascii="Times New Roman" w:hAnsi="Times New Roman" w:eastAsia="Malgun Gothic"/>
          <w:b/>
          <w:i w:val="0"/>
          <w:sz w:val="22"/>
        </w:rPr>
        <w:t>번역</w:t>
      </w:r>
      <w:r>
        <w:rPr>
          <w:rFonts w:ascii="Times New Roman" w:hAnsi="Times New Roman" w:eastAsia="Malgun Gothic"/>
          <w:b w:val="0"/>
          <w:i w:val="0"/>
          <w:sz w:val="22"/>
        </w:rPr>
        <w:t>: 한국어 번역은 문법이 보이도록 직역에 가깝게 했습니다. 자연스러운 우리말 번역과 장면 설명은 각 화 학습 노트를 보세요.</w:t>
      </w:r>
    </w:p>
    <w:p>
      <w:pPr>
        <w:pStyle w:val="ListBullet"/>
      </w:pPr>
      <w:r>
        <w:rPr>
          <w:rFonts w:ascii="Times New Roman" w:hAnsi="Times New Roman" w:eastAsia="Malgun Gothic"/>
          <w:b/>
          <w:i w:val="0"/>
          <w:sz w:val="22"/>
        </w:rPr>
        <w:t>발음 표기</w:t>
      </w:r>
      <w:r>
        <w:rPr>
          <w:rFonts w:ascii="Times New Roman" w:hAnsi="Times New Roman" w:eastAsia="Malgun Gothic"/>
          <w:b w:val="0"/>
          <w:i w:val="0"/>
          <w:sz w:val="22"/>
        </w:rPr>
        <w:t>: [ ] 안에 한글로 대략의 소리를 적고, 필요한 곳에는 국제음성기호(IPA)를 함께 적었습니다. 한글 표기는 어디까지나 길잡이입니다. 장음은 '—'로 표시합니다: tala [타—라].</w:t>
      </w:r>
    </w:p>
    <w:p>
      <w:pPr>
        <w:pStyle w:val="ListBullet"/>
      </w:pPr>
      <w:r>
        <w:rPr>
          <w:rFonts w:ascii="Times New Roman" w:hAnsi="Times New Roman" w:eastAsia="Malgun Gothic"/>
          <w:b/>
          <w:i w:val="0"/>
          <w:sz w:val="22"/>
        </w:rPr>
        <w:t>인물 약칭</w:t>
      </w:r>
      <w:r>
        <w:rPr>
          <w:rFonts w:ascii="Times New Roman" w:hAnsi="Times New Roman" w:eastAsia="Malgun Gothic"/>
          <w:b w:val="0"/>
          <w:i w:val="0"/>
          <w:sz w:val="22"/>
        </w:rPr>
        <w:t>: 욘(Jon Rautio, 29세, 예른비크 린드크비스트 법률사무소의 수습 법률가 biträdande jurist, 주인공), 군나르(Gunnar Lindqvist, 71세 노변호사, 욘의 스승), 비테(Birgitta «Bitte» Lantto, 콘디토리 폴스티에르난 주인), 예스타(Gösta Wikström, 은퇴 광부, 콘디토리 단골), 한나(Hanna Keskitalo, 광산 붕괴 사망자 마티아스의 아내), 닐스안테(Nils-Ánte Nutti, 촐마야브리 사메뷔 의장), 엘레마레트(Elle-Máret Nutti, 순록 목동, 닐스안테의 조카), 올로프·아이노(Olof·Aino Rautio, 욘의 부모, 토르네달렌 출신), 에리크(Erik Sandberg, 욘의 소꿉친구, 스톡홀름 로펌 변호사), 마이브리트(Maj-Britt Öhman, 은퇴한 법원 서기), 사라(Sara Holmqvist, 탐사기자), 프리다(Frida Nyström, 법대생), 회크(Lennart Hök, 국가보안청장), 스톨(Henrik Ståhl, 광산 기업 노르말름 회장), 스트란드(Per-Olov Strand, 검사), 다위트(Dawit Tesfay, 에리트레아 출신 미성년 망명 신청자), 누르(Nour Haddad, 3부 이후), 보(Bo Engström, 2부 이후).</w:t>
      </w:r>
    </w:p>
    <w:p>
      <w:pPr>
        <w:pStyle w:val="ListBullet"/>
      </w:pPr>
      <w:r>
        <w:rPr>
          <w:rFonts w:ascii="Times New Roman" w:hAnsi="Times New Roman" w:eastAsia="Malgun Gothic"/>
          <w:b/>
          <w:i w:val="0"/>
          <w:sz w:val="22"/>
        </w:rPr>
        <w:t>약어</w:t>
      </w:r>
      <w:r>
        <w:rPr>
          <w:rFonts w:ascii="Times New Roman" w:hAnsi="Times New Roman" w:eastAsia="Malgun Gothic"/>
          <w:b w:val="0"/>
          <w:i w:val="0"/>
          <w:sz w:val="22"/>
        </w:rPr>
        <w:t>: en = 공성(共性, utrum) 명사, ett = 중성(neutrum) 명사, pl. = 복수, 한정 = 한정형(bestämd form, 영어 the에 해당), 미한정 = 미한정형(obestämd form). inf. = 원형(infinitiv), pres. = 현재(presens), pret. = 과거(preteritum), sup. = 수피눔(supinum, 완료에 쓰는 형태), p.p. = 과거분사(perfekt particip).</w:t>
      </w:r>
    </w:p>
    <w:p>
      <w:pPr>
        <w:pStyle w:val="ListBullet"/>
      </w:pPr>
      <w:r>
        <w:rPr>
          <w:rFonts w:ascii="Times New Roman" w:hAnsi="Times New Roman" w:eastAsia="Malgun Gothic"/>
          <w:b/>
          <w:i w:val="0"/>
          <w:sz w:val="22"/>
        </w:rPr>
        <w:t>동사 표기</w:t>
      </w:r>
      <w:r>
        <w:rPr>
          <w:rFonts w:ascii="Times New Roman" w:hAnsi="Times New Roman" w:eastAsia="Malgun Gothic"/>
          <w:b w:val="0"/>
          <w:i w:val="0"/>
          <w:sz w:val="22"/>
        </w:rPr>
        <w:t xml:space="preserve">: 학습 노트와 같이 사전형(원형) 뒤에 현재·과거·수피눔을 적습니다: </w:t>
      </w:r>
      <w:r>
        <w:rPr>
          <w:rFonts w:ascii="Times New Roman" w:hAnsi="Times New Roman" w:eastAsia="Malgun Gothic"/>
          <w:b/>
          <w:i w:val="0"/>
          <w:sz w:val="22"/>
        </w:rPr>
        <w:t>skriva – skriver – skrev – skrivit</w:t>
      </w:r>
      <w:r>
        <w:rPr>
          <w:rFonts w:ascii="Times New Roman" w:hAnsi="Times New Roman" w:eastAsia="Malgun Gothic"/>
          <w:b w:val="0"/>
          <w:i w:val="0"/>
          <w:sz w:val="22"/>
        </w:rPr>
        <w:t xml:space="preserve">. 소사 동사(분리동사)는 </w:t>
      </w:r>
      <w:r>
        <w:rPr>
          <w:rFonts w:ascii="Times New Roman" w:hAnsi="Times New Roman" w:eastAsia="Malgun Gothic"/>
          <w:b/>
          <w:i w:val="0"/>
          <w:sz w:val="22"/>
        </w:rPr>
        <w:t>ta ´upp</w:t>
      </w:r>
      <w:r>
        <w:rPr>
          <w:rFonts w:ascii="Times New Roman" w:hAnsi="Times New Roman" w:eastAsia="Malgun Gothic"/>
          <w:b w:val="0"/>
          <w:i w:val="0"/>
          <w:sz w:val="22"/>
        </w:rPr>
        <w:t>처럼 강세가 오는 소사 앞에 ´ 표를 붙이기도 합니다.</w:t>
      </w:r>
    </w:p>
    <w:p>
      <w:pPr>
        <w:keepNext/>
        <w:spacing w:before="280"/>
      </w:pPr>
      <w:r>
        <w:rPr>
          <w:rFonts w:ascii="Times New Roman" w:hAnsi="Times New Roman" w:eastAsia="Malgun Gothic"/>
          <w:b/>
          <w:i w:val="0"/>
          <w:color w:val="1F3864"/>
          <w:sz w:val="30"/>
        </w:rPr>
        <w:t>한눈에 보는 장 목록</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장</w:t>
            </w:r>
          </w:p>
        </w:tc>
        <w:tc>
          <w:tcPr>
            <w:tcW w:type="dxa" w:w="2160"/>
          </w:tcPr>
          <w:p>
            <w:r/>
            <w:r>
              <w:rPr>
                <w:rFonts w:ascii="Times New Roman" w:hAnsi="Times New Roman" w:eastAsia="Malgun Gothic"/>
                <w:b/>
                <w:i w:val="0"/>
                <w:sz w:val="20"/>
              </w:rPr>
              <w:t>제목</w:t>
            </w:r>
          </w:p>
        </w:tc>
        <w:tc>
          <w:tcPr>
            <w:tcW w:type="dxa" w:w="2160"/>
          </w:tcPr>
          <w:p>
            <w:r/>
            <w:r>
              <w:rPr>
                <w:rFonts w:ascii="Times New Roman" w:hAnsi="Times New Roman" w:eastAsia="Malgun Gothic"/>
                <w:b/>
                <w:i w:val="0"/>
                <w:sz w:val="20"/>
              </w:rPr>
              <w:t>다루는 내용</w:t>
            </w:r>
          </w:p>
        </w:tc>
        <w:tc>
          <w:tcPr>
            <w:tcW w:type="dxa" w:w="2160"/>
          </w:tcPr>
          <w:p>
            <w:r/>
            <w:r>
              <w:rPr>
                <w:rFonts w:ascii="Times New Roman" w:hAnsi="Times New Roman" w:eastAsia="Malgun Gothic"/>
                <w:b/>
                <w:i w:val="0"/>
                <w:sz w:val="20"/>
              </w:rPr>
              <w:t>대본에서 처음 보는 곳</w:t>
            </w:r>
          </w:p>
        </w:tc>
      </w:tr>
      <w:tr>
        <w:tc>
          <w:tcPr>
            <w:tcW w:type="dxa" w:w="2160"/>
          </w:tcPr>
          <w:p>
            <w:r/>
            <w:r>
              <w:rPr>
                <w:rFonts w:ascii="Times New Roman" w:hAnsi="Times New Roman" w:eastAsia="Malgun Gothic"/>
                <w:b w:val="0"/>
                <w:i w:val="0"/>
                <w:sz w:val="20"/>
              </w:rPr>
              <w:t>1</w:t>
            </w:r>
          </w:p>
        </w:tc>
        <w:tc>
          <w:tcPr>
            <w:tcW w:type="dxa" w:w="2160"/>
          </w:tcPr>
          <w:p>
            <w:r/>
            <w:r>
              <w:rPr>
                <w:rFonts w:ascii="Times New Roman" w:hAnsi="Times New Roman" w:eastAsia="Malgun Gothic"/>
                <w:b w:val="0"/>
                <w:i w:val="0"/>
                <w:sz w:val="20"/>
              </w:rPr>
              <w:t>읽기와 발음</w:t>
            </w:r>
          </w:p>
        </w:tc>
        <w:tc>
          <w:tcPr>
            <w:tcW w:type="dxa" w:w="2160"/>
          </w:tcPr>
          <w:p>
            <w:r/>
            <w:r>
              <w:rPr>
                <w:rFonts w:ascii="Times New Roman" w:hAnsi="Times New Roman" w:eastAsia="Malgun Gothic"/>
                <w:b w:val="0"/>
                <w:i w:val="0"/>
                <w:sz w:val="20"/>
              </w:rPr>
              <w:t>9개 모음의 장단, k·g·sk의 두 얼굴, sj-소리, 권설음, 성조(악센트 1·2), 구어 축약</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2</w:t>
            </w:r>
          </w:p>
        </w:tc>
        <w:tc>
          <w:tcPr>
            <w:tcW w:type="dxa" w:w="2160"/>
          </w:tcPr>
          <w:p>
            <w:r/>
            <w:r>
              <w:rPr>
                <w:rFonts w:ascii="Times New Roman" w:hAnsi="Times New Roman" w:eastAsia="Malgun Gothic"/>
                <w:b w:val="0"/>
                <w:i w:val="0"/>
                <w:sz w:val="20"/>
              </w:rPr>
              <w:t>명사(en·ett, 한정형, 복수 5유형)</w:t>
            </w:r>
          </w:p>
        </w:tc>
        <w:tc>
          <w:tcPr>
            <w:tcW w:type="dxa" w:w="2160"/>
          </w:tcPr>
          <w:p>
            <w:r/>
            <w:r>
              <w:rPr>
                <w:rFonts w:ascii="Times New Roman" w:hAnsi="Times New Roman" w:eastAsia="Malgun Gothic"/>
                <w:b w:val="0"/>
                <w:i w:val="0"/>
                <w:sz w:val="20"/>
              </w:rPr>
              <w:t>en/ett, 끝에 붙는 관사 -en/-et, 복수 -or/-ar/-er/-n/무변화, 소유격 -s</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3</w:t>
            </w:r>
          </w:p>
        </w:tc>
        <w:tc>
          <w:tcPr>
            <w:tcW w:type="dxa" w:w="2160"/>
          </w:tcPr>
          <w:p>
            <w:r/>
            <w:r>
              <w:rPr>
                <w:rFonts w:ascii="Times New Roman" w:hAnsi="Times New Roman" w:eastAsia="Malgun Gothic"/>
                <w:b w:val="0"/>
                <w:i w:val="0"/>
                <w:sz w:val="20"/>
              </w:rPr>
              <w:t>형용사(일치, 한정형, 비교)</w:t>
            </w:r>
          </w:p>
        </w:tc>
        <w:tc>
          <w:tcPr>
            <w:tcW w:type="dxa" w:w="2160"/>
          </w:tcPr>
          <w:p>
            <w:r/>
            <w:r>
              <w:rPr>
                <w:rFonts w:ascii="Times New Roman" w:hAnsi="Times New Roman" w:eastAsia="Malgun Gothic"/>
                <w:b w:val="0"/>
                <w:i w:val="0"/>
                <w:sz w:val="20"/>
              </w:rPr>
              <w:t>stor/stort/stora, den stora gruvan(이중 한정), liten/lilla/små, 비교급·최상급</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4</w:t>
            </w:r>
          </w:p>
        </w:tc>
        <w:tc>
          <w:tcPr>
            <w:tcW w:type="dxa" w:w="2160"/>
          </w:tcPr>
          <w:p>
            <w:r/>
            <w:r>
              <w:rPr>
                <w:rFonts w:ascii="Times New Roman" w:hAnsi="Times New Roman" w:eastAsia="Malgun Gothic"/>
                <w:b w:val="0"/>
                <w:i w:val="0"/>
                <w:sz w:val="20"/>
              </w:rPr>
              <w:t>인칭대명사와 소유(sin·hans)</w:t>
            </w:r>
          </w:p>
        </w:tc>
        <w:tc>
          <w:tcPr>
            <w:tcW w:type="dxa" w:w="2160"/>
          </w:tcPr>
          <w:p>
            <w:r/>
            <w:r>
              <w:rPr>
                <w:rFonts w:ascii="Times New Roman" w:hAnsi="Times New Roman" w:eastAsia="Malgun Gothic"/>
                <w:b w:val="0"/>
                <w:i w:val="0"/>
                <w:sz w:val="20"/>
              </w:rPr>
              <w:t>jag/mig/min, den/det, sin과 hans의 구별, man, hen</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5</w:t>
            </w:r>
          </w:p>
        </w:tc>
        <w:tc>
          <w:tcPr>
            <w:tcW w:type="dxa" w:w="2160"/>
          </w:tcPr>
          <w:p>
            <w:r/>
            <w:r>
              <w:rPr>
                <w:rFonts w:ascii="Times New Roman" w:hAnsi="Times New Roman" w:eastAsia="Malgun Gothic"/>
                <w:b w:val="0"/>
                <w:i w:val="0"/>
                <w:sz w:val="20"/>
              </w:rPr>
              <w:t>동사 4군</w:t>
            </w:r>
          </w:p>
        </w:tc>
        <w:tc>
          <w:tcPr>
            <w:tcW w:type="dxa" w:w="2160"/>
          </w:tcPr>
          <w:p>
            <w:r/>
            <w:r>
              <w:rPr>
                <w:rFonts w:ascii="Times New Roman" w:hAnsi="Times New Roman" w:eastAsia="Malgun Gothic"/>
                <w:b w:val="0"/>
                <w:i w:val="0"/>
                <w:sz w:val="20"/>
              </w:rPr>
              <w:t>-ar/-er/짧은 동사/강변화, 다섯 가지 형태</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6</w:t>
            </w:r>
          </w:p>
        </w:tc>
        <w:tc>
          <w:tcPr>
            <w:tcW w:type="dxa" w:w="2160"/>
          </w:tcPr>
          <w:p>
            <w:r/>
            <w:r>
              <w:rPr>
                <w:rFonts w:ascii="Times New Roman" w:hAnsi="Times New Roman" w:eastAsia="Malgun Gothic"/>
                <w:b w:val="0"/>
                <w:i w:val="0"/>
                <w:sz w:val="20"/>
              </w:rPr>
              <w:t>현재형</w:t>
            </w:r>
          </w:p>
        </w:tc>
        <w:tc>
          <w:tcPr>
            <w:tcW w:type="dxa" w:w="2160"/>
          </w:tcPr>
          <w:p>
            <w:r/>
            <w:r>
              <w:rPr>
                <w:rFonts w:ascii="Times New Roman" w:hAnsi="Times New Roman" w:eastAsia="Malgun Gothic"/>
                <w:b w:val="0"/>
                <w:i w:val="0"/>
                <w:sz w:val="20"/>
              </w:rPr>
              <w:t>모든 인칭이 같은 -r, sitter och läser, 자세 동사</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7</w:t>
            </w:r>
          </w:p>
        </w:tc>
        <w:tc>
          <w:tcPr>
            <w:tcW w:type="dxa" w:w="2160"/>
          </w:tcPr>
          <w:p>
            <w:r/>
            <w:r>
              <w:rPr>
                <w:rFonts w:ascii="Times New Roman" w:hAnsi="Times New Roman" w:eastAsia="Malgun Gothic"/>
                <w:b w:val="0"/>
                <w:i w:val="0"/>
                <w:sz w:val="20"/>
              </w:rPr>
              <w:t>어순(V2, 부문장, BIFF 규칙)</w:t>
            </w:r>
          </w:p>
        </w:tc>
        <w:tc>
          <w:tcPr>
            <w:tcW w:type="dxa" w:w="2160"/>
          </w:tcPr>
          <w:p>
            <w:r/>
            <w:r>
              <w:rPr>
                <w:rFonts w:ascii="Times New Roman" w:hAnsi="Times New Roman" w:eastAsia="Malgun Gothic"/>
                <w:b w:val="0"/>
                <w:i w:val="0"/>
                <w:sz w:val="20"/>
              </w:rPr>
              <w:t>동사 두 번째 자리, 문장 틀, inte의 자리, 부문장의 inte</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8</w:t>
            </w:r>
          </w:p>
        </w:tc>
        <w:tc>
          <w:tcPr>
            <w:tcW w:type="dxa" w:w="2160"/>
          </w:tcPr>
          <w:p>
            <w:r/>
            <w:r>
              <w:rPr>
                <w:rFonts w:ascii="Times New Roman" w:hAnsi="Times New Roman" w:eastAsia="Malgun Gothic"/>
                <w:b w:val="0"/>
                <w:i w:val="0"/>
                <w:sz w:val="20"/>
              </w:rPr>
              <w:t>과거형과 현재완료(supinum)</w:t>
            </w:r>
          </w:p>
        </w:tc>
        <w:tc>
          <w:tcPr>
            <w:tcW w:type="dxa" w:w="2160"/>
          </w:tcPr>
          <w:p>
            <w:r/>
            <w:r>
              <w:rPr>
                <w:rFonts w:ascii="Times New Roman" w:hAnsi="Times New Roman" w:eastAsia="Malgun Gothic"/>
                <w:b w:val="0"/>
                <w:i w:val="0"/>
                <w:sz w:val="20"/>
              </w:rPr>
              <w:t>-ade/-de/-te/-dde, har + 수피눔, 과거완료, 수피눔과 과거분사</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9</w:t>
            </w:r>
          </w:p>
        </w:tc>
        <w:tc>
          <w:tcPr>
            <w:tcW w:type="dxa" w:w="2160"/>
          </w:tcPr>
          <w:p>
            <w:r/>
            <w:r>
              <w:rPr>
                <w:rFonts w:ascii="Times New Roman" w:hAnsi="Times New Roman" w:eastAsia="Malgun Gothic"/>
                <w:b w:val="0"/>
                <w:i w:val="0"/>
                <w:sz w:val="20"/>
              </w:rPr>
              <w:t>미래(ska·kommer att)</w:t>
            </w:r>
          </w:p>
        </w:tc>
        <w:tc>
          <w:tcPr>
            <w:tcW w:type="dxa" w:w="2160"/>
          </w:tcPr>
          <w:p>
            <w:r/>
            <w:r>
              <w:rPr>
                <w:rFonts w:ascii="Times New Roman" w:hAnsi="Times New Roman" w:eastAsia="Malgun Gothic"/>
                <w:b w:val="0"/>
                <w:i w:val="0"/>
                <w:sz w:val="20"/>
              </w:rPr>
              <w:t>ska와 kommer att의 차이, 현재형 미래, blir, 전언의 ska</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10</w:t>
            </w:r>
          </w:p>
        </w:tc>
        <w:tc>
          <w:tcPr>
            <w:tcW w:type="dxa" w:w="2160"/>
          </w:tcPr>
          <w:p>
            <w:r/>
            <w:r>
              <w:rPr>
                <w:rFonts w:ascii="Times New Roman" w:hAnsi="Times New Roman" w:eastAsia="Malgun Gothic"/>
                <w:b w:val="0"/>
                <w:i w:val="0"/>
                <w:sz w:val="20"/>
              </w:rPr>
              <w:t>화법조동사</w:t>
            </w:r>
          </w:p>
        </w:tc>
        <w:tc>
          <w:tcPr>
            <w:tcW w:type="dxa" w:w="2160"/>
          </w:tcPr>
          <w:p>
            <w:r/>
            <w:r>
              <w:rPr>
                <w:rFonts w:ascii="Times New Roman" w:hAnsi="Times New Roman" w:eastAsia="Malgun Gothic"/>
                <w:b w:val="0"/>
                <w:i w:val="0"/>
                <w:sz w:val="20"/>
              </w:rPr>
              <w:t>kan, vill, ska, måste, bör, får, behöver, brukar</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11</w:t>
            </w:r>
          </w:p>
        </w:tc>
        <w:tc>
          <w:tcPr>
            <w:tcW w:type="dxa" w:w="2160"/>
          </w:tcPr>
          <w:p>
            <w:r/>
            <w:r>
              <w:rPr>
                <w:rFonts w:ascii="Times New Roman" w:hAnsi="Times New Roman" w:eastAsia="Malgun Gothic"/>
                <w:b w:val="0"/>
                <w:i w:val="0"/>
                <w:sz w:val="20"/>
              </w:rPr>
              <w:t>명령형</w:t>
            </w:r>
          </w:p>
        </w:tc>
        <w:tc>
          <w:tcPr>
            <w:tcW w:type="dxa" w:w="2160"/>
          </w:tcPr>
          <w:p>
            <w:r/>
            <w:r>
              <w:rPr>
                <w:rFonts w:ascii="Times New Roman" w:hAnsi="Times New Roman" w:eastAsia="Malgun Gothic"/>
                <w:b w:val="0"/>
                <w:i w:val="0"/>
                <w:sz w:val="20"/>
              </w:rPr>
              <w:t>Sätt dig! Ta för dig! 부정 명령, 부드러운 부탁</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12</w:t>
            </w:r>
          </w:p>
        </w:tc>
        <w:tc>
          <w:tcPr>
            <w:tcW w:type="dxa" w:w="2160"/>
          </w:tcPr>
          <w:p>
            <w:r/>
            <w:r>
              <w:rPr>
                <w:rFonts w:ascii="Times New Roman" w:hAnsi="Times New Roman" w:eastAsia="Malgun Gothic"/>
                <w:b w:val="0"/>
                <w:i w:val="0"/>
                <w:sz w:val="20"/>
              </w:rPr>
              <w:t>s-수동과 s-동사</w:t>
            </w:r>
          </w:p>
        </w:tc>
        <w:tc>
          <w:tcPr>
            <w:tcW w:type="dxa" w:w="2160"/>
          </w:tcPr>
          <w:p>
            <w:r/>
            <w:r>
              <w:rPr>
                <w:rFonts w:ascii="Times New Roman" w:hAnsi="Times New Roman" w:eastAsia="Malgun Gothic"/>
                <w:b w:val="0"/>
                <w:i w:val="0"/>
                <w:sz w:val="20"/>
              </w:rPr>
              <w:t>skrivs, registreras, bli/vara 수동, hoppas·finns·ses</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13</w:t>
            </w:r>
          </w:p>
        </w:tc>
        <w:tc>
          <w:tcPr>
            <w:tcW w:type="dxa" w:w="2160"/>
          </w:tcPr>
          <w:p>
            <w:r/>
            <w:r>
              <w:rPr>
                <w:rFonts w:ascii="Times New Roman" w:hAnsi="Times New Roman" w:eastAsia="Malgun Gothic"/>
                <w:b w:val="0"/>
                <w:i w:val="0"/>
                <w:sz w:val="20"/>
              </w:rPr>
              <w:t>재귀동사</w:t>
            </w:r>
          </w:p>
        </w:tc>
        <w:tc>
          <w:tcPr>
            <w:tcW w:type="dxa" w:w="2160"/>
          </w:tcPr>
          <w:p>
            <w:r/>
            <w:r>
              <w:rPr>
                <w:rFonts w:ascii="Times New Roman" w:hAnsi="Times New Roman" w:eastAsia="Malgun Gothic"/>
                <w:b w:val="0"/>
                <w:i w:val="0"/>
                <w:sz w:val="20"/>
              </w:rPr>
              <w:t>sätta sig, känna sig, klara sig, sig의 자리</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14</w:t>
            </w:r>
          </w:p>
        </w:tc>
        <w:tc>
          <w:tcPr>
            <w:tcW w:type="dxa" w:w="2160"/>
          </w:tcPr>
          <w:p>
            <w:r/>
            <w:r>
              <w:rPr>
                <w:rFonts w:ascii="Times New Roman" w:hAnsi="Times New Roman" w:eastAsia="Malgun Gothic"/>
                <w:b w:val="0"/>
                <w:i w:val="0"/>
                <w:sz w:val="20"/>
              </w:rPr>
              <w:t>분리동사(소사 동사)</w:t>
            </w:r>
          </w:p>
        </w:tc>
        <w:tc>
          <w:tcPr>
            <w:tcW w:type="dxa" w:w="2160"/>
          </w:tcPr>
          <w:p>
            <w:r/>
            <w:r>
              <w:rPr>
                <w:rFonts w:ascii="Times New Roman" w:hAnsi="Times New Roman" w:eastAsia="Malgun Gothic"/>
                <w:b w:val="0"/>
                <w:i w:val="0"/>
                <w:sz w:val="20"/>
              </w:rPr>
              <w:t>skjuta upp, lägga ner, ta reda på, 강세와 어순, 분사형</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15</w:t>
            </w:r>
          </w:p>
        </w:tc>
        <w:tc>
          <w:tcPr>
            <w:tcW w:type="dxa" w:w="2160"/>
          </w:tcPr>
          <w:p>
            <w:r/>
            <w:r>
              <w:rPr>
                <w:rFonts w:ascii="Times New Roman" w:hAnsi="Times New Roman" w:eastAsia="Malgun Gothic"/>
                <w:b w:val="0"/>
                <w:i w:val="0"/>
                <w:sz w:val="20"/>
              </w:rPr>
              <w:t>전치사</w:t>
            </w:r>
          </w:p>
        </w:tc>
        <w:tc>
          <w:tcPr>
            <w:tcW w:type="dxa" w:w="2160"/>
          </w:tcPr>
          <w:p>
            <w:r/>
            <w:r>
              <w:rPr>
                <w:rFonts w:ascii="Times New Roman" w:hAnsi="Times New Roman" w:eastAsia="Malgun Gothic"/>
                <w:b w:val="0"/>
                <w:i w:val="0"/>
                <w:sz w:val="20"/>
              </w:rPr>
              <w:t>i/på, 시간의 i/på/om/för…sedan, 동사·형용사와 함께 쓰는 전치사</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16</w:t>
            </w:r>
          </w:p>
        </w:tc>
        <w:tc>
          <w:tcPr>
            <w:tcW w:type="dxa" w:w="2160"/>
          </w:tcPr>
          <w:p>
            <w:r/>
            <w:r>
              <w:rPr>
                <w:rFonts w:ascii="Times New Roman" w:hAnsi="Times New Roman" w:eastAsia="Malgun Gothic"/>
                <w:b w:val="0"/>
                <w:i w:val="0"/>
                <w:sz w:val="20"/>
              </w:rPr>
              <w:t>부문장과 접속사</w:t>
            </w:r>
          </w:p>
        </w:tc>
        <w:tc>
          <w:tcPr>
            <w:tcW w:type="dxa" w:w="2160"/>
          </w:tcPr>
          <w:p>
            <w:r/>
            <w:r>
              <w:rPr>
                <w:rFonts w:ascii="Times New Roman" w:hAnsi="Times New Roman" w:eastAsia="Malgun Gothic"/>
                <w:b w:val="0"/>
                <w:i w:val="0"/>
                <w:sz w:val="20"/>
              </w:rPr>
              <w:t>att, om, när, eftersom, för, så, 간접의문문의 som</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17</w:t>
            </w:r>
          </w:p>
        </w:tc>
        <w:tc>
          <w:tcPr>
            <w:tcW w:type="dxa" w:w="2160"/>
          </w:tcPr>
          <w:p>
            <w:r/>
            <w:r>
              <w:rPr>
                <w:rFonts w:ascii="Times New Roman" w:hAnsi="Times New Roman" w:eastAsia="Malgun Gothic"/>
                <w:b w:val="0"/>
                <w:i w:val="0"/>
                <w:sz w:val="20"/>
              </w:rPr>
              <w:t>관계절 som</w:t>
            </w:r>
          </w:p>
        </w:tc>
        <w:tc>
          <w:tcPr>
            <w:tcW w:type="dxa" w:w="2160"/>
          </w:tcPr>
          <w:p>
            <w:r/>
            <w:r>
              <w:rPr>
                <w:rFonts w:ascii="Times New Roman" w:hAnsi="Times New Roman" w:eastAsia="Malgun Gothic"/>
                <w:b w:val="0"/>
                <w:i w:val="0"/>
                <w:sz w:val="20"/>
              </w:rPr>
              <w:t>som의 생략, 문장 끝 전치사, där, vars, vilket, det som</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18</w:t>
            </w:r>
          </w:p>
        </w:tc>
        <w:tc>
          <w:tcPr>
            <w:tcW w:type="dxa" w:w="2160"/>
          </w:tcPr>
          <w:p>
            <w:r/>
            <w:r>
              <w:rPr>
                <w:rFonts w:ascii="Times New Roman" w:hAnsi="Times New Roman" w:eastAsia="Malgun Gothic"/>
                <w:b w:val="0"/>
                <w:i w:val="0"/>
                <w:sz w:val="20"/>
              </w:rPr>
              <w:t>수와 날짜</w:t>
            </w:r>
          </w:p>
        </w:tc>
        <w:tc>
          <w:tcPr>
            <w:tcW w:type="dxa" w:w="2160"/>
          </w:tcPr>
          <w:p>
            <w:r/>
            <w:r>
              <w:rPr>
                <w:rFonts w:ascii="Times New Roman" w:hAnsi="Times New Roman" w:eastAsia="Malgun Gothic"/>
                <w:b w:val="0"/>
                <w:i w:val="0"/>
                <w:sz w:val="20"/>
              </w:rPr>
              <w:t>기수·서수, 날짜, halv tolv의 함정, 4,6 procent, 연도</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19</w:t>
            </w:r>
          </w:p>
        </w:tc>
        <w:tc>
          <w:tcPr>
            <w:tcW w:type="dxa" w:w="2160"/>
          </w:tcPr>
          <w:p>
            <w:r/>
            <w:r>
              <w:rPr>
                <w:rFonts w:ascii="Times New Roman" w:hAnsi="Times New Roman" w:eastAsia="Malgun Gothic"/>
                <w:b w:val="0"/>
                <w:i w:val="0"/>
                <w:sz w:val="20"/>
              </w:rPr>
              <w:t>du와 존댓말</w:t>
            </w:r>
          </w:p>
        </w:tc>
        <w:tc>
          <w:tcPr>
            <w:tcW w:type="dxa" w:w="2160"/>
          </w:tcPr>
          <w:p>
            <w:r/>
            <w:r>
              <w:rPr>
                <w:rFonts w:ascii="Times New Roman" w:hAnsi="Times New Roman" w:eastAsia="Malgun Gothic"/>
                <w:b w:val="0"/>
                <w:i w:val="0"/>
                <w:sz w:val="20"/>
              </w:rPr>
              <w:t>du-개혁, 거의 모든 사람에게 du, ni의 거리감, 공손 표현</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20</w:t>
            </w:r>
          </w:p>
        </w:tc>
        <w:tc>
          <w:tcPr>
            <w:tcW w:type="dxa" w:w="2160"/>
          </w:tcPr>
          <w:p>
            <w:r/>
            <w:r>
              <w:rPr>
                <w:rFonts w:ascii="Times New Roman" w:hAnsi="Times New Roman" w:eastAsia="Malgun Gothic"/>
                <w:b w:val="0"/>
                <w:i w:val="0"/>
                <w:sz w:val="20"/>
              </w:rPr>
              <w:t>법정·행정 스웨덴어</w:t>
            </w:r>
          </w:p>
        </w:tc>
        <w:tc>
          <w:tcPr>
            <w:tcW w:type="dxa" w:w="2160"/>
          </w:tcPr>
          <w:p>
            <w:r/>
            <w:r>
              <w:rPr>
                <w:rFonts w:ascii="Times New Roman" w:hAnsi="Times New Roman" w:eastAsia="Malgun Gothic"/>
                <w:b w:val="0"/>
                <w:i w:val="0"/>
                <w:sz w:val="20"/>
              </w:rPr>
              <w:t>법원·검찰·이주법원 용어, 정형 문구, 관청 문체</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21</w:t>
            </w:r>
          </w:p>
        </w:tc>
        <w:tc>
          <w:tcPr>
            <w:tcW w:type="dxa" w:w="2160"/>
          </w:tcPr>
          <w:p>
            <w:r/>
            <w:r>
              <w:rPr>
                <w:rFonts w:ascii="Times New Roman" w:hAnsi="Times New Roman" w:eastAsia="Malgun Gothic"/>
                <w:b w:val="0"/>
                <w:i w:val="0"/>
                <w:sz w:val="20"/>
              </w:rPr>
              <w:t>북부 말투와 사메어 낱말</w:t>
            </w:r>
          </w:p>
        </w:tc>
        <w:tc>
          <w:tcPr>
            <w:tcW w:type="dxa" w:w="2160"/>
          </w:tcPr>
          <w:p>
            <w:r/>
            <w:r>
              <w:rPr>
                <w:rFonts w:ascii="Times New Roman" w:hAnsi="Times New Roman" w:eastAsia="Malgun Gothic"/>
                <w:b w:val="0"/>
                <w:i w:val="0"/>
                <w:sz w:val="20"/>
              </w:rPr>
              <w:t>int, hä, vettu, 토르네달렌의 메엔키엘리, 북사메어 인사와 순록 낱말</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22</w:t>
            </w:r>
          </w:p>
        </w:tc>
        <w:tc>
          <w:tcPr>
            <w:tcW w:type="dxa" w:w="2160"/>
          </w:tcPr>
          <w:p>
            <w:r/>
            <w:r>
              <w:rPr>
                <w:rFonts w:ascii="Times New Roman" w:hAnsi="Times New Roman" w:eastAsia="Malgun Gothic"/>
                <w:b w:val="0"/>
                <w:i w:val="0"/>
                <w:sz w:val="20"/>
              </w:rPr>
              <w:t>불규칙 동사 70개</w:t>
            </w:r>
          </w:p>
        </w:tc>
        <w:tc>
          <w:tcPr>
            <w:tcW w:type="dxa" w:w="2160"/>
          </w:tcPr>
          <w:p>
            <w:r/>
            <w:r>
              <w:rPr>
                <w:rFonts w:ascii="Times New Roman" w:hAnsi="Times New Roman" w:eastAsia="Malgun Gothic"/>
                <w:b w:val="0"/>
                <w:i w:val="0"/>
                <w:sz w:val="20"/>
              </w:rPr>
              <w:t>infinitiv, presens, preteritum, supinum, perfekt particip</w:t>
            </w:r>
          </w:p>
        </w:tc>
        <w:tc>
          <w:tcPr>
            <w:tcW w:type="dxa" w:w="2160"/>
          </w:tcPr>
          <w:p>
            <w:r/>
            <w:r>
              <w:rPr>
                <w:rFonts w:ascii="Times New Roman" w:hAnsi="Times New Roman" w:eastAsia="Malgun Gothic"/>
                <w:b w:val="0"/>
                <w:i w:val="0"/>
                <w:sz w:val="20"/>
              </w:rPr>
              <w:t>—</w:t>
            </w:r>
          </w:p>
        </w:tc>
      </w:tr>
    </w:tbl>
    <w:p/>
    <w:p>
      <w:pPr>
        <w:keepNext/>
        <w:spacing w:before="280"/>
      </w:pPr>
      <w:r>
        <w:rPr>
          <w:rFonts w:ascii="Times New Roman" w:hAnsi="Times New Roman" w:eastAsia="Malgun Gothic"/>
          <w:b/>
          <w:i w:val="0"/>
          <w:color w:val="1F3864"/>
          <w:sz w:val="30"/>
        </w:rPr>
        <w:t>학습 노트에서 이 가이드를 찾는 법</w:t>
      </w:r>
    </w:p>
    <w:p>
      <w:r>
        <w:rPr>
          <w:rFonts w:ascii="Times New Roman" w:hAnsi="Times New Roman" w:eastAsia="Malgun Gothic"/>
          <w:b w:val="0"/>
          <w:i w:val="0"/>
          <w:sz w:val="22"/>
        </w:rPr>
        <w:t>학습 노트의 📐 문법 항목은 아래와 같이 이 가이드의 장 제목을 「…」로 인용합니다. 항목 이름이 달라도 다루는 내용으로 찾아가세요.</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학습 노트에서 자주 나오는 항목</w:t>
            </w:r>
          </w:p>
        </w:tc>
        <w:tc>
          <w:tcPr>
            <w:tcW w:type="dxa" w:w="4320"/>
          </w:tcPr>
          <w:p>
            <w:r/>
            <w:r>
              <w:rPr>
                <w:rFonts w:ascii="Times New Roman" w:hAnsi="Times New Roman" w:eastAsia="Malgun Gothic"/>
                <w:b/>
                <w:i w:val="0"/>
                <w:sz w:val="20"/>
              </w:rPr>
              <w:t>이 가이드</w:t>
            </w:r>
          </w:p>
        </w:tc>
      </w:tr>
      <w:tr>
        <w:tc>
          <w:tcPr>
            <w:tcW w:type="dxa" w:w="4320"/>
          </w:tcPr>
          <w:p>
            <w:r/>
            <w:r>
              <w:rPr>
                <w:rFonts w:ascii="Times New Roman" w:hAnsi="Times New Roman" w:eastAsia="Malgun Gothic"/>
                <w:b w:val="0"/>
                <w:i w:val="0"/>
                <w:sz w:val="20"/>
              </w:rPr>
              <w:t>en과 ett, 명사 끝의 -en/-et, 복수 -ar/-or/-er</w:t>
            </w:r>
          </w:p>
        </w:tc>
        <w:tc>
          <w:tcPr>
            <w:tcW w:type="dxa" w:w="4320"/>
          </w:tcPr>
          <w:p>
            <w:r/>
            <w:r>
              <w:rPr>
                <w:rFonts w:ascii="Times New Roman" w:hAnsi="Times New Roman" w:eastAsia="Malgun Gothic"/>
                <w:b w:val="0"/>
                <w:i w:val="0"/>
                <w:sz w:val="20"/>
              </w:rPr>
              <w:t>2장 「명사(en·ett, 한정형, 복수 5유형)」</w:t>
            </w:r>
          </w:p>
        </w:tc>
      </w:tr>
      <w:tr>
        <w:tc>
          <w:tcPr>
            <w:tcW w:type="dxa" w:w="4320"/>
          </w:tcPr>
          <w:p>
            <w:r/>
            <w:r>
              <w:rPr>
                <w:rFonts w:ascii="Times New Roman" w:hAnsi="Times New Roman" w:eastAsia="Malgun Gothic"/>
                <w:b w:val="0"/>
                <w:i w:val="0"/>
                <w:sz w:val="20"/>
              </w:rPr>
              <w:t>소유격 -s (Gunnars kontor, Nordmalms rapport)</w:t>
            </w:r>
          </w:p>
        </w:tc>
        <w:tc>
          <w:tcPr>
            <w:tcW w:type="dxa" w:w="4320"/>
          </w:tcPr>
          <w:p>
            <w:r/>
            <w:r>
              <w:rPr>
                <w:rFonts w:ascii="Times New Roman" w:hAnsi="Times New Roman" w:eastAsia="Malgun Gothic"/>
                <w:b w:val="0"/>
                <w:i w:val="0"/>
                <w:sz w:val="20"/>
              </w:rPr>
              <w:t>2장 「명사(en·ett, 한정형, 복수 5유형)」</w:t>
            </w:r>
          </w:p>
        </w:tc>
      </w:tr>
      <w:tr>
        <w:tc>
          <w:tcPr>
            <w:tcW w:type="dxa" w:w="4320"/>
          </w:tcPr>
          <w:p>
            <w:r/>
            <w:r>
              <w:rPr>
                <w:rFonts w:ascii="Times New Roman" w:hAnsi="Times New Roman" w:eastAsia="Malgun Gothic"/>
                <w:b w:val="0"/>
                <w:i w:val="0"/>
                <w:sz w:val="20"/>
              </w:rPr>
              <w:t>형용사 -t/-a, den stora gruvan, 비교급 -are</w:t>
            </w:r>
          </w:p>
        </w:tc>
        <w:tc>
          <w:tcPr>
            <w:tcW w:type="dxa" w:w="4320"/>
          </w:tcPr>
          <w:p>
            <w:r/>
            <w:r>
              <w:rPr>
                <w:rFonts w:ascii="Times New Roman" w:hAnsi="Times New Roman" w:eastAsia="Malgun Gothic"/>
                <w:b w:val="0"/>
                <w:i w:val="0"/>
                <w:sz w:val="20"/>
              </w:rPr>
              <w:t>3장 「형용사(일치, 한정형, 비교)」</w:t>
            </w:r>
          </w:p>
        </w:tc>
      </w:tr>
      <w:tr>
        <w:tc>
          <w:tcPr>
            <w:tcW w:type="dxa" w:w="4320"/>
          </w:tcPr>
          <w:p>
            <w:r/>
            <w:r>
              <w:rPr>
                <w:rFonts w:ascii="Times New Roman" w:hAnsi="Times New Roman" w:eastAsia="Malgun Gothic"/>
                <w:b w:val="0"/>
                <w:i w:val="0"/>
                <w:sz w:val="20"/>
              </w:rPr>
              <w:t>sin pappa와 hans pappa, mig/dig/sig, dom</w:t>
            </w:r>
          </w:p>
        </w:tc>
        <w:tc>
          <w:tcPr>
            <w:tcW w:type="dxa" w:w="4320"/>
          </w:tcPr>
          <w:p>
            <w:r/>
            <w:r>
              <w:rPr>
                <w:rFonts w:ascii="Times New Roman" w:hAnsi="Times New Roman" w:eastAsia="Malgun Gothic"/>
                <w:b w:val="0"/>
                <w:i w:val="0"/>
                <w:sz w:val="20"/>
              </w:rPr>
              <w:t>4장 「인칭대명사와 소유(sin·hans)」</w:t>
            </w:r>
          </w:p>
        </w:tc>
      </w:tr>
      <w:tr>
        <w:tc>
          <w:tcPr>
            <w:tcW w:type="dxa" w:w="4320"/>
          </w:tcPr>
          <w:p>
            <w:r/>
            <w:r>
              <w:rPr>
                <w:rFonts w:ascii="Times New Roman" w:hAnsi="Times New Roman" w:eastAsia="Malgun Gothic"/>
                <w:b w:val="0"/>
                <w:i w:val="0"/>
                <w:sz w:val="20"/>
              </w:rPr>
              <w:t>동사가 어느 군인지, -ade인지 -te인지</w:t>
            </w:r>
          </w:p>
        </w:tc>
        <w:tc>
          <w:tcPr>
            <w:tcW w:type="dxa" w:w="4320"/>
          </w:tcPr>
          <w:p>
            <w:r/>
            <w:r>
              <w:rPr>
                <w:rFonts w:ascii="Times New Roman" w:hAnsi="Times New Roman" w:eastAsia="Malgun Gothic"/>
                <w:b w:val="0"/>
                <w:i w:val="0"/>
                <w:sz w:val="20"/>
              </w:rPr>
              <w:t>5장 「동사 4군」</w:t>
            </w:r>
          </w:p>
        </w:tc>
      </w:tr>
      <w:tr>
        <w:tc>
          <w:tcPr>
            <w:tcW w:type="dxa" w:w="4320"/>
          </w:tcPr>
          <w:p>
            <w:r/>
            <w:r>
              <w:rPr>
                <w:rFonts w:ascii="Times New Roman" w:hAnsi="Times New Roman" w:eastAsia="Malgun Gothic"/>
                <w:b w:val="0"/>
                <w:i w:val="0"/>
                <w:sz w:val="20"/>
              </w:rPr>
              <w:t>현재형 -r, sitter och läser</w:t>
            </w:r>
          </w:p>
        </w:tc>
        <w:tc>
          <w:tcPr>
            <w:tcW w:type="dxa" w:w="4320"/>
          </w:tcPr>
          <w:p>
            <w:r/>
            <w:r>
              <w:rPr>
                <w:rFonts w:ascii="Times New Roman" w:hAnsi="Times New Roman" w:eastAsia="Malgun Gothic"/>
                <w:b w:val="0"/>
                <w:i w:val="0"/>
                <w:sz w:val="20"/>
              </w:rPr>
              <w:t>6장 「현재형」</w:t>
            </w:r>
          </w:p>
        </w:tc>
      </w:tr>
      <w:tr>
        <w:tc>
          <w:tcPr>
            <w:tcW w:type="dxa" w:w="4320"/>
          </w:tcPr>
          <w:p>
            <w:r/>
            <w:r>
              <w:rPr>
                <w:rFonts w:ascii="Times New Roman" w:hAnsi="Times New Roman" w:eastAsia="Malgun Gothic"/>
                <w:b w:val="0"/>
                <w:i w:val="0"/>
                <w:sz w:val="20"/>
              </w:rPr>
              <w:t>동사 두 번째 자리, 부문장의 inte (BIFF)</w:t>
            </w:r>
          </w:p>
        </w:tc>
        <w:tc>
          <w:tcPr>
            <w:tcW w:type="dxa" w:w="4320"/>
          </w:tcPr>
          <w:p>
            <w:r/>
            <w:r>
              <w:rPr>
                <w:rFonts w:ascii="Times New Roman" w:hAnsi="Times New Roman" w:eastAsia="Malgun Gothic"/>
                <w:b w:val="0"/>
                <w:i w:val="0"/>
                <w:sz w:val="20"/>
              </w:rPr>
              <w:t>7장 「어순(V2, 부문장, BIFF 규칙)」</w:t>
            </w:r>
          </w:p>
        </w:tc>
      </w:tr>
      <w:tr>
        <w:tc>
          <w:tcPr>
            <w:tcW w:type="dxa" w:w="4320"/>
          </w:tcPr>
          <w:p>
            <w:r/>
            <w:r>
              <w:rPr>
                <w:rFonts w:ascii="Times New Roman" w:hAnsi="Times New Roman" w:eastAsia="Malgun Gothic"/>
                <w:b w:val="0"/>
                <w:i w:val="0"/>
                <w:sz w:val="20"/>
              </w:rPr>
              <w:t>har + 수피눔, 과거형과 현재완료의 선택</w:t>
            </w:r>
          </w:p>
        </w:tc>
        <w:tc>
          <w:tcPr>
            <w:tcW w:type="dxa" w:w="4320"/>
          </w:tcPr>
          <w:p>
            <w:r/>
            <w:r>
              <w:rPr>
                <w:rFonts w:ascii="Times New Roman" w:hAnsi="Times New Roman" w:eastAsia="Malgun Gothic"/>
                <w:b w:val="0"/>
                <w:i w:val="0"/>
                <w:sz w:val="20"/>
              </w:rPr>
              <w:t>8장 「과거형과 현재완료(supinum)」</w:t>
            </w:r>
          </w:p>
        </w:tc>
      </w:tr>
      <w:tr>
        <w:tc>
          <w:tcPr>
            <w:tcW w:type="dxa" w:w="4320"/>
          </w:tcPr>
          <w:p>
            <w:r/>
            <w:r>
              <w:rPr>
                <w:rFonts w:ascii="Times New Roman" w:hAnsi="Times New Roman" w:eastAsia="Malgun Gothic"/>
                <w:b w:val="0"/>
                <w:i w:val="0"/>
                <w:sz w:val="20"/>
              </w:rPr>
              <w:t>ska / kommer att</w:t>
            </w:r>
          </w:p>
        </w:tc>
        <w:tc>
          <w:tcPr>
            <w:tcW w:type="dxa" w:w="4320"/>
          </w:tcPr>
          <w:p>
            <w:r/>
            <w:r>
              <w:rPr>
                <w:rFonts w:ascii="Times New Roman" w:hAnsi="Times New Roman" w:eastAsia="Malgun Gothic"/>
                <w:b w:val="0"/>
                <w:i w:val="0"/>
                <w:sz w:val="20"/>
              </w:rPr>
              <w:t>9장 「미래(ska·kommer att)」</w:t>
            </w:r>
          </w:p>
        </w:tc>
      </w:tr>
      <w:tr>
        <w:tc>
          <w:tcPr>
            <w:tcW w:type="dxa" w:w="4320"/>
          </w:tcPr>
          <w:p>
            <w:r/>
            <w:r>
              <w:rPr>
                <w:rFonts w:ascii="Times New Roman" w:hAnsi="Times New Roman" w:eastAsia="Malgun Gothic"/>
                <w:b w:val="0"/>
                <w:i w:val="0"/>
                <w:sz w:val="20"/>
              </w:rPr>
              <w:t>måste inte와 får inte, brukar</w:t>
            </w:r>
          </w:p>
        </w:tc>
        <w:tc>
          <w:tcPr>
            <w:tcW w:type="dxa" w:w="4320"/>
          </w:tcPr>
          <w:p>
            <w:r/>
            <w:r>
              <w:rPr>
                <w:rFonts w:ascii="Times New Roman" w:hAnsi="Times New Roman" w:eastAsia="Malgun Gothic"/>
                <w:b w:val="0"/>
                <w:i w:val="0"/>
                <w:sz w:val="20"/>
              </w:rPr>
              <w:t>10장 「화법조동사」</w:t>
            </w:r>
          </w:p>
        </w:tc>
      </w:tr>
      <w:tr>
        <w:tc>
          <w:tcPr>
            <w:tcW w:type="dxa" w:w="4320"/>
          </w:tcPr>
          <w:p>
            <w:r/>
            <w:r>
              <w:rPr>
                <w:rFonts w:ascii="Times New Roman" w:hAnsi="Times New Roman" w:eastAsia="Malgun Gothic"/>
                <w:b w:val="0"/>
                <w:i w:val="0"/>
                <w:sz w:val="20"/>
              </w:rPr>
              <w:t>Sätt dig! Glöm inte!</w:t>
            </w:r>
          </w:p>
        </w:tc>
        <w:tc>
          <w:tcPr>
            <w:tcW w:type="dxa" w:w="4320"/>
          </w:tcPr>
          <w:p>
            <w:r/>
            <w:r>
              <w:rPr>
                <w:rFonts w:ascii="Times New Roman" w:hAnsi="Times New Roman" w:eastAsia="Malgun Gothic"/>
                <w:b w:val="0"/>
                <w:i w:val="0"/>
                <w:sz w:val="20"/>
              </w:rPr>
              <w:t>11장 「명령형」</w:t>
            </w:r>
          </w:p>
        </w:tc>
      </w:tr>
      <w:tr>
        <w:tc>
          <w:tcPr>
            <w:tcW w:type="dxa" w:w="4320"/>
          </w:tcPr>
          <w:p>
            <w:r/>
            <w:r>
              <w:rPr>
                <w:rFonts w:ascii="Times New Roman" w:hAnsi="Times New Roman" w:eastAsia="Malgun Gothic"/>
                <w:b w:val="0"/>
                <w:i w:val="0"/>
                <w:sz w:val="20"/>
              </w:rPr>
              <w:t>동사 끝의 -s (skrivs, finns, ses)</w:t>
            </w:r>
          </w:p>
        </w:tc>
        <w:tc>
          <w:tcPr>
            <w:tcW w:type="dxa" w:w="4320"/>
          </w:tcPr>
          <w:p>
            <w:r/>
            <w:r>
              <w:rPr>
                <w:rFonts w:ascii="Times New Roman" w:hAnsi="Times New Roman" w:eastAsia="Malgun Gothic"/>
                <w:b w:val="0"/>
                <w:i w:val="0"/>
                <w:sz w:val="20"/>
              </w:rPr>
              <w:t>12장 「s-수동과 s-동사」</w:t>
            </w:r>
          </w:p>
        </w:tc>
      </w:tr>
      <w:tr>
        <w:tc>
          <w:tcPr>
            <w:tcW w:type="dxa" w:w="4320"/>
          </w:tcPr>
          <w:p>
            <w:r/>
            <w:r>
              <w:rPr>
                <w:rFonts w:ascii="Times New Roman" w:hAnsi="Times New Roman" w:eastAsia="Malgun Gothic"/>
                <w:b w:val="0"/>
                <w:i w:val="0"/>
                <w:sz w:val="20"/>
              </w:rPr>
              <w:t>sätta sig, klara sig</w:t>
            </w:r>
          </w:p>
        </w:tc>
        <w:tc>
          <w:tcPr>
            <w:tcW w:type="dxa" w:w="4320"/>
          </w:tcPr>
          <w:p>
            <w:r/>
            <w:r>
              <w:rPr>
                <w:rFonts w:ascii="Times New Roman" w:hAnsi="Times New Roman" w:eastAsia="Malgun Gothic"/>
                <w:b w:val="0"/>
                <w:i w:val="0"/>
                <w:sz w:val="20"/>
              </w:rPr>
              <w:t>13장 「재귀동사」</w:t>
            </w:r>
          </w:p>
        </w:tc>
      </w:tr>
      <w:tr>
        <w:tc>
          <w:tcPr>
            <w:tcW w:type="dxa" w:w="4320"/>
          </w:tcPr>
          <w:p>
            <w:r/>
            <w:r>
              <w:rPr>
                <w:rFonts w:ascii="Times New Roman" w:hAnsi="Times New Roman" w:eastAsia="Malgun Gothic"/>
                <w:b w:val="0"/>
                <w:i w:val="0"/>
                <w:sz w:val="20"/>
              </w:rPr>
              <w:t>ta upp, lägga ner, komma ihåg</w:t>
            </w:r>
          </w:p>
        </w:tc>
        <w:tc>
          <w:tcPr>
            <w:tcW w:type="dxa" w:w="4320"/>
          </w:tcPr>
          <w:p>
            <w:r/>
            <w:r>
              <w:rPr>
                <w:rFonts w:ascii="Times New Roman" w:hAnsi="Times New Roman" w:eastAsia="Malgun Gothic"/>
                <w:b w:val="0"/>
                <w:i w:val="0"/>
                <w:sz w:val="20"/>
              </w:rPr>
              <w:t>14장 「분리동사(소사 동사)」</w:t>
            </w:r>
          </w:p>
        </w:tc>
      </w:tr>
      <w:tr>
        <w:tc>
          <w:tcPr>
            <w:tcW w:type="dxa" w:w="4320"/>
          </w:tcPr>
          <w:p>
            <w:r/>
            <w:r>
              <w:rPr>
                <w:rFonts w:ascii="Times New Roman" w:hAnsi="Times New Roman" w:eastAsia="Malgun Gothic"/>
                <w:b w:val="0"/>
                <w:i w:val="0"/>
                <w:sz w:val="20"/>
              </w:rPr>
              <w:t>i/på, om två timmar, för … sedan</w:t>
            </w:r>
          </w:p>
        </w:tc>
        <w:tc>
          <w:tcPr>
            <w:tcW w:type="dxa" w:w="4320"/>
          </w:tcPr>
          <w:p>
            <w:r/>
            <w:r>
              <w:rPr>
                <w:rFonts w:ascii="Times New Roman" w:hAnsi="Times New Roman" w:eastAsia="Malgun Gothic"/>
                <w:b w:val="0"/>
                <w:i w:val="0"/>
                <w:sz w:val="20"/>
              </w:rPr>
              <w:t>15장 「전치사」</w:t>
            </w:r>
          </w:p>
        </w:tc>
      </w:tr>
      <w:tr>
        <w:tc>
          <w:tcPr>
            <w:tcW w:type="dxa" w:w="4320"/>
          </w:tcPr>
          <w:p>
            <w:r/>
            <w:r>
              <w:rPr>
                <w:rFonts w:ascii="Times New Roman" w:hAnsi="Times New Roman" w:eastAsia="Malgun Gothic"/>
                <w:b w:val="0"/>
                <w:i w:val="0"/>
                <w:sz w:val="20"/>
              </w:rPr>
              <w:t>att, om, eftersom, vem som</w:t>
            </w:r>
          </w:p>
        </w:tc>
        <w:tc>
          <w:tcPr>
            <w:tcW w:type="dxa" w:w="4320"/>
          </w:tcPr>
          <w:p>
            <w:r/>
            <w:r>
              <w:rPr>
                <w:rFonts w:ascii="Times New Roman" w:hAnsi="Times New Roman" w:eastAsia="Malgun Gothic"/>
                <w:b w:val="0"/>
                <w:i w:val="0"/>
                <w:sz w:val="20"/>
              </w:rPr>
              <w:t>16장 「부문장과 접속사」</w:t>
            </w:r>
          </w:p>
        </w:tc>
      </w:tr>
      <w:tr>
        <w:tc>
          <w:tcPr>
            <w:tcW w:type="dxa" w:w="4320"/>
          </w:tcPr>
          <w:p>
            <w:r/>
            <w:r>
              <w:rPr>
                <w:rFonts w:ascii="Times New Roman" w:hAnsi="Times New Roman" w:eastAsia="Malgun Gothic"/>
                <w:b w:val="0"/>
                <w:i w:val="0"/>
                <w:sz w:val="20"/>
              </w:rPr>
              <w:t>som, där, vilket</w:t>
            </w:r>
          </w:p>
        </w:tc>
        <w:tc>
          <w:tcPr>
            <w:tcW w:type="dxa" w:w="4320"/>
          </w:tcPr>
          <w:p>
            <w:r/>
            <w:r>
              <w:rPr>
                <w:rFonts w:ascii="Times New Roman" w:hAnsi="Times New Roman" w:eastAsia="Malgun Gothic"/>
                <w:b w:val="0"/>
                <w:i w:val="0"/>
                <w:sz w:val="20"/>
              </w:rPr>
              <w:t>17장 「관계절 som」</w:t>
            </w:r>
          </w:p>
        </w:tc>
      </w:tr>
      <w:tr>
        <w:tc>
          <w:tcPr>
            <w:tcW w:type="dxa" w:w="4320"/>
          </w:tcPr>
          <w:p>
            <w:r/>
            <w:r>
              <w:rPr>
                <w:rFonts w:ascii="Times New Roman" w:hAnsi="Times New Roman" w:eastAsia="Malgun Gothic"/>
                <w:b w:val="0"/>
                <w:i w:val="0"/>
                <w:sz w:val="20"/>
              </w:rPr>
              <w:t>시각, 날짜, 퍼센트</w:t>
            </w:r>
          </w:p>
        </w:tc>
        <w:tc>
          <w:tcPr>
            <w:tcW w:type="dxa" w:w="4320"/>
          </w:tcPr>
          <w:p>
            <w:r/>
            <w:r>
              <w:rPr>
                <w:rFonts w:ascii="Times New Roman" w:hAnsi="Times New Roman" w:eastAsia="Malgun Gothic"/>
                <w:b w:val="0"/>
                <w:i w:val="0"/>
                <w:sz w:val="20"/>
              </w:rPr>
              <w:t>18장 「수와 날짜」</w:t>
            </w:r>
          </w:p>
        </w:tc>
      </w:tr>
      <w:tr>
        <w:tc>
          <w:tcPr>
            <w:tcW w:type="dxa" w:w="4320"/>
          </w:tcPr>
          <w:p>
            <w:r/>
            <w:r>
              <w:rPr>
                <w:rFonts w:ascii="Times New Roman" w:hAnsi="Times New Roman" w:eastAsia="Malgun Gothic"/>
                <w:b w:val="0"/>
                <w:i w:val="0"/>
                <w:sz w:val="20"/>
              </w:rPr>
              <w:t>du/ni, Tack för senast, Jag beklagar sorgen</w:t>
            </w:r>
          </w:p>
        </w:tc>
        <w:tc>
          <w:tcPr>
            <w:tcW w:type="dxa" w:w="4320"/>
          </w:tcPr>
          <w:p>
            <w:r/>
            <w:r>
              <w:rPr>
                <w:rFonts w:ascii="Times New Roman" w:hAnsi="Times New Roman" w:eastAsia="Malgun Gothic"/>
                <w:b w:val="0"/>
                <w:i w:val="0"/>
                <w:sz w:val="20"/>
              </w:rPr>
              <w:t>19장 「du와 존댓말」</w:t>
            </w:r>
          </w:p>
        </w:tc>
      </w:tr>
      <w:tr>
        <w:tc>
          <w:tcPr>
            <w:tcW w:type="dxa" w:w="4320"/>
          </w:tcPr>
          <w:p>
            <w:r/>
            <w:r>
              <w:rPr>
                <w:rFonts w:ascii="Times New Roman" w:hAnsi="Times New Roman" w:eastAsia="Malgun Gothic"/>
                <w:b w:val="0"/>
                <w:i w:val="0"/>
                <w:sz w:val="20"/>
              </w:rPr>
              <w:t>förundersökning, överprövning, migrationsdomstolen</w:t>
            </w:r>
          </w:p>
        </w:tc>
        <w:tc>
          <w:tcPr>
            <w:tcW w:type="dxa" w:w="4320"/>
          </w:tcPr>
          <w:p>
            <w:r/>
            <w:r>
              <w:rPr>
                <w:rFonts w:ascii="Times New Roman" w:hAnsi="Times New Roman" w:eastAsia="Malgun Gothic"/>
                <w:b w:val="0"/>
                <w:i w:val="0"/>
                <w:sz w:val="20"/>
              </w:rPr>
              <w:t>20장 「법정·행정 스웨덴어」</w:t>
            </w:r>
          </w:p>
        </w:tc>
      </w:tr>
      <w:tr>
        <w:tc>
          <w:tcPr>
            <w:tcW w:type="dxa" w:w="4320"/>
          </w:tcPr>
          <w:p>
            <w:r/>
            <w:r>
              <w:rPr>
                <w:rFonts w:ascii="Times New Roman" w:hAnsi="Times New Roman" w:eastAsia="Malgun Gothic"/>
                <w:b w:val="0"/>
                <w:i w:val="0"/>
                <w:sz w:val="20"/>
              </w:rPr>
              <w:t>int, vettu, Bures, Giitu, kiitos</w:t>
            </w:r>
          </w:p>
        </w:tc>
        <w:tc>
          <w:tcPr>
            <w:tcW w:type="dxa" w:w="4320"/>
          </w:tcPr>
          <w:p>
            <w:r/>
            <w:r>
              <w:rPr>
                <w:rFonts w:ascii="Times New Roman" w:hAnsi="Times New Roman" w:eastAsia="Malgun Gothic"/>
                <w:b w:val="0"/>
                <w:i w:val="0"/>
                <w:sz w:val="20"/>
              </w:rPr>
              <w:t>21장 「북부 말투와 사메어 낱말」</w:t>
            </w:r>
          </w:p>
        </w:tc>
      </w:tr>
    </w:tbl>
    <w:p/>
    <w:p>
      <w:pPr>
        <w:keepNext/>
        <w:spacing w:before="280"/>
      </w:pPr>
      <w:r>
        <w:rPr>
          <w:rFonts w:ascii="Times New Roman" w:hAnsi="Times New Roman" w:eastAsia="Malgun Gothic"/>
          <w:b/>
          <w:i w:val="0"/>
          <w:color w:val="1F3864"/>
          <w:sz w:val="30"/>
        </w:rPr>
        <w:t>스웨덴어, 한국어 화자가 특히 주의할 점</w:t>
      </w:r>
    </w:p>
    <w:p>
      <w:pPr>
        <w:pStyle w:val="ListBullet"/>
      </w:pPr>
      <w:r>
        <w:rPr>
          <w:rFonts w:ascii="Times New Roman" w:hAnsi="Times New Roman" w:eastAsia="Malgun Gothic"/>
          <w:b/>
          <w:i w:val="0"/>
          <w:sz w:val="22"/>
        </w:rPr>
        <w:t>관사가 명사 뒤에 붙는다</w:t>
      </w:r>
      <w:r>
        <w:rPr>
          <w:rFonts w:ascii="Times New Roman" w:hAnsi="Times New Roman" w:eastAsia="Malgun Gothic"/>
          <w:b w:val="0"/>
          <w:i w:val="0"/>
          <w:sz w:val="22"/>
        </w:rPr>
        <w:t>: '그 커피'는 kaffe</w:t>
      </w:r>
      <w:r>
        <w:rPr>
          <w:rFonts w:ascii="Times New Roman" w:hAnsi="Times New Roman" w:eastAsia="Malgun Gothic"/>
          <w:b/>
          <w:i w:val="0"/>
          <w:sz w:val="22"/>
        </w:rPr>
        <w:t>t</w:t>
      </w:r>
      <w:r>
        <w:rPr>
          <w:rFonts w:ascii="Times New Roman" w:hAnsi="Times New Roman" w:eastAsia="Malgun Gothic"/>
          <w:b w:val="0"/>
          <w:i w:val="0"/>
          <w:sz w:val="22"/>
        </w:rPr>
        <w:t>, '그 순록들'은 ren</w:t>
      </w:r>
      <w:r>
        <w:rPr>
          <w:rFonts w:ascii="Times New Roman" w:hAnsi="Times New Roman" w:eastAsia="Malgun Gothic"/>
          <w:b/>
          <w:i w:val="0"/>
          <w:sz w:val="22"/>
        </w:rPr>
        <w:t>arna</w:t>
      </w:r>
      <w:r>
        <w:rPr>
          <w:rFonts w:ascii="Times New Roman" w:hAnsi="Times New Roman" w:eastAsia="Malgun Gothic"/>
          <w:b w:val="0"/>
          <w:i w:val="0"/>
          <w:sz w:val="22"/>
        </w:rPr>
        <w:t xml:space="preserve">. 영어 the에 해당하는 말이 낱말 끝에 붙습니다. 그리고 명사는 </w:t>
      </w:r>
      <w:r>
        <w:rPr>
          <w:rFonts w:ascii="Times New Roman" w:hAnsi="Times New Roman" w:eastAsia="Malgun Gothic"/>
          <w:b/>
          <w:i w:val="0"/>
          <w:sz w:val="22"/>
        </w:rPr>
        <w:t>en 명사</w:t>
      </w:r>
      <w:r>
        <w:rPr>
          <w:rFonts w:ascii="Times New Roman" w:hAnsi="Times New Roman" w:eastAsia="Malgun Gothic"/>
          <w:b w:val="0"/>
          <w:i w:val="0"/>
          <w:sz w:val="22"/>
        </w:rPr>
        <w:t xml:space="preserve">(공성)와 </w:t>
      </w:r>
      <w:r>
        <w:rPr>
          <w:rFonts w:ascii="Times New Roman" w:hAnsi="Times New Roman" w:eastAsia="Malgun Gothic"/>
          <w:b/>
          <w:i w:val="0"/>
          <w:sz w:val="22"/>
        </w:rPr>
        <w:t>ett 명사</w:t>
      </w:r>
      <w:r>
        <w:rPr>
          <w:rFonts w:ascii="Times New Roman" w:hAnsi="Times New Roman" w:eastAsia="Malgun Gothic"/>
          <w:b w:val="0"/>
          <w:i w:val="0"/>
          <w:sz w:val="22"/>
        </w:rPr>
        <w:t xml:space="preserve">(중성) 둘로 나뉘어, 관사·형용사가 그에 따라 바뀝니다. 명사는 반드시 </w:t>
      </w:r>
      <w:r>
        <w:rPr>
          <w:rFonts w:ascii="Times New Roman" w:hAnsi="Times New Roman" w:eastAsia="Malgun Gothic"/>
          <w:b/>
          <w:i w:val="0"/>
          <w:sz w:val="22"/>
        </w:rPr>
        <w:t>en/ett과 함께</w:t>
      </w:r>
      <w:r>
        <w:rPr>
          <w:rFonts w:ascii="Times New Roman" w:hAnsi="Times New Roman" w:eastAsia="Malgun Gothic"/>
          <w:b w:val="0"/>
          <w:i w:val="0"/>
          <w:sz w:val="22"/>
        </w:rPr>
        <w:t xml:space="preserve"> 외우세요. 2장.</w:t>
      </w:r>
    </w:p>
    <w:p>
      <w:pPr>
        <w:pStyle w:val="ListBullet"/>
      </w:pPr>
      <w:r>
        <w:rPr>
          <w:rFonts w:ascii="Times New Roman" w:hAnsi="Times New Roman" w:eastAsia="Malgun Gothic"/>
          <w:b/>
          <w:i w:val="0"/>
          <w:sz w:val="22"/>
        </w:rPr>
        <w:t>동사는 인칭에 따라 변하지 않는다</w:t>
      </w:r>
      <w:r>
        <w:rPr>
          <w:rFonts w:ascii="Times New Roman" w:hAnsi="Times New Roman" w:eastAsia="Malgun Gothic"/>
          <w:b w:val="0"/>
          <w:i w:val="0"/>
          <w:sz w:val="22"/>
        </w:rPr>
        <w:t xml:space="preserve">: jag är, du är, hon är, vi är, ni är, dom är — 모두 är. 현재형은 거의 언제나 </w:t>
      </w:r>
      <w:r>
        <w:rPr>
          <w:rFonts w:ascii="Times New Roman" w:hAnsi="Times New Roman" w:eastAsia="Malgun Gothic"/>
          <w:b/>
          <w:i w:val="0"/>
          <w:sz w:val="22"/>
        </w:rPr>
        <w:t>-r</w:t>
      </w:r>
      <w:r>
        <w:rPr>
          <w:rFonts w:ascii="Times New Roman" w:hAnsi="Times New Roman" w:eastAsia="Malgun Gothic"/>
          <w:b w:val="0"/>
          <w:i w:val="0"/>
          <w:sz w:val="22"/>
        </w:rPr>
        <w:t>로 끝납니다. 5장·6장.</w:t>
      </w:r>
    </w:p>
    <w:p>
      <w:pPr>
        <w:pStyle w:val="ListBullet"/>
      </w:pPr>
      <w:r>
        <w:rPr>
          <w:rFonts w:ascii="Times New Roman" w:hAnsi="Times New Roman" w:eastAsia="Malgun Gothic"/>
          <w:b/>
          <w:i w:val="0"/>
          <w:sz w:val="22"/>
        </w:rPr>
        <w:t>동사는 두 번째 자리</w:t>
      </w:r>
      <w:r>
        <w:rPr>
          <w:rFonts w:ascii="Times New Roman" w:hAnsi="Times New Roman" w:eastAsia="Malgun Gothic"/>
          <w:b w:val="0"/>
          <w:i w:val="0"/>
          <w:sz w:val="22"/>
        </w:rPr>
        <w:t>: 평서문에서 활용된 동사는 언제나 두 번째 자리에 섭니다. 첫 자리에 '오늘', '그것을', '그때' 같은 말이 오면 주어가 동사 뒤로 밀려납니다. «</w:t>
      </w:r>
      <w:r>
        <w:rPr>
          <w:rFonts w:ascii="Times New Roman" w:hAnsi="Times New Roman" w:eastAsia="Malgun Gothic"/>
          <w:b/>
          <w:i w:val="0"/>
          <w:sz w:val="22"/>
        </w:rPr>
        <w:t>Då gör vi</w:t>
      </w:r>
      <w:r>
        <w:rPr>
          <w:rFonts w:ascii="Times New Roman" w:hAnsi="Times New Roman" w:eastAsia="Malgun Gothic"/>
          <w:b w:val="0"/>
          <w:i w:val="0"/>
          <w:sz w:val="22"/>
        </w:rPr>
        <w:t xml:space="preserve"> så här.» — 그러면 우리는 이렇게 합시다. (1부 1화) 7장.</w:t>
      </w:r>
    </w:p>
    <w:p>
      <w:pPr>
        <w:pStyle w:val="ListBullet"/>
      </w:pPr>
      <w:r>
        <w:rPr>
          <w:rFonts w:ascii="Times New Roman" w:hAnsi="Times New Roman" w:eastAsia="Malgun Gothic"/>
          <w:b/>
          <w:i w:val="0"/>
          <w:sz w:val="22"/>
        </w:rPr>
        <w:t>부문장에서는 inte가 동사 앞</w:t>
      </w:r>
      <w:r>
        <w:rPr>
          <w:rFonts w:ascii="Times New Roman" w:hAnsi="Times New Roman" w:eastAsia="Malgun Gothic"/>
          <w:b w:val="0"/>
          <w:i w:val="0"/>
          <w:sz w:val="22"/>
        </w:rPr>
        <w:t xml:space="preserve">: 주문장에서는 «Jag </w:t>
      </w:r>
      <w:r>
        <w:rPr>
          <w:rFonts w:ascii="Times New Roman" w:hAnsi="Times New Roman" w:eastAsia="Malgun Gothic"/>
          <w:b/>
          <w:i w:val="0"/>
          <w:sz w:val="22"/>
        </w:rPr>
        <w:t>lovar inte</w:t>
      </w:r>
      <w:r>
        <w:rPr>
          <w:rFonts w:ascii="Times New Roman" w:hAnsi="Times New Roman" w:eastAsia="Malgun Gothic"/>
          <w:b w:val="0"/>
          <w:i w:val="0"/>
          <w:sz w:val="22"/>
        </w:rPr>
        <w:t xml:space="preserve"> att det hjälper.»(동사 → inte)이지만, 부문장에서는 «…om du </w:t>
      </w:r>
      <w:r>
        <w:rPr>
          <w:rFonts w:ascii="Times New Roman" w:hAnsi="Times New Roman" w:eastAsia="Malgun Gothic"/>
          <w:b/>
          <w:i w:val="0"/>
          <w:sz w:val="22"/>
        </w:rPr>
        <w:t>inte lyssnar</w:t>
      </w:r>
      <w:r>
        <w:rPr>
          <w:rFonts w:ascii="Times New Roman" w:hAnsi="Times New Roman" w:eastAsia="Malgun Gothic"/>
          <w:b w:val="0"/>
          <w:i w:val="0"/>
          <w:sz w:val="22"/>
        </w:rPr>
        <w:t xml:space="preserve">.»(inte → 동사)입니다. 이것이 </w:t>
      </w:r>
      <w:r>
        <w:rPr>
          <w:rFonts w:ascii="Times New Roman" w:hAnsi="Times New Roman" w:eastAsia="Malgun Gothic"/>
          <w:b/>
          <w:i w:val="0"/>
          <w:sz w:val="22"/>
        </w:rPr>
        <w:t>BIFF 규칙</w:t>
      </w:r>
      <w:r>
        <w:rPr>
          <w:rFonts w:ascii="Times New Roman" w:hAnsi="Times New Roman" w:eastAsia="Malgun Gothic"/>
          <w:b w:val="0"/>
          <w:i w:val="0"/>
          <w:sz w:val="22"/>
        </w:rPr>
        <w:t>입니다. 7장.</w:t>
      </w:r>
    </w:p>
    <w:p>
      <w:pPr>
        <w:pStyle w:val="ListBullet"/>
      </w:pPr>
      <w:r>
        <w:rPr>
          <w:rFonts w:ascii="Times New Roman" w:hAnsi="Times New Roman" w:eastAsia="Malgun Gothic"/>
          <w:b/>
          <w:i w:val="0"/>
          <w:sz w:val="22"/>
        </w:rPr>
        <w:t>높임말이 거의 없다</w:t>
      </w:r>
      <w:r>
        <w:rPr>
          <w:rFonts w:ascii="Times New Roman" w:hAnsi="Times New Roman" w:eastAsia="Malgun Gothic"/>
          <w:b w:val="0"/>
          <w:i w:val="0"/>
          <w:sz w:val="22"/>
        </w:rPr>
        <w:t xml:space="preserve">: 스웨덴 사람은 판사·총리·처음 만난 노인에게도 대개 </w:t>
      </w:r>
      <w:r>
        <w:rPr>
          <w:rFonts w:ascii="Times New Roman" w:hAnsi="Times New Roman" w:eastAsia="Malgun Gothic"/>
          <w:b/>
          <w:i w:val="0"/>
          <w:sz w:val="22"/>
        </w:rPr>
        <w:t>du(너)</w:t>
      </w:r>
      <w:r>
        <w:rPr>
          <w:rFonts w:ascii="Times New Roman" w:hAnsi="Times New Roman" w:eastAsia="Malgun Gothic"/>
          <w:b w:val="0"/>
          <w:i w:val="0"/>
          <w:sz w:val="22"/>
        </w:rPr>
        <w:t xml:space="preserve">라고 합니다. 존댓말 대신 </w:t>
      </w:r>
      <w:r>
        <w:rPr>
          <w:rFonts w:ascii="Times New Roman" w:hAnsi="Times New Roman" w:eastAsia="Malgun Gothic"/>
          <w:b/>
          <w:i w:val="0"/>
          <w:sz w:val="22"/>
        </w:rPr>
        <w:t>tack(고맙습니다), förlåt(미안합니다), 조건법(skulle du kunna…?)</w:t>
      </w:r>
      <w:r>
        <w:rPr>
          <w:rFonts w:ascii="Times New Roman" w:hAnsi="Times New Roman" w:eastAsia="Malgun Gothic"/>
          <w:b w:val="0"/>
          <w:i w:val="0"/>
          <w:sz w:val="22"/>
        </w:rPr>
        <w:t xml:space="preserve"> 같은 말씨로 예의를 표합니다. 한국어 화자에게 가장 어색한 부분이지만, 억지로 높이면 오히려 차갑게 들립니다. 19장.</w:t>
      </w:r>
    </w:p>
    <w:p>
      <w:pPr>
        <w:pStyle w:val="ListBullet"/>
      </w:pPr>
      <w:r>
        <w:rPr>
          <w:rFonts w:ascii="Times New Roman" w:hAnsi="Times New Roman" w:eastAsia="Malgun Gothic"/>
          <w:b/>
          <w:i w:val="0"/>
          <w:sz w:val="22"/>
        </w:rPr>
        <w:t>높낮이가 뜻을 가른다</w:t>
      </w:r>
      <w:r>
        <w:rPr>
          <w:rFonts w:ascii="Times New Roman" w:hAnsi="Times New Roman" w:eastAsia="Malgun Gothic"/>
          <w:b w:val="0"/>
          <w:i w:val="0"/>
          <w:sz w:val="22"/>
        </w:rPr>
        <w:t xml:space="preserve">: 스웨덴어에는 낱말마다 정해진 </w:t>
      </w:r>
      <w:r>
        <w:rPr>
          <w:rFonts w:ascii="Times New Roman" w:hAnsi="Times New Roman" w:eastAsia="Malgun Gothic"/>
          <w:b/>
          <w:i w:val="0"/>
          <w:sz w:val="22"/>
        </w:rPr>
        <w:t>성조(악센트 1·2)</w:t>
      </w:r>
      <w:r>
        <w:rPr>
          <w:rFonts w:ascii="Times New Roman" w:hAnsi="Times New Roman" w:eastAsia="Malgun Gothic"/>
          <w:b w:val="0"/>
          <w:i w:val="0"/>
          <w:sz w:val="22"/>
        </w:rPr>
        <w:t>가 있어서, 같은 철자 anden이 '그 오리'도 되고 '그 영혼'도 됩니다. 처음부터 완벽할 필요는 없지만, 스웨덴어 특유의 노래하는 듯한 억양이 여기서 나옵니다. 1장.</w:t>
      </w:r>
    </w:p>
    <w:p>
      <w:pPr>
        <w:pStyle w:val="ListBullet"/>
      </w:pPr>
      <w:r>
        <w:rPr>
          <w:rFonts w:ascii="Times New Roman" w:hAnsi="Times New Roman" w:eastAsia="Malgun Gothic"/>
          <w:b/>
          <w:i w:val="0"/>
          <w:sz w:val="22"/>
        </w:rPr>
        <w:t>쓴 대로 읽지 않는 낱말이 몇 개 있다</w:t>
      </w:r>
      <w:r>
        <w:rPr>
          <w:rFonts w:ascii="Times New Roman" w:hAnsi="Times New Roman" w:eastAsia="Malgun Gothic"/>
          <w:b w:val="0"/>
          <w:i w:val="0"/>
          <w:sz w:val="22"/>
        </w:rPr>
        <w:t xml:space="preserve">: jag [야—], mig [메이], de/dem [돔], och [오크/오], det [데—]. 가장 자주 나오는 낱말일수록 철자와 소리가 다릅니다. 대본도 구어 표기 </w:t>
      </w:r>
      <w:r>
        <w:rPr>
          <w:rFonts w:ascii="Times New Roman" w:hAnsi="Times New Roman" w:eastAsia="Malgun Gothic"/>
          <w:b/>
          <w:i w:val="0"/>
          <w:sz w:val="22"/>
        </w:rPr>
        <w:t>dom, nåt, nån, sen</w:t>
      </w:r>
      <w:r>
        <w:rPr>
          <w:rFonts w:ascii="Times New Roman" w:hAnsi="Times New Roman" w:eastAsia="Malgun Gothic"/>
          <w:b w:val="0"/>
          <w:i w:val="0"/>
          <w:sz w:val="22"/>
        </w:rPr>
        <w:t>을 씁니다. 1장.</w:t>
      </w:r>
    </w:p>
    <w:p>
      <w:pPr>
        <w:keepNext/>
        <w:spacing w:before="280"/>
      </w:pPr>
      <w:r>
        <w:rPr>
          <w:rFonts w:ascii="Times New Roman" w:hAnsi="Times New Roman" w:eastAsia="Malgun Gothic"/>
          <w:b/>
          <w:i w:val="0"/>
          <w:color w:val="1F3864"/>
          <w:sz w:val="36"/>
        </w:rPr>
        <w:t>1. 읽기와 발음</w:t>
      </w:r>
    </w:p>
    <w:p>
      <w:r>
        <w:rPr>
          <w:rFonts w:ascii="Times New Roman" w:hAnsi="Times New Roman" w:eastAsia="Malgun Gothic"/>
          <w:b w:val="0"/>
          <w:i w:val="0"/>
          <w:sz w:val="22"/>
        </w:rPr>
        <w:t xml:space="preserve">스웨덴어는 철자와 소리의 관계가 영어보다 훨씬 규칙적입니다. 규칙 몇 가지만 익히면 처음 보는 낱말도 소리 내어 읽을 수 있습니다. 대본을 낭독할 때 가장 중요한 것은 ① </w:t>
      </w:r>
      <w:r>
        <w:rPr>
          <w:rFonts w:ascii="Times New Roman" w:hAnsi="Times New Roman" w:eastAsia="Malgun Gothic"/>
          <w:b/>
          <w:i w:val="0"/>
          <w:sz w:val="22"/>
        </w:rPr>
        <w:t>모음의 길고 짧음</w:t>
      </w:r>
      <w:r>
        <w:rPr>
          <w:rFonts w:ascii="Times New Roman" w:hAnsi="Times New Roman" w:eastAsia="Malgun Gothic"/>
          <w:b w:val="0"/>
          <w:i w:val="0"/>
          <w:sz w:val="22"/>
        </w:rPr>
        <w:t xml:space="preserve">, ② </w:t>
      </w:r>
      <w:r>
        <w:rPr>
          <w:rFonts w:ascii="Times New Roman" w:hAnsi="Times New Roman" w:eastAsia="Malgun Gothic"/>
          <w:b/>
          <w:i w:val="0"/>
          <w:sz w:val="22"/>
        </w:rPr>
        <w:t>k·g·sk가 앞 모음에 따라 두 가지로 읽힌다는 것</w:t>
      </w:r>
      <w:r>
        <w:rPr>
          <w:rFonts w:ascii="Times New Roman" w:hAnsi="Times New Roman" w:eastAsia="Malgun Gothic"/>
          <w:b w:val="0"/>
          <w:i w:val="0"/>
          <w:sz w:val="22"/>
        </w:rPr>
        <w:t xml:space="preserve">, ③ </w:t>
      </w:r>
      <w:r>
        <w:rPr>
          <w:rFonts w:ascii="Times New Roman" w:hAnsi="Times New Roman" w:eastAsia="Malgun Gothic"/>
          <w:b/>
          <w:i w:val="0"/>
          <w:sz w:val="22"/>
        </w:rPr>
        <w:t>r 뒤의 자음(rn, rt, rs…)이 한 소리로 합쳐진다는 것</w:t>
      </w:r>
      <w:r>
        <w:rPr>
          <w:rFonts w:ascii="Times New Roman" w:hAnsi="Times New Roman" w:eastAsia="Malgun Gothic"/>
          <w:b w:val="0"/>
          <w:i w:val="0"/>
          <w:sz w:val="22"/>
        </w:rPr>
        <w:t xml:space="preserve">, ④ </w:t>
      </w:r>
      <w:r>
        <w:rPr>
          <w:rFonts w:ascii="Times New Roman" w:hAnsi="Times New Roman" w:eastAsia="Malgun Gothic"/>
          <w:b/>
          <w:i w:val="0"/>
          <w:sz w:val="22"/>
        </w:rPr>
        <w:t>낱말마다 정해진 높낮이(악센트 1·2)</w:t>
      </w:r>
      <w:r>
        <w:rPr>
          <w:rFonts w:ascii="Times New Roman" w:hAnsi="Times New Roman" w:eastAsia="Malgun Gothic"/>
          <w:b w:val="0"/>
          <w:i w:val="0"/>
          <w:sz w:val="22"/>
        </w:rPr>
        <w:t xml:space="preserve"> 네 가지입니다.</w:t>
      </w:r>
    </w:p>
    <w:p>
      <w:pPr>
        <w:keepNext/>
        <w:spacing w:before="280"/>
      </w:pPr>
      <w:r>
        <w:rPr>
          <w:rFonts w:ascii="Times New Roman" w:hAnsi="Times New Roman" w:eastAsia="Malgun Gothic"/>
          <w:b/>
          <w:i w:val="0"/>
          <w:color w:val="1F3864"/>
          <w:sz w:val="30"/>
        </w:rPr>
        <w:t>1.1 알파벳 — å, ä, ö는 맨 끝</w:t>
      </w:r>
    </w:p>
    <w:p>
      <w:r>
        <w:rPr>
          <w:rFonts w:ascii="Times New Roman" w:hAnsi="Times New Roman" w:eastAsia="Malgun Gothic"/>
          <w:b w:val="0"/>
          <w:i w:val="0"/>
          <w:sz w:val="22"/>
        </w:rPr>
        <w:t xml:space="preserve">스웨덴어 알파벳은 29자입니다. 영어 26자 뒤에 </w:t>
      </w:r>
      <w:r>
        <w:rPr>
          <w:rFonts w:ascii="Times New Roman" w:hAnsi="Times New Roman" w:eastAsia="Malgun Gothic"/>
          <w:b/>
          <w:i w:val="0"/>
          <w:sz w:val="22"/>
        </w:rPr>
        <w:t>å, ä, ö</w:t>
      </w:r>
      <w:r>
        <w:rPr>
          <w:rFonts w:ascii="Times New Roman" w:hAnsi="Times New Roman" w:eastAsia="Malgun Gothic"/>
          <w:b w:val="0"/>
          <w:i w:val="0"/>
          <w:sz w:val="22"/>
        </w:rPr>
        <w:t xml:space="preserve">가 차례로 붙습니다. 사전·법전 색인·전화번호부·증인 명단에서 Öhman은 O가 아니라 </w:t>
      </w:r>
      <w:r>
        <w:rPr>
          <w:rFonts w:ascii="Times New Roman" w:hAnsi="Times New Roman" w:eastAsia="Malgun Gothic"/>
          <w:b/>
          <w:i w:val="0"/>
          <w:sz w:val="22"/>
        </w:rPr>
        <w:t>Z 다음, 맨 끝</w:t>
      </w:r>
      <w:r>
        <w:rPr>
          <w:rFonts w:ascii="Times New Roman" w:hAnsi="Times New Roman" w:eastAsia="Malgun Gothic"/>
          <w:b w:val="0"/>
          <w:i w:val="0"/>
          <w:sz w:val="22"/>
        </w:rPr>
        <w:t>에 있습니다.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글자</w:t>
            </w:r>
          </w:p>
        </w:tc>
        <w:tc>
          <w:tcPr>
            <w:tcW w:type="dxa" w:w="2880"/>
          </w:tcPr>
          <w:p>
            <w:r/>
            <w:r>
              <w:rPr>
                <w:rFonts w:ascii="Times New Roman" w:hAnsi="Times New Roman" w:eastAsia="Malgun Gothic"/>
                <w:b/>
                <w:i w:val="0"/>
                <w:sz w:val="20"/>
              </w:rPr>
              <w:t>이름</w:t>
            </w:r>
          </w:p>
        </w:tc>
        <w:tc>
          <w:tcPr>
            <w:tcW w:type="dxa" w:w="2880"/>
          </w:tcPr>
          <w:p>
            <w:r/>
            <w:r>
              <w:rPr>
                <w:rFonts w:ascii="Times New Roman" w:hAnsi="Times New Roman" w:eastAsia="Malgun Gothic"/>
                <w:b/>
                <w:i w:val="0"/>
                <w:sz w:val="20"/>
              </w:rPr>
              <w:t>주의</w:t>
            </w:r>
          </w:p>
        </w:tc>
      </w:tr>
      <w:tr>
        <w:tc>
          <w:tcPr>
            <w:tcW w:type="dxa" w:w="2880"/>
          </w:tcPr>
          <w:p>
            <w:r/>
            <w:r>
              <w:rPr>
                <w:rFonts w:ascii="Times New Roman" w:hAnsi="Times New Roman" w:eastAsia="Malgun Gothic"/>
                <w:b w:val="0"/>
                <w:i w:val="0"/>
                <w:sz w:val="20"/>
              </w:rPr>
              <w:t>å</w:t>
            </w:r>
          </w:p>
        </w:tc>
        <w:tc>
          <w:tcPr>
            <w:tcW w:type="dxa" w:w="2880"/>
          </w:tcPr>
          <w:p>
            <w:r/>
            <w:r>
              <w:rPr>
                <w:rFonts w:ascii="Times New Roman" w:hAnsi="Times New Roman" w:eastAsia="Malgun Gothic"/>
                <w:b w:val="0"/>
                <w:i w:val="0"/>
                <w:sz w:val="20"/>
              </w:rPr>
              <w:t>[오—]</w:t>
            </w:r>
          </w:p>
        </w:tc>
        <w:tc>
          <w:tcPr>
            <w:tcW w:type="dxa" w:w="2880"/>
          </w:tcPr>
          <w:p>
            <w:r/>
            <w:r>
              <w:rPr>
                <w:rFonts w:ascii="Times New Roman" w:hAnsi="Times New Roman" w:eastAsia="Malgun Gothic"/>
                <w:b w:val="0"/>
                <w:i w:val="0"/>
                <w:sz w:val="20"/>
              </w:rPr>
              <w:t>a 위의 동그라미. a의 변형이 아니라 독립된 글자: år(해), på(~위에), Ståhl</w:t>
            </w:r>
          </w:p>
        </w:tc>
      </w:tr>
      <w:tr>
        <w:tc>
          <w:tcPr>
            <w:tcW w:type="dxa" w:w="2880"/>
          </w:tcPr>
          <w:p>
            <w:r/>
            <w:r>
              <w:rPr>
                <w:rFonts w:ascii="Times New Roman" w:hAnsi="Times New Roman" w:eastAsia="Malgun Gothic"/>
                <w:b w:val="0"/>
                <w:i w:val="0"/>
                <w:sz w:val="20"/>
              </w:rPr>
              <w:t>ä</w:t>
            </w:r>
          </w:p>
        </w:tc>
        <w:tc>
          <w:tcPr>
            <w:tcW w:type="dxa" w:w="2880"/>
          </w:tcPr>
          <w:p>
            <w:r/>
            <w:r>
              <w:rPr>
                <w:rFonts w:ascii="Times New Roman" w:hAnsi="Times New Roman" w:eastAsia="Malgun Gothic"/>
                <w:b w:val="0"/>
                <w:i w:val="0"/>
                <w:sz w:val="20"/>
              </w:rPr>
              <w:t>[에—]</w:t>
            </w:r>
          </w:p>
        </w:tc>
        <w:tc>
          <w:tcPr>
            <w:tcW w:type="dxa" w:w="2880"/>
          </w:tcPr>
          <w:p>
            <w:r/>
            <w:r>
              <w:rPr>
                <w:rFonts w:ascii="Times New Roman" w:hAnsi="Times New Roman" w:eastAsia="Malgun Gothic"/>
                <w:b w:val="0"/>
                <w:i w:val="0"/>
                <w:sz w:val="20"/>
              </w:rPr>
              <w:t>a에 점 둘: ära(명예), äta(먹다), Järnvik</w:t>
            </w:r>
          </w:p>
        </w:tc>
      </w:tr>
      <w:tr>
        <w:tc>
          <w:tcPr>
            <w:tcW w:type="dxa" w:w="2880"/>
          </w:tcPr>
          <w:p>
            <w:r/>
            <w:r>
              <w:rPr>
                <w:rFonts w:ascii="Times New Roman" w:hAnsi="Times New Roman" w:eastAsia="Malgun Gothic"/>
                <w:b w:val="0"/>
                <w:i w:val="0"/>
                <w:sz w:val="20"/>
              </w:rPr>
              <w:t>ö</w:t>
            </w:r>
          </w:p>
        </w:tc>
        <w:tc>
          <w:tcPr>
            <w:tcW w:type="dxa" w:w="2880"/>
          </w:tcPr>
          <w:p>
            <w:r/>
            <w:r>
              <w:rPr>
                <w:rFonts w:ascii="Times New Roman" w:hAnsi="Times New Roman" w:eastAsia="Malgun Gothic"/>
                <w:b w:val="0"/>
                <w:i w:val="0"/>
                <w:sz w:val="20"/>
              </w:rPr>
              <w:t>[외—]</w:t>
            </w:r>
          </w:p>
        </w:tc>
        <w:tc>
          <w:tcPr>
            <w:tcW w:type="dxa" w:w="2880"/>
          </w:tcPr>
          <w:p>
            <w:r/>
            <w:r>
              <w:rPr>
                <w:rFonts w:ascii="Times New Roman" w:hAnsi="Times New Roman" w:eastAsia="Malgun Gothic"/>
                <w:b w:val="0"/>
                <w:i w:val="0"/>
                <w:sz w:val="20"/>
              </w:rPr>
              <w:t>o에 점 둘: öra(귀), Hök, Öhman, Nyström</w:t>
            </w:r>
          </w:p>
        </w:tc>
      </w:tr>
      <w:tr>
        <w:tc>
          <w:tcPr>
            <w:tcW w:type="dxa" w:w="2880"/>
          </w:tcPr>
          <w:p>
            <w:r/>
            <w:r>
              <w:rPr>
                <w:rFonts w:ascii="Times New Roman" w:hAnsi="Times New Roman" w:eastAsia="Malgun Gothic"/>
                <w:b w:val="0"/>
                <w:i w:val="0"/>
                <w:sz w:val="20"/>
              </w:rPr>
              <w:t>w</w:t>
            </w:r>
          </w:p>
        </w:tc>
        <w:tc>
          <w:tcPr>
            <w:tcW w:type="dxa" w:w="2880"/>
          </w:tcPr>
          <w:p>
            <w:r/>
            <w:r>
              <w:rPr>
                <w:rFonts w:ascii="Times New Roman" w:hAnsi="Times New Roman" w:eastAsia="Malgun Gothic"/>
                <w:b w:val="0"/>
                <w:i w:val="0"/>
                <w:sz w:val="20"/>
              </w:rPr>
              <w:t>[더벨 베—]</w:t>
            </w:r>
          </w:p>
        </w:tc>
        <w:tc>
          <w:tcPr>
            <w:tcW w:type="dxa" w:w="2880"/>
          </w:tcPr>
          <w:p>
            <w:r/>
            <w:r>
              <w:rPr>
                <w:rFonts w:ascii="Times New Roman" w:hAnsi="Times New Roman" w:eastAsia="Malgun Gothic"/>
                <w:b w:val="0"/>
                <w:i w:val="0"/>
                <w:sz w:val="20"/>
              </w:rPr>
              <w:t>v와 같은 소리. 옛 이름에만: Wrede [브레—데], Wikström</w:t>
            </w:r>
          </w:p>
        </w:tc>
      </w:tr>
      <w:tr>
        <w:tc>
          <w:tcPr>
            <w:tcW w:type="dxa" w:w="2880"/>
          </w:tcPr>
          <w:p>
            <w:r/>
            <w:r>
              <w:rPr>
                <w:rFonts w:ascii="Times New Roman" w:hAnsi="Times New Roman" w:eastAsia="Malgun Gothic"/>
                <w:b w:val="0"/>
                <w:i w:val="0"/>
                <w:sz w:val="20"/>
              </w:rPr>
              <w:t>q</w:t>
            </w:r>
          </w:p>
        </w:tc>
        <w:tc>
          <w:tcPr>
            <w:tcW w:type="dxa" w:w="2880"/>
          </w:tcPr>
          <w:p>
            <w:r/>
            <w:r>
              <w:rPr>
                <w:rFonts w:ascii="Times New Roman" w:hAnsi="Times New Roman" w:eastAsia="Malgun Gothic"/>
                <w:b w:val="0"/>
                <w:i w:val="0"/>
                <w:sz w:val="20"/>
              </w:rPr>
              <w:t>[쿠—]</w:t>
            </w:r>
          </w:p>
        </w:tc>
        <w:tc>
          <w:tcPr>
            <w:tcW w:type="dxa" w:w="2880"/>
          </w:tcPr>
          <w:p>
            <w:r/>
            <w:r>
              <w:rPr>
                <w:rFonts w:ascii="Times New Roman" w:hAnsi="Times New Roman" w:eastAsia="Malgun Gothic"/>
                <w:b w:val="0"/>
                <w:i w:val="0"/>
                <w:sz w:val="20"/>
              </w:rPr>
              <w:t>이름에만: Lindqvist, Holmqvist의 qv = [크브]</w:t>
            </w:r>
          </w:p>
        </w:tc>
      </w:tr>
      <w:tr>
        <w:tc>
          <w:tcPr>
            <w:tcW w:type="dxa" w:w="2880"/>
          </w:tcPr>
          <w:p>
            <w:r/>
            <w:r>
              <w:rPr>
                <w:rFonts w:ascii="Times New Roman" w:hAnsi="Times New Roman" w:eastAsia="Malgun Gothic"/>
                <w:b w:val="0"/>
                <w:i w:val="0"/>
                <w:sz w:val="20"/>
              </w:rPr>
              <w:t>z</w:t>
            </w:r>
          </w:p>
        </w:tc>
        <w:tc>
          <w:tcPr>
            <w:tcW w:type="dxa" w:w="2880"/>
          </w:tcPr>
          <w:p>
            <w:r/>
            <w:r>
              <w:rPr>
                <w:rFonts w:ascii="Times New Roman" w:hAnsi="Times New Roman" w:eastAsia="Malgun Gothic"/>
                <w:b w:val="0"/>
                <w:i w:val="0"/>
                <w:sz w:val="20"/>
              </w:rPr>
              <w:t>[세—타]</w:t>
            </w:r>
          </w:p>
        </w:tc>
        <w:tc>
          <w:tcPr>
            <w:tcW w:type="dxa" w:w="2880"/>
          </w:tcPr>
          <w:p>
            <w:r/>
            <w:r>
              <w:rPr>
                <w:rFonts w:ascii="Times New Roman" w:hAnsi="Times New Roman" w:eastAsia="Malgun Gothic"/>
                <w:b w:val="0"/>
                <w:i w:val="0"/>
                <w:sz w:val="20"/>
              </w:rPr>
              <w:t>[s]로 읽음: zon [손—](구역)</w:t>
            </w:r>
          </w:p>
        </w:tc>
      </w:tr>
    </w:tbl>
    <w:p/>
    <w:p>
      <w:pPr>
        <w:pStyle w:val="ListBullet"/>
      </w:pPr>
      <w:r>
        <w:rPr>
          <w:rFonts w:ascii="Times New Roman" w:hAnsi="Times New Roman" w:eastAsia="Malgun Gothic"/>
          <w:b/>
          <w:i w:val="0"/>
          <w:sz w:val="22"/>
        </w:rPr>
        <w:t>움라우트 점을 빼면 다른 낱말</w:t>
      </w:r>
      <w:r>
        <w:rPr>
          <w:rFonts w:ascii="Times New Roman" w:hAnsi="Times New Roman" w:eastAsia="Malgun Gothic"/>
          <w:b w:val="0"/>
          <w:i w:val="0"/>
          <w:sz w:val="22"/>
        </w:rPr>
        <w:t>: får(받는다/양) ↔ far(아버지), dö(죽다) ↔ do(×), här(여기) ↔ har(가지다), för(~위하여) ↔ for(갔다, fara의 과거). 문서에 ä·ö 대신 a·o를 쓰면 틀린 철자입니다.</w:t>
      </w:r>
    </w:p>
    <w:p>
      <w:pPr>
        <w:keepNext/>
        <w:spacing w:before="280"/>
      </w:pPr>
      <w:r>
        <w:rPr>
          <w:rFonts w:ascii="Times New Roman" w:hAnsi="Times New Roman" w:eastAsia="Malgun Gothic"/>
          <w:b/>
          <w:i w:val="0"/>
          <w:color w:val="1F3864"/>
          <w:sz w:val="30"/>
        </w:rPr>
        <w:t>1.2 모음 — 아홉 개, 그리고 길고 짧음</w:t>
      </w:r>
    </w:p>
    <w:p>
      <w:r>
        <w:rPr>
          <w:rFonts w:ascii="Times New Roman" w:hAnsi="Times New Roman" w:eastAsia="Malgun Gothic"/>
          <w:b w:val="0"/>
          <w:i w:val="0"/>
          <w:sz w:val="22"/>
        </w:rPr>
        <w:t xml:space="preserve">스웨덴어의 모음 글자는 </w:t>
      </w:r>
      <w:r>
        <w:rPr>
          <w:rFonts w:ascii="Times New Roman" w:hAnsi="Times New Roman" w:eastAsia="Malgun Gothic"/>
          <w:b/>
          <w:i w:val="0"/>
          <w:sz w:val="22"/>
        </w:rPr>
        <w:t>a, e, i, o, u, y, å, ä, ö</w:t>
      </w:r>
      <w:r>
        <w:rPr>
          <w:rFonts w:ascii="Times New Roman" w:hAnsi="Times New Roman" w:eastAsia="Malgun Gothic"/>
          <w:b w:val="0"/>
          <w:i w:val="0"/>
          <w:sz w:val="22"/>
        </w:rPr>
        <w:t xml:space="preserve"> 아홉 개이고, 강세가 있는 음절에서는 저마다 </w:t>
      </w:r>
      <w:r>
        <w:rPr>
          <w:rFonts w:ascii="Times New Roman" w:hAnsi="Times New Roman" w:eastAsia="Malgun Gothic"/>
          <w:b/>
          <w:i w:val="0"/>
          <w:sz w:val="22"/>
        </w:rPr>
        <w:t>긴 소리와 짧은 소리</w:t>
      </w:r>
      <w:r>
        <w:rPr>
          <w:rFonts w:ascii="Times New Roman" w:hAnsi="Times New Roman" w:eastAsia="Malgun Gothic"/>
          <w:b w:val="0"/>
          <w:i w:val="0"/>
          <w:sz w:val="22"/>
        </w:rPr>
        <w:t>가 있습니다. 길이에 따라 소리의 질도 조금 달라집니다.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철자</w:t>
            </w:r>
          </w:p>
        </w:tc>
        <w:tc>
          <w:tcPr>
            <w:tcW w:type="dxa" w:w="2160"/>
          </w:tcPr>
          <w:p>
            <w:r/>
            <w:r>
              <w:rPr>
                <w:rFonts w:ascii="Times New Roman" w:hAnsi="Times New Roman" w:eastAsia="Malgun Gothic"/>
                <w:b/>
                <w:i w:val="0"/>
                <w:sz w:val="20"/>
              </w:rPr>
              <w:t>길게</w:t>
            </w:r>
          </w:p>
        </w:tc>
        <w:tc>
          <w:tcPr>
            <w:tcW w:type="dxa" w:w="2160"/>
          </w:tcPr>
          <w:p>
            <w:r/>
            <w:r>
              <w:rPr>
                <w:rFonts w:ascii="Times New Roman" w:hAnsi="Times New Roman" w:eastAsia="Malgun Gothic"/>
                <w:b/>
                <w:i w:val="0"/>
                <w:sz w:val="20"/>
              </w:rPr>
              <w:t>짧게</w:t>
            </w:r>
          </w:p>
        </w:tc>
        <w:tc>
          <w:tcPr>
            <w:tcW w:type="dxa" w:w="2160"/>
          </w:tcPr>
          <w:p>
            <w:r/>
            <w:r>
              <w:rPr>
                <w:rFonts w:ascii="Times New Roman" w:hAnsi="Times New Roman" w:eastAsia="Malgun Gothic"/>
                <w:b/>
                <w:i w:val="0"/>
                <w:sz w:val="20"/>
              </w:rPr>
              <w:t>대본 낱말</w:t>
            </w:r>
          </w:p>
        </w:tc>
      </w:tr>
      <w:tr>
        <w:tc>
          <w:tcPr>
            <w:tcW w:type="dxa" w:w="2160"/>
          </w:tcPr>
          <w:p>
            <w:r/>
            <w:r>
              <w:rPr>
                <w:rFonts w:ascii="Times New Roman" w:hAnsi="Times New Roman" w:eastAsia="Malgun Gothic"/>
                <w:b w:val="0"/>
                <w:i w:val="0"/>
                <w:sz w:val="20"/>
              </w:rPr>
              <w:t>a</w:t>
            </w:r>
          </w:p>
        </w:tc>
        <w:tc>
          <w:tcPr>
            <w:tcW w:type="dxa" w:w="2160"/>
          </w:tcPr>
          <w:p>
            <w:r/>
            <w:r>
              <w:rPr>
                <w:rFonts w:ascii="Times New Roman" w:hAnsi="Times New Roman" w:eastAsia="Malgun Gothic"/>
                <w:b w:val="0"/>
                <w:i w:val="0"/>
                <w:sz w:val="20"/>
              </w:rPr>
              <w:t>[ɑː] 입 뒤쪽 '아—'(약간 '오' 기운)</w:t>
            </w:r>
          </w:p>
        </w:tc>
        <w:tc>
          <w:tcPr>
            <w:tcW w:type="dxa" w:w="2160"/>
          </w:tcPr>
          <w:p>
            <w:r/>
            <w:r>
              <w:rPr>
                <w:rFonts w:ascii="Times New Roman" w:hAnsi="Times New Roman" w:eastAsia="Malgun Gothic"/>
                <w:b w:val="0"/>
                <w:i w:val="0"/>
                <w:sz w:val="20"/>
              </w:rPr>
              <w:t>[a] 밝은 '아'</w:t>
            </w:r>
          </w:p>
        </w:tc>
        <w:tc>
          <w:tcPr>
            <w:tcW w:type="dxa" w:w="2160"/>
          </w:tcPr>
          <w:p>
            <w:r/>
            <w:r>
              <w:rPr>
                <w:rFonts w:ascii="Times New Roman" w:hAnsi="Times New Roman" w:eastAsia="Malgun Gothic"/>
                <w:b/>
                <w:i w:val="0"/>
                <w:sz w:val="20"/>
              </w:rPr>
              <w:t>ta</w:t>
            </w:r>
            <w:r>
              <w:rPr>
                <w:rFonts w:ascii="Times New Roman" w:hAnsi="Times New Roman" w:eastAsia="Malgun Gothic"/>
                <w:b w:val="0"/>
                <w:i w:val="0"/>
                <w:sz w:val="20"/>
              </w:rPr>
              <w:t xml:space="preserve">la(길게) / </w:t>
            </w:r>
            <w:r>
              <w:rPr>
                <w:rFonts w:ascii="Times New Roman" w:hAnsi="Times New Roman" w:eastAsia="Malgun Gothic"/>
                <w:b/>
                <w:i w:val="0"/>
                <w:sz w:val="20"/>
              </w:rPr>
              <w:t>tack</w:t>
            </w:r>
            <w:r>
              <w:rPr>
                <w:rFonts w:ascii="Times New Roman" w:hAnsi="Times New Roman" w:eastAsia="Malgun Gothic"/>
                <w:b w:val="0"/>
                <w:i w:val="0"/>
                <w:sz w:val="20"/>
              </w:rPr>
              <w:t>(짧게), Gunnar, kaffe</w:t>
            </w:r>
          </w:p>
        </w:tc>
      </w:tr>
      <w:tr>
        <w:tc>
          <w:tcPr>
            <w:tcW w:type="dxa" w:w="2160"/>
          </w:tcPr>
          <w:p>
            <w:r/>
            <w:r>
              <w:rPr>
                <w:rFonts w:ascii="Times New Roman" w:hAnsi="Times New Roman" w:eastAsia="Malgun Gothic"/>
                <w:b w:val="0"/>
                <w:i w:val="0"/>
                <w:sz w:val="20"/>
              </w:rPr>
              <w:t>e</w:t>
            </w:r>
          </w:p>
        </w:tc>
        <w:tc>
          <w:tcPr>
            <w:tcW w:type="dxa" w:w="2160"/>
          </w:tcPr>
          <w:p>
            <w:r/>
            <w:r>
              <w:rPr>
                <w:rFonts w:ascii="Times New Roman" w:hAnsi="Times New Roman" w:eastAsia="Malgun Gothic"/>
                <w:b w:val="0"/>
                <w:i w:val="0"/>
                <w:sz w:val="20"/>
              </w:rPr>
              <w:t>[eː] '에—'(혀가 높아 '이'에 가까움)</w:t>
            </w:r>
          </w:p>
        </w:tc>
        <w:tc>
          <w:tcPr>
            <w:tcW w:type="dxa" w:w="2160"/>
          </w:tcPr>
          <w:p>
            <w:r/>
            <w:r>
              <w:rPr>
                <w:rFonts w:ascii="Times New Roman" w:hAnsi="Times New Roman" w:eastAsia="Malgun Gothic"/>
                <w:b w:val="0"/>
                <w:i w:val="0"/>
                <w:sz w:val="20"/>
              </w:rPr>
              <w:t>[ɛ] '에'</w:t>
            </w:r>
          </w:p>
        </w:tc>
        <w:tc>
          <w:tcPr>
            <w:tcW w:type="dxa" w:w="2160"/>
          </w:tcPr>
          <w:p>
            <w:r/>
            <w:r>
              <w:rPr>
                <w:rFonts w:ascii="Times New Roman" w:hAnsi="Times New Roman" w:eastAsia="Malgun Gothic"/>
                <w:b/>
                <w:i w:val="0"/>
                <w:sz w:val="20"/>
              </w:rPr>
              <w:t>ren</w:t>
            </w:r>
            <w:r>
              <w:rPr>
                <w:rFonts w:ascii="Times New Roman" w:hAnsi="Times New Roman" w:eastAsia="Malgun Gothic"/>
                <w:b w:val="0"/>
                <w:i w:val="0"/>
                <w:sz w:val="20"/>
              </w:rPr>
              <w:t xml:space="preserve">(순록, 길게) / </w:t>
            </w:r>
            <w:r>
              <w:rPr>
                <w:rFonts w:ascii="Times New Roman" w:hAnsi="Times New Roman" w:eastAsia="Malgun Gothic"/>
                <w:b/>
                <w:i w:val="0"/>
                <w:sz w:val="20"/>
              </w:rPr>
              <w:t>fem</w:t>
            </w:r>
            <w:r>
              <w:rPr>
                <w:rFonts w:ascii="Times New Roman" w:hAnsi="Times New Roman" w:eastAsia="Malgun Gothic"/>
                <w:b w:val="0"/>
                <w:i w:val="0"/>
                <w:sz w:val="20"/>
              </w:rPr>
              <w:t>(다섯, 짧게)</w:t>
            </w:r>
          </w:p>
        </w:tc>
      </w:tr>
      <w:tr>
        <w:tc>
          <w:tcPr>
            <w:tcW w:type="dxa" w:w="2160"/>
          </w:tcPr>
          <w:p>
            <w:r/>
            <w:r>
              <w:rPr>
                <w:rFonts w:ascii="Times New Roman" w:hAnsi="Times New Roman" w:eastAsia="Malgun Gothic"/>
                <w:b w:val="0"/>
                <w:i w:val="0"/>
                <w:sz w:val="20"/>
              </w:rPr>
              <w:t>i</w:t>
            </w:r>
          </w:p>
        </w:tc>
        <w:tc>
          <w:tcPr>
            <w:tcW w:type="dxa" w:w="2160"/>
          </w:tcPr>
          <w:p>
            <w:r/>
            <w:r>
              <w:rPr>
                <w:rFonts w:ascii="Times New Roman" w:hAnsi="Times New Roman" w:eastAsia="Malgun Gothic"/>
                <w:b w:val="0"/>
                <w:i w:val="0"/>
                <w:sz w:val="20"/>
              </w:rPr>
              <w:t>[iː] '이—'</w:t>
            </w:r>
          </w:p>
        </w:tc>
        <w:tc>
          <w:tcPr>
            <w:tcW w:type="dxa" w:w="2160"/>
          </w:tcPr>
          <w:p>
            <w:r/>
            <w:r>
              <w:rPr>
                <w:rFonts w:ascii="Times New Roman" w:hAnsi="Times New Roman" w:eastAsia="Malgun Gothic"/>
                <w:b w:val="0"/>
                <w:i w:val="0"/>
                <w:sz w:val="20"/>
              </w:rPr>
              <w:t>[ɪ] '이'</w:t>
            </w:r>
          </w:p>
        </w:tc>
        <w:tc>
          <w:tcPr>
            <w:tcW w:type="dxa" w:w="2160"/>
          </w:tcPr>
          <w:p>
            <w:r/>
            <w:r>
              <w:rPr>
                <w:rFonts w:ascii="Times New Roman" w:hAnsi="Times New Roman" w:eastAsia="Malgun Gothic"/>
                <w:b/>
                <w:i w:val="0"/>
                <w:sz w:val="20"/>
              </w:rPr>
              <w:t>fi</w:t>
            </w:r>
            <w:r>
              <w:rPr>
                <w:rFonts w:ascii="Times New Roman" w:hAnsi="Times New Roman" w:eastAsia="Malgun Gothic"/>
                <w:b w:val="0"/>
                <w:i w:val="0"/>
                <w:sz w:val="20"/>
              </w:rPr>
              <w:t xml:space="preserve">ka(길게) / </w:t>
            </w:r>
            <w:r>
              <w:rPr>
                <w:rFonts w:ascii="Times New Roman" w:hAnsi="Times New Roman" w:eastAsia="Malgun Gothic"/>
                <w:b/>
                <w:i w:val="0"/>
                <w:sz w:val="20"/>
              </w:rPr>
              <w:t>in</w:t>
            </w:r>
            <w:r>
              <w:rPr>
                <w:rFonts w:ascii="Times New Roman" w:hAnsi="Times New Roman" w:eastAsia="Malgun Gothic"/>
                <w:b w:val="0"/>
                <w:i w:val="0"/>
                <w:sz w:val="20"/>
              </w:rPr>
              <w:t>te(짧게)</w:t>
            </w:r>
          </w:p>
        </w:tc>
      </w:tr>
      <w:tr>
        <w:tc>
          <w:tcPr>
            <w:tcW w:type="dxa" w:w="2160"/>
          </w:tcPr>
          <w:p>
            <w:r/>
            <w:r>
              <w:rPr>
                <w:rFonts w:ascii="Times New Roman" w:hAnsi="Times New Roman" w:eastAsia="Malgun Gothic"/>
                <w:b w:val="0"/>
                <w:i w:val="0"/>
                <w:sz w:val="20"/>
              </w:rPr>
              <w:t>o</w:t>
            </w:r>
          </w:p>
        </w:tc>
        <w:tc>
          <w:tcPr>
            <w:tcW w:type="dxa" w:w="2160"/>
          </w:tcPr>
          <w:p>
            <w:r/>
            <w:r>
              <w:rPr>
                <w:rFonts w:ascii="Times New Roman" w:hAnsi="Times New Roman" w:eastAsia="Malgun Gothic"/>
                <w:b w:val="0"/>
                <w:i w:val="0"/>
                <w:sz w:val="20"/>
              </w:rPr>
              <w:t>대개 [uː] '우—'(입술을 아주 동그랗게)</w:t>
            </w:r>
          </w:p>
        </w:tc>
        <w:tc>
          <w:tcPr>
            <w:tcW w:type="dxa" w:w="2160"/>
          </w:tcPr>
          <w:p>
            <w:r/>
            <w:r>
              <w:rPr>
                <w:rFonts w:ascii="Times New Roman" w:hAnsi="Times New Roman" w:eastAsia="Malgun Gothic"/>
                <w:b w:val="0"/>
                <w:i w:val="0"/>
                <w:sz w:val="20"/>
              </w:rPr>
              <w:t>[ɔ] '오' 또는 [ʊ] '우'</w:t>
            </w:r>
          </w:p>
        </w:tc>
        <w:tc>
          <w:tcPr>
            <w:tcW w:type="dxa" w:w="2160"/>
          </w:tcPr>
          <w:p>
            <w:r/>
            <w:r>
              <w:rPr>
                <w:rFonts w:ascii="Times New Roman" w:hAnsi="Times New Roman" w:eastAsia="Malgun Gothic"/>
                <w:b/>
                <w:i w:val="0"/>
                <w:sz w:val="20"/>
              </w:rPr>
              <w:t>bo</w:t>
            </w:r>
            <w:r>
              <w:rPr>
                <w:rFonts w:ascii="Times New Roman" w:hAnsi="Times New Roman" w:eastAsia="Malgun Gothic"/>
                <w:b w:val="0"/>
                <w:i w:val="0"/>
                <w:sz w:val="20"/>
              </w:rPr>
              <w:t xml:space="preserve">(살다), </w:t>
            </w:r>
            <w:r>
              <w:rPr>
                <w:rFonts w:ascii="Times New Roman" w:hAnsi="Times New Roman" w:eastAsia="Malgun Gothic"/>
                <w:b/>
                <w:i w:val="0"/>
                <w:sz w:val="20"/>
              </w:rPr>
              <w:t>stor</w:t>
            </w:r>
            <w:r>
              <w:rPr>
                <w:rFonts w:ascii="Times New Roman" w:hAnsi="Times New Roman" w:eastAsia="Malgun Gothic"/>
                <w:b w:val="0"/>
                <w:i w:val="0"/>
                <w:sz w:val="20"/>
              </w:rPr>
              <w:t xml:space="preserve">(큰) / </w:t>
            </w:r>
            <w:r>
              <w:rPr>
                <w:rFonts w:ascii="Times New Roman" w:hAnsi="Times New Roman" w:eastAsia="Malgun Gothic"/>
                <w:b/>
                <w:i w:val="0"/>
                <w:sz w:val="20"/>
              </w:rPr>
              <w:t>kom</w:t>
            </w:r>
            <w:r>
              <w:rPr>
                <w:rFonts w:ascii="Times New Roman" w:hAnsi="Times New Roman" w:eastAsia="Malgun Gothic"/>
                <w:b w:val="0"/>
                <w:i w:val="0"/>
                <w:sz w:val="20"/>
              </w:rPr>
              <w:t xml:space="preserve">ma(오다), </w:t>
            </w:r>
            <w:r>
              <w:rPr>
                <w:rFonts w:ascii="Times New Roman" w:hAnsi="Times New Roman" w:eastAsia="Malgun Gothic"/>
                <w:b/>
                <w:i w:val="0"/>
                <w:sz w:val="20"/>
              </w:rPr>
              <w:t>ont</w:t>
            </w:r>
            <w:r>
              <w:rPr>
                <w:rFonts w:ascii="Times New Roman" w:hAnsi="Times New Roman" w:eastAsia="Malgun Gothic"/>
                <w:b w:val="0"/>
                <w:i w:val="0"/>
                <w:sz w:val="20"/>
              </w:rPr>
              <w:t>(아픈)</w:t>
            </w:r>
          </w:p>
        </w:tc>
      </w:tr>
      <w:tr>
        <w:tc>
          <w:tcPr>
            <w:tcW w:type="dxa" w:w="2160"/>
          </w:tcPr>
          <w:p>
            <w:r/>
            <w:r>
              <w:rPr>
                <w:rFonts w:ascii="Times New Roman" w:hAnsi="Times New Roman" w:eastAsia="Malgun Gothic"/>
                <w:b w:val="0"/>
                <w:i w:val="0"/>
                <w:sz w:val="20"/>
              </w:rPr>
              <w:t>u</w:t>
            </w:r>
          </w:p>
        </w:tc>
        <w:tc>
          <w:tcPr>
            <w:tcW w:type="dxa" w:w="2160"/>
          </w:tcPr>
          <w:p>
            <w:r/>
            <w:r>
              <w:rPr>
                <w:rFonts w:ascii="Times New Roman" w:hAnsi="Times New Roman" w:eastAsia="Malgun Gothic"/>
                <w:b w:val="0"/>
                <w:i w:val="0"/>
                <w:sz w:val="20"/>
              </w:rPr>
              <w:t>[ʉː] '우'와 '위' 사이(입술 오므리고 혀는 앞)</w:t>
            </w:r>
          </w:p>
        </w:tc>
        <w:tc>
          <w:tcPr>
            <w:tcW w:type="dxa" w:w="2160"/>
          </w:tcPr>
          <w:p>
            <w:r/>
            <w:r>
              <w:rPr>
                <w:rFonts w:ascii="Times New Roman" w:hAnsi="Times New Roman" w:eastAsia="Malgun Gothic"/>
                <w:b w:val="0"/>
                <w:i w:val="0"/>
                <w:sz w:val="20"/>
              </w:rPr>
              <w:t>[ɵ] 짧은 '우/어' 중간</w:t>
            </w:r>
          </w:p>
        </w:tc>
        <w:tc>
          <w:tcPr>
            <w:tcW w:type="dxa" w:w="2160"/>
          </w:tcPr>
          <w:p>
            <w:r/>
            <w:r>
              <w:rPr>
                <w:rFonts w:ascii="Times New Roman" w:hAnsi="Times New Roman" w:eastAsia="Malgun Gothic"/>
                <w:b/>
                <w:i w:val="0"/>
                <w:sz w:val="20"/>
              </w:rPr>
              <w:t>ut</w:t>
            </w:r>
            <w:r>
              <w:rPr>
                <w:rFonts w:ascii="Times New Roman" w:hAnsi="Times New Roman" w:eastAsia="Malgun Gothic"/>
                <w:b w:val="0"/>
                <w:i w:val="0"/>
                <w:sz w:val="20"/>
              </w:rPr>
              <w:t xml:space="preserve">(밖으로), </w:t>
            </w:r>
            <w:r>
              <w:rPr>
                <w:rFonts w:ascii="Times New Roman" w:hAnsi="Times New Roman" w:eastAsia="Malgun Gothic"/>
                <w:b/>
                <w:i w:val="0"/>
                <w:sz w:val="20"/>
              </w:rPr>
              <w:t>nu</w:t>
            </w:r>
            <w:r>
              <w:rPr>
                <w:rFonts w:ascii="Times New Roman" w:hAnsi="Times New Roman" w:eastAsia="Malgun Gothic"/>
                <w:b w:val="0"/>
                <w:i w:val="0"/>
                <w:sz w:val="20"/>
              </w:rPr>
              <w:t xml:space="preserve">(지금), </w:t>
            </w:r>
            <w:r>
              <w:rPr>
                <w:rFonts w:ascii="Times New Roman" w:hAnsi="Times New Roman" w:eastAsia="Malgun Gothic"/>
                <w:b/>
                <w:i w:val="0"/>
                <w:sz w:val="20"/>
              </w:rPr>
              <w:t>Ljus</w:t>
            </w:r>
            <w:r>
              <w:rPr>
                <w:rFonts w:ascii="Times New Roman" w:hAnsi="Times New Roman" w:eastAsia="Malgun Gothic"/>
                <w:b w:val="0"/>
                <w:i w:val="0"/>
                <w:sz w:val="20"/>
              </w:rPr>
              <w:t xml:space="preserve"> / </w:t>
            </w:r>
            <w:r>
              <w:rPr>
                <w:rFonts w:ascii="Times New Roman" w:hAnsi="Times New Roman" w:eastAsia="Malgun Gothic"/>
                <w:b/>
                <w:i w:val="0"/>
                <w:sz w:val="20"/>
              </w:rPr>
              <w:t>hund</w:t>
            </w:r>
            <w:r>
              <w:rPr>
                <w:rFonts w:ascii="Times New Roman" w:hAnsi="Times New Roman" w:eastAsia="Malgun Gothic"/>
                <w:b w:val="0"/>
                <w:i w:val="0"/>
                <w:sz w:val="20"/>
              </w:rPr>
              <w:t xml:space="preserve">, </w:t>
            </w:r>
            <w:r>
              <w:rPr>
                <w:rFonts w:ascii="Times New Roman" w:hAnsi="Times New Roman" w:eastAsia="Malgun Gothic"/>
                <w:b/>
                <w:i w:val="0"/>
                <w:sz w:val="20"/>
              </w:rPr>
              <w:t>upp</w:t>
            </w:r>
          </w:p>
        </w:tc>
      </w:tr>
      <w:tr>
        <w:tc>
          <w:tcPr>
            <w:tcW w:type="dxa" w:w="2160"/>
          </w:tcPr>
          <w:p>
            <w:r/>
            <w:r>
              <w:rPr>
                <w:rFonts w:ascii="Times New Roman" w:hAnsi="Times New Roman" w:eastAsia="Malgun Gothic"/>
                <w:b w:val="0"/>
                <w:i w:val="0"/>
                <w:sz w:val="20"/>
              </w:rPr>
              <w:t>y</w:t>
            </w:r>
          </w:p>
        </w:tc>
        <w:tc>
          <w:tcPr>
            <w:tcW w:type="dxa" w:w="2160"/>
          </w:tcPr>
          <w:p>
            <w:r/>
            <w:r>
              <w:rPr>
                <w:rFonts w:ascii="Times New Roman" w:hAnsi="Times New Roman" w:eastAsia="Malgun Gothic"/>
                <w:b w:val="0"/>
                <w:i w:val="0"/>
                <w:sz w:val="20"/>
              </w:rPr>
              <w:t>[yː] '위—'('이' 입에 입술만 동그랗게)</w:t>
            </w:r>
          </w:p>
        </w:tc>
        <w:tc>
          <w:tcPr>
            <w:tcW w:type="dxa" w:w="2160"/>
          </w:tcPr>
          <w:p>
            <w:r/>
            <w:r>
              <w:rPr>
                <w:rFonts w:ascii="Times New Roman" w:hAnsi="Times New Roman" w:eastAsia="Malgun Gothic"/>
                <w:b w:val="0"/>
                <w:i w:val="0"/>
                <w:sz w:val="20"/>
              </w:rPr>
              <w:t>[ʏ] '위'</w:t>
            </w:r>
          </w:p>
        </w:tc>
        <w:tc>
          <w:tcPr>
            <w:tcW w:type="dxa" w:w="2160"/>
          </w:tcPr>
          <w:p>
            <w:r/>
            <w:r>
              <w:rPr>
                <w:rFonts w:ascii="Times New Roman" w:hAnsi="Times New Roman" w:eastAsia="Malgun Gothic"/>
                <w:b/>
                <w:i w:val="0"/>
                <w:sz w:val="20"/>
              </w:rPr>
              <w:t>ny</w:t>
            </w:r>
            <w:r>
              <w:rPr>
                <w:rFonts w:ascii="Times New Roman" w:hAnsi="Times New Roman" w:eastAsia="Malgun Gothic"/>
                <w:b w:val="0"/>
                <w:i w:val="0"/>
                <w:sz w:val="20"/>
              </w:rPr>
              <w:t xml:space="preserve">(새로운) / </w:t>
            </w:r>
            <w:r>
              <w:rPr>
                <w:rFonts w:ascii="Times New Roman" w:hAnsi="Times New Roman" w:eastAsia="Malgun Gothic"/>
                <w:b/>
                <w:i w:val="0"/>
                <w:sz w:val="20"/>
              </w:rPr>
              <w:t>flykt</w:t>
            </w:r>
            <w:r>
              <w:rPr>
                <w:rFonts w:ascii="Times New Roman" w:hAnsi="Times New Roman" w:eastAsia="Malgun Gothic"/>
                <w:b w:val="0"/>
                <w:i w:val="0"/>
                <w:sz w:val="20"/>
              </w:rPr>
              <w:t xml:space="preserve">ing(난민), </w:t>
            </w:r>
            <w:r>
              <w:rPr>
                <w:rFonts w:ascii="Times New Roman" w:hAnsi="Times New Roman" w:eastAsia="Malgun Gothic"/>
                <w:b/>
                <w:i w:val="0"/>
                <w:sz w:val="20"/>
              </w:rPr>
              <w:t>Nyström</w:t>
            </w:r>
          </w:p>
        </w:tc>
      </w:tr>
      <w:tr>
        <w:tc>
          <w:tcPr>
            <w:tcW w:type="dxa" w:w="2160"/>
          </w:tcPr>
          <w:p>
            <w:r/>
            <w:r>
              <w:rPr>
                <w:rFonts w:ascii="Times New Roman" w:hAnsi="Times New Roman" w:eastAsia="Malgun Gothic"/>
                <w:b w:val="0"/>
                <w:i w:val="0"/>
                <w:sz w:val="20"/>
              </w:rPr>
              <w:t>å</w:t>
            </w:r>
          </w:p>
        </w:tc>
        <w:tc>
          <w:tcPr>
            <w:tcW w:type="dxa" w:w="2160"/>
          </w:tcPr>
          <w:p>
            <w:r/>
            <w:r>
              <w:rPr>
                <w:rFonts w:ascii="Times New Roman" w:hAnsi="Times New Roman" w:eastAsia="Malgun Gothic"/>
                <w:b w:val="0"/>
                <w:i w:val="0"/>
                <w:sz w:val="20"/>
              </w:rPr>
              <w:t>[oː] '오—'</w:t>
            </w:r>
          </w:p>
        </w:tc>
        <w:tc>
          <w:tcPr>
            <w:tcW w:type="dxa" w:w="2160"/>
          </w:tcPr>
          <w:p>
            <w:r/>
            <w:r>
              <w:rPr>
                <w:rFonts w:ascii="Times New Roman" w:hAnsi="Times New Roman" w:eastAsia="Malgun Gothic"/>
                <w:b w:val="0"/>
                <w:i w:val="0"/>
                <w:sz w:val="20"/>
              </w:rPr>
              <w:t>[ɔ] '오'</w:t>
            </w:r>
          </w:p>
        </w:tc>
        <w:tc>
          <w:tcPr>
            <w:tcW w:type="dxa" w:w="2160"/>
          </w:tcPr>
          <w:p>
            <w:r/>
            <w:r>
              <w:rPr>
                <w:rFonts w:ascii="Times New Roman" w:hAnsi="Times New Roman" w:eastAsia="Malgun Gothic"/>
                <w:b/>
                <w:i w:val="0"/>
                <w:sz w:val="20"/>
              </w:rPr>
              <w:t>gå</w:t>
            </w:r>
            <w:r>
              <w:rPr>
                <w:rFonts w:ascii="Times New Roman" w:hAnsi="Times New Roman" w:eastAsia="Malgun Gothic"/>
                <w:b w:val="0"/>
                <w:i w:val="0"/>
                <w:sz w:val="20"/>
              </w:rPr>
              <w:t xml:space="preserve">(가다), </w:t>
            </w:r>
            <w:r>
              <w:rPr>
                <w:rFonts w:ascii="Times New Roman" w:hAnsi="Times New Roman" w:eastAsia="Malgun Gothic"/>
                <w:b/>
                <w:i w:val="0"/>
                <w:sz w:val="20"/>
              </w:rPr>
              <w:t>år</w:t>
            </w:r>
            <w:r>
              <w:rPr>
                <w:rFonts w:ascii="Times New Roman" w:hAnsi="Times New Roman" w:eastAsia="Malgun Gothic"/>
                <w:b w:val="0"/>
                <w:i w:val="0"/>
                <w:sz w:val="20"/>
              </w:rPr>
              <w:t xml:space="preserve">(해), </w:t>
            </w:r>
            <w:r>
              <w:rPr>
                <w:rFonts w:ascii="Times New Roman" w:hAnsi="Times New Roman" w:eastAsia="Malgun Gothic"/>
                <w:b/>
                <w:i w:val="0"/>
                <w:sz w:val="20"/>
              </w:rPr>
              <w:t>Ståhl</w:t>
            </w:r>
            <w:r>
              <w:rPr>
                <w:rFonts w:ascii="Times New Roman" w:hAnsi="Times New Roman" w:eastAsia="Malgun Gothic"/>
                <w:b w:val="0"/>
                <w:i w:val="0"/>
                <w:sz w:val="20"/>
              </w:rPr>
              <w:t xml:space="preserve"> / </w:t>
            </w:r>
            <w:r>
              <w:rPr>
                <w:rFonts w:ascii="Times New Roman" w:hAnsi="Times New Roman" w:eastAsia="Malgun Gothic"/>
                <w:b/>
                <w:i w:val="0"/>
                <w:sz w:val="20"/>
              </w:rPr>
              <w:t>åt</w:t>
            </w:r>
            <w:r>
              <w:rPr>
                <w:rFonts w:ascii="Times New Roman" w:hAnsi="Times New Roman" w:eastAsia="Malgun Gothic"/>
                <w:b w:val="0"/>
                <w:i w:val="0"/>
                <w:sz w:val="20"/>
              </w:rPr>
              <w:t>ta(여덟)</w:t>
            </w:r>
          </w:p>
        </w:tc>
      </w:tr>
      <w:tr>
        <w:tc>
          <w:tcPr>
            <w:tcW w:type="dxa" w:w="2160"/>
          </w:tcPr>
          <w:p>
            <w:r/>
            <w:r>
              <w:rPr>
                <w:rFonts w:ascii="Times New Roman" w:hAnsi="Times New Roman" w:eastAsia="Malgun Gothic"/>
                <w:b w:val="0"/>
                <w:i w:val="0"/>
                <w:sz w:val="20"/>
              </w:rPr>
              <w:t>ä</w:t>
            </w:r>
          </w:p>
        </w:tc>
        <w:tc>
          <w:tcPr>
            <w:tcW w:type="dxa" w:w="2160"/>
          </w:tcPr>
          <w:p>
            <w:r/>
            <w:r>
              <w:rPr>
                <w:rFonts w:ascii="Times New Roman" w:hAnsi="Times New Roman" w:eastAsia="Malgun Gothic"/>
                <w:b w:val="0"/>
                <w:i w:val="0"/>
                <w:sz w:val="20"/>
              </w:rPr>
              <w:t>[ɛː] '에—'</w:t>
            </w:r>
          </w:p>
        </w:tc>
        <w:tc>
          <w:tcPr>
            <w:tcW w:type="dxa" w:w="2160"/>
          </w:tcPr>
          <w:p>
            <w:r/>
            <w:r>
              <w:rPr>
                <w:rFonts w:ascii="Times New Roman" w:hAnsi="Times New Roman" w:eastAsia="Malgun Gothic"/>
                <w:b w:val="0"/>
                <w:i w:val="0"/>
                <w:sz w:val="20"/>
              </w:rPr>
              <w:t>[ɛ] '에'</w:t>
            </w:r>
          </w:p>
        </w:tc>
        <w:tc>
          <w:tcPr>
            <w:tcW w:type="dxa" w:w="2160"/>
          </w:tcPr>
          <w:p>
            <w:r/>
            <w:r>
              <w:rPr>
                <w:rFonts w:ascii="Times New Roman" w:hAnsi="Times New Roman" w:eastAsia="Malgun Gothic"/>
                <w:b/>
                <w:i w:val="0"/>
                <w:sz w:val="20"/>
              </w:rPr>
              <w:t>ä</w:t>
            </w:r>
            <w:r>
              <w:rPr>
                <w:rFonts w:ascii="Times New Roman" w:hAnsi="Times New Roman" w:eastAsia="Malgun Gothic"/>
                <w:b w:val="0"/>
                <w:i w:val="0"/>
                <w:sz w:val="20"/>
              </w:rPr>
              <w:t xml:space="preserve">ta(먹다) / </w:t>
            </w:r>
            <w:r>
              <w:rPr>
                <w:rFonts w:ascii="Times New Roman" w:hAnsi="Times New Roman" w:eastAsia="Malgun Gothic"/>
                <w:b/>
                <w:i w:val="0"/>
                <w:sz w:val="20"/>
              </w:rPr>
              <w:t>äl</w:t>
            </w:r>
            <w:r>
              <w:rPr>
                <w:rFonts w:ascii="Times New Roman" w:hAnsi="Times New Roman" w:eastAsia="Malgun Gothic"/>
                <w:b w:val="0"/>
                <w:i w:val="0"/>
                <w:sz w:val="20"/>
              </w:rPr>
              <w:t>dre(더 늙은)</w:t>
            </w:r>
          </w:p>
        </w:tc>
      </w:tr>
      <w:tr>
        <w:tc>
          <w:tcPr>
            <w:tcW w:type="dxa" w:w="2160"/>
          </w:tcPr>
          <w:p>
            <w:r/>
            <w:r>
              <w:rPr>
                <w:rFonts w:ascii="Times New Roman" w:hAnsi="Times New Roman" w:eastAsia="Malgun Gothic"/>
                <w:b w:val="0"/>
                <w:i w:val="0"/>
                <w:sz w:val="20"/>
              </w:rPr>
              <w:t>ö</w:t>
            </w:r>
          </w:p>
        </w:tc>
        <w:tc>
          <w:tcPr>
            <w:tcW w:type="dxa" w:w="2160"/>
          </w:tcPr>
          <w:p>
            <w:r/>
            <w:r>
              <w:rPr>
                <w:rFonts w:ascii="Times New Roman" w:hAnsi="Times New Roman" w:eastAsia="Malgun Gothic"/>
                <w:b w:val="0"/>
                <w:i w:val="0"/>
                <w:sz w:val="20"/>
              </w:rPr>
              <w:t>[øː] '외—'</w:t>
            </w:r>
          </w:p>
        </w:tc>
        <w:tc>
          <w:tcPr>
            <w:tcW w:type="dxa" w:w="2160"/>
          </w:tcPr>
          <w:p>
            <w:r/>
            <w:r>
              <w:rPr>
                <w:rFonts w:ascii="Times New Roman" w:hAnsi="Times New Roman" w:eastAsia="Malgun Gothic"/>
                <w:b w:val="0"/>
                <w:i w:val="0"/>
                <w:sz w:val="20"/>
              </w:rPr>
              <w:t>[œ] '외/어'</w:t>
            </w:r>
          </w:p>
        </w:tc>
        <w:tc>
          <w:tcPr>
            <w:tcW w:type="dxa" w:w="2160"/>
          </w:tcPr>
          <w:p>
            <w:r/>
            <w:r>
              <w:rPr>
                <w:rFonts w:ascii="Times New Roman" w:hAnsi="Times New Roman" w:eastAsia="Malgun Gothic"/>
                <w:b/>
                <w:i w:val="0"/>
                <w:sz w:val="20"/>
              </w:rPr>
              <w:t>Hök</w:t>
            </w:r>
            <w:r>
              <w:rPr>
                <w:rFonts w:ascii="Times New Roman" w:hAnsi="Times New Roman" w:eastAsia="Malgun Gothic"/>
                <w:b w:val="0"/>
                <w:i w:val="0"/>
                <w:sz w:val="20"/>
              </w:rPr>
              <w:t xml:space="preserve">, </w:t>
            </w:r>
            <w:r>
              <w:rPr>
                <w:rFonts w:ascii="Times New Roman" w:hAnsi="Times New Roman" w:eastAsia="Malgun Gothic"/>
                <w:b/>
                <w:i w:val="0"/>
                <w:sz w:val="20"/>
              </w:rPr>
              <w:t>bröd</w:t>
            </w:r>
            <w:r>
              <w:rPr>
                <w:rFonts w:ascii="Times New Roman" w:hAnsi="Times New Roman" w:eastAsia="Malgun Gothic"/>
                <w:b w:val="0"/>
                <w:i w:val="0"/>
                <w:sz w:val="20"/>
              </w:rPr>
              <w:t xml:space="preserve">(빵) / </w:t>
            </w:r>
            <w:r>
              <w:rPr>
                <w:rFonts w:ascii="Times New Roman" w:hAnsi="Times New Roman" w:eastAsia="Malgun Gothic"/>
                <w:b/>
                <w:i w:val="0"/>
                <w:sz w:val="20"/>
              </w:rPr>
              <w:t>öpp</w:t>
            </w:r>
            <w:r>
              <w:rPr>
                <w:rFonts w:ascii="Times New Roman" w:hAnsi="Times New Roman" w:eastAsia="Malgun Gothic"/>
                <w:b w:val="0"/>
                <w:i w:val="0"/>
                <w:sz w:val="20"/>
              </w:rPr>
              <w:t>na(열다)</w:t>
            </w:r>
          </w:p>
        </w:tc>
      </w:tr>
    </w:tbl>
    <w:p/>
    <w:p>
      <w:pPr>
        <w:pStyle w:val="ListBullet"/>
      </w:pPr>
      <w:r>
        <w:rPr>
          <w:rFonts w:ascii="Times New Roman" w:hAnsi="Times New Roman" w:eastAsia="Malgun Gothic"/>
          <w:b/>
          <w:i w:val="0"/>
          <w:sz w:val="22"/>
        </w:rPr>
        <w:t>길이의 규칙 — '모음이 길면 자음이 짧고, 모음이 짧으면 자음이 길다'</w:t>
      </w:r>
      <w:r>
        <w:rPr>
          <w:rFonts w:ascii="Times New Roman" w:hAnsi="Times New Roman" w:eastAsia="Malgun Gothic"/>
          <w:b w:val="0"/>
          <w:i w:val="0"/>
          <w:sz w:val="22"/>
        </w:rPr>
        <w:t>: 강세 음절에서는 모음과 자음 중 하나만 깁니다. 모음 뒤에 자음이 하나면 모음이 길고(tal [타—ㄹ] 말), 자음이 둘이거나 겹자음이면 모음이 짧고 자음이 깁니다(tall [탈ː] 소나무). glas [글라—스](유리) ↔ glass [글라스ː](아이스크림), vit [비—트](흰) ↔ vitt [빗ː](흰, ett형), stol [스투—ㄹ](의자) ↔ stoll(×).</w:t>
      </w:r>
    </w:p>
    <w:p>
      <w:pPr>
        <w:pStyle w:val="ListBullet"/>
      </w:pPr>
      <w:r>
        <w:rPr>
          <w:rFonts w:ascii="Times New Roman" w:hAnsi="Times New Roman" w:eastAsia="Malgun Gothic"/>
          <w:b/>
          <w:i w:val="0"/>
          <w:sz w:val="22"/>
        </w:rPr>
        <w:t>o는 대개 '우'</w:t>
      </w:r>
      <w:r>
        <w:rPr>
          <w:rFonts w:ascii="Times New Roman" w:hAnsi="Times New Roman" w:eastAsia="Malgun Gothic"/>
          <w:b w:val="0"/>
          <w:i w:val="0"/>
          <w:sz w:val="22"/>
        </w:rPr>
        <w:t>: 스웨덴어 o의 긴 소리는 우리말 '오'보다 '우'에 가깝습니다. bo [부—], ko [쿠—](소), sol [술—](해), stor [스투—르](큰), Rosenbad [루—센바—드]. 다만 son [소—ㄴ](아들), lov [로—브](허가)처럼 '오'로 읽는 낱말도 있으니 처음 보는 낱말은 사전 발음을 확인하세요. 짧은 o는 대개 '오'입니다: komma [콤마], och [오크].</w:t>
      </w:r>
    </w:p>
    <w:p>
      <w:pPr>
        <w:pStyle w:val="ListBullet"/>
      </w:pPr>
      <w:r>
        <w:rPr>
          <w:rFonts w:ascii="Times New Roman" w:hAnsi="Times New Roman" w:eastAsia="Malgun Gothic"/>
          <w:b/>
          <w:i w:val="0"/>
          <w:sz w:val="22"/>
        </w:rPr>
        <w:t>u는 한국어에 없는 소리</w:t>
      </w:r>
      <w:r>
        <w:rPr>
          <w:rFonts w:ascii="Times New Roman" w:hAnsi="Times New Roman" w:eastAsia="Malgun Gothic"/>
          <w:b w:val="0"/>
          <w:i w:val="0"/>
          <w:sz w:val="22"/>
        </w:rPr>
        <w:t xml:space="preserve">: nu, ut, hus의 u [ʉː]는 '이'를 말하는 혀 위치에서 입술을 '우'처럼 오므린 소리입니다. '우'로 읽어도 통하지만, '위'에 가깝게 읽으면 훨씬 스웨덴어답습니다. 네트워크 이름 </w:t>
      </w:r>
      <w:r>
        <w:rPr>
          <w:rFonts w:ascii="Times New Roman" w:hAnsi="Times New Roman" w:eastAsia="Malgun Gothic"/>
          <w:b/>
          <w:i w:val="0"/>
          <w:sz w:val="22"/>
        </w:rPr>
        <w:t>Ljus</w:t>
      </w:r>
      <w:r>
        <w:rPr>
          <w:rFonts w:ascii="Times New Roman" w:hAnsi="Times New Roman" w:eastAsia="Malgun Gothic"/>
          <w:b w:val="0"/>
          <w:i w:val="0"/>
          <w:sz w:val="22"/>
        </w:rPr>
        <w:t>(빛) [유—스]의 u가 바로 이 소리입니다.</w:t>
      </w:r>
    </w:p>
    <w:p>
      <w:pPr>
        <w:pStyle w:val="ListBullet"/>
      </w:pPr>
      <w:r>
        <w:rPr>
          <w:rFonts w:ascii="Times New Roman" w:hAnsi="Times New Roman" w:eastAsia="Malgun Gothic"/>
          <w:b/>
          <w:i w:val="0"/>
          <w:sz w:val="22"/>
        </w:rPr>
        <w:t>r 앞의 ä와 ö는 더 넓게</w:t>
      </w:r>
      <w:r>
        <w:rPr>
          <w:rFonts w:ascii="Times New Roman" w:hAnsi="Times New Roman" w:eastAsia="Malgun Gothic"/>
          <w:b w:val="0"/>
          <w:i w:val="0"/>
          <w:sz w:val="22"/>
        </w:rPr>
        <w:t>: här [해—르](여기), Järnvik의 jär- [얘—], för [푀르], höra [회—라]의 ä·ö는 입을 더 벌린 [æ], [œ]로 읽습니다.</w:t>
      </w:r>
    </w:p>
    <w:p>
      <w:pPr>
        <w:pStyle w:val="ListBullet"/>
      </w:pPr>
      <w:r>
        <w:rPr>
          <w:rFonts w:ascii="Times New Roman" w:hAnsi="Times New Roman" w:eastAsia="Malgun Gothic"/>
          <w:b/>
          <w:i w:val="0"/>
          <w:sz w:val="22"/>
        </w:rPr>
        <w:t>약한 음절의 e는 '에'</w:t>
      </w:r>
      <w:r>
        <w:rPr>
          <w:rFonts w:ascii="Times New Roman" w:hAnsi="Times New Roman" w:eastAsia="Malgun Gothic"/>
          <w:b w:val="0"/>
          <w:i w:val="0"/>
          <w:sz w:val="22"/>
        </w:rPr>
        <w:t>: kaffe [카페], pojke [포이케], bulle [불레]. 끝의 -e를 영어처럼 삼키지 마세요. 끝의 -a도 분명히 '아': fika [피—카], gruva [그루—바].</w:t>
      </w:r>
    </w:p>
    <w:p>
      <w:pPr>
        <w:keepNext/>
        <w:spacing w:before="280"/>
      </w:pPr>
      <w:r>
        <w:rPr>
          <w:rFonts w:ascii="Times New Roman" w:hAnsi="Times New Roman" w:eastAsia="Malgun Gothic"/>
          <w:b/>
          <w:i w:val="0"/>
          <w:color w:val="1F3864"/>
          <w:sz w:val="30"/>
        </w:rPr>
        <w:t>1.3 자음 — k, g, sk의 두 얼굴</w:t>
      </w:r>
    </w:p>
    <w:p>
      <w:r>
        <w:rPr>
          <w:rFonts w:ascii="Times New Roman" w:hAnsi="Times New Roman" w:eastAsia="Malgun Gothic"/>
          <w:b w:val="0"/>
          <w:i w:val="0"/>
          <w:sz w:val="22"/>
        </w:rPr>
        <w:t xml:space="preserve">스웨덴어 자음에서 가장 중요한 규칙은 </w:t>
      </w:r>
      <w:r>
        <w:rPr>
          <w:rFonts w:ascii="Times New Roman" w:hAnsi="Times New Roman" w:eastAsia="Malgun Gothic"/>
          <w:b/>
          <w:i w:val="0"/>
          <w:sz w:val="22"/>
        </w:rPr>
        <w:t>k, g, sk가 뒤에 오는 모음에 따라 다르게 읽힌다</w:t>
      </w:r>
      <w:r>
        <w:rPr>
          <w:rFonts w:ascii="Times New Roman" w:hAnsi="Times New Roman" w:eastAsia="Malgun Gothic"/>
          <w:b w:val="0"/>
          <w:i w:val="0"/>
          <w:sz w:val="22"/>
        </w:rPr>
        <w:t>는 것입니다. 모음을 '단단한 모음'과 '부드러운 모음'으로 나눕니다.</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단단한 모음 (a, o, u, å)</w:t>
            </w:r>
          </w:p>
        </w:tc>
        <w:tc>
          <w:tcPr>
            <w:tcW w:type="dxa" w:w="4320"/>
          </w:tcPr>
          <w:p>
            <w:r/>
            <w:r>
              <w:rPr>
                <w:rFonts w:ascii="Times New Roman" w:hAnsi="Times New Roman" w:eastAsia="Malgun Gothic"/>
                <w:b/>
                <w:i w:val="0"/>
                <w:sz w:val="20"/>
              </w:rPr>
              <w:t>부드러운 모음 (e, i, y, ä, ö)</w:t>
            </w:r>
          </w:p>
        </w:tc>
      </w:tr>
      <w:tr>
        <w:tc>
          <w:tcPr>
            <w:tcW w:type="dxa" w:w="4320"/>
          </w:tcPr>
          <w:p>
            <w:r/>
            <w:r>
              <w:rPr>
                <w:rFonts w:ascii="Times New Roman" w:hAnsi="Times New Roman" w:eastAsia="Malgun Gothic"/>
                <w:b w:val="0"/>
                <w:i w:val="0"/>
                <w:sz w:val="20"/>
              </w:rPr>
              <w:t xml:space="preserve">k = [k] 'ㅋ': </w:t>
            </w:r>
            <w:r>
              <w:rPr>
                <w:rFonts w:ascii="Times New Roman" w:hAnsi="Times New Roman" w:eastAsia="Malgun Gothic"/>
                <w:b/>
                <w:i w:val="0"/>
                <w:sz w:val="20"/>
              </w:rPr>
              <w:t>ka</w:t>
            </w:r>
            <w:r>
              <w:rPr>
                <w:rFonts w:ascii="Times New Roman" w:hAnsi="Times New Roman" w:eastAsia="Malgun Gothic"/>
                <w:b w:val="0"/>
                <w:i w:val="0"/>
                <w:sz w:val="20"/>
              </w:rPr>
              <w:t xml:space="preserve">ffe, </w:t>
            </w:r>
            <w:r>
              <w:rPr>
                <w:rFonts w:ascii="Times New Roman" w:hAnsi="Times New Roman" w:eastAsia="Malgun Gothic"/>
                <w:b/>
                <w:i w:val="0"/>
                <w:sz w:val="20"/>
              </w:rPr>
              <w:t>ko</w:t>
            </w:r>
            <w:r>
              <w:rPr>
                <w:rFonts w:ascii="Times New Roman" w:hAnsi="Times New Roman" w:eastAsia="Malgun Gothic"/>
                <w:b w:val="0"/>
                <w:i w:val="0"/>
                <w:sz w:val="20"/>
              </w:rPr>
              <w:t xml:space="preserve">mma, </w:t>
            </w:r>
            <w:r>
              <w:rPr>
                <w:rFonts w:ascii="Times New Roman" w:hAnsi="Times New Roman" w:eastAsia="Malgun Gothic"/>
                <w:b/>
                <w:i w:val="0"/>
                <w:sz w:val="20"/>
              </w:rPr>
              <w:t>ku</w:t>
            </w:r>
            <w:r>
              <w:rPr>
                <w:rFonts w:ascii="Times New Roman" w:hAnsi="Times New Roman" w:eastAsia="Malgun Gothic"/>
                <w:b w:val="0"/>
                <w:i w:val="0"/>
                <w:sz w:val="20"/>
              </w:rPr>
              <w:t xml:space="preserve">nna, </w:t>
            </w:r>
            <w:r>
              <w:rPr>
                <w:rFonts w:ascii="Times New Roman" w:hAnsi="Times New Roman" w:eastAsia="Malgun Gothic"/>
                <w:b/>
                <w:i w:val="0"/>
                <w:sz w:val="20"/>
              </w:rPr>
              <w:t>kå</w:t>
            </w:r>
            <w:r>
              <w:rPr>
                <w:rFonts w:ascii="Times New Roman" w:hAnsi="Times New Roman" w:eastAsia="Malgun Gothic"/>
                <w:b w:val="0"/>
                <w:i w:val="0"/>
                <w:sz w:val="20"/>
              </w:rPr>
              <w:t>sa</w:t>
            </w:r>
          </w:p>
        </w:tc>
        <w:tc>
          <w:tcPr>
            <w:tcW w:type="dxa" w:w="4320"/>
          </w:tcPr>
          <w:p>
            <w:r/>
            <w:r>
              <w:rPr>
                <w:rFonts w:ascii="Times New Roman" w:hAnsi="Times New Roman" w:eastAsia="Malgun Gothic"/>
                <w:b w:val="0"/>
                <w:i w:val="0"/>
                <w:sz w:val="20"/>
              </w:rPr>
              <w:t xml:space="preserve">k = [ɕ] '시'(혀를 입천장에 대고 내는 '시'): </w:t>
            </w:r>
            <w:r>
              <w:rPr>
                <w:rFonts w:ascii="Times New Roman" w:hAnsi="Times New Roman" w:eastAsia="Malgun Gothic"/>
                <w:b/>
                <w:i w:val="0"/>
                <w:sz w:val="20"/>
              </w:rPr>
              <w:t>kä</w:t>
            </w:r>
            <w:r>
              <w:rPr>
                <w:rFonts w:ascii="Times New Roman" w:hAnsi="Times New Roman" w:eastAsia="Malgun Gothic"/>
                <w:b w:val="0"/>
                <w:i w:val="0"/>
                <w:sz w:val="20"/>
              </w:rPr>
              <w:t xml:space="preserve">r(사랑하는), </w:t>
            </w:r>
            <w:r>
              <w:rPr>
                <w:rFonts w:ascii="Times New Roman" w:hAnsi="Times New Roman" w:eastAsia="Malgun Gothic"/>
                <w:b/>
                <w:i w:val="0"/>
                <w:sz w:val="20"/>
              </w:rPr>
              <w:t>kö</w:t>
            </w:r>
            <w:r>
              <w:rPr>
                <w:rFonts w:ascii="Times New Roman" w:hAnsi="Times New Roman" w:eastAsia="Malgun Gothic"/>
                <w:b w:val="0"/>
                <w:i w:val="0"/>
                <w:sz w:val="20"/>
              </w:rPr>
              <w:t xml:space="preserve">pa(사다), </w:t>
            </w:r>
            <w:r>
              <w:rPr>
                <w:rFonts w:ascii="Times New Roman" w:hAnsi="Times New Roman" w:eastAsia="Malgun Gothic"/>
                <w:b/>
                <w:i w:val="0"/>
                <w:sz w:val="20"/>
              </w:rPr>
              <w:t>ky</w:t>
            </w:r>
            <w:r>
              <w:rPr>
                <w:rFonts w:ascii="Times New Roman" w:hAnsi="Times New Roman" w:eastAsia="Malgun Gothic"/>
                <w:b w:val="0"/>
                <w:i w:val="0"/>
                <w:sz w:val="20"/>
              </w:rPr>
              <w:t>rka(교회)</w:t>
            </w:r>
          </w:p>
        </w:tc>
      </w:tr>
      <w:tr>
        <w:tc>
          <w:tcPr>
            <w:tcW w:type="dxa" w:w="4320"/>
          </w:tcPr>
          <w:p>
            <w:r/>
            <w:r>
              <w:rPr>
                <w:rFonts w:ascii="Times New Roman" w:hAnsi="Times New Roman" w:eastAsia="Malgun Gothic"/>
                <w:b w:val="0"/>
                <w:i w:val="0"/>
                <w:sz w:val="20"/>
              </w:rPr>
              <w:t xml:space="preserve">g = [g] 'ㄱ': </w:t>
            </w:r>
            <w:r>
              <w:rPr>
                <w:rFonts w:ascii="Times New Roman" w:hAnsi="Times New Roman" w:eastAsia="Malgun Gothic"/>
                <w:b/>
                <w:i w:val="0"/>
                <w:sz w:val="20"/>
              </w:rPr>
              <w:t>ga</w:t>
            </w:r>
            <w:r>
              <w:rPr>
                <w:rFonts w:ascii="Times New Roman" w:hAnsi="Times New Roman" w:eastAsia="Malgun Gothic"/>
                <w:b w:val="0"/>
                <w:i w:val="0"/>
                <w:sz w:val="20"/>
              </w:rPr>
              <w:t xml:space="preserve">ta, </w:t>
            </w:r>
            <w:r>
              <w:rPr>
                <w:rFonts w:ascii="Times New Roman" w:hAnsi="Times New Roman" w:eastAsia="Malgun Gothic"/>
                <w:b/>
                <w:i w:val="0"/>
                <w:sz w:val="20"/>
              </w:rPr>
              <w:t>go</w:t>
            </w:r>
            <w:r>
              <w:rPr>
                <w:rFonts w:ascii="Times New Roman" w:hAnsi="Times New Roman" w:eastAsia="Malgun Gothic"/>
                <w:b w:val="0"/>
                <w:i w:val="0"/>
                <w:sz w:val="20"/>
              </w:rPr>
              <w:t xml:space="preserve">d, </w:t>
            </w:r>
            <w:r>
              <w:rPr>
                <w:rFonts w:ascii="Times New Roman" w:hAnsi="Times New Roman" w:eastAsia="Malgun Gothic"/>
                <w:b/>
                <w:i w:val="0"/>
                <w:sz w:val="20"/>
              </w:rPr>
              <w:t>Gu</w:t>
            </w:r>
            <w:r>
              <w:rPr>
                <w:rFonts w:ascii="Times New Roman" w:hAnsi="Times New Roman" w:eastAsia="Malgun Gothic"/>
                <w:b w:val="0"/>
                <w:i w:val="0"/>
                <w:sz w:val="20"/>
              </w:rPr>
              <w:t xml:space="preserve">nnar, </w:t>
            </w:r>
            <w:r>
              <w:rPr>
                <w:rFonts w:ascii="Times New Roman" w:hAnsi="Times New Roman" w:eastAsia="Malgun Gothic"/>
                <w:b/>
                <w:i w:val="0"/>
                <w:sz w:val="20"/>
              </w:rPr>
              <w:t>gå</w:t>
            </w:r>
          </w:p>
        </w:tc>
        <w:tc>
          <w:tcPr>
            <w:tcW w:type="dxa" w:w="4320"/>
          </w:tcPr>
          <w:p>
            <w:r/>
            <w:r>
              <w:rPr>
                <w:rFonts w:ascii="Times New Roman" w:hAnsi="Times New Roman" w:eastAsia="Malgun Gothic"/>
                <w:b w:val="0"/>
                <w:i w:val="0"/>
                <w:sz w:val="20"/>
              </w:rPr>
              <w:t xml:space="preserve">g = [j] 'ㅇ(이)': </w:t>
            </w:r>
            <w:r>
              <w:rPr>
                <w:rFonts w:ascii="Times New Roman" w:hAnsi="Times New Roman" w:eastAsia="Malgun Gothic"/>
                <w:b/>
                <w:i w:val="0"/>
                <w:sz w:val="20"/>
              </w:rPr>
              <w:t>ge</w:t>
            </w:r>
            <w:r>
              <w:rPr>
                <w:rFonts w:ascii="Times New Roman" w:hAnsi="Times New Roman" w:eastAsia="Malgun Gothic"/>
                <w:b w:val="0"/>
                <w:i w:val="0"/>
                <w:sz w:val="20"/>
              </w:rPr>
              <w:t xml:space="preserve"> [예—](주다), </w:t>
            </w:r>
            <w:r>
              <w:rPr>
                <w:rFonts w:ascii="Times New Roman" w:hAnsi="Times New Roman" w:eastAsia="Malgun Gothic"/>
                <w:b/>
                <w:i w:val="0"/>
                <w:sz w:val="20"/>
              </w:rPr>
              <w:t>gö</w:t>
            </w:r>
            <w:r>
              <w:rPr>
                <w:rFonts w:ascii="Times New Roman" w:hAnsi="Times New Roman" w:eastAsia="Malgun Gothic"/>
                <w:b w:val="0"/>
                <w:i w:val="0"/>
                <w:sz w:val="20"/>
              </w:rPr>
              <w:t xml:space="preserve">ra [예—라](하다), </w:t>
            </w:r>
            <w:r>
              <w:rPr>
                <w:rFonts w:ascii="Times New Roman" w:hAnsi="Times New Roman" w:eastAsia="Malgun Gothic"/>
                <w:b/>
                <w:i w:val="0"/>
                <w:sz w:val="20"/>
              </w:rPr>
              <w:t>gä</w:t>
            </w:r>
            <w:r>
              <w:rPr>
                <w:rFonts w:ascii="Times New Roman" w:hAnsi="Times New Roman" w:eastAsia="Malgun Gothic"/>
                <w:b w:val="0"/>
                <w:i w:val="0"/>
                <w:sz w:val="20"/>
              </w:rPr>
              <w:t>rna [얘—나](기꺼이)</w:t>
            </w:r>
          </w:p>
        </w:tc>
      </w:tr>
      <w:tr>
        <w:tc>
          <w:tcPr>
            <w:tcW w:type="dxa" w:w="4320"/>
          </w:tcPr>
          <w:p>
            <w:r/>
            <w:r>
              <w:rPr>
                <w:rFonts w:ascii="Times New Roman" w:hAnsi="Times New Roman" w:eastAsia="Malgun Gothic"/>
                <w:b w:val="0"/>
                <w:i w:val="0"/>
                <w:sz w:val="20"/>
              </w:rPr>
              <w:t xml:space="preserve">sk = [sk] '스크': </w:t>
            </w:r>
            <w:r>
              <w:rPr>
                <w:rFonts w:ascii="Times New Roman" w:hAnsi="Times New Roman" w:eastAsia="Malgun Gothic"/>
                <w:b/>
                <w:i w:val="0"/>
                <w:sz w:val="20"/>
              </w:rPr>
              <w:t>ska</w:t>
            </w:r>
            <w:r>
              <w:rPr>
                <w:rFonts w:ascii="Times New Roman" w:hAnsi="Times New Roman" w:eastAsia="Malgun Gothic"/>
                <w:b w:val="0"/>
                <w:i w:val="0"/>
                <w:sz w:val="20"/>
              </w:rPr>
              <w:t xml:space="preserve">(~할 것이다), </w:t>
            </w:r>
            <w:r>
              <w:rPr>
                <w:rFonts w:ascii="Times New Roman" w:hAnsi="Times New Roman" w:eastAsia="Malgun Gothic"/>
                <w:b/>
                <w:i w:val="0"/>
                <w:sz w:val="20"/>
              </w:rPr>
              <w:t>sko</w:t>
            </w:r>
            <w:r>
              <w:rPr>
                <w:rFonts w:ascii="Times New Roman" w:hAnsi="Times New Roman" w:eastAsia="Malgun Gothic"/>
                <w:b w:val="0"/>
                <w:i w:val="0"/>
                <w:sz w:val="20"/>
              </w:rPr>
              <w:t xml:space="preserve">g(숲), </w:t>
            </w:r>
            <w:r>
              <w:rPr>
                <w:rFonts w:ascii="Times New Roman" w:hAnsi="Times New Roman" w:eastAsia="Malgun Gothic"/>
                <w:b/>
                <w:i w:val="0"/>
                <w:sz w:val="20"/>
              </w:rPr>
              <w:t>sku</w:t>
            </w:r>
            <w:r>
              <w:rPr>
                <w:rFonts w:ascii="Times New Roman" w:hAnsi="Times New Roman" w:eastAsia="Malgun Gothic"/>
                <w:b w:val="0"/>
                <w:i w:val="0"/>
                <w:sz w:val="20"/>
              </w:rPr>
              <w:t>ld(빚)</w:t>
            </w:r>
          </w:p>
        </w:tc>
        <w:tc>
          <w:tcPr>
            <w:tcW w:type="dxa" w:w="4320"/>
          </w:tcPr>
          <w:p>
            <w:r/>
            <w:r>
              <w:rPr>
                <w:rFonts w:ascii="Times New Roman" w:hAnsi="Times New Roman" w:eastAsia="Malgun Gothic"/>
                <w:b w:val="0"/>
                <w:i w:val="0"/>
                <w:sz w:val="20"/>
              </w:rPr>
              <w:t xml:space="preserve">sk = [ɧ] 'sj-소리'(아래 표): </w:t>
            </w:r>
            <w:r>
              <w:rPr>
                <w:rFonts w:ascii="Times New Roman" w:hAnsi="Times New Roman" w:eastAsia="Malgun Gothic"/>
                <w:b/>
                <w:i w:val="0"/>
                <w:sz w:val="20"/>
              </w:rPr>
              <w:t>ski</w:t>
            </w:r>
            <w:r>
              <w:rPr>
                <w:rFonts w:ascii="Times New Roman" w:hAnsi="Times New Roman" w:eastAsia="Malgun Gothic"/>
                <w:b w:val="0"/>
                <w:i w:val="0"/>
                <w:sz w:val="20"/>
              </w:rPr>
              <w:t xml:space="preserve">cka [시카](보내다), </w:t>
            </w:r>
            <w:r>
              <w:rPr>
                <w:rFonts w:ascii="Times New Roman" w:hAnsi="Times New Roman" w:eastAsia="Malgun Gothic"/>
                <w:b/>
                <w:i w:val="0"/>
                <w:sz w:val="20"/>
              </w:rPr>
              <w:t>skö</w:t>
            </w:r>
            <w:r>
              <w:rPr>
                <w:rFonts w:ascii="Times New Roman" w:hAnsi="Times New Roman" w:eastAsia="Malgun Gothic"/>
                <w:b w:val="0"/>
                <w:i w:val="0"/>
                <w:sz w:val="20"/>
              </w:rPr>
              <w:t xml:space="preserve">ta(돌보다), </w:t>
            </w:r>
            <w:r>
              <w:rPr>
                <w:rFonts w:ascii="Times New Roman" w:hAnsi="Times New Roman" w:eastAsia="Malgun Gothic"/>
                <w:b/>
                <w:i w:val="0"/>
                <w:sz w:val="20"/>
              </w:rPr>
              <w:t>sky</w:t>
            </w:r>
            <w:r>
              <w:rPr>
                <w:rFonts w:ascii="Times New Roman" w:hAnsi="Times New Roman" w:eastAsia="Malgun Gothic"/>
                <w:b w:val="0"/>
                <w:i w:val="0"/>
                <w:sz w:val="20"/>
              </w:rPr>
              <w:t>nda(서두르다)</w:t>
            </w:r>
          </w:p>
        </w:tc>
      </w:tr>
    </w:tbl>
    <w:p/>
    <w:p>
      <w:pPr>
        <w:pStyle w:val="ListBullet"/>
      </w:pPr>
      <w:r>
        <w:rPr>
          <w:rFonts w:ascii="Times New Roman" w:hAnsi="Times New Roman" w:eastAsia="Malgun Gothic"/>
          <w:b/>
          <w:i w:val="0"/>
          <w:sz w:val="22"/>
        </w:rPr>
        <w:t>예외</w:t>
      </w:r>
      <w:r>
        <w:rPr>
          <w:rFonts w:ascii="Times New Roman" w:hAnsi="Times New Roman" w:eastAsia="Malgun Gothic"/>
          <w:b w:val="0"/>
          <w:i w:val="0"/>
          <w:sz w:val="22"/>
        </w:rPr>
        <w:t xml:space="preserve">: 앞에 부드러운 모음이 와도 단단하게 읽는 낱말이 조금 있습니다 — kille [킬레](남자애), kö [쾨—](줄), kex [켁스](비스킷), 그리고 외래어·이름. 반대로 </w:t>
      </w:r>
      <w:r>
        <w:rPr>
          <w:rFonts w:ascii="Times New Roman" w:hAnsi="Times New Roman" w:eastAsia="Malgun Gothic"/>
          <w:b/>
          <w:i w:val="0"/>
          <w:sz w:val="22"/>
        </w:rPr>
        <w:t>människa</w:t>
      </w:r>
      <w:r>
        <w:rPr>
          <w:rFonts w:ascii="Times New Roman" w:hAnsi="Times New Roman" w:eastAsia="Malgun Gothic"/>
          <w:b w:val="0"/>
          <w:i w:val="0"/>
          <w:sz w:val="22"/>
        </w:rPr>
        <w:t>(사람)는 철자로는 sk + a인데 [멘니셰]에 가까운 소리처럼 sj-소리로 읽는 대표적인 예외입니다. «Det är synd om människorna.»(스트린드베리)의 människorna [멘니수—나].</w:t>
      </w:r>
    </w:p>
    <w:p>
      <w:pPr>
        <w:pStyle w:val="ListBullet"/>
      </w:pPr>
      <w:r>
        <w:rPr>
          <w:rFonts w:ascii="Times New Roman" w:hAnsi="Times New Roman" w:eastAsia="Malgun Gothic"/>
          <w:b/>
          <w:i w:val="0"/>
          <w:sz w:val="22"/>
        </w:rPr>
        <w:t>약한 음절에서는 규칙이 적용되지 않는다</w:t>
      </w:r>
      <w:r>
        <w:rPr>
          <w:rFonts w:ascii="Times New Roman" w:hAnsi="Times New Roman" w:eastAsia="Malgun Gothic"/>
          <w:b w:val="0"/>
          <w:i w:val="0"/>
          <w:sz w:val="22"/>
        </w:rPr>
        <w:t>: 이 규칙은 낱말 첫머리나 강세 음절의 k·g·sk에만 적용됩니다. 어미 -ig의 g는 [g]이거나 구어에서 사라집니다: trevlig [트레—블리(그)], färdig [패—디(그)].</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철자</w:t>
            </w:r>
          </w:p>
        </w:tc>
        <w:tc>
          <w:tcPr>
            <w:tcW w:type="dxa" w:w="2160"/>
          </w:tcPr>
          <w:p>
            <w:r/>
            <w:r>
              <w:rPr>
                <w:rFonts w:ascii="Times New Roman" w:hAnsi="Times New Roman" w:eastAsia="Malgun Gothic"/>
                <w:b/>
                <w:i w:val="0"/>
                <w:sz w:val="20"/>
              </w:rPr>
              <w:t>소리</w:t>
            </w:r>
          </w:p>
        </w:tc>
        <w:tc>
          <w:tcPr>
            <w:tcW w:type="dxa" w:w="2160"/>
          </w:tcPr>
          <w:p>
            <w:r/>
            <w:r>
              <w:rPr>
                <w:rFonts w:ascii="Times New Roman" w:hAnsi="Times New Roman" w:eastAsia="Malgun Gothic"/>
                <w:b/>
                <w:i w:val="0"/>
                <w:sz w:val="20"/>
              </w:rPr>
              <w:t>예</w:t>
            </w:r>
          </w:p>
        </w:tc>
        <w:tc>
          <w:tcPr>
            <w:tcW w:type="dxa" w:w="2160"/>
          </w:tcPr>
          <w:p>
            <w:r/>
            <w:r>
              <w:rPr>
                <w:rFonts w:ascii="Times New Roman" w:hAnsi="Times New Roman" w:eastAsia="Malgun Gothic"/>
                <w:b/>
                <w:i w:val="0"/>
                <w:sz w:val="20"/>
              </w:rPr>
              <w:t>요령</w:t>
            </w:r>
          </w:p>
        </w:tc>
      </w:tr>
      <w:tr>
        <w:tc>
          <w:tcPr>
            <w:tcW w:type="dxa" w:w="2160"/>
          </w:tcPr>
          <w:p>
            <w:r/>
            <w:r>
              <w:rPr>
                <w:rFonts w:ascii="Times New Roman" w:hAnsi="Times New Roman" w:eastAsia="Malgun Gothic"/>
                <w:b w:val="0"/>
                <w:i w:val="0"/>
                <w:sz w:val="20"/>
              </w:rPr>
              <w:t>sj, skj, stj, sk(+부드러운 모음), -sion, -tion, 일부 ch</w:t>
            </w:r>
          </w:p>
        </w:tc>
        <w:tc>
          <w:tcPr>
            <w:tcW w:type="dxa" w:w="2160"/>
          </w:tcPr>
          <w:p>
            <w:r/>
            <w:r>
              <w:rPr>
                <w:rFonts w:ascii="Times New Roman" w:hAnsi="Times New Roman" w:eastAsia="Malgun Gothic"/>
                <w:b w:val="0"/>
                <w:i w:val="0"/>
                <w:sz w:val="20"/>
              </w:rPr>
              <w:t>[ɧ] '흐'와 '슈' 사이의 바람 소리</w:t>
            </w:r>
          </w:p>
        </w:tc>
        <w:tc>
          <w:tcPr>
            <w:tcW w:type="dxa" w:w="2160"/>
          </w:tcPr>
          <w:p>
            <w:r/>
            <w:r>
              <w:rPr>
                <w:rFonts w:ascii="Times New Roman" w:hAnsi="Times New Roman" w:eastAsia="Malgun Gothic"/>
                <w:b/>
                <w:i w:val="0"/>
                <w:sz w:val="20"/>
              </w:rPr>
              <w:t>sj</w:t>
            </w:r>
            <w:r>
              <w:rPr>
                <w:rFonts w:ascii="Times New Roman" w:hAnsi="Times New Roman" w:eastAsia="Malgun Gothic"/>
                <w:b w:val="0"/>
                <w:i w:val="0"/>
                <w:sz w:val="20"/>
              </w:rPr>
              <w:t xml:space="preserve">u [쉬—](7), </w:t>
            </w:r>
            <w:r>
              <w:rPr>
                <w:rFonts w:ascii="Times New Roman" w:hAnsi="Times New Roman" w:eastAsia="Malgun Gothic"/>
                <w:b/>
                <w:i w:val="0"/>
                <w:sz w:val="20"/>
              </w:rPr>
              <w:t>Sj</w:t>
            </w:r>
            <w:r>
              <w:rPr>
                <w:rFonts w:ascii="Times New Roman" w:hAnsi="Times New Roman" w:eastAsia="Malgun Gothic"/>
                <w:b w:val="0"/>
                <w:i w:val="0"/>
                <w:sz w:val="20"/>
              </w:rPr>
              <w:t xml:space="preserve">öberg [셰—베리], </w:t>
            </w:r>
            <w:r>
              <w:rPr>
                <w:rFonts w:ascii="Times New Roman" w:hAnsi="Times New Roman" w:eastAsia="Malgun Gothic"/>
                <w:b/>
                <w:i w:val="0"/>
                <w:sz w:val="20"/>
              </w:rPr>
              <w:t>skj</w:t>
            </w:r>
            <w:r>
              <w:rPr>
                <w:rFonts w:ascii="Times New Roman" w:hAnsi="Times New Roman" w:eastAsia="Malgun Gothic"/>
                <w:b w:val="0"/>
                <w:i w:val="0"/>
                <w:sz w:val="20"/>
              </w:rPr>
              <w:t xml:space="preserve">uta [쉬—타](쏘다), </w:t>
            </w:r>
            <w:r>
              <w:rPr>
                <w:rFonts w:ascii="Times New Roman" w:hAnsi="Times New Roman" w:eastAsia="Malgun Gothic"/>
                <w:b/>
                <w:i w:val="0"/>
                <w:sz w:val="20"/>
              </w:rPr>
              <w:t>stj</w:t>
            </w:r>
            <w:r>
              <w:rPr>
                <w:rFonts w:ascii="Times New Roman" w:hAnsi="Times New Roman" w:eastAsia="Malgun Gothic"/>
                <w:b w:val="0"/>
                <w:i w:val="0"/>
                <w:sz w:val="20"/>
              </w:rPr>
              <w:t>äla [셰—라](훔치다), sta</w:t>
            </w:r>
            <w:r>
              <w:rPr>
                <w:rFonts w:ascii="Times New Roman" w:hAnsi="Times New Roman" w:eastAsia="Malgun Gothic"/>
                <w:b/>
                <w:i w:val="0"/>
                <w:sz w:val="20"/>
              </w:rPr>
              <w:t>tion</w:t>
            </w:r>
            <w:r>
              <w:rPr>
                <w:rFonts w:ascii="Times New Roman" w:hAnsi="Times New Roman" w:eastAsia="Malgun Gothic"/>
                <w:b w:val="0"/>
                <w:i w:val="0"/>
                <w:sz w:val="20"/>
              </w:rPr>
              <w:t xml:space="preserve"> [스타숀—], migra</w:t>
            </w:r>
            <w:r>
              <w:rPr>
                <w:rFonts w:ascii="Times New Roman" w:hAnsi="Times New Roman" w:eastAsia="Malgun Gothic"/>
                <w:b/>
                <w:i w:val="0"/>
                <w:sz w:val="20"/>
              </w:rPr>
              <w:t>tion</w:t>
            </w:r>
          </w:p>
        </w:tc>
        <w:tc>
          <w:tcPr>
            <w:tcW w:type="dxa" w:w="2160"/>
          </w:tcPr>
          <w:p>
            <w:r/>
            <w:r>
              <w:rPr>
                <w:rFonts w:ascii="Times New Roman" w:hAnsi="Times New Roman" w:eastAsia="Malgun Gothic"/>
                <w:b w:val="0"/>
                <w:i w:val="0"/>
                <w:sz w:val="20"/>
              </w:rPr>
              <w:t>입술을 살짝 내밀고 입 안 뒤쪽에서 바람을 흘린다. 한글 표기 관례는 'ㅅ'(셰베리). '슈'로 읽어도 통한다</w:t>
            </w:r>
          </w:p>
        </w:tc>
      </w:tr>
      <w:tr>
        <w:tc>
          <w:tcPr>
            <w:tcW w:type="dxa" w:w="2160"/>
          </w:tcPr>
          <w:p>
            <w:r/>
            <w:r>
              <w:rPr>
                <w:rFonts w:ascii="Times New Roman" w:hAnsi="Times New Roman" w:eastAsia="Malgun Gothic"/>
                <w:b w:val="0"/>
                <w:i w:val="0"/>
                <w:sz w:val="20"/>
              </w:rPr>
              <w:t>tj, kj, k(+부드러운 모음)</w:t>
            </w:r>
          </w:p>
        </w:tc>
        <w:tc>
          <w:tcPr>
            <w:tcW w:type="dxa" w:w="2160"/>
          </w:tcPr>
          <w:p>
            <w:r/>
            <w:r>
              <w:rPr>
                <w:rFonts w:ascii="Times New Roman" w:hAnsi="Times New Roman" w:eastAsia="Malgun Gothic"/>
                <w:b w:val="0"/>
                <w:i w:val="0"/>
                <w:sz w:val="20"/>
              </w:rPr>
              <w:t>[ɕ] '시'</w:t>
            </w:r>
          </w:p>
        </w:tc>
        <w:tc>
          <w:tcPr>
            <w:tcW w:type="dxa" w:w="2160"/>
          </w:tcPr>
          <w:p>
            <w:r/>
            <w:r>
              <w:rPr>
                <w:rFonts w:ascii="Times New Roman" w:hAnsi="Times New Roman" w:eastAsia="Malgun Gothic"/>
                <w:b/>
                <w:i w:val="0"/>
                <w:sz w:val="20"/>
              </w:rPr>
              <w:t>tj</w:t>
            </w:r>
            <w:r>
              <w:rPr>
                <w:rFonts w:ascii="Times New Roman" w:hAnsi="Times New Roman" w:eastAsia="Malgun Gothic"/>
                <w:b w:val="0"/>
                <w:i w:val="0"/>
                <w:sz w:val="20"/>
              </w:rPr>
              <w:t xml:space="preserve">ugo [시—고](20), </w:t>
            </w:r>
            <w:r>
              <w:rPr>
                <w:rFonts w:ascii="Times New Roman" w:hAnsi="Times New Roman" w:eastAsia="Malgun Gothic"/>
                <w:b/>
                <w:i w:val="0"/>
                <w:sz w:val="20"/>
              </w:rPr>
              <w:t>tj</w:t>
            </w:r>
            <w:r>
              <w:rPr>
                <w:rFonts w:ascii="Times New Roman" w:hAnsi="Times New Roman" w:eastAsia="Malgun Gothic"/>
                <w:b w:val="0"/>
                <w:i w:val="0"/>
                <w:sz w:val="20"/>
              </w:rPr>
              <w:t xml:space="preserve">änst(근무), </w:t>
            </w:r>
            <w:r>
              <w:rPr>
                <w:rFonts w:ascii="Times New Roman" w:hAnsi="Times New Roman" w:eastAsia="Malgun Gothic"/>
                <w:b/>
                <w:i w:val="0"/>
                <w:sz w:val="20"/>
              </w:rPr>
              <w:t>k</w:t>
            </w:r>
            <w:r>
              <w:rPr>
                <w:rFonts w:ascii="Times New Roman" w:hAnsi="Times New Roman" w:eastAsia="Malgun Gothic"/>
                <w:b w:val="0"/>
                <w:i w:val="0"/>
                <w:sz w:val="20"/>
              </w:rPr>
              <w:t>ära(사랑하는)</w:t>
            </w:r>
          </w:p>
        </w:tc>
        <w:tc>
          <w:tcPr>
            <w:tcW w:type="dxa" w:w="2160"/>
          </w:tcPr>
          <w:p>
            <w:r/>
            <w:r>
              <w:rPr>
                <w:rFonts w:ascii="Times New Roman" w:hAnsi="Times New Roman" w:eastAsia="Malgun Gothic"/>
                <w:b w:val="0"/>
                <w:i w:val="0"/>
                <w:sz w:val="20"/>
              </w:rPr>
              <w:t>sj보다 앞쪽, 혀끝을 아랫니 뒤에</w:t>
            </w:r>
          </w:p>
        </w:tc>
      </w:tr>
      <w:tr>
        <w:tc>
          <w:tcPr>
            <w:tcW w:type="dxa" w:w="2160"/>
          </w:tcPr>
          <w:p>
            <w:r/>
            <w:r>
              <w:rPr>
                <w:rFonts w:ascii="Times New Roman" w:hAnsi="Times New Roman" w:eastAsia="Malgun Gothic"/>
                <w:b w:val="0"/>
                <w:i w:val="0"/>
                <w:sz w:val="20"/>
              </w:rPr>
              <w:t>j, dj, gj, hj, lj</w:t>
            </w:r>
          </w:p>
        </w:tc>
        <w:tc>
          <w:tcPr>
            <w:tcW w:type="dxa" w:w="2160"/>
          </w:tcPr>
          <w:p>
            <w:r/>
            <w:r>
              <w:rPr>
                <w:rFonts w:ascii="Times New Roman" w:hAnsi="Times New Roman" w:eastAsia="Malgun Gothic"/>
                <w:b w:val="0"/>
                <w:i w:val="0"/>
                <w:sz w:val="20"/>
              </w:rPr>
              <w:t>[j] 'ㅇ(이)'</w:t>
            </w:r>
          </w:p>
        </w:tc>
        <w:tc>
          <w:tcPr>
            <w:tcW w:type="dxa" w:w="2160"/>
          </w:tcPr>
          <w:p>
            <w:r/>
            <w:r>
              <w:rPr>
                <w:rFonts w:ascii="Times New Roman" w:hAnsi="Times New Roman" w:eastAsia="Malgun Gothic"/>
                <w:b/>
                <w:i w:val="0"/>
                <w:sz w:val="20"/>
              </w:rPr>
              <w:t>J</w:t>
            </w:r>
            <w:r>
              <w:rPr>
                <w:rFonts w:ascii="Times New Roman" w:hAnsi="Times New Roman" w:eastAsia="Malgun Gothic"/>
                <w:b w:val="0"/>
                <w:i w:val="0"/>
                <w:sz w:val="20"/>
              </w:rPr>
              <w:t xml:space="preserve">on [욘], </w:t>
            </w:r>
            <w:r>
              <w:rPr>
                <w:rFonts w:ascii="Times New Roman" w:hAnsi="Times New Roman" w:eastAsia="Malgun Gothic"/>
                <w:b/>
                <w:i w:val="0"/>
                <w:sz w:val="20"/>
              </w:rPr>
              <w:t>dj</w:t>
            </w:r>
            <w:r>
              <w:rPr>
                <w:rFonts w:ascii="Times New Roman" w:hAnsi="Times New Roman" w:eastAsia="Malgun Gothic"/>
                <w:b w:val="0"/>
                <w:i w:val="0"/>
                <w:sz w:val="20"/>
              </w:rPr>
              <w:t xml:space="preserve">ur [유—르](동물), </w:t>
            </w:r>
            <w:r>
              <w:rPr>
                <w:rFonts w:ascii="Times New Roman" w:hAnsi="Times New Roman" w:eastAsia="Malgun Gothic"/>
                <w:b/>
                <w:i w:val="0"/>
                <w:sz w:val="20"/>
              </w:rPr>
              <w:t>gj</w:t>
            </w:r>
            <w:r>
              <w:rPr>
                <w:rFonts w:ascii="Times New Roman" w:hAnsi="Times New Roman" w:eastAsia="Malgun Gothic"/>
                <w:b w:val="0"/>
                <w:i w:val="0"/>
                <w:sz w:val="20"/>
              </w:rPr>
              <w:t xml:space="preserve">orde [요르데](했다), </w:t>
            </w:r>
            <w:r>
              <w:rPr>
                <w:rFonts w:ascii="Times New Roman" w:hAnsi="Times New Roman" w:eastAsia="Malgun Gothic"/>
                <w:b/>
                <w:i w:val="0"/>
                <w:sz w:val="20"/>
              </w:rPr>
              <w:t>hj</w:t>
            </w:r>
            <w:r>
              <w:rPr>
                <w:rFonts w:ascii="Times New Roman" w:hAnsi="Times New Roman" w:eastAsia="Malgun Gothic"/>
                <w:b w:val="0"/>
                <w:i w:val="0"/>
                <w:sz w:val="20"/>
              </w:rPr>
              <w:t xml:space="preserve">älp [옐프](도움), </w:t>
            </w:r>
            <w:r>
              <w:rPr>
                <w:rFonts w:ascii="Times New Roman" w:hAnsi="Times New Roman" w:eastAsia="Malgun Gothic"/>
                <w:b/>
                <w:i w:val="0"/>
                <w:sz w:val="20"/>
              </w:rPr>
              <w:t>Lj</w:t>
            </w:r>
            <w:r>
              <w:rPr>
                <w:rFonts w:ascii="Times New Roman" w:hAnsi="Times New Roman" w:eastAsia="Malgun Gothic"/>
                <w:b w:val="0"/>
                <w:i w:val="0"/>
                <w:sz w:val="20"/>
              </w:rPr>
              <w:t>us [유—스]</w:t>
            </w:r>
          </w:p>
        </w:tc>
        <w:tc>
          <w:tcPr>
            <w:tcW w:type="dxa" w:w="2160"/>
          </w:tcPr>
          <w:p>
            <w:r/>
            <w:r>
              <w:rPr>
                <w:rFonts w:ascii="Times New Roman" w:hAnsi="Times New Roman" w:eastAsia="Malgun Gothic"/>
                <w:b w:val="0"/>
                <w:i w:val="0"/>
                <w:sz w:val="20"/>
              </w:rPr>
              <w:t>d, g, h, l은 소리 나지 않는다</w:t>
            </w:r>
          </w:p>
        </w:tc>
      </w:tr>
      <w:tr>
        <w:tc>
          <w:tcPr>
            <w:tcW w:type="dxa" w:w="2160"/>
          </w:tcPr>
          <w:p>
            <w:r/>
            <w:r>
              <w:rPr>
                <w:rFonts w:ascii="Times New Roman" w:hAnsi="Times New Roman" w:eastAsia="Malgun Gothic"/>
                <w:b w:val="0"/>
                <w:i w:val="0"/>
                <w:sz w:val="20"/>
              </w:rPr>
              <w:t>g (l·r 뒤, 낱말 끝)</w:t>
            </w:r>
          </w:p>
        </w:tc>
        <w:tc>
          <w:tcPr>
            <w:tcW w:type="dxa" w:w="2160"/>
          </w:tcPr>
          <w:p>
            <w:r/>
            <w:r>
              <w:rPr>
                <w:rFonts w:ascii="Times New Roman" w:hAnsi="Times New Roman" w:eastAsia="Malgun Gothic"/>
                <w:b w:val="0"/>
                <w:i w:val="0"/>
                <w:sz w:val="20"/>
              </w:rPr>
              <w:t>[j]</w:t>
            </w:r>
          </w:p>
        </w:tc>
        <w:tc>
          <w:tcPr>
            <w:tcW w:type="dxa" w:w="2160"/>
          </w:tcPr>
          <w:p>
            <w:r/>
            <w:r>
              <w:rPr>
                <w:rFonts w:ascii="Times New Roman" w:hAnsi="Times New Roman" w:eastAsia="Malgun Gothic"/>
                <w:b w:val="0"/>
                <w:i w:val="0"/>
                <w:sz w:val="20"/>
              </w:rPr>
              <w:t>be</w:t>
            </w:r>
            <w:r>
              <w:rPr>
                <w:rFonts w:ascii="Times New Roman" w:hAnsi="Times New Roman" w:eastAsia="Malgun Gothic"/>
                <w:b/>
                <w:i w:val="0"/>
                <w:sz w:val="20"/>
              </w:rPr>
              <w:t>rg</w:t>
            </w:r>
            <w:r>
              <w:rPr>
                <w:rFonts w:ascii="Times New Roman" w:hAnsi="Times New Roman" w:eastAsia="Malgun Gothic"/>
                <w:b w:val="0"/>
                <w:i w:val="0"/>
                <w:sz w:val="20"/>
              </w:rPr>
              <w:t xml:space="preserve"> [베리](산), Sandbe</w:t>
            </w:r>
            <w:r>
              <w:rPr>
                <w:rFonts w:ascii="Times New Roman" w:hAnsi="Times New Roman" w:eastAsia="Malgun Gothic"/>
                <w:b/>
                <w:i w:val="0"/>
                <w:sz w:val="20"/>
              </w:rPr>
              <w:t>rg</w:t>
            </w:r>
            <w:r>
              <w:rPr>
                <w:rFonts w:ascii="Times New Roman" w:hAnsi="Times New Roman" w:eastAsia="Malgun Gothic"/>
                <w:b w:val="0"/>
                <w:i w:val="0"/>
                <w:sz w:val="20"/>
              </w:rPr>
              <w:t xml:space="preserve"> [산드베리], a</w:t>
            </w:r>
            <w:r>
              <w:rPr>
                <w:rFonts w:ascii="Times New Roman" w:hAnsi="Times New Roman" w:eastAsia="Malgun Gothic"/>
                <w:b/>
                <w:i w:val="0"/>
                <w:sz w:val="20"/>
              </w:rPr>
              <w:t>rg</w:t>
            </w:r>
            <w:r>
              <w:rPr>
                <w:rFonts w:ascii="Times New Roman" w:hAnsi="Times New Roman" w:eastAsia="Malgun Gothic"/>
                <w:b w:val="0"/>
                <w:i w:val="0"/>
                <w:sz w:val="20"/>
              </w:rPr>
              <w:t xml:space="preserve"> [아리](화난), ä</w:t>
            </w:r>
            <w:r>
              <w:rPr>
                <w:rFonts w:ascii="Times New Roman" w:hAnsi="Times New Roman" w:eastAsia="Malgun Gothic"/>
                <w:b/>
                <w:i w:val="0"/>
                <w:sz w:val="20"/>
              </w:rPr>
              <w:t>lg</w:t>
            </w:r>
            <w:r>
              <w:rPr>
                <w:rFonts w:ascii="Times New Roman" w:hAnsi="Times New Roman" w:eastAsia="Malgun Gothic"/>
                <w:b w:val="0"/>
                <w:i w:val="0"/>
                <w:sz w:val="20"/>
              </w:rPr>
              <w:t xml:space="preserve"> [엘리](엘크)</w:t>
            </w:r>
          </w:p>
        </w:tc>
        <w:tc>
          <w:tcPr>
            <w:tcW w:type="dxa" w:w="2160"/>
          </w:tcPr>
          <w:p>
            <w:r/>
            <w:r>
              <w:rPr>
                <w:rFonts w:ascii="Times New Roman" w:hAnsi="Times New Roman" w:eastAsia="Malgun Gothic"/>
                <w:b w:val="0"/>
                <w:i w:val="0"/>
                <w:sz w:val="20"/>
              </w:rPr>
              <w:t>이름 -berg는 모두 [베리]</w:t>
            </w:r>
          </w:p>
        </w:tc>
      </w:tr>
      <w:tr>
        <w:tc>
          <w:tcPr>
            <w:tcW w:type="dxa" w:w="2160"/>
          </w:tcPr>
          <w:p>
            <w:r/>
            <w:r>
              <w:rPr>
                <w:rFonts w:ascii="Times New Roman" w:hAnsi="Times New Roman" w:eastAsia="Malgun Gothic"/>
                <w:b w:val="0"/>
                <w:i w:val="0"/>
                <w:sz w:val="20"/>
              </w:rPr>
              <w:t>rd, rl, rn, rs, rt</w:t>
            </w:r>
          </w:p>
        </w:tc>
        <w:tc>
          <w:tcPr>
            <w:tcW w:type="dxa" w:w="2160"/>
          </w:tcPr>
          <w:p>
            <w:r/>
            <w:r>
              <w:rPr>
                <w:rFonts w:ascii="Times New Roman" w:hAnsi="Times New Roman" w:eastAsia="Malgun Gothic"/>
                <w:b w:val="0"/>
                <w:i w:val="0"/>
                <w:sz w:val="20"/>
              </w:rPr>
              <w:t>권설음 [ɖ ɭ ɳ ʂ ʈ]</w:t>
            </w:r>
          </w:p>
        </w:tc>
        <w:tc>
          <w:tcPr>
            <w:tcW w:type="dxa" w:w="2160"/>
          </w:tcPr>
          <w:p>
            <w:r/>
            <w:r>
              <w:rPr>
                <w:rFonts w:ascii="Times New Roman" w:hAnsi="Times New Roman" w:eastAsia="Malgun Gothic"/>
                <w:b w:val="0"/>
                <w:i w:val="0"/>
                <w:sz w:val="20"/>
              </w:rPr>
              <w:t>bo</w:t>
            </w:r>
            <w:r>
              <w:rPr>
                <w:rFonts w:ascii="Times New Roman" w:hAnsi="Times New Roman" w:eastAsia="Malgun Gothic"/>
                <w:b/>
                <w:i w:val="0"/>
                <w:sz w:val="20"/>
              </w:rPr>
              <w:t>rd</w:t>
            </w:r>
            <w:r>
              <w:rPr>
                <w:rFonts w:ascii="Times New Roman" w:hAnsi="Times New Roman" w:eastAsia="Malgun Gothic"/>
                <w:b w:val="0"/>
                <w:i w:val="0"/>
                <w:sz w:val="20"/>
              </w:rPr>
              <w:t>(탁자), Ka</w:t>
            </w:r>
            <w:r>
              <w:rPr>
                <w:rFonts w:ascii="Times New Roman" w:hAnsi="Times New Roman" w:eastAsia="Malgun Gothic"/>
                <w:b/>
                <w:i w:val="0"/>
                <w:sz w:val="20"/>
              </w:rPr>
              <w:t>rl</w:t>
            </w:r>
            <w:r>
              <w:rPr>
                <w:rFonts w:ascii="Times New Roman" w:hAnsi="Times New Roman" w:eastAsia="Malgun Gothic"/>
                <w:b w:val="0"/>
                <w:i w:val="0"/>
                <w:sz w:val="20"/>
              </w:rPr>
              <w:t>, ba</w:t>
            </w:r>
            <w:r>
              <w:rPr>
                <w:rFonts w:ascii="Times New Roman" w:hAnsi="Times New Roman" w:eastAsia="Malgun Gothic"/>
                <w:b/>
                <w:i w:val="0"/>
                <w:sz w:val="20"/>
              </w:rPr>
              <w:t>rn</w:t>
            </w:r>
            <w:r>
              <w:rPr>
                <w:rFonts w:ascii="Times New Roman" w:hAnsi="Times New Roman" w:eastAsia="Malgun Gothic"/>
                <w:b w:val="0"/>
                <w:i w:val="0"/>
                <w:sz w:val="20"/>
              </w:rPr>
              <w:t>(아이), fö</w:t>
            </w:r>
            <w:r>
              <w:rPr>
                <w:rFonts w:ascii="Times New Roman" w:hAnsi="Times New Roman" w:eastAsia="Malgun Gothic"/>
                <w:b/>
                <w:i w:val="0"/>
                <w:sz w:val="20"/>
              </w:rPr>
              <w:t>rs</w:t>
            </w:r>
            <w:r>
              <w:rPr>
                <w:rFonts w:ascii="Times New Roman" w:hAnsi="Times New Roman" w:eastAsia="Malgun Gothic"/>
                <w:b w:val="0"/>
                <w:i w:val="0"/>
                <w:sz w:val="20"/>
              </w:rPr>
              <w:t>t [푀슈트](먼저), sva</w:t>
            </w:r>
            <w:r>
              <w:rPr>
                <w:rFonts w:ascii="Times New Roman" w:hAnsi="Times New Roman" w:eastAsia="Malgun Gothic"/>
                <w:b/>
                <w:i w:val="0"/>
                <w:sz w:val="20"/>
              </w:rPr>
              <w:t>rt</w:t>
            </w:r>
            <w:r>
              <w:rPr>
                <w:rFonts w:ascii="Times New Roman" w:hAnsi="Times New Roman" w:eastAsia="Malgun Gothic"/>
                <w:b w:val="0"/>
                <w:i w:val="0"/>
                <w:sz w:val="20"/>
              </w:rPr>
              <w:t>(검은), Jä</w:t>
            </w:r>
            <w:r>
              <w:rPr>
                <w:rFonts w:ascii="Times New Roman" w:hAnsi="Times New Roman" w:eastAsia="Malgun Gothic"/>
                <w:b/>
                <w:i w:val="0"/>
                <w:sz w:val="20"/>
              </w:rPr>
              <w:t>rn</w:t>
            </w:r>
            <w:r>
              <w:rPr>
                <w:rFonts w:ascii="Times New Roman" w:hAnsi="Times New Roman" w:eastAsia="Malgun Gothic"/>
                <w:b w:val="0"/>
                <w:i w:val="0"/>
                <w:sz w:val="20"/>
              </w:rPr>
              <w:t>vik</w:t>
            </w:r>
          </w:p>
        </w:tc>
        <w:tc>
          <w:tcPr>
            <w:tcW w:type="dxa" w:w="2160"/>
          </w:tcPr>
          <w:p>
            <w:r/>
            <w:r>
              <w:rPr>
                <w:rFonts w:ascii="Times New Roman" w:hAnsi="Times New Roman" w:eastAsia="Malgun Gothic"/>
                <w:b w:val="0"/>
                <w:i w:val="0"/>
                <w:sz w:val="20"/>
              </w:rPr>
              <w:t>r을 따로 굴리지 않고, 혀끝을 말아 올린 채 뒤 자음을 낸다</w:t>
            </w:r>
          </w:p>
        </w:tc>
      </w:tr>
      <w:tr>
        <w:tc>
          <w:tcPr>
            <w:tcW w:type="dxa" w:w="2160"/>
          </w:tcPr>
          <w:p>
            <w:r/>
            <w:r>
              <w:rPr>
                <w:rFonts w:ascii="Times New Roman" w:hAnsi="Times New Roman" w:eastAsia="Malgun Gothic"/>
                <w:b w:val="0"/>
                <w:i w:val="0"/>
                <w:sz w:val="20"/>
              </w:rPr>
              <w:t>rs</w:t>
            </w:r>
          </w:p>
        </w:tc>
        <w:tc>
          <w:tcPr>
            <w:tcW w:type="dxa" w:w="2160"/>
          </w:tcPr>
          <w:p>
            <w:r/>
            <w:r>
              <w:rPr>
                <w:rFonts w:ascii="Times New Roman" w:hAnsi="Times New Roman" w:eastAsia="Malgun Gothic"/>
                <w:b w:val="0"/>
                <w:i w:val="0"/>
                <w:sz w:val="20"/>
              </w:rPr>
              <w:t>[ʂ] '슈'</w:t>
            </w:r>
          </w:p>
        </w:tc>
        <w:tc>
          <w:tcPr>
            <w:tcW w:type="dxa" w:w="2160"/>
          </w:tcPr>
          <w:p>
            <w:r/>
            <w:r>
              <w:rPr>
                <w:rFonts w:ascii="Times New Roman" w:hAnsi="Times New Roman" w:eastAsia="Malgun Gothic"/>
                <w:b w:val="0"/>
                <w:i w:val="0"/>
                <w:sz w:val="20"/>
              </w:rPr>
              <w:t>fö</w:t>
            </w:r>
            <w:r>
              <w:rPr>
                <w:rFonts w:ascii="Times New Roman" w:hAnsi="Times New Roman" w:eastAsia="Malgun Gothic"/>
                <w:b/>
                <w:i w:val="0"/>
                <w:sz w:val="20"/>
              </w:rPr>
              <w:t>rs</w:t>
            </w:r>
            <w:r>
              <w:rPr>
                <w:rFonts w:ascii="Times New Roman" w:hAnsi="Times New Roman" w:eastAsia="Malgun Gothic"/>
                <w:b w:val="0"/>
                <w:i w:val="0"/>
                <w:sz w:val="20"/>
              </w:rPr>
              <w:t>t, ku</w:t>
            </w:r>
            <w:r>
              <w:rPr>
                <w:rFonts w:ascii="Times New Roman" w:hAnsi="Times New Roman" w:eastAsia="Malgun Gothic"/>
                <w:b/>
                <w:i w:val="0"/>
                <w:sz w:val="20"/>
              </w:rPr>
              <w:t>rs</w:t>
            </w:r>
            <w:r>
              <w:rPr>
                <w:rFonts w:ascii="Times New Roman" w:hAnsi="Times New Roman" w:eastAsia="Malgun Gothic"/>
                <w:b w:val="0"/>
                <w:i w:val="0"/>
                <w:sz w:val="20"/>
              </w:rPr>
              <w:t>, pe</w:t>
            </w:r>
            <w:r>
              <w:rPr>
                <w:rFonts w:ascii="Times New Roman" w:hAnsi="Times New Roman" w:eastAsia="Malgun Gothic"/>
                <w:b/>
                <w:i w:val="0"/>
                <w:sz w:val="20"/>
              </w:rPr>
              <w:t>rs</w:t>
            </w:r>
            <w:r>
              <w:rPr>
                <w:rFonts w:ascii="Times New Roman" w:hAnsi="Times New Roman" w:eastAsia="Malgun Gothic"/>
                <w:b w:val="0"/>
                <w:i w:val="0"/>
                <w:sz w:val="20"/>
              </w:rPr>
              <w:t>on [패슈—ㄴ]</w:t>
            </w:r>
          </w:p>
        </w:tc>
        <w:tc>
          <w:tcPr>
            <w:tcW w:type="dxa" w:w="2160"/>
          </w:tcPr>
          <w:p>
            <w:r/>
          </w:p>
        </w:tc>
      </w:tr>
      <w:tr>
        <w:tc>
          <w:tcPr>
            <w:tcW w:type="dxa" w:w="2160"/>
          </w:tcPr>
          <w:p>
            <w:r/>
            <w:r>
              <w:rPr>
                <w:rFonts w:ascii="Times New Roman" w:hAnsi="Times New Roman" w:eastAsia="Malgun Gothic"/>
                <w:b w:val="0"/>
                <w:i w:val="0"/>
                <w:sz w:val="20"/>
              </w:rPr>
              <w:t>r</w:t>
            </w:r>
          </w:p>
        </w:tc>
        <w:tc>
          <w:tcPr>
            <w:tcW w:type="dxa" w:w="2160"/>
          </w:tcPr>
          <w:p>
            <w:r/>
            <w:r>
              <w:rPr>
                <w:rFonts w:ascii="Times New Roman" w:hAnsi="Times New Roman" w:eastAsia="Malgun Gothic"/>
                <w:b w:val="0"/>
                <w:i w:val="0"/>
                <w:sz w:val="20"/>
              </w:rPr>
              <w:t>혀끝을 굴리는 [r]</w:t>
            </w:r>
          </w:p>
        </w:tc>
        <w:tc>
          <w:tcPr>
            <w:tcW w:type="dxa" w:w="2160"/>
          </w:tcPr>
          <w:p>
            <w:r/>
            <w:r>
              <w:rPr>
                <w:rFonts w:ascii="Times New Roman" w:hAnsi="Times New Roman" w:eastAsia="Malgun Gothic"/>
                <w:b/>
                <w:i w:val="0"/>
                <w:sz w:val="20"/>
              </w:rPr>
              <w:t>R</w:t>
            </w:r>
            <w:r>
              <w:rPr>
                <w:rFonts w:ascii="Times New Roman" w:hAnsi="Times New Roman" w:eastAsia="Malgun Gothic"/>
                <w:b w:val="0"/>
                <w:i w:val="0"/>
                <w:sz w:val="20"/>
              </w:rPr>
              <w:t xml:space="preserve">autio, </w:t>
            </w:r>
            <w:r>
              <w:rPr>
                <w:rFonts w:ascii="Times New Roman" w:hAnsi="Times New Roman" w:eastAsia="Malgun Gothic"/>
                <w:b/>
                <w:i w:val="0"/>
                <w:sz w:val="20"/>
              </w:rPr>
              <w:t>r</w:t>
            </w:r>
            <w:r>
              <w:rPr>
                <w:rFonts w:ascii="Times New Roman" w:hAnsi="Times New Roman" w:eastAsia="Malgun Gothic"/>
                <w:b w:val="0"/>
                <w:i w:val="0"/>
                <w:sz w:val="20"/>
              </w:rPr>
              <w:t>en, G</w:t>
            </w:r>
            <w:r>
              <w:rPr>
                <w:rFonts w:ascii="Times New Roman" w:hAnsi="Times New Roman" w:eastAsia="Malgun Gothic"/>
                <w:b/>
                <w:i w:val="0"/>
                <w:sz w:val="20"/>
              </w:rPr>
              <w:t>r</w:t>
            </w:r>
            <w:r>
              <w:rPr>
                <w:rFonts w:ascii="Times New Roman" w:hAnsi="Times New Roman" w:eastAsia="Malgun Gothic"/>
                <w:b w:val="0"/>
                <w:i w:val="0"/>
                <w:sz w:val="20"/>
              </w:rPr>
              <w:t>uva</w:t>
            </w:r>
          </w:p>
        </w:tc>
        <w:tc>
          <w:tcPr>
            <w:tcW w:type="dxa" w:w="2160"/>
          </w:tcPr>
          <w:p>
            <w:r/>
            <w:r>
              <w:rPr>
                <w:rFonts w:ascii="Times New Roman" w:hAnsi="Times New Roman" w:eastAsia="Malgun Gothic"/>
                <w:b w:val="0"/>
                <w:i w:val="0"/>
                <w:sz w:val="20"/>
              </w:rPr>
              <w:t>북부·스톡홀름은 혀끝 r. 남부(스코네)만 목젖 r</w:t>
            </w:r>
          </w:p>
        </w:tc>
      </w:tr>
      <w:tr>
        <w:tc>
          <w:tcPr>
            <w:tcW w:type="dxa" w:w="2160"/>
          </w:tcPr>
          <w:p>
            <w:r/>
            <w:r>
              <w:rPr>
                <w:rFonts w:ascii="Times New Roman" w:hAnsi="Times New Roman" w:eastAsia="Malgun Gothic"/>
                <w:b w:val="0"/>
                <w:i w:val="0"/>
                <w:sz w:val="20"/>
              </w:rPr>
              <w:t>ng</w:t>
            </w:r>
          </w:p>
        </w:tc>
        <w:tc>
          <w:tcPr>
            <w:tcW w:type="dxa" w:w="2160"/>
          </w:tcPr>
          <w:p>
            <w:r/>
            <w:r>
              <w:rPr>
                <w:rFonts w:ascii="Times New Roman" w:hAnsi="Times New Roman" w:eastAsia="Malgun Gothic"/>
                <w:b w:val="0"/>
                <w:i w:val="0"/>
                <w:sz w:val="20"/>
              </w:rPr>
              <w:t>[ŋ] '응'</w:t>
            </w:r>
          </w:p>
        </w:tc>
        <w:tc>
          <w:tcPr>
            <w:tcW w:type="dxa" w:w="2160"/>
          </w:tcPr>
          <w:p>
            <w:r/>
            <w:r>
              <w:rPr>
                <w:rFonts w:ascii="Times New Roman" w:hAnsi="Times New Roman" w:eastAsia="Malgun Gothic"/>
                <w:b w:val="0"/>
                <w:i w:val="0"/>
                <w:sz w:val="20"/>
              </w:rPr>
              <w:t>lå</w:t>
            </w:r>
            <w:r>
              <w:rPr>
                <w:rFonts w:ascii="Times New Roman" w:hAnsi="Times New Roman" w:eastAsia="Malgun Gothic"/>
                <w:b/>
                <w:i w:val="0"/>
                <w:sz w:val="20"/>
              </w:rPr>
              <w:t>ng</w:t>
            </w:r>
            <w:r>
              <w:rPr>
                <w:rFonts w:ascii="Times New Roman" w:hAnsi="Times New Roman" w:eastAsia="Malgun Gothic"/>
                <w:b w:val="0"/>
                <w:i w:val="0"/>
                <w:sz w:val="20"/>
              </w:rPr>
              <w:t>(긴), u</w:t>
            </w:r>
            <w:r>
              <w:rPr>
                <w:rFonts w:ascii="Times New Roman" w:hAnsi="Times New Roman" w:eastAsia="Malgun Gothic"/>
                <w:b/>
                <w:i w:val="0"/>
                <w:sz w:val="20"/>
              </w:rPr>
              <w:t>ng</w:t>
            </w:r>
            <w:r>
              <w:rPr>
                <w:rFonts w:ascii="Times New Roman" w:hAnsi="Times New Roman" w:eastAsia="Malgun Gothic"/>
                <w:b w:val="0"/>
                <w:i w:val="0"/>
                <w:sz w:val="20"/>
              </w:rPr>
              <w:t>(젊은), E</w:t>
            </w:r>
            <w:r>
              <w:rPr>
                <w:rFonts w:ascii="Times New Roman" w:hAnsi="Times New Roman" w:eastAsia="Malgun Gothic"/>
                <w:b/>
                <w:i w:val="0"/>
                <w:sz w:val="20"/>
              </w:rPr>
              <w:t>ng</w:t>
            </w:r>
            <w:r>
              <w:rPr>
                <w:rFonts w:ascii="Times New Roman" w:hAnsi="Times New Roman" w:eastAsia="Malgun Gothic"/>
                <w:b w:val="0"/>
                <w:i w:val="0"/>
                <w:sz w:val="20"/>
              </w:rPr>
              <w:t>ström</w:t>
            </w:r>
          </w:p>
        </w:tc>
        <w:tc>
          <w:tcPr>
            <w:tcW w:type="dxa" w:w="2160"/>
          </w:tcPr>
          <w:p>
            <w:r/>
            <w:r>
              <w:rPr>
                <w:rFonts w:ascii="Times New Roman" w:hAnsi="Times New Roman" w:eastAsia="Malgun Gothic"/>
                <w:b w:val="0"/>
                <w:i w:val="0"/>
                <w:sz w:val="20"/>
              </w:rPr>
              <w:t>g를 따로 내지 않는다: lång [롱—]</w:t>
            </w:r>
          </w:p>
        </w:tc>
      </w:tr>
      <w:tr>
        <w:tc>
          <w:tcPr>
            <w:tcW w:type="dxa" w:w="2160"/>
          </w:tcPr>
          <w:p>
            <w:r/>
            <w:r>
              <w:rPr>
                <w:rFonts w:ascii="Times New Roman" w:hAnsi="Times New Roman" w:eastAsia="Malgun Gothic"/>
                <w:b w:val="0"/>
                <w:i w:val="0"/>
                <w:sz w:val="20"/>
              </w:rPr>
              <w:t>gn</w:t>
            </w:r>
          </w:p>
        </w:tc>
        <w:tc>
          <w:tcPr>
            <w:tcW w:type="dxa" w:w="2160"/>
          </w:tcPr>
          <w:p>
            <w:r/>
            <w:r>
              <w:rPr>
                <w:rFonts w:ascii="Times New Roman" w:hAnsi="Times New Roman" w:eastAsia="Malgun Gothic"/>
                <w:b w:val="0"/>
                <w:i w:val="0"/>
                <w:sz w:val="20"/>
              </w:rPr>
              <w:t>[ŋn]</w:t>
            </w:r>
          </w:p>
        </w:tc>
        <w:tc>
          <w:tcPr>
            <w:tcW w:type="dxa" w:w="2160"/>
          </w:tcPr>
          <w:p>
            <w:r/>
            <w:r>
              <w:rPr>
                <w:rFonts w:ascii="Times New Roman" w:hAnsi="Times New Roman" w:eastAsia="Malgun Gothic"/>
                <w:b w:val="0"/>
                <w:i w:val="0"/>
                <w:sz w:val="20"/>
              </w:rPr>
              <w:t>re</w:t>
            </w:r>
            <w:r>
              <w:rPr>
                <w:rFonts w:ascii="Times New Roman" w:hAnsi="Times New Roman" w:eastAsia="Malgun Gothic"/>
                <w:b/>
                <w:i w:val="0"/>
                <w:sz w:val="20"/>
              </w:rPr>
              <w:t>gn</w:t>
            </w:r>
            <w:r>
              <w:rPr>
                <w:rFonts w:ascii="Times New Roman" w:hAnsi="Times New Roman" w:eastAsia="Malgun Gothic"/>
                <w:b w:val="0"/>
                <w:i w:val="0"/>
                <w:sz w:val="20"/>
              </w:rPr>
              <w:t xml:space="preserve"> [렝른](비), u</w:t>
            </w:r>
            <w:r>
              <w:rPr>
                <w:rFonts w:ascii="Times New Roman" w:hAnsi="Times New Roman" w:eastAsia="Malgun Gothic"/>
                <w:b/>
                <w:i w:val="0"/>
                <w:sz w:val="20"/>
              </w:rPr>
              <w:t>gn</w:t>
            </w:r>
            <w:r>
              <w:rPr>
                <w:rFonts w:ascii="Times New Roman" w:hAnsi="Times New Roman" w:eastAsia="Malgun Gothic"/>
                <w:b w:val="0"/>
                <w:i w:val="0"/>
                <w:sz w:val="20"/>
              </w:rPr>
              <w:t>(오븐)</w:t>
            </w:r>
          </w:p>
        </w:tc>
        <w:tc>
          <w:tcPr>
            <w:tcW w:type="dxa" w:w="2160"/>
          </w:tcPr>
          <w:p>
            <w:r/>
          </w:p>
        </w:tc>
      </w:tr>
      <w:tr>
        <w:tc>
          <w:tcPr>
            <w:tcW w:type="dxa" w:w="2160"/>
          </w:tcPr>
          <w:p>
            <w:r/>
            <w:r>
              <w:rPr>
                <w:rFonts w:ascii="Times New Roman" w:hAnsi="Times New Roman" w:eastAsia="Malgun Gothic"/>
                <w:b w:val="0"/>
                <w:i w:val="0"/>
                <w:sz w:val="20"/>
              </w:rPr>
              <w:t>qv, qu</w:t>
            </w:r>
          </w:p>
        </w:tc>
        <w:tc>
          <w:tcPr>
            <w:tcW w:type="dxa" w:w="2160"/>
          </w:tcPr>
          <w:p>
            <w:r/>
            <w:r>
              <w:rPr>
                <w:rFonts w:ascii="Times New Roman" w:hAnsi="Times New Roman" w:eastAsia="Malgun Gothic"/>
                <w:b w:val="0"/>
                <w:i w:val="0"/>
                <w:sz w:val="20"/>
              </w:rPr>
              <w:t>[kv] '크브'</w:t>
            </w:r>
          </w:p>
        </w:tc>
        <w:tc>
          <w:tcPr>
            <w:tcW w:type="dxa" w:w="2160"/>
          </w:tcPr>
          <w:p>
            <w:r/>
            <w:r>
              <w:rPr>
                <w:rFonts w:ascii="Times New Roman" w:hAnsi="Times New Roman" w:eastAsia="Malgun Gothic"/>
                <w:b w:val="0"/>
                <w:i w:val="0"/>
                <w:sz w:val="20"/>
              </w:rPr>
              <w:t>Lind</w:t>
            </w:r>
            <w:r>
              <w:rPr>
                <w:rFonts w:ascii="Times New Roman" w:hAnsi="Times New Roman" w:eastAsia="Malgun Gothic"/>
                <w:b/>
                <w:i w:val="0"/>
                <w:sz w:val="20"/>
              </w:rPr>
              <w:t>qv</w:t>
            </w:r>
            <w:r>
              <w:rPr>
                <w:rFonts w:ascii="Times New Roman" w:hAnsi="Times New Roman" w:eastAsia="Malgun Gothic"/>
                <w:b w:val="0"/>
                <w:i w:val="0"/>
                <w:sz w:val="20"/>
              </w:rPr>
              <w:t>ist [린드크비스트]</w:t>
            </w:r>
          </w:p>
        </w:tc>
        <w:tc>
          <w:tcPr>
            <w:tcW w:type="dxa" w:w="2160"/>
          </w:tcPr>
          <w:p>
            <w:r/>
          </w:p>
        </w:tc>
      </w:tr>
      <w:tr>
        <w:tc>
          <w:tcPr>
            <w:tcW w:type="dxa" w:w="2160"/>
          </w:tcPr>
          <w:p>
            <w:r/>
            <w:r>
              <w:rPr>
                <w:rFonts w:ascii="Times New Roman" w:hAnsi="Times New Roman" w:eastAsia="Malgun Gothic"/>
                <w:b w:val="0"/>
                <w:i w:val="0"/>
                <w:sz w:val="20"/>
              </w:rPr>
              <w:t>x</w:t>
            </w:r>
          </w:p>
        </w:tc>
        <w:tc>
          <w:tcPr>
            <w:tcW w:type="dxa" w:w="2160"/>
          </w:tcPr>
          <w:p>
            <w:r/>
            <w:r>
              <w:rPr>
                <w:rFonts w:ascii="Times New Roman" w:hAnsi="Times New Roman" w:eastAsia="Malgun Gothic"/>
                <w:b w:val="0"/>
                <w:i w:val="0"/>
                <w:sz w:val="20"/>
              </w:rPr>
              <w:t>[ks]</w:t>
            </w:r>
          </w:p>
        </w:tc>
        <w:tc>
          <w:tcPr>
            <w:tcW w:type="dxa" w:w="2160"/>
          </w:tcPr>
          <w:p>
            <w:r/>
            <w:r>
              <w:rPr>
                <w:rFonts w:ascii="Times New Roman" w:hAnsi="Times New Roman" w:eastAsia="Malgun Gothic"/>
                <w:b w:val="0"/>
                <w:i w:val="0"/>
                <w:sz w:val="20"/>
              </w:rPr>
              <w:t>se</w:t>
            </w:r>
            <w:r>
              <w:rPr>
                <w:rFonts w:ascii="Times New Roman" w:hAnsi="Times New Roman" w:eastAsia="Malgun Gothic"/>
                <w:b/>
                <w:i w:val="0"/>
                <w:sz w:val="20"/>
              </w:rPr>
              <w:t>x</w:t>
            </w:r>
            <w:r>
              <w:rPr>
                <w:rFonts w:ascii="Times New Roman" w:hAnsi="Times New Roman" w:eastAsia="Malgun Gothic"/>
                <w:b w:val="0"/>
                <w:i w:val="0"/>
                <w:sz w:val="20"/>
              </w:rPr>
              <w:t>(6), e</w:t>
            </w:r>
            <w:r>
              <w:rPr>
                <w:rFonts w:ascii="Times New Roman" w:hAnsi="Times New Roman" w:eastAsia="Malgun Gothic"/>
                <w:b/>
                <w:i w:val="0"/>
                <w:sz w:val="20"/>
              </w:rPr>
              <w:t>x</w:t>
            </w:r>
            <w:r>
              <w:rPr>
                <w:rFonts w:ascii="Times New Roman" w:hAnsi="Times New Roman" w:eastAsia="Malgun Gothic"/>
                <w:b w:val="0"/>
                <w:i w:val="0"/>
                <w:sz w:val="20"/>
              </w:rPr>
              <w:t>akt</w:t>
            </w:r>
          </w:p>
        </w:tc>
        <w:tc>
          <w:tcPr>
            <w:tcW w:type="dxa" w:w="2160"/>
          </w:tcPr>
          <w:p>
            <w:r/>
          </w:p>
        </w:tc>
      </w:tr>
      <w:tr>
        <w:tc>
          <w:tcPr>
            <w:tcW w:type="dxa" w:w="2160"/>
          </w:tcPr>
          <w:p>
            <w:r/>
            <w:r>
              <w:rPr>
                <w:rFonts w:ascii="Times New Roman" w:hAnsi="Times New Roman" w:eastAsia="Malgun Gothic"/>
                <w:b w:val="0"/>
                <w:i w:val="0"/>
                <w:sz w:val="20"/>
              </w:rPr>
              <w:t>z</w:t>
            </w:r>
          </w:p>
        </w:tc>
        <w:tc>
          <w:tcPr>
            <w:tcW w:type="dxa" w:w="2160"/>
          </w:tcPr>
          <w:p>
            <w:r/>
            <w:r>
              <w:rPr>
                <w:rFonts w:ascii="Times New Roman" w:hAnsi="Times New Roman" w:eastAsia="Malgun Gothic"/>
                <w:b w:val="0"/>
                <w:i w:val="0"/>
                <w:sz w:val="20"/>
              </w:rPr>
              <w:t>[s]</w:t>
            </w:r>
          </w:p>
        </w:tc>
        <w:tc>
          <w:tcPr>
            <w:tcW w:type="dxa" w:w="2160"/>
          </w:tcPr>
          <w:p>
            <w:r/>
            <w:r>
              <w:rPr>
                <w:rFonts w:ascii="Times New Roman" w:hAnsi="Times New Roman" w:eastAsia="Malgun Gothic"/>
                <w:b/>
                <w:i w:val="0"/>
                <w:sz w:val="20"/>
              </w:rPr>
              <w:t>z</w:t>
            </w:r>
            <w:r>
              <w:rPr>
                <w:rFonts w:ascii="Times New Roman" w:hAnsi="Times New Roman" w:eastAsia="Malgun Gothic"/>
                <w:b w:val="0"/>
                <w:i w:val="0"/>
                <w:sz w:val="20"/>
              </w:rPr>
              <w:t>on(구역)</w:t>
            </w:r>
          </w:p>
        </w:tc>
        <w:tc>
          <w:tcPr>
            <w:tcW w:type="dxa" w:w="2160"/>
          </w:tcPr>
          <w:p>
            <w:r/>
            <w:r>
              <w:rPr>
                <w:rFonts w:ascii="Times New Roman" w:hAnsi="Times New Roman" w:eastAsia="Malgun Gothic"/>
                <w:b w:val="0"/>
                <w:i w:val="0"/>
                <w:sz w:val="20"/>
              </w:rPr>
              <w:t>영어 z가 아님</w:t>
            </w:r>
          </w:p>
        </w:tc>
      </w:tr>
      <w:tr>
        <w:tc>
          <w:tcPr>
            <w:tcW w:type="dxa" w:w="2160"/>
          </w:tcPr>
          <w:p>
            <w:r/>
            <w:r>
              <w:rPr>
                <w:rFonts w:ascii="Times New Roman" w:hAnsi="Times New Roman" w:eastAsia="Malgun Gothic"/>
                <w:b w:val="0"/>
                <w:i w:val="0"/>
                <w:sz w:val="20"/>
              </w:rPr>
              <w:t>c</w:t>
            </w:r>
          </w:p>
        </w:tc>
        <w:tc>
          <w:tcPr>
            <w:tcW w:type="dxa" w:w="2160"/>
          </w:tcPr>
          <w:p>
            <w:r/>
            <w:r>
              <w:rPr>
                <w:rFonts w:ascii="Times New Roman" w:hAnsi="Times New Roman" w:eastAsia="Malgun Gothic"/>
                <w:b w:val="0"/>
                <w:i w:val="0"/>
                <w:sz w:val="20"/>
              </w:rPr>
              <w:t>e·i·y 앞 [s], 그 밖 [k]</w:t>
            </w:r>
          </w:p>
        </w:tc>
        <w:tc>
          <w:tcPr>
            <w:tcW w:type="dxa" w:w="2160"/>
          </w:tcPr>
          <w:p>
            <w:r/>
            <w:r>
              <w:rPr>
                <w:rFonts w:ascii="Times New Roman" w:hAnsi="Times New Roman" w:eastAsia="Malgun Gothic"/>
                <w:b/>
                <w:i w:val="0"/>
                <w:sz w:val="20"/>
              </w:rPr>
              <w:t>c</w:t>
            </w:r>
            <w:r>
              <w:rPr>
                <w:rFonts w:ascii="Times New Roman" w:hAnsi="Times New Roman" w:eastAsia="Malgun Gothic"/>
                <w:b w:val="0"/>
                <w:i w:val="0"/>
                <w:sz w:val="20"/>
              </w:rPr>
              <w:t xml:space="preserve">entrum [센트룸], </w:t>
            </w:r>
            <w:r>
              <w:rPr>
                <w:rFonts w:ascii="Times New Roman" w:hAnsi="Times New Roman" w:eastAsia="Malgun Gothic"/>
                <w:b/>
                <w:i w:val="0"/>
                <w:sz w:val="20"/>
              </w:rPr>
              <w:t>c</w:t>
            </w:r>
            <w:r>
              <w:rPr>
                <w:rFonts w:ascii="Times New Roman" w:hAnsi="Times New Roman" w:eastAsia="Malgun Gothic"/>
                <w:b w:val="0"/>
                <w:i w:val="0"/>
                <w:sz w:val="20"/>
              </w:rPr>
              <w:t>ykel(자전거)</w:t>
            </w:r>
          </w:p>
        </w:tc>
        <w:tc>
          <w:tcPr>
            <w:tcW w:type="dxa" w:w="2160"/>
          </w:tcPr>
          <w:p>
            <w:r/>
          </w:p>
        </w:tc>
      </w:tr>
    </w:tbl>
    <w:p/>
    <w:p>
      <w:pPr>
        <w:pStyle w:val="ListBullet"/>
      </w:pPr>
      <w:r>
        <w:rPr>
          <w:rFonts w:ascii="Times New Roman" w:hAnsi="Times New Roman" w:eastAsia="Malgun Gothic"/>
          <w:b/>
          <w:i w:val="0"/>
          <w:sz w:val="22"/>
        </w:rPr>
        <w:t>이름 읽기</w:t>
      </w:r>
      <w:r>
        <w:rPr>
          <w:rFonts w:ascii="Times New Roman" w:hAnsi="Times New Roman" w:eastAsia="Malgun Gothic"/>
          <w:b w:val="0"/>
          <w:i w:val="0"/>
          <w:sz w:val="22"/>
        </w:rPr>
        <w:t>: Ståhl [스톨—], Hök [회—크], Öhman [외—만](h는 장음 표시), Nyström [뉘스트룀], Sjöberg [셰—베리], Holmqvist [홀름크비스트], Engström [엥스트룀], Wrede [브레—데], Keskitalo [케스키탈로], Mäkitalo [매키탈로]. 끝의 -berg는 [베리], -ström은 [스트룀]입니다.</w:t>
      </w:r>
    </w:p>
    <w:p>
      <w:pPr>
        <w:pStyle w:val="ListBullet"/>
      </w:pPr>
      <w:r>
        <w:rPr>
          <w:rFonts w:ascii="Times New Roman" w:hAnsi="Times New Roman" w:eastAsia="Malgun Gothic"/>
          <w:b/>
          <w:i w:val="0"/>
          <w:sz w:val="22"/>
        </w:rPr>
        <w:t>Järnvik</w:t>
      </w:r>
      <w:r>
        <w:rPr>
          <w:rFonts w:ascii="Times New Roman" w:hAnsi="Times New Roman" w:eastAsia="Malgun Gothic"/>
          <w:b w:val="0"/>
          <w:i w:val="0"/>
          <w:sz w:val="22"/>
        </w:rPr>
        <w:t>: [얘—ɳ비—크]. 이 가이드와 대본 해설에서는 '예른비크'라고 적지만, 실제로는 r이 따로 들리지 않고 혀를 만 'ㄴ'으로 이어집니다.</w:t>
      </w:r>
    </w:p>
    <w:p>
      <w:pPr>
        <w:keepNext/>
        <w:spacing w:before="280"/>
      </w:pPr>
      <w:r>
        <w:rPr>
          <w:rFonts w:ascii="Times New Roman" w:hAnsi="Times New Roman" w:eastAsia="Malgun Gothic"/>
          <w:b/>
          <w:i w:val="0"/>
          <w:color w:val="1F3864"/>
          <w:sz w:val="30"/>
        </w:rPr>
        <w:t>1.4 강세 — 대개 첫 음절, 그러나 예외 셋</w:t>
      </w:r>
    </w:p>
    <w:p>
      <w:pPr>
        <w:pStyle w:val="ListBullet"/>
      </w:pPr>
      <w:r>
        <w:rPr>
          <w:rFonts w:ascii="Times New Roman" w:hAnsi="Times New Roman" w:eastAsia="Malgun Gothic"/>
          <w:b/>
          <w:i w:val="0"/>
          <w:sz w:val="22"/>
        </w:rPr>
        <w:t>고유어는 첫 음절에 강세</w:t>
      </w:r>
      <w:r>
        <w:rPr>
          <w:rFonts w:ascii="Times New Roman" w:hAnsi="Times New Roman" w:eastAsia="Malgun Gothic"/>
          <w:b w:val="0"/>
          <w:i w:val="0"/>
          <w:sz w:val="22"/>
        </w:rPr>
        <w:t xml:space="preserve">: </w:t>
      </w:r>
      <w:r>
        <w:rPr>
          <w:rFonts w:ascii="Times New Roman" w:hAnsi="Times New Roman" w:eastAsia="Malgun Gothic"/>
          <w:b/>
          <w:i w:val="0"/>
          <w:sz w:val="22"/>
        </w:rPr>
        <w:t>gru</w:t>
      </w:r>
      <w:r>
        <w:rPr>
          <w:rFonts w:ascii="Times New Roman" w:hAnsi="Times New Roman" w:eastAsia="Malgun Gothic"/>
          <w:b w:val="0"/>
          <w:i w:val="0"/>
          <w:sz w:val="22"/>
        </w:rPr>
        <w:t xml:space="preserve">va(광산), </w:t>
      </w:r>
      <w:r>
        <w:rPr>
          <w:rFonts w:ascii="Times New Roman" w:hAnsi="Times New Roman" w:eastAsia="Malgun Gothic"/>
          <w:b/>
          <w:i w:val="0"/>
          <w:sz w:val="22"/>
        </w:rPr>
        <w:t>ren</w:t>
      </w:r>
      <w:r>
        <w:rPr>
          <w:rFonts w:ascii="Times New Roman" w:hAnsi="Times New Roman" w:eastAsia="Malgun Gothic"/>
          <w:b w:val="0"/>
          <w:i w:val="0"/>
          <w:sz w:val="22"/>
        </w:rPr>
        <w:t xml:space="preserve">ar(순록들), </w:t>
      </w:r>
      <w:r>
        <w:rPr>
          <w:rFonts w:ascii="Times New Roman" w:hAnsi="Times New Roman" w:eastAsia="Malgun Gothic"/>
          <w:b/>
          <w:i w:val="0"/>
          <w:sz w:val="22"/>
        </w:rPr>
        <w:t>dom</w:t>
      </w:r>
      <w:r>
        <w:rPr>
          <w:rFonts w:ascii="Times New Roman" w:hAnsi="Times New Roman" w:eastAsia="Malgun Gothic"/>
          <w:b w:val="0"/>
          <w:i w:val="0"/>
          <w:sz w:val="22"/>
        </w:rPr>
        <w:t xml:space="preserve">stol(법원), </w:t>
      </w:r>
      <w:r>
        <w:rPr>
          <w:rFonts w:ascii="Times New Roman" w:hAnsi="Times New Roman" w:eastAsia="Malgun Gothic"/>
          <w:b/>
          <w:i w:val="0"/>
          <w:sz w:val="22"/>
        </w:rPr>
        <w:t>fi</w:t>
      </w:r>
      <w:r>
        <w:rPr>
          <w:rFonts w:ascii="Times New Roman" w:hAnsi="Times New Roman" w:eastAsia="Malgun Gothic"/>
          <w:b w:val="0"/>
          <w:i w:val="0"/>
          <w:sz w:val="22"/>
        </w:rPr>
        <w:t xml:space="preserve">ka, </w:t>
      </w:r>
      <w:r>
        <w:rPr>
          <w:rFonts w:ascii="Times New Roman" w:hAnsi="Times New Roman" w:eastAsia="Malgun Gothic"/>
          <w:b/>
          <w:i w:val="0"/>
          <w:sz w:val="22"/>
        </w:rPr>
        <w:t>Gun</w:t>
      </w:r>
      <w:r>
        <w:rPr>
          <w:rFonts w:ascii="Times New Roman" w:hAnsi="Times New Roman" w:eastAsia="Malgun Gothic"/>
          <w:b w:val="0"/>
          <w:i w:val="0"/>
          <w:sz w:val="22"/>
        </w:rPr>
        <w:t>nar.</w:t>
      </w:r>
    </w:p>
    <w:p>
      <w:pPr>
        <w:pStyle w:val="ListBullet"/>
      </w:pPr>
      <w:r>
        <w:rPr>
          <w:rFonts w:ascii="Times New Roman" w:hAnsi="Times New Roman" w:eastAsia="Malgun Gothic"/>
          <w:b/>
          <w:i w:val="0"/>
          <w:sz w:val="22"/>
        </w:rPr>
        <w:t>접두사 be-, för-에는 강세가 없다</w:t>
      </w:r>
      <w:r>
        <w:rPr>
          <w:rFonts w:ascii="Times New Roman" w:hAnsi="Times New Roman" w:eastAsia="Malgun Gothic"/>
          <w:b w:val="0"/>
          <w:i w:val="0"/>
          <w:sz w:val="22"/>
        </w:rPr>
        <w:t>: be</w:t>
      </w:r>
      <w:r>
        <w:rPr>
          <w:rFonts w:ascii="Times New Roman" w:hAnsi="Times New Roman" w:eastAsia="Malgun Gothic"/>
          <w:b/>
          <w:i w:val="0"/>
          <w:sz w:val="22"/>
        </w:rPr>
        <w:t>ta</w:t>
      </w:r>
      <w:r>
        <w:rPr>
          <w:rFonts w:ascii="Times New Roman" w:hAnsi="Times New Roman" w:eastAsia="Malgun Gothic"/>
          <w:b w:val="0"/>
          <w:i w:val="0"/>
          <w:sz w:val="22"/>
        </w:rPr>
        <w:t>la(지불하다), be</w:t>
      </w:r>
      <w:r>
        <w:rPr>
          <w:rFonts w:ascii="Times New Roman" w:hAnsi="Times New Roman" w:eastAsia="Malgun Gothic"/>
          <w:b/>
          <w:i w:val="0"/>
          <w:sz w:val="22"/>
        </w:rPr>
        <w:t>rät</w:t>
      </w:r>
      <w:r>
        <w:rPr>
          <w:rFonts w:ascii="Times New Roman" w:hAnsi="Times New Roman" w:eastAsia="Malgun Gothic"/>
          <w:b w:val="0"/>
          <w:i w:val="0"/>
          <w:sz w:val="22"/>
        </w:rPr>
        <w:t>ta(이야기하다), för</w:t>
      </w:r>
      <w:r>
        <w:rPr>
          <w:rFonts w:ascii="Times New Roman" w:hAnsi="Times New Roman" w:eastAsia="Malgun Gothic"/>
          <w:b/>
          <w:i w:val="0"/>
          <w:sz w:val="22"/>
        </w:rPr>
        <w:t>stå</w:t>
      </w:r>
      <w:r>
        <w:rPr>
          <w:rFonts w:ascii="Times New Roman" w:hAnsi="Times New Roman" w:eastAsia="Malgun Gothic"/>
          <w:b w:val="0"/>
          <w:i w:val="0"/>
          <w:sz w:val="22"/>
        </w:rPr>
        <w:t>(이해하다), för</w:t>
      </w:r>
      <w:r>
        <w:rPr>
          <w:rFonts w:ascii="Times New Roman" w:hAnsi="Times New Roman" w:eastAsia="Malgun Gothic"/>
          <w:b/>
          <w:i w:val="0"/>
          <w:sz w:val="22"/>
        </w:rPr>
        <w:t>kla</w:t>
      </w:r>
      <w:r>
        <w:rPr>
          <w:rFonts w:ascii="Times New Roman" w:hAnsi="Times New Roman" w:eastAsia="Malgun Gothic"/>
          <w:b w:val="0"/>
          <w:i w:val="0"/>
          <w:sz w:val="22"/>
        </w:rPr>
        <w:t>ra(설명하다), be</w:t>
      </w:r>
      <w:r>
        <w:rPr>
          <w:rFonts w:ascii="Times New Roman" w:hAnsi="Times New Roman" w:eastAsia="Malgun Gothic"/>
          <w:b/>
          <w:i w:val="0"/>
          <w:sz w:val="22"/>
        </w:rPr>
        <w:t>gä</w:t>
      </w:r>
      <w:r>
        <w:rPr>
          <w:rFonts w:ascii="Times New Roman" w:hAnsi="Times New Roman" w:eastAsia="Malgun Gothic"/>
          <w:b w:val="0"/>
          <w:i w:val="0"/>
          <w:sz w:val="22"/>
        </w:rPr>
        <w:t>ra(요구하다). 강세는 그 뒤 어간에 옵니다.</w:t>
      </w:r>
    </w:p>
    <w:p>
      <w:pPr>
        <w:pStyle w:val="ListBullet"/>
      </w:pPr>
      <w:r>
        <w:rPr>
          <w:rFonts w:ascii="Times New Roman" w:hAnsi="Times New Roman" w:eastAsia="Malgun Gothic"/>
          <w:b/>
          <w:i w:val="0"/>
          <w:sz w:val="22"/>
        </w:rPr>
        <w:t>외래어는 끝 쪽 강세</w:t>
      </w:r>
      <w:r>
        <w:rPr>
          <w:rFonts w:ascii="Times New Roman" w:hAnsi="Times New Roman" w:eastAsia="Malgun Gothic"/>
          <w:b w:val="0"/>
          <w:i w:val="0"/>
          <w:sz w:val="22"/>
        </w:rPr>
        <w:t>: advo</w:t>
      </w:r>
      <w:r>
        <w:rPr>
          <w:rFonts w:ascii="Times New Roman" w:hAnsi="Times New Roman" w:eastAsia="Malgun Gothic"/>
          <w:b/>
          <w:i w:val="0"/>
          <w:sz w:val="22"/>
        </w:rPr>
        <w:t>kat</w:t>
      </w:r>
      <w:r>
        <w:rPr>
          <w:rFonts w:ascii="Times New Roman" w:hAnsi="Times New Roman" w:eastAsia="Malgun Gothic"/>
          <w:b w:val="0"/>
          <w:i w:val="0"/>
          <w:sz w:val="22"/>
        </w:rPr>
        <w:t>, po</w:t>
      </w:r>
      <w:r>
        <w:rPr>
          <w:rFonts w:ascii="Times New Roman" w:hAnsi="Times New Roman" w:eastAsia="Malgun Gothic"/>
          <w:b/>
          <w:i w:val="0"/>
          <w:sz w:val="22"/>
        </w:rPr>
        <w:t>lis</w:t>
      </w:r>
      <w:r>
        <w:rPr>
          <w:rFonts w:ascii="Times New Roman" w:hAnsi="Times New Roman" w:eastAsia="Malgun Gothic"/>
          <w:b w:val="0"/>
          <w:i w:val="0"/>
          <w:sz w:val="22"/>
        </w:rPr>
        <w:t>, sta</w:t>
      </w:r>
      <w:r>
        <w:rPr>
          <w:rFonts w:ascii="Times New Roman" w:hAnsi="Times New Roman" w:eastAsia="Malgun Gothic"/>
          <w:b/>
          <w:i w:val="0"/>
          <w:sz w:val="22"/>
        </w:rPr>
        <w:t>tion</w:t>
      </w:r>
      <w:r>
        <w:rPr>
          <w:rFonts w:ascii="Times New Roman" w:hAnsi="Times New Roman" w:eastAsia="Malgun Gothic"/>
          <w:b w:val="0"/>
          <w:i w:val="0"/>
          <w:sz w:val="22"/>
        </w:rPr>
        <w:t>, kommu</w:t>
      </w:r>
      <w:r>
        <w:rPr>
          <w:rFonts w:ascii="Times New Roman" w:hAnsi="Times New Roman" w:eastAsia="Malgun Gothic"/>
          <w:b/>
          <w:i w:val="0"/>
          <w:sz w:val="22"/>
        </w:rPr>
        <w:t>nism</w:t>
      </w:r>
      <w:r>
        <w:rPr>
          <w:rFonts w:ascii="Times New Roman" w:hAnsi="Times New Roman" w:eastAsia="Malgun Gothic"/>
          <w:b w:val="0"/>
          <w:i w:val="0"/>
          <w:sz w:val="22"/>
        </w:rPr>
        <w:t>, rege</w:t>
      </w:r>
      <w:r>
        <w:rPr>
          <w:rFonts w:ascii="Times New Roman" w:hAnsi="Times New Roman" w:eastAsia="Malgun Gothic"/>
          <w:b/>
          <w:i w:val="0"/>
          <w:sz w:val="22"/>
        </w:rPr>
        <w:t>ring</w:t>
      </w:r>
      <w:r>
        <w:rPr>
          <w:rFonts w:ascii="Times New Roman" w:hAnsi="Times New Roman" w:eastAsia="Malgun Gothic"/>
          <w:b w:val="0"/>
          <w:i w:val="0"/>
          <w:sz w:val="22"/>
        </w:rPr>
        <w:t>(정부), par</w:t>
      </w:r>
      <w:r>
        <w:rPr>
          <w:rFonts w:ascii="Times New Roman" w:hAnsi="Times New Roman" w:eastAsia="Malgun Gothic"/>
          <w:b/>
          <w:i w:val="0"/>
          <w:sz w:val="22"/>
        </w:rPr>
        <w:t>ti</w:t>
      </w:r>
      <w:r>
        <w:rPr>
          <w:rFonts w:ascii="Times New Roman" w:hAnsi="Times New Roman" w:eastAsia="Malgun Gothic"/>
          <w:b w:val="0"/>
          <w:i w:val="0"/>
          <w:sz w:val="22"/>
        </w:rPr>
        <w:t>(정당), demokra</w:t>
      </w:r>
      <w:r>
        <w:rPr>
          <w:rFonts w:ascii="Times New Roman" w:hAnsi="Times New Roman" w:eastAsia="Malgun Gothic"/>
          <w:b/>
          <w:i w:val="0"/>
          <w:sz w:val="22"/>
        </w:rPr>
        <w:t>ti</w:t>
      </w:r>
      <w:r>
        <w:rPr>
          <w:rFonts w:ascii="Times New Roman" w:hAnsi="Times New Roman" w:eastAsia="Malgun Gothic"/>
          <w:b w:val="0"/>
          <w:i w:val="0"/>
          <w:sz w:val="22"/>
        </w:rPr>
        <w:t>, juri</w:t>
      </w:r>
      <w:r>
        <w:rPr>
          <w:rFonts w:ascii="Times New Roman" w:hAnsi="Times New Roman" w:eastAsia="Malgun Gothic"/>
          <w:b/>
          <w:i w:val="0"/>
          <w:sz w:val="22"/>
        </w:rPr>
        <w:t>dik</w:t>
      </w:r>
      <w:r>
        <w:rPr>
          <w:rFonts w:ascii="Times New Roman" w:hAnsi="Times New Roman" w:eastAsia="Malgun Gothic"/>
          <w:b w:val="0"/>
          <w:i w:val="0"/>
          <w:sz w:val="22"/>
        </w:rPr>
        <w:t>, mig</w:t>
      </w:r>
      <w:r>
        <w:rPr>
          <w:rFonts w:ascii="Times New Roman" w:hAnsi="Times New Roman" w:eastAsia="Malgun Gothic"/>
          <w:b/>
          <w:i w:val="0"/>
          <w:sz w:val="22"/>
        </w:rPr>
        <w:t>ra</w:t>
      </w:r>
      <w:r>
        <w:rPr>
          <w:rFonts w:ascii="Times New Roman" w:hAnsi="Times New Roman" w:eastAsia="Malgun Gothic"/>
          <w:b w:val="0"/>
          <w:i w:val="0"/>
          <w:sz w:val="22"/>
        </w:rPr>
        <w:t>tion, koncess</w:t>
      </w:r>
      <w:r>
        <w:rPr>
          <w:rFonts w:ascii="Times New Roman" w:hAnsi="Times New Roman" w:eastAsia="Malgun Gothic"/>
          <w:b/>
          <w:i w:val="0"/>
          <w:sz w:val="22"/>
        </w:rPr>
        <w:t>ion</w:t>
      </w:r>
      <w:r>
        <w:rPr>
          <w:rFonts w:ascii="Times New Roman" w:hAnsi="Times New Roman" w:eastAsia="Malgun Gothic"/>
          <w:b w:val="0"/>
          <w:i w:val="0"/>
          <w:sz w:val="22"/>
        </w:rPr>
        <w:t>. -era 동사는 e에: demonst</w:t>
      </w:r>
      <w:r>
        <w:rPr>
          <w:rFonts w:ascii="Times New Roman" w:hAnsi="Times New Roman" w:eastAsia="Malgun Gothic"/>
          <w:b/>
          <w:i w:val="0"/>
          <w:sz w:val="22"/>
        </w:rPr>
        <w:t>re</w:t>
      </w:r>
      <w:r>
        <w:rPr>
          <w:rFonts w:ascii="Times New Roman" w:hAnsi="Times New Roman" w:eastAsia="Malgun Gothic"/>
          <w:b w:val="0"/>
          <w:i w:val="0"/>
          <w:sz w:val="22"/>
        </w:rPr>
        <w:t>ra, regist</w:t>
      </w:r>
      <w:r>
        <w:rPr>
          <w:rFonts w:ascii="Times New Roman" w:hAnsi="Times New Roman" w:eastAsia="Malgun Gothic"/>
          <w:b/>
          <w:i w:val="0"/>
          <w:sz w:val="22"/>
        </w:rPr>
        <w:t>re</w:t>
      </w:r>
      <w:r>
        <w:rPr>
          <w:rFonts w:ascii="Times New Roman" w:hAnsi="Times New Roman" w:eastAsia="Malgun Gothic"/>
          <w:b w:val="0"/>
          <w:i w:val="0"/>
          <w:sz w:val="22"/>
        </w:rPr>
        <w:t>ra(기록하다), proto</w:t>
      </w:r>
      <w:r>
        <w:rPr>
          <w:rFonts w:ascii="Times New Roman" w:hAnsi="Times New Roman" w:eastAsia="Malgun Gothic"/>
          <w:b/>
          <w:i w:val="0"/>
          <w:sz w:val="22"/>
        </w:rPr>
        <w:t>koll</w:t>
      </w:r>
      <w:r>
        <w:rPr>
          <w:rFonts w:ascii="Times New Roman" w:hAnsi="Times New Roman" w:eastAsia="Malgun Gothic"/>
          <w:b w:val="0"/>
          <w:i w:val="0"/>
          <w:sz w:val="22"/>
        </w:rPr>
        <w:t>은 맨 끝.</w:t>
      </w:r>
    </w:p>
    <w:p>
      <w:pPr>
        <w:pStyle w:val="ListBullet"/>
      </w:pPr>
      <w:r>
        <w:rPr>
          <w:rFonts w:ascii="Times New Roman" w:hAnsi="Times New Roman" w:eastAsia="Malgun Gothic"/>
          <w:b/>
          <w:i w:val="0"/>
          <w:sz w:val="22"/>
        </w:rPr>
        <w:t>합성어는 앞 낱말에 주강세</w:t>
      </w:r>
      <w:r>
        <w:rPr>
          <w:rFonts w:ascii="Times New Roman" w:hAnsi="Times New Roman" w:eastAsia="Malgun Gothic"/>
          <w:b w:val="0"/>
          <w:i w:val="0"/>
          <w:sz w:val="22"/>
        </w:rPr>
        <w:t xml:space="preserve">: </w:t>
      </w:r>
      <w:r>
        <w:rPr>
          <w:rFonts w:ascii="Times New Roman" w:hAnsi="Times New Roman" w:eastAsia="Malgun Gothic"/>
          <w:b/>
          <w:i w:val="0"/>
          <w:sz w:val="22"/>
        </w:rPr>
        <w:t>tings</w:t>
      </w:r>
      <w:r>
        <w:rPr>
          <w:rFonts w:ascii="Times New Roman" w:hAnsi="Times New Roman" w:eastAsia="Malgun Gothic"/>
          <w:b w:val="0"/>
          <w:i w:val="0"/>
          <w:sz w:val="22"/>
        </w:rPr>
        <w:t xml:space="preserve">rätt(지방법원), </w:t>
      </w:r>
      <w:r>
        <w:rPr>
          <w:rFonts w:ascii="Times New Roman" w:hAnsi="Times New Roman" w:eastAsia="Malgun Gothic"/>
          <w:b/>
          <w:i w:val="0"/>
          <w:sz w:val="22"/>
        </w:rPr>
        <w:t>stats</w:t>
      </w:r>
      <w:r>
        <w:rPr>
          <w:rFonts w:ascii="Times New Roman" w:hAnsi="Times New Roman" w:eastAsia="Malgun Gothic"/>
          <w:b w:val="0"/>
          <w:i w:val="0"/>
          <w:sz w:val="22"/>
        </w:rPr>
        <w:t xml:space="preserve">minister(총리), </w:t>
      </w:r>
      <w:r>
        <w:rPr>
          <w:rFonts w:ascii="Times New Roman" w:hAnsi="Times New Roman" w:eastAsia="Malgun Gothic"/>
          <w:b/>
          <w:i w:val="0"/>
          <w:sz w:val="22"/>
        </w:rPr>
        <w:t>kanel</w:t>
      </w:r>
      <w:r>
        <w:rPr>
          <w:rFonts w:ascii="Times New Roman" w:hAnsi="Times New Roman" w:eastAsia="Malgun Gothic"/>
          <w:b w:val="0"/>
          <w:i w:val="0"/>
          <w:sz w:val="22"/>
        </w:rPr>
        <w:t xml:space="preserve">bulle(계피빵), </w:t>
      </w:r>
      <w:r>
        <w:rPr>
          <w:rFonts w:ascii="Times New Roman" w:hAnsi="Times New Roman" w:eastAsia="Malgun Gothic"/>
          <w:b/>
          <w:i w:val="0"/>
          <w:sz w:val="22"/>
        </w:rPr>
        <w:t>gruv</w:t>
      </w:r>
      <w:r>
        <w:rPr>
          <w:rFonts w:ascii="Times New Roman" w:hAnsi="Times New Roman" w:eastAsia="Malgun Gothic"/>
          <w:b w:val="0"/>
          <w:i w:val="0"/>
          <w:sz w:val="22"/>
        </w:rPr>
        <w:t xml:space="preserve">arbetare(광부), </w:t>
      </w:r>
      <w:r>
        <w:rPr>
          <w:rFonts w:ascii="Times New Roman" w:hAnsi="Times New Roman" w:eastAsia="Malgun Gothic"/>
          <w:b/>
          <w:i w:val="0"/>
          <w:sz w:val="22"/>
        </w:rPr>
        <w:t>haveri</w:t>
      </w:r>
      <w:r>
        <w:rPr>
          <w:rFonts w:ascii="Times New Roman" w:hAnsi="Times New Roman" w:eastAsia="Malgun Gothic"/>
          <w:b w:val="0"/>
          <w:i w:val="0"/>
          <w:sz w:val="22"/>
        </w:rPr>
        <w:t xml:space="preserve">rapport(사고 보고서), </w:t>
      </w:r>
      <w:r>
        <w:rPr>
          <w:rFonts w:ascii="Times New Roman" w:hAnsi="Times New Roman" w:eastAsia="Malgun Gothic"/>
          <w:b/>
          <w:i w:val="0"/>
          <w:sz w:val="22"/>
        </w:rPr>
        <w:t>same</w:t>
      </w:r>
      <w:r>
        <w:rPr>
          <w:rFonts w:ascii="Times New Roman" w:hAnsi="Times New Roman" w:eastAsia="Malgun Gothic"/>
          <w:b w:val="0"/>
          <w:i w:val="0"/>
          <w:sz w:val="22"/>
        </w:rPr>
        <w:t xml:space="preserve">by(사메 마을 공동체). 법률 용어가 아무리 길어도 첫 덩어리를 세게, 마지막 덩어리에 약한 두 번째 강세를 두면 됩니다: </w:t>
      </w:r>
      <w:r>
        <w:rPr>
          <w:rFonts w:ascii="Times New Roman" w:hAnsi="Times New Roman" w:eastAsia="Malgun Gothic"/>
          <w:b/>
          <w:i w:val="0"/>
          <w:sz w:val="22"/>
        </w:rPr>
        <w:t>gruv</w:t>
      </w:r>
      <w:r>
        <w:rPr>
          <w:rFonts w:ascii="Times New Roman" w:hAnsi="Times New Roman" w:eastAsia="Malgun Gothic"/>
          <w:b w:val="0"/>
          <w:i w:val="0"/>
          <w:sz w:val="22"/>
        </w:rPr>
        <w:t xml:space="preserve">arbetarfamiljen, </w:t>
      </w:r>
      <w:r>
        <w:rPr>
          <w:rFonts w:ascii="Times New Roman" w:hAnsi="Times New Roman" w:eastAsia="Malgun Gothic"/>
          <w:b/>
          <w:i w:val="0"/>
          <w:sz w:val="22"/>
        </w:rPr>
        <w:t>mark</w:t>
      </w:r>
      <w:r>
        <w:rPr>
          <w:rFonts w:ascii="Times New Roman" w:hAnsi="Times New Roman" w:eastAsia="Malgun Gothic"/>
          <w:b w:val="0"/>
          <w:i w:val="0"/>
          <w:sz w:val="22"/>
        </w:rPr>
        <w:t>- och miljödomstolen.</w:t>
      </w:r>
    </w:p>
    <w:p>
      <w:pPr>
        <w:pStyle w:val="ListBullet"/>
      </w:pPr>
      <w:r>
        <w:rPr>
          <w:rFonts w:ascii="Times New Roman" w:hAnsi="Times New Roman" w:eastAsia="Malgun Gothic"/>
          <w:b/>
          <w:i w:val="0"/>
          <w:sz w:val="22"/>
        </w:rPr>
        <w:t>분리동사(소사 동사)의 소사에는 강세가 있다</w:t>
      </w:r>
      <w:r>
        <w:rPr>
          <w:rFonts w:ascii="Times New Roman" w:hAnsi="Times New Roman" w:eastAsia="Malgun Gothic"/>
          <w:b w:val="0"/>
          <w:i w:val="0"/>
          <w:sz w:val="22"/>
        </w:rPr>
        <w:t xml:space="preserve">: skjuta </w:t>
      </w:r>
      <w:r>
        <w:rPr>
          <w:rFonts w:ascii="Times New Roman" w:hAnsi="Times New Roman" w:eastAsia="Malgun Gothic"/>
          <w:b/>
          <w:i w:val="0"/>
          <w:sz w:val="22"/>
        </w:rPr>
        <w:t>upp</w:t>
      </w:r>
      <w:r>
        <w:rPr>
          <w:rFonts w:ascii="Times New Roman" w:hAnsi="Times New Roman" w:eastAsia="Malgun Gothic"/>
          <w:b w:val="0"/>
          <w:i w:val="0"/>
          <w:sz w:val="22"/>
        </w:rPr>
        <w:t xml:space="preserve">(미루다), lägga </w:t>
      </w:r>
      <w:r>
        <w:rPr>
          <w:rFonts w:ascii="Times New Roman" w:hAnsi="Times New Roman" w:eastAsia="Malgun Gothic"/>
          <w:b/>
          <w:i w:val="0"/>
          <w:sz w:val="22"/>
        </w:rPr>
        <w:t>ner</w:t>
      </w:r>
      <w:r>
        <w:rPr>
          <w:rFonts w:ascii="Times New Roman" w:hAnsi="Times New Roman" w:eastAsia="Malgun Gothic"/>
          <w:b w:val="0"/>
          <w:i w:val="0"/>
          <w:sz w:val="22"/>
        </w:rPr>
        <w:t xml:space="preserve">(종결하다), ta </w:t>
      </w:r>
      <w:r>
        <w:rPr>
          <w:rFonts w:ascii="Times New Roman" w:hAnsi="Times New Roman" w:eastAsia="Malgun Gothic"/>
          <w:b/>
          <w:i w:val="0"/>
          <w:sz w:val="22"/>
        </w:rPr>
        <w:t>fram</w:t>
      </w:r>
      <w:r>
        <w:rPr>
          <w:rFonts w:ascii="Times New Roman" w:hAnsi="Times New Roman" w:eastAsia="Malgun Gothic"/>
          <w:b w:val="0"/>
          <w:i w:val="0"/>
          <w:sz w:val="22"/>
        </w:rPr>
        <w:t>(꺼내다). 14장.</w:t>
      </w:r>
    </w:p>
    <w:p>
      <w:pPr>
        <w:keepNext/>
        <w:spacing w:before="280"/>
      </w:pPr>
      <w:r>
        <w:rPr>
          <w:rFonts w:ascii="Times New Roman" w:hAnsi="Times New Roman" w:eastAsia="Malgun Gothic"/>
          <w:b/>
          <w:i w:val="0"/>
          <w:color w:val="1F3864"/>
          <w:sz w:val="30"/>
        </w:rPr>
        <w:t>1.5 성조 — 악센트 1과 악센트 2</w:t>
      </w:r>
    </w:p>
    <w:p>
      <w:r>
        <w:rPr>
          <w:rFonts w:ascii="Times New Roman" w:hAnsi="Times New Roman" w:eastAsia="Malgun Gothic"/>
          <w:b w:val="0"/>
          <w:i w:val="0"/>
          <w:sz w:val="22"/>
        </w:rPr>
        <w:t xml:space="preserve">스웨덴어(스톡홀름·중부 표준어)에는 강세 음절의 </w:t>
      </w:r>
      <w:r>
        <w:rPr>
          <w:rFonts w:ascii="Times New Roman" w:hAnsi="Times New Roman" w:eastAsia="Malgun Gothic"/>
          <w:b/>
          <w:i w:val="0"/>
          <w:sz w:val="22"/>
        </w:rPr>
        <w:t>높낮이 모양</w:t>
      </w:r>
      <w:r>
        <w:rPr>
          <w:rFonts w:ascii="Times New Roman" w:hAnsi="Times New Roman" w:eastAsia="Malgun Gothic"/>
          <w:b w:val="0"/>
          <w:i w:val="0"/>
          <w:sz w:val="22"/>
        </w:rPr>
        <w:t xml:space="preserve">이 두 가지 있습니다. 이것을 </w:t>
      </w:r>
      <w:r>
        <w:rPr>
          <w:rFonts w:ascii="Times New Roman" w:hAnsi="Times New Roman" w:eastAsia="Malgun Gothic"/>
          <w:b/>
          <w:i w:val="0"/>
          <w:sz w:val="22"/>
        </w:rPr>
        <w:t>악센트 1(akut accent)</w:t>
      </w:r>
      <w:r>
        <w:rPr>
          <w:rFonts w:ascii="Times New Roman" w:hAnsi="Times New Roman" w:eastAsia="Malgun Gothic"/>
          <w:b w:val="0"/>
          <w:i w:val="0"/>
          <w:sz w:val="22"/>
        </w:rPr>
        <w:t xml:space="preserve">, </w:t>
      </w:r>
      <w:r>
        <w:rPr>
          <w:rFonts w:ascii="Times New Roman" w:hAnsi="Times New Roman" w:eastAsia="Malgun Gothic"/>
          <w:b/>
          <w:i w:val="0"/>
          <w:sz w:val="22"/>
        </w:rPr>
        <w:t>악센트 2(grav accent)</w:t>
      </w:r>
      <w:r>
        <w:rPr>
          <w:rFonts w:ascii="Times New Roman" w:hAnsi="Times New Roman" w:eastAsia="Malgun Gothic"/>
          <w:b w:val="0"/>
          <w:i w:val="0"/>
          <w:sz w:val="22"/>
        </w:rPr>
        <w:t>라고 합니다. 스웨덴어가 '노래하는 것처럼' 들리는 이유입니다.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r>
              <w:rPr>
                <w:rFonts w:ascii="Times New Roman" w:hAnsi="Times New Roman" w:eastAsia="Malgun Gothic"/>
                <w:b/>
                <w:i w:val="0"/>
                <w:sz w:val="20"/>
              </w:rPr>
              <w:t>악센트 1</w:t>
            </w:r>
          </w:p>
        </w:tc>
        <w:tc>
          <w:tcPr>
            <w:tcW w:type="dxa" w:w="2880"/>
          </w:tcPr>
          <w:p>
            <w:r/>
            <w:r>
              <w:rPr>
                <w:rFonts w:ascii="Times New Roman" w:hAnsi="Times New Roman" w:eastAsia="Malgun Gothic"/>
                <w:b/>
                <w:i w:val="0"/>
                <w:sz w:val="20"/>
              </w:rPr>
              <w:t>악센트 2</w:t>
            </w:r>
          </w:p>
        </w:tc>
      </w:tr>
      <w:tr>
        <w:tc>
          <w:tcPr>
            <w:tcW w:type="dxa" w:w="2880"/>
          </w:tcPr>
          <w:p>
            <w:r/>
            <w:r>
              <w:rPr>
                <w:rFonts w:ascii="Times New Roman" w:hAnsi="Times New Roman" w:eastAsia="Malgun Gothic"/>
                <w:b w:val="0"/>
                <w:i w:val="0"/>
                <w:sz w:val="20"/>
              </w:rPr>
              <w:t>모양</w:t>
            </w:r>
          </w:p>
        </w:tc>
        <w:tc>
          <w:tcPr>
            <w:tcW w:type="dxa" w:w="2880"/>
          </w:tcPr>
          <w:p>
            <w:r/>
            <w:r>
              <w:rPr>
                <w:rFonts w:ascii="Times New Roman" w:hAnsi="Times New Roman" w:eastAsia="Malgun Gothic"/>
                <w:b w:val="0"/>
                <w:i w:val="0"/>
                <w:sz w:val="20"/>
              </w:rPr>
              <w:t>봉우리 하나: 강세 음절이 낮게 시작해 한 번 올라감</w:t>
            </w:r>
          </w:p>
        </w:tc>
        <w:tc>
          <w:tcPr>
            <w:tcW w:type="dxa" w:w="2880"/>
          </w:tcPr>
          <w:p>
            <w:r/>
            <w:r>
              <w:rPr>
                <w:rFonts w:ascii="Times New Roman" w:hAnsi="Times New Roman" w:eastAsia="Malgun Gothic"/>
                <w:b w:val="0"/>
                <w:i w:val="0"/>
                <w:sz w:val="20"/>
              </w:rPr>
              <w:t>봉우리 둘: 강세 음절에서 한 번 내려왔다가, 다음 음절에서 다시 올라감</w:t>
            </w:r>
          </w:p>
        </w:tc>
      </w:tr>
      <w:tr>
        <w:tc>
          <w:tcPr>
            <w:tcW w:type="dxa" w:w="2880"/>
          </w:tcPr>
          <w:p>
            <w:r/>
            <w:r>
              <w:rPr>
                <w:rFonts w:ascii="Times New Roman" w:hAnsi="Times New Roman" w:eastAsia="Malgun Gothic"/>
                <w:b w:val="0"/>
                <w:i w:val="0"/>
                <w:sz w:val="20"/>
              </w:rPr>
              <w:t>느낌</w:t>
            </w:r>
          </w:p>
        </w:tc>
        <w:tc>
          <w:tcPr>
            <w:tcW w:type="dxa" w:w="2880"/>
          </w:tcPr>
          <w:p>
            <w:r/>
            <w:r>
              <w:rPr>
                <w:rFonts w:ascii="Times New Roman" w:hAnsi="Times New Roman" w:eastAsia="Malgun Gothic"/>
                <w:b w:val="0"/>
                <w:i w:val="0"/>
                <w:sz w:val="20"/>
              </w:rPr>
              <w:t>한국어 '가방?'처럼 짧게 한 번</w:t>
            </w:r>
          </w:p>
        </w:tc>
        <w:tc>
          <w:tcPr>
            <w:tcW w:type="dxa" w:w="2880"/>
          </w:tcPr>
          <w:p>
            <w:r/>
            <w:r>
              <w:rPr>
                <w:rFonts w:ascii="Times New Roman" w:hAnsi="Times New Roman" w:eastAsia="Malgun Gothic"/>
                <w:b w:val="0"/>
                <w:i w:val="0"/>
                <w:sz w:val="20"/>
              </w:rPr>
              <w:t>'아—니요'처럼 높-낮-높으로 흔들림</w:t>
            </w:r>
          </w:p>
        </w:tc>
      </w:tr>
      <w:tr>
        <w:tc>
          <w:tcPr>
            <w:tcW w:type="dxa" w:w="2880"/>
          </w:tcPr>
          <w:p>
            <w:r/>
            <w:r>
              <w:rPr>
                <w:rFonts w:ascii="Times New Roman" w:hAnsi="Times New Roman" w:eastAsia="Malgun Gothic"/>
                <w:b w:val="0"/>
                <w:i w:val="0"/>
                <w:sz w:val="20"/>
              </w:rPr>
              <w:t>어떤 낱말</w:t>
            </w:r>
          </w:p>
        </w:tc>
        <w:tc>
          <w:tcPr>
            <w:tcW w:type="dxa" w:w="2880"/>
          </w:tcPr>
          <w:p>
            <w:r/>
            <w:r>
              <w:rPr>
                <w:rFonts w:ascii="Times New Roman" w:hAnsi="Times New Roman" w:eastAsia="Malgun Gothic"/>
                <w:b w:val="0"/>
                <w:i w:val="0"/>
                <w:sz w:val="20"/>
              </w:rPr>
              <w:t xml:space="preserve">1음절 낱말과 그 한정형(ren → </w:t>
            </w:r>
            <w:r>
              <w:rPr>
                <w:rFonts w:ascii="Times New Roman" w:hAnsi="Times New Roman" w:eastAsia="Malgun Gothic"/>
                <w:b/>
                <w:i w:val="0"/>
                <w:sz w:val="20"/>
              </w:rPr>
              <w:t>renen</w:t>
            </w:r>
            <w:r>
              <w:rPr>
                <w:rFonts w:ascii="Times New Roman" w:hAnsi="Times New Roman" w:eastAsia="Malgun Gothic"/>
                <w:b w:val="0"/>
                <w:i w:val="0"/>
                <w:sz w:val="20"/>
              </w:rPr>
              <w:t xml:space="preserve">, lag → </w:t>
            </w:r>
            <w:r>
              <w:rPr>
                <w:rFonts w:ascii="Times New Roman" w:hAnsi="Times New Roman" w:eastAsia="Malgun Gothic"/>
                <w:b/>
                <w:i w:val="0"/>
                <w:sz w:val="20"/>
              </w:rPr>
              <w:t>lagen</w:t>
            </w:r>
            <w:r>
              <w:rPr>
                <w:rFonts w:ascii="Times New Roman" w:hAnsi="Times New Roman" w:eastAsia="Malgun Gothic"/>
                <w:b w:val="0"/>
                <w:i w:val="0"/>
                <w:sz w:val="20"/>
              </w:rPr>
              <w:t xml:space="preserve">, hus → </w:t>
            </w:r>
            <w:r>
              <w:rPr>
                <w:rFonts w:ascii="Times New Roman" w:hAnsi="Times New Roman" w:eastAsia="Malgun Gothic"/>
                <w:b/>
                <w:i w:val="0"/>
                <w:sz w:val="20"/>
              </w:rPr>
              <w:t>huset</w:t>
            </w:r>
            <w:r>
              <w:rPr>
                <w:rFonts w:ascii="Times New Roman" w:hAnsi="Times New Roman" w:eastAsia="Malgun Gothic"/>
                <w:b w:val="0"/>
                <w:i w:val="0"/>
                <w:sz w:val="20"/>
              </w:rPr>
              <w:t>), 2군 동사 현재형 -er(läser, köper), 끝 강세 외래어(advokat, polis)</w:t>
            </w:r>
          </w:p>
        </w:tc>
        <w:tc>
          <w:tcPr>
            <w:tcW w:type="dxa" w:w="2880"/>
          </w:tcPr>
          <w:p>
            <w:r/>
            <w:r>
              <w:rPr>
                <w:rFonts w:ascii="Times New Roman" w:hAnsi="Times New Roman" w:eastAsia="Malgun Gothic"/>
                <w:b w:val="0"/>
                <w:i w:val="0"/>
                <w:sz w:val="20"/>
              </w:rPr>
              <w:t>2음절 이상에서 첫 음절 강세인 낱말 대부분: -a/-e로 끝나는 낱말(</w:t>
            </w:r>
            <w:r>
              <w:rPr>
                <w:rFonts w:ascii="Times New Roman" w:hAnsi="Times New Roman" w:eastAsia="Malgun Gothic"/>
                <w:b/>
                <w:i w:val="0"/>
                <w:sz w:val="20"/>
              </w:rPr>
              <w:t>gruva, pojke, fika, tala</w:t>
            </w:r>
            <w:r>
              <w:rPr>
                <w:rFonts w:ascii="Times New Roman" w:hAnsi="Times New Roman" w:eastAsia="Malgun Gothic"/>
                <w:b w:val="0"/>
                <w:i w:val="0"/>
                <w:sz w:val="20"/>
              </w:rPr>
              <w:t>), 복수 -ar/-or(</w:t>
            </w:r>
            <w:r>
              <w:rPr>
                <w:rFonts w:ascii="Times New Roman" w:hAnsi="Times New Roman" w:eastAsia="Malgun Gothic"/>
                <w:b/>
                <w:i w:val="0"/>
                <w:sz w:val="20"/>
              </w:rPr>
              <w:t>renar, gruvor, bullar</w:t>
            </w:r>
            <w:r>
              <w:rPr>
                <w:rFonts w:ascii="Times New Roman" w:hAnsi="Times New Roman" w:eastAsia="Malgun Gothic"/>
                <w:b w:val="0"/>
                <w:i w:val="0"/>
                <w:sz w:val="20"/>
              </w:rPr>
              <w:t xml:space="preserve">), </w:t>
            </w:r>
            <w:r>
              <w:rPr>
                <w:rFonts w:ascii="Times New Roman" w:hAnsi="Times New Roman" w:eastAsia="Malgun Gothic"/>
                <w:b/>
                <w:i w:val="0"/>
                <w:sz w:val="20"/>
              </w:rPr>
              <w:t>모든 합성어</w:t>
            </w:r>
            <w:r>
              <w:rPr>
                <w:rFonts w:ascii="Times New Roman" w:hAnsi="Times New Roman" w:eastAsia="Malgun Gothic"/>
                <w:b w:val="0"/>
                <w:i w:val="0"/>
                <w:sz w:val="20"/>
              </w:rPr>
              <w:t>(kanelbulle, tingsrätt, statsminister)</w:t>
            </w:r>
          </w:p>
        </w:tc>
      </w:tr>
    </w:tbl>
    <w:p/>
    <w:p>
      <w:pPr>
        <w:pStyle w:val="ListBullet"/>
      </w:pPr>
      <w:r>
        <w:rPr>
          <w:rFonts w:ascii="Times New Roman" w:hAnsi="Times New Roman" w:eastAsia="Malgun Gothic"/>
          <w:b/>
          <w:i w:val="0"/>
          <w:sz w:val="22"/>
        </w:rPr>
        <w:t>뜻을 가르는 짝</w:t>
      </w:r>
      <w:r>
        <w:rPr>
          <w:rFonts w:ascii="Times New Roman" w:hAnsi="Times New Roman" w:eastAsia="Malgun Gothic"/>
          <w:b w:val="0"/>
          <w:i w:val="0"/>
          <w:sz w:val="22"/>
        </w:rPr>
        <w:t>: 철자는 같고 높낮이만 다른 낱말이 있습니다.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낱말</w:t>
            </w:r>
          </w:p>
        </w:tc>
        <w:tc>
          <w:tcPr>
            <w:tcW w:type="dxa" w:w="2880"/>
          </w:tcPr>
          <w:p>
            <w:r/>
            <w:r>
              <w:rPr>
                <w:rFonts w:ascii="Times New Roman" w:hAnsi="Times New Roman" w:eastAsia="Malgun Gothic"/>
                <w:b/>
                <w:i w:val="0"/>
                <w:sz w:val="20"/>
              </w:rPr>
              <w:t>악센트 1</w:t>
            </w:r>
          </w:p>
        </w:tc>
        <w:tc>
          <w:tcPr>
            <w:tcW w:type="dxa" w:w="2880"/>
          </w:tcPr>
          <w:p>
            <w:r/>
            <w:r>
              <w:rPr>
                <w:rFonts w:ascii="Times New Roman" w:hAnsi="Times New Roman" w:eastAsia="Malgun Gothic"/>
                <w:b/>
                <w:i w:val="0"/>
                <w:sz w:val="20"/>
              </w:rPr>
              <w:t>악센트 2</w:t>
            </w:r>
          </w:p>
        </w:tc>
      </w:tr>
      <w:tr>
        <w:tc>
          <w:tcPr>
            <w:tcW w:type="dxa" w:w="2880"/>
          </w:tcPr>
          <w:p>
            <w:r/>
            <w:r>
              <w:rPr>
                <w:rFonts w:ascii="Times New Roman" w:hAnsi="Times New Roman" w:eastAsia="Malgun Gothic"/>
                <w:b w:val="0"/>
                <w:i w:val="0"/>
                <w:sz w:val="20"/>
              </w:rPr>
              <w:t>anden</w:t>
            </w:r>
          </w:p>
        </w:tc>
        <w:tc>
          <w:tcPr>
            <w:tcW w:type="dxa" w:w="2880"/>
          </w:tcPr>
          <w:p>
            <w:r/>
            <w:r>
              <w:rPr>
                <w:rFonts w:ascii="Times New Roman" w:hAnsi="Times New Roman" w:eastAsia="Malgun Gothic"/>
                <w:b w:val="0"/>
                <w:i w:val="0"/>
                <w:sz w:val="20"/>
              </w:rPr>
              <w:t>and(오리) + -en = 그 오리</w:t>
            </w:r>
          </w:p>
        </w:tc>
        <w:tc>
          <w:tcPr>
            <w:tcW w:type="dxa" w:w="2880"/>
          </w:tcPr>
          <w:p>
            <w:r/>
            <w:r>
              <w:rPr>
                <w:rFonts w:ascii="Times New Roman" w:hAnsi="Times New Roman" w:eastAsia="Malgun Gothic"/>
                <w:b w:val="0"/>
                <w:i w:val="0"/>
                <w:sz w:val="20"/>
              </w:rPr>
              <w:t>ande(영혼) + -n = 그 영혼</w:t>
            </w:r>
          </w:p>
        </w:tc>
      </w:tr>
      <w:tr>
        <w:tc>
          <w:tcPr>
            <w:tcW w:type="dxa" w:w="2880"/>
          </w:tcPr>
          <w:p>
            <w:r/>
            <w:r>
              <w:rPr>
                <w:rFonts w:ascii="Times New Roman" w:hAnsi="Times New Roman" w:eastAsia="Malgun Gothic"/>
                <w:b w:val="0"/>
                <w:i w:val="0"/>
                <w:sz w:val="20"/>
              </w:rPr>
              <w:t>tanken</w:t>
            </w:r>
          </w:p>
        </w:tc>
        <w:tc>
          <w:tcPr>
            <w:tcW w:type="dxa" w:w="2880"/>
          </w:tcPr>
          <w:p>
            <w:r/>
            <w:r>
              <w:rPr>
                <w:rFonts w:ascii="Times New Roman" w:hAnsi="Times New Roman" w:eastAsia="Malgun Gothic"/>
                <w:b w:val="0"/>
                <w:i w:val="0"/>
                <w:sz w:val="20"/>
              </w:rPr>
              <w:t>tank(탱크) + -en = 그 탱크</w:t>
            </w:r>
          </w:p>
        </w:tc>
        <w:tc>
          <w:tcPr>
            <w:tcW w:type="dxa" w:w="2880"/>
          </w:tcPr>
          <w:p>
            <w:r/>
            <w:r>
              <w:rPr>
                <w:rFonts w:ascii="Times New Roman" w:hAnsi="Times New Roman" w:eastAsia="Malgun Gothic"/>
                <w:b w:val="0"/>
                <w:i w:val="0"/>
                <w:sz w:val="20"/>
              </w:rPr>
              <w:t>tanke(생각) + -n = 그 생각</w:t>
            </w:r>
          </w:p>
        </w:tc>
      </w:tr>
      <w:tr>
        <w:tc>
          <w:tcPr>
            <w:tcW w:type="dxa" w:w="2880"/>
          </w:tcPr>
          <w:p>
            <w:r/>
            <w:r>
              <w:rPr>
                <w:rFonts w:ascii="Times New Roman" w:hAnsi="Times New Roman" w:eastAsia="Malgun Gothic"/>
                <w:b w:val="0"/>
                <w:i w:val="0"/>
                <w:sz w:val="20"/>
              </w:rPr>
              <w:t>buren</w:t>
            </w:r>
          </w:p>
        </w:tc>
        <w:tc>
          <w:tcPr>
            <w:tcW w:type="dxa" w:w="2880"/>
          </w:tcPr>
          <w:p>
            <w:r/>
            <w:r>
              <w:rPr>
                <w:rFonts w:ascii="Times New Roman" w:hAnsi="Times New Roman" w:eastAsia="Malgun Gothic"/>
                <w:b w:val="0"/>
                <w:i w:val="0"/>
                <w:sz w:val="20"/>
              </w:rPr>
              <w:t>bur(새장) + -en = 그 새장</w:t>
            </w:r>
          </w:p>
        </w:tc>
        <w:tc>
          <w:tcPr>
            <w:tcW w:type="dxa" w:w="2880"/>
          </w:tcPr>
          <w:p>
            <w:r/>
            <w:r>
              <w:rPr>
                <w:rFonts w:ascii="Times New Roman" w:hAnsi="Times New Roman" w:eastAsia="Malgun Gothic"/>
                <w:b w:val="0"/>
                <w:i w:val="0"/>
                <w:sz w:val="20"/>
              </w:rPr>
              <w:t>들려 간(bära의 과거분사)</w:t>
            </w:r>
          </w:p>
        </w:tc>
      </w:tr>
      <w:tr>
        <w:tc>
          <w:tcPr>
            <w:tcW w:type="dxa" w:w="2880"/>
          </w:tcPr>
          <w:p>
            <w:r/>
            <w:r>
              <w:rPr>
                <w:rFonts w:ascii="Times New Roman" w:hAnsi="Times New Roman" w:eastAsia="Malgun Gothic"/>
                <w:b w:val="0"/>
                <w:i w:val="0"/>
                <w:sz w:val="20"/>
              </w:rPr>
              <w:t>stegen</w:t>
            </w:r>
          </w:p>
        </w:tc>
        <w:tc>
          <w:tcPr>
            <w:tcW w:type="dxa" w:w="2880"/>
          </w:tcPr>
          <w:p>
            <w:r/>
            <w:r>
              <w:rPr>
                <w:rFonts w:ascii="Times New Roman" w:hAnsi="Times New Roman" w:eastAsia="Malgun Gothic"/>
                <w:b w:val="0"/>
                <w:i w:val="0"/>
                <w:sz w:val="20"/>
              </w:rPr>
              <w:t>steg(걸음)의 한정 복수 = 그 걸음들</w:t>
            </w:r>
          </w:p>
        </w:tc>
        <w:tc>
          <w:tcPr>
            <w:tcW w:type="dxa" w:w="2880"/>
          </w:tcPr>
          <w:p>
            <w:r/>
            <w:r>
              <w:rPr>
                <w:rFonts w:ascii="Times New Roman" w:hAnsi="Times New Roman" w:eastAsia="Malgun Gothic"/>
                <w:b w:val="0"/>
                <w:i w:val="0"/>
                <w:sz w:val="20"/>
              </w:rPr>
              <w:t>stege(사다리) + -n = 그 사다리</w:t>
            </w:r>
          </w:p>
        </w:tc>
      </w:tr>
      <w:tr>
        <w:tc>
          <w:tcPr>
            <w:tcW w:type="dxa" w:w="2880"/>
          </w:tcPr>
          <w:p>
            <w:r/>
            <w:r>
              <w:rPr>
                <w:rFonts w:ascii="Times New Roman" w:hAnsi="Times New Roman" w:eastAsia="Malgun Gothic"/>
                <w:b w:val="0"/>
                <w:i w:val="0"/>
                <w:sz w:val="20"/>
              </w:rPr>
              <w:t>tomten</w:t>
            </w:r>
          </w:p>
        </w:tc>
        <w:tc>
          <w:tcPr>
            <w:tcW w:type="dxa" w:w="2880"/>
          </w:tcPr>
          <w:p>
            <w:r/>
            <w:r>
              <w:rPr>
                <w:rFonts w:ascii="Times New Roman" w:hAnsi="Times New Roman" w:eastAsia="Malgun Gothic"/>
                <w:b w:val="0"/>
                <w:i w:val="0"/>
                <w:sz w:val="20"/>
              </w:rPr>
              <w:t>tomt(대지) + -en = 그 집터</w:t>
            </w:r>
          </w:p>
        </w:tc>
        <w:tc>
          <w:tcPr>
            <w:tcW w:type="dxa" w:w="2880"/>
          </w:tcPr>
          <w:p>
            <w:r/>
            <w:r>
              <w:rPr>
                <w:rFonts w:ascii="Times New Roman" w:hAnsi="Times New Roman" w:eastAsia="Malgun Gothic"/>
                <w:b w:val="0"/>
                <w:i w:val="0"/>
                <w:sz w:val="20"/>
              </w:rPr>
              <w:t>tomte(산타·요정) + -n = 그 요정</w:t>
            </w:r>
          </w:p>
        </w:tc>
      </w:tr>
    </w:tbl>
    <w:p/>
    <w:p>
      <w:pPr>
        <w:pStyle w:val="ListBullet"/>
      </w:pPr>
      <w:r>
        <w:rPr>
          <w:rFonts w:ascii="Times New Roman" w:hAnsi="Times New Roman" w:eastAsia="Malgun Gothic"/>
          <w:b/>
          <w:i w:val="0"/>
          <w:sz w:val="22"/>
        </w:rPr>
        <w:t>학습 요령</w:t>
      </w:r>
      <w:r>
        <w:rPr>
          <w:rFonts w:ascii="Times New Roman" w:hAnsi="Times New Roman" w:eastAsia="Malgun Gothic"/>
          <w:b w:val="0"/>
          <w:i w:val="0"/>
          <w:sz w:val="22"/>
        </w:rPr>
        <w:t xml:space="preserve">: 처음에는 신경 쓰지 않아도 대화는 통합니다. 실제로 문맥이 뜻을 가르기 때문에 짝 낱말 때문에 오해가 생기는 일은 드뭅니다. 다만 </w:t>
      </w:r>
      <w:r>
        <w:rPr>
          <w:rFonts w:ascii="Times New Roman" w:hAnsi="Times New Roman" w:eastAsia="Malgun Gothic"/>
          <w:b/>
          <w:i w:val="0"/>
          <w:sz w:val="22"/>
        </w:rPr>
        <w:t>합성어와 -a, -e로 끝나는 2음절 낱말을 '높-낮-높'으로 흔들어 읽는 습관</w:t>
      </w:r>
      <w:r>
        <w:rPr>
          <w:rFonts w:ascii="Times New Roman" w:hAnsi="Times New Roman" w:eastAsia="Malgun Gothic"/>
          <w:b w:val="0"/>
          <w:i w:val="0"/>
          <w:sz w:val="22"/>
        </w:rPr>
        <w:t xml:space="preserve">을 들이면, 대본 낭독이 단번에 스웨덴어답게 들립니다. 원어민 녹음을 따라 하며 «Först </w:t>
      </w:r>
      <w:r>
        <w:rPr>
          <w:rFonts w:ascii="Times New Roman" w:hAnsi="Times New Roman" w:eastAsia="Malgun Gothic"/>
          <w:b/>
          <w:i w:val="0"/>
          <w:sz w:val="22"/>
        </w:rPr>
        <w:t>fika</w:t>
      </w:r>
      <w:r>
        <w:rPr>
          <w:rFonts w:ascii="Times New Roman" w:hAnsi="Times New Roman" w:eastAsia="Malgun Gothic"/>
          <w:b w:val="0"/>
          <w:i w:val="0"/>
          <w:sz w:val="22"/>
        </w:rPr>
        <w:t xml:space="preserve">, sen </w:t>
      </w:r>
      <w:r>
        <w:rPr>
          <w:rFonts w:ascii="Times New Roman" w:hAnsi="Times New Roman" w:eastAsia="Malgun Gothic"/>
          <w:b/>
          <w:i w:val="0"/>
          <w:sz w:val="22"/>
        </w:rPr>
        <w:t>jobb</w:t>
      </w:r>
      <w:r>
        <w:rPr>
          <w:rFonts w:ascii="Times New Roman" w:hAnsi="Times New Roman" w:eastAsia="Malgun Gothic"/>
          <w:b w:val="0"/>
          <w:i w:val="0"/>
          <w:sz w:val="22"/>
        </w:rPr>
        <w:t>.»의 fika를 두 봉우리로 읽어 보세요.</w:t>
      </w:r>
    </w:p>
    <w:p>
      <w:pPr>
        <w:pStyle w:val="ListBullet"/>
      </w:pPr>
      <w:r>
        <w:rPr>
          <w:rFonts w:ascii="Times New Roman" w:hAnsi="Times New Roman" w:eastAsia="Malgun Gothic"/>
          <w:b/>
          <w:i w:val="0"/>
          <w:sz w:val="22"/>
        </w:rPr>
        <w:t>지역 차</w:t>
      </w:r>
      <w:r>
        <w:rPr>
          <w:rFonts w:ascii="Times New Roman" w:hAnsi="Times New Roman" w:eastAsia="Malgun Gothic"/>
          <w:b w:val="0"/>
          <w:i w:val="0"/>
          <w:sz w:val="22"/>
        </w:rPr>
        <w:t>: 높낮이의 실제 모양은 지역마다 다릅니다(스톡홀름, 예테보리, 스코네, 북부가 모두 다름). 핀란드의 스웨덴어 화자는 이 구분이 거의 없고, 토르네달렌처럼 핀란드어와 맞닿은 지역 화자도 구분이 약한 경우가 있습니다. 대본의 라우티오 집안(올로프·아이노)의 억양이 '평평하게' 들린다면 그 때문일 수 있습니다. 21장.</w:t>
      </w:r>
    </w:p>
    <w:p>
      <w:pPr>
        <w:keepNext/>
        <w:spacing w:before="280"/>
      </w:pPr>
      <w:r>
        <w:rPr>
          <w:rFonts w:ascii="Times New Roman" w:hAnsi="Times New Roman" w:eastAsia="Malgun Gothic"/>
          <w:b/>
          <w:i w:val="0"/>
          <w:color w:val="1F3864"/>
          <w:sz w:val="30"/>
        </w:rPr>
        <w:t>1.6 쓴 대로 읽지 않는 낱말과 구어 표기</w:t>
      </w:r>
    </w:p>
    <w:p>
      <w:r>
        <w:rPr>
          <w:rFonts w:ascii="Times New Roman" w:hAnsi="Times New Roman" w:eastAsia="Malgun Gothic"/>
          <w:b w:val="0"/>
          <w:i w:val="0"/>
          <w:sz w:val="22"/>
        </w:rPr>
        <w:t xml:space="preserve">가장 자주 쓰는 낱말 몇 개는 철자와 소리가 다릅니다. 대본은 구어를 살리기 위해 오른쪽 열의 </w:t>
      </w:r>
      <w:r>
        <w:rPr>
          <w:rFonts w:ascii="Times New Roman" w:hAnsi="Times New Roman" w:eastAsia="Malgun Gothic"/>
          <w:b/>
          <w:i w:val="0"/>
          <w:sz w:val="22"/>
        </w:rPr>
        <w:t>구어 표기</w:t>
      </w:r>
      <w:r>
        <w:rPr>
          <w:rFonts w:ascii="Times New Roman" w:hAnsi="Times New Roman" w:eastAsia="Malgun Gothic"/>
          <w:b w:val="0"/>
          <w:i w:val="0"/>
          <w:sz w:val="22"/>
        </w:rPr>
        <w:t>를 그대로 쓰기도 합니다.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표준 철자</w:t>
            </w:r>
          </w:p>
        </w:tc>
        <w:tc>
          <w:tcPr>
            <w:tcW w:type="dxa" w:w="2160"/>
          </w:tcPr>
          <w:p>
            <w:r/>
            <w:r>
              <w:rPr>
                <w:rFonts w:ascii="Times New Roman" w:hAnsi="Times New Roman" w:eastAsia="Malgun Gothic"/>
                <w:b/>
                <w:i w:val="0"/>
                <w:sz w:val="20"/>
              </w:rPr>
              <w:t>실제 소리</w:t>
            </w:r>
          </w:p>
        </w:tc>
        <w:tc>
          <w:tcPr>
            <w:tcW w:type="dxa" w:w="2160"/>
          </w:tcPr>
          <w:p>
            <w:r/>
            <w:r>
              <w:rPr>
                <w:rFonts w:ascii="Times New Roman" w:hAnsi="Times New Roman" w:eastAsia="Malgun Gothic"/>
                <w:b/>
                <w:i w:val="0"/>
                <w:sz w:val="20"/>
              </w:rPr>
              <w:t>대본의 구어 표기</w:t>
            </w:r>
          </w:p>
        </w:tc>
        <w:tc>
          <w:tcPr>
            <w:tcW w:type="dxa" w:w="2160"/>
          </w:tcPr>
          <w:p>
            <w:r/>
            <w:r>
              <w:rPr>
                <w:rFonts w:ascii="Times New Roman" w:hAnsi="Times New Roman" w:eastAsia="Malgun Gothic"/>
                <w:b/>
                <w:i w:val="0"/>
                <w:sz w:val="20"/>
              </w:rPr>
              <w:t>뜻</w:t>
            </w:r>
          </w:p>
        </w:tc>
      </w:tr>
      <w:tr>
        <w:tc>
          <w:tcPr>
            <w:tcW w:type="dxa" w:w="2160"/>
          </w:tcPr>
          <w:p>
            <w:r/>
            <w:r>
              <w:rPr>
                <w:rFonts w:ascii="Times New Roman" w:hAnsi="Times New Roman" w:eastAsia="Malgun Gothic"/>
                <w:b w:val="0"/>
                <w:i w:val="0"/>
                <w:sz w:val="20"/>
              </w:rPr>
              <w:t>jag</w:t>
            </w:r>
          </w:p>
        </w:tc>
        <w:tc>
          <w:tcPr>
            <w:tcW w:type="dxa" w:w="2160"/>
          </w:tcPr>
          <w:p>
            <w:r/>
            <w:r>
              <w:rPr>
                <w:rFonts w:ascii="Times New Roman" w:hAnsi="Times New Roman" w:eastAsia="Malgun Gothic"/>
                <w:b w:val="0"/>
                <w:i w:val="0"/>
                <w:sz w:val="20"/>
              </w:rPr>
              <w:t>[야—]</w:t>
            </w:r>
          </w:p>
        </w:tc>
        <w:tc>
          <w:tcPr>
            <w:tcW w:type="dxa" w:w="2160"/>
          </w:tcPr>
          <w:p>
            <w:r/>
            <w:r>
              <w:rPr>
                <w:rFonts w:ascii="Times New Roman" w:hAnsi="Times New Roman" w:eastAsia="Malgun Gothic"/>
                <w:b w:val="0"/>
                <w:i w:val="0"/>
                <w:sz w:val="20"/>
              </w:rPr>
              <w:t>ja (드묾)</w:t>
            </w:r>
          </w:p>
        </w:tc>
        <w:tc>
          <w:tcPr>
            <w:tcW w:type="dxa" w:w="2160"/>
          </w:tcPr>
          <w:p>
            <w:r/>
            <w:r>
              <w:rPr>
                <w:rFonts w:ascii="Times New Roman" w:hAnsi="Times New Roman" w:eastAsia="Malgun Gothic"/>
                <w:b w:val="0"/>
                <w:i w:val="0"/>
                <w:sz w:val="20"/>
              </w:rPr>
              <w:t>나는</w:t>
            </w:r>
          </w:p>
        </w:tc>
      </w:tr>
      <w:tr>
        <w:tc>
          <w:tcPr>
            <w:tcW w:type="dxa" w:w="2160"/>
          </w:tcPr>
          <w:p>
            <w:r/>
            <w:r>
              <w:rPr>
                <w:rFonts w:ascii="Times New Roman" w:hAnsi="Times New Roman" w:eastAsia="Malgun Gothic"/>
                <w:b w:val="0"/>
                <w:i w:val="0"/>
                <w:sz w:val="20"/>
              </w:rPr>
              <w:t>mig / dig / sig</w:t>
            </w:r>
          </w:p>
        </w:tc>
        <w:tc>
          <w:tcPr>
            <w:tcW w:type="dxa" w:w="2160"/>
          </w:tcPr>
          <w:p>
            <w:r/>
            <w:r>
              <w:rPr>
                <w:rFonts w:ascii="Times New Roman" w:hAnsi="Times New Roman" w:eastAsia="Malgun Gothic"/>
                <w:b w:val="0"/>
                <w:i w:val="0"/>
                <w:sz w:val="20"/>
              </w:rPr>
              <w:t>[메이] / [데이] / [세이]</w:t>
            </w:r>
          </w:p>
        </w:tc>
        <w:tc>
          <w:tcPr>
            <w:tcW w:type="dxa" w:w="2160"/>
          </w:tcPr>
          <w:p>
            <w:r/>
            <w:r>
              <w:rPr>
                <w:rFonts w:ascii="Times New Roman" w:hAnsi="Times New Roman" w:eastAsia="Malgun Gothic"/>
                <w:b w:val="0"/>
                <w:i w:val="0"/>
                <w:sz w:val="20"/>
              </w:rPr>
              <w:t>mej / dej / sej</w:t>
            </w:r>
          </w:p>
        </w:tc>
        <w:tc>
          <w:tcPr>
            <w:tcW w:type="dxa" w:w="2160"/>
          </w:tcPr>
          <w:p>
            <w:r/>
            <w:r>
              <w:rPr>
                <w:rFonts w:ascii="Times New Roman" w:hAnsi="Times New Roman" w:eastAsia="Malgun Gothic"/>
                <w:b w:val="0"/>
                <w:i w:val="0"/>
                <w:sz w:val="20"/>
              </w:rPr>
              <w:t>나를 / 너를 / 자기를</w:t>
            </w:r>
          </w:p>
        </w:tc>
      </w:tr>
      <w:tr>
        <w:tc>
          <w:tcPr>
            <w:tcW w:type="dxa" w:w="2160"/>
          </w:tcPr>
          <w:p>
            <w:r/>
            <w:r>
              <w:rPr>
                <w:rFonts w:ascii="Times New Roman" w:hAnsi="Times New Roman" w:eastAsia="Malgun Gothic"/>
                <w:b w:val="0"/>
                <w:i w:val="0"/>
                <w:sz w:val="20"/>
              </w:rPr>
              <w:t>de / dem</w:t>
            </w:r>
          </w:p>
        </w:tc>
        <w:tc>
          <w:tcPr>
            <w:tcW w:type="dxa" w:w="2160"/>
          </w:tcPr>
          <w:p>
            <w:r/>
            <w:r>
              <w:rPr>
                <w:rFonts w:ascii="Times New Roman" w:hAnsi="Times New Roman" w:eastAsia="Malgun Gothic"/>
                <w:b w:val="0"/>
                <w:i w:val="0"/>
                <w:sz w:val="20"/>
              </w:rPr>
              <w:t>[돔]</w:t>
            </w:r>
          </w:p>
        </w:tc>
        <w:tc>
          <w:tcPr>
            <w:tcW w:type="dxa" w:w="2160"/>
          </w:tcPr>
          <w:p>
            <w:r/>
            <w:r>
              <w:rPr>
                <w:rFonts w:ascii="Times New Roman" w:hAnsi="Times New Roman" w:eastAsia="Malgun Gothic"/>
                <w:b/>
                <w:i w:val="0"/>
                <w:sz w:val="20"/>
              </w:rPr>
              <w:t>dom</w:t>
            </w:r>
          </w:p>
        </w:tc>
        <w:tc>
          <w:tcPr>
            <w:tcW w:type="dxa" w:w="2160"/>
          </w:tcPr>
          <w:p>
            <w:r/>
            <w:r>
              <w:rPr>
                <w:rFonts w:ascii="Times New Roman" w:hAnsi="Times New Roman" w:eastAsia="Malgun Gothic"/>
                <w:b w:val="0"/>
                <w:i w:val="0"/>
                <w:sz w:val="20"/>
              </w:rPr>
              <w:t>그들은 / 그들을</w:t>
            </w:r>
          </w:p>
        </w:tc>
      </w:tr>
      <w:tr>
        <w:tc>
          <w:tcPr>
            <w:tcW w:type="dxa" w:w="2160"/>
          </w:tcPr>
          <w:p>
            <w:r/>
            <w:r>
              <w:rPr>
                <w:rFonts w:ascii="Times New Roman" w:hAnsi="Times New Roman" w:eastAsia="Malgun Gothic"/>
                <w:b w:val="0"/>
                <w:i w:val="0"/>
                <w:sz w:val="20"/>
              </w:rPr>
              <w:t>det</w:t>
            </w:r>
          </w:p>
        </w:tc>
        <w:tc>
          <w:tcPr>
            <w:tcW w:type="dxa" w:w="2160"/>
          </w:tcPr>
          <w:p>
            <w:r/>
            <w:r>
              <w:rPr>
                <w:rFonts w:ascii="Times New Roman" w:hAnsi="Times New Roman" w:eastAsia="Malgun Gothic"/>
                <w:b w:val="0"/>
                <w:i w:val="0"/>
                <w:sz w:val="20"/>
              </w:rPr>
              <w:t>[데—]</w:t>
            </w:r>
          </w:p>
        </w:tc>
        <w:tc>
          <w:tcPr>
            <w:tcW w:type="dxa" w:w="2160"/>
          </w:tcPr>
          <w:p>
            <w:r/>
            <w:r>
              <w:rPr>
                <w:rFonts w:ascii="Times New Roman" w:hAnsi="Times New Roman" w:eastAsia="Malgun Gothic"/>
                <w:b w:val="0"/>
                <w:i w:val="0"/>
                <w:sz w:val="20"/>
              </w:rPr>
              <w:t>de (문자메시지)</w:t>
            </w:r>
          </w:p>
        </w:tc>
        <w:tc>
          <w:tcPr>
            <w:tcW w:type="dxa" w:w="2160"/>
          </w:tcPr>
          <w:p>
            <w:r/>
            <w:r>
              <w:rPr>
                <w:rFonts w:ascii="Times New Roman" w:hAnsi="Times New Roman" w:eastAsia="Malgun Gothic"/>
                <w:b w:val="0"/>
                <w:i w:val="0"/>
                <w:sz w:val="20"/>
              </w:rPr>
              <w:t>그것</w:t>
            </w:r>
          </w:p>
        </w:tc>
      </w:tr>
      <w:tr>
        <w:tc>
          <w:tcPr>
            <w:tcW w:type="dxa" w:w="2160"/>
          </w:tcPr>
          <w:p>
            <w:r/>
            <w:r>
              <w:rPr>
                <w:rFonts w:ascii="Times New Roman" w:hAnsi="Times New Roman" w:eastAsia="Malgun Gothic"/>
                <w:b w:val="0"/>
                <w:i w:val="0"/>
                <w:sz w:val="20"/>
              </w:rPr>
              <w:t>och</w:t>
            </w:r>
          </w:p>
        </w:tc>
        <w:tc>
          <w:tcPr>
            <w:tcW w:type="dxa" w:w="2160"/>
          </w:tcPr>
          <w:p>
            <w:r/>
            <w:r>
              <w:rPr>
                <w:rFonts w:ascii="Times New Roman" w:hAnsi="Times New Roman" w:eastAsia="Malgun Gothic"/>
                <w:b w:val="0"/>
                <w:i w:val="0"/>
                <w:sz w:val="20"/>
              </w:rPr>
              <w:t>[오크], 빨리 말하면 [오]</w:t>
            </w:r>
          </w:p>
        </w:tc>
        <w:tc>
          <w:tcPr>
            <w:tcW w:type="dxa" w:w="2160"/>
          </w:tcPr>
          <w:p>
            <w:r/>
            <w:r>
              <w:rPr>
                <w:rFonts w:ascii="Times New Roman" w:hAnsi="Times New Roman" w:eastAsia="Malgun Gothic"/>
                <w:b w:val="0"/>
                <w:i w:val="0"/>
                <w:sz w:val="20"/>
              </w:rPr>
              <w:t>å</w:t>
            </w:r>
          </w:p>
        </w:tc>
        <w:tc>
          <w:tcPr>
            <w:tcW w:type="dxa" w:w="2160"/>
          </w:tcPr>
          <w:p>
            <w:r/>
            <w:r>
              <w:rPr>
                <w:rFonts w:ascii="Times New Roman" w:hAnsi="Times New Roman" w:eastAsia="Malgun Gothic"/>
                <w:b w:val="0"/>
                <w:i w:val="0"/>
                <w:sz w:val="20"/>
              </w:rPr>
              <w:t>그리고</w:t>
            </w:r>
          </w:p>
        </w:tc>
      </w:tr>
      <w:tr>
        <w:tc>
          <w:tcPr>
            <w:tcW w:type="dxa" w:w="2160"/>
          </w:tcPr>
          <w:p>
            <w:r/>
            <w:r>
              <w:rPr>
                <w:rFonts w:ascii="Times New Roman" w:hAnsi="Times New Roman" w:eastAsia="Malgun Gothic"/>
                <w:b w:val="0"/>
                <w:i w:val="0"/>
                <w:sz w:val="20"/>
              </w:rPr>
              <w:t>att (부정사 표지)</w:t>
            </w:r>
          </w:p>
        </w:tc>
        <w:tc>
          <w:tcPr>
            <w:tcW w:type="dxa" w:w="2160"/>
          </w:tcPr>
          <w:p>
            <w:r/>
            <w:r>
              <w:rPr>
                <w:rFonts w:ascii="Times New Roman" w:hAnsi="Times New Roman" w:eastAsia="Malgun Gothic"/>
                <w:b w:val="0"/>
                <w:i w:val="0"/>
                <w:sz w:val="20"/>
              </w:rPr>
              <w:t>[오]</w:t>
            </w:r>
          </w:p>
        </w:tc>
        <w:tc>
          <w:tcPr>
            <w:tcW w:type="dxa" w:w="2160"/>
          </w:tcPr>
          <w:p>
            <w:r/>
            <w:r>
              <w:rPr>
                <w:rFonts w:ascii="Times New Roman" w:hAnsi="Times New Roman" w:eastAsia="Malgun Gothic"/>
                <w:b w:val="0"/>
                <w:i w:val="0"/>
                <w:sz w:val="20"/>
              </w:rPr>
              <w:t>å</w:t>
            </w:r>
          </w:p>
        </w:tc>
        <w:tc>
          <w:tcPr>
            <w:tcW w:type="dxa" w:w="2160"/>
          </w:tcPr>
          <w:p>
            <w:r/>
            <w:r>
              <w:rPr>
                <w:rFonts w:ascii="Times New Roman" w:hAnsi="Times New Roman" w:eastAsia="Malgun Gothic"/>
                <w:b w:val="0"/>
                <w:i w:val="0"/>
                <w:sz w:val="20"/>
              </w:rPr>
              <w:t>~하는 것</w:t>
            </w:r>
          </w:p>
        </w:tc>
      </w:tr>
      <w:tr>
        <w:tc>
          <w:tcPr>
            <w:tcW w:type="dxa" w:w="2160"/>
          </w:tcPr>
          <w:p>
            <w:r/>
            <w:r>
              <w:rPr>
                <w:rFonts w:ascii="Times New Roman" w:hAnsi="Times New Roman" w:eastAsia="Malgun Gothic"/>
                <w:b w:val="0"/>
                <w:i w:val="0"/>
                <w:sz w:val="20"/>
              </w:rPr>
              <w:t>med</w:t>
            </w:r>
          </w:p>
        </w:tc>
        <w:tc>
          <w:tcPr>
            <w:tcW w:type="dxa" w:w="2160"/>
          </w:tcPr>
          <w:p>
            <w:r/>
            <w:r>
              <w:rPr>
                <w:rFonts w:ascii="Times New Roman" w:hAnsi="Times New Roman" w:eastAsia="Malgun Gothic"/>
                <w:b w:val="0"/>
                <w:i w:val="0"/>
                <w:sz w:val="20"/>
              </w:rPr>
              <w:t>[메—]</w:t>
            </w:r>
          </w:p>
        </w:tc>
        <w:tc>
          <w:tcPr>
            <w:tcW w:type="dxa" w:w="2160"/>
          </w:tcPr>
          <w:p>
            <w:r/>
            <w:r>
              <w:rPr>
                <w:rFonts w:ascii="Times New Roman" w:hAnsi="Times New Roman" w:eastAsia="Malgun Gothic"/>
                <w:b w:val="0"/>
                <w:i w:val="0"/>
                <w:sz w:val="20"/>
              </w:rPr>
              <w:t>me</w:t>
            </w:r>
          </w:p>
        </w:tc>
        <w:tc>
          <w:tcPr>
            <w:tcW w:type="dxa" w:w="2160"/>
          </w:tcPr>
          <w:p>
            <w:r/>
            <w:r>
              <w:rPr>
                <w:rFonts w:ascii="Times New Roman" w:hAnsi="Times New Roman" w:eastAsia="Malgun Gothic"/>
                <w:b w:val="0"/>
                <w:i w:val="0"/>
                <w:sz w:val="20"/>
              </w:rPr>
              <w:t>~와 함께</w:t>
            </w:r>
          </w:p>
        </w:tc>
      </w:tr>
      <w:tr>
        <w:tc>
          <w:tcPr>
            <w:tcW w:type="dxa" w:w="2160"/>
          </w:tcPr>
          <w:p>
            <w:r/>
            <w:r>
              <w:rPr>
                <w:rFonts w:ascii="Times New Roman" w:hAnsi="Times New Roman" w:eastAsia="Malgun Gothic"/>
                <w:b w:val="0"/>
                <w:i w:val="0"/>
                <w:sz w:val="20"/>
              </w:rPr>
              <w:t>vad</w:t>
            </w:r>
          </w:p>
        </w:tc>
        <w:tc>
          <w:tcPr>
            <w:tcW w:type="dxa" w:w="2160"/>
          </w:tcPr>
          <w:p>
            <w:r/>
            <w:r>
              <w:rPr>
                <w:rFonts w:ascii="Times New Roman" w:hAnsi="Times New Roman" w:eastAsia="Malgun Gothic"/>
                <w:b w:val="0"/>
                <w:i w:val="0"/>
                <w:sz w:val="20"/>
              </w:rPr>
              <w:t>[바—]</w:t>
            </w:r>
          </w:p>
        </w:tc>
        <w:tc>
          <w:tcPr>
            <w:tcW w:type="dxa" w:w="2160"/>
          </w:tcPr>
          <w:p>
            <w:r/>
            <w:r>
              <w:rPr>
                <w:rFonts w:ascii="Times New Roman" w:hAnsi="Times New Roman" w:eastAsia="Malgun Gothic"/>
                <w:b w:val="0"/>
                <w:i w:val="0"/>
                <w:sz w:val="20"/>
              </w:rPr>
              <w:t>va</w:t>
            </w:r>
          </w:p>
        </w:tc>
        <w:tc>
          <w:tcPr>
            <w:tcW w:type="dxa" w:w="2160"/>
          </w:tcPr>
          <w:p>
            <w:r/>
            <w:r>
              <w:rPr>
                <w:rFonts w:ascii="Times New Roman" w:hAnsi="Times New Roman" w:eastAsia="Malgun Gothic"/>
                <w:b w:val="0"/>
                <w:i w:val="0"/>
                <w:sz w:val="20"/>
              </w:rPr>
              <w:t>무엇</w:t>
            </w:r>
          </w:p>
        </w:tc>
      </w:tr>
      <w:tr>
        <w:tc>
          <w:tcPr>
            <w:tcW w:type="dxa" w:w="2160"/>
          </w:tcPr>
          <w:p>
            <w:r/>
            <w:r>
              <w:rPr>
                <w:rFonts w:ascii="Times New Roman" w:hAnsi="Times New Roman" w:eastAsia="Malgun Gothic"/>
                <w:b w:val="0"/>
                <w:i w:val="0"/>
                <w:sz w:val="20"/>
              </w:rPr>
              <w:t>någon / något / några</w:t>
            </w:r>
          </w:p>
        </w:tc>
        <w:tc>
          <w:tcPr>
            <w:tcW w:type="dxa" w:w="2160"/>
          </w:tcPr>
          <w:p>
            <w:r/>
            <w:r>
              <w:rPr>
                <w:rFonts w:ascii="Times New Roman" w:hAnsi="Times New Roman" w:eastAsia="Malgun Gothic"/>
                <w:b w:val="0"/>
                <w:i w:val="0"/>
                <w:sz w:val="20"/>
              </w:rPr>
              <w:t>[논] / [노트] / [노라]</w:t>
            </w:r>
          </w:p>
        </w:tc>
        <w:tc>
          <w:tcPr>
            <w:tcW w:type="dxa" w:w="2160"/>
          </w:tcPr>
          <w:p>
            <w:r/>
            <w:r>
              <w:rPr>
                <w:rFonts w:ascii="Times New Roman" w:hAnsi="Times New Roman" w:eastAsia="Malgun Gothic"/>
                <w:b/>
                <w:i w:val="0"/>
                <w:sz w:val="20"/>
              </w:rPr>
              <w:t>nån / nåt / nåra</w:t>
            </w:r>
          </w:p>
        </w:tc>
        <w:tc>
          <w:tcPr>
            <w:tcW w:type="dxa" w:w="2160"/>
          </w:tcPr>
          <w:p>
            <w:r/>
            <w:r>
              <w:rPr>
                <w:rFonts w:ascii="Times New Roman" w:hAnsi="Times New Roman" w:eastAsia="Malgun Gothic"/>
                <w:b w:val="0"/>
                <w:i w:val="0"/>
                <w:sz w:val="20"/>
              </w:rPr>
              <w:t>누군가 / 무언가 / 몇몇</w:t>
            </w:r>
          </w:p>
        </w:tc>
      </w:tr>
      <w:tr>
        <w:tc>
          <w:tcPr>
            <w:tcW w:type="dxa" w:w="2160"/>
          </w:tcPr>
          <w:p>
            <w:r/>
            <w:r>
              <w:rPr>
                <w:rFonts w:ascii="Times New Roman" w:hAnsi="Times New Roman" w:eastAsia="Malgun Gothic"/>
                <w:b w:val="0"/>
                <w:i w:val="0"/>
                <w:sz w:val="20"/>
              </w:rPr>
              <w:t>sedan</w:t>
            </w:r>
          </w:p>
        </w:tc>
        <w:tc>
          <w:tcPr>
            <w:tcW w:type="dxa" w:w="2160"/>
          </w:tcPr>
          <w:p>
            <w:r/>
            <w:r>
              <w:rPr>
                <w:rFonts w:ascii="Times New Roman" w:hAnsi="Times New Roman" w:eastAsia="Malgun Gothic"/>
                <w:b w:val="0"/>
                <w:i w:val="0"/>
                <w:sz w:val="20"/>
              </w:rPr>
              <w:t>[센]</w:t>
            </w:r>
          </w:p>
        </w:tc>
        <w:tc>
          <w:tcPr>
            <w:tcW w:type="dxa" w:w="2160"/>
          </w:tcPr>
          <w:p>
            <w:r/>
            <w:r>
              <w:rPr>
                <w:rFonts w:ascii="Times New Roman" w:hAnsi="Times New Roman" w:eastAsia="Malgun Gothic"/>
                <w:b/>
                <w:i w:val="0"/>
                <w:sz w:val="20"/>
              </w:rPr>
              <w:t>sen</w:t>
            </w:r>
          </w:p>
        </w:tc>
        <w:tc>
          <w:tcPr>
            <w:tcW w:type="dxa" w:w="2160"/>
          </w:tcPr>
          <w:p>
            <w:r/>
            <w:r>
              <w:rPr>
                <w:rFonts w:ascii="Times New Roman" w:hAnsi="Times New Roman" w:eastAsia="Malgun Gothic"/>
                <w:b w:val="0"/>
                <w:i w:val="0"/>
                <w:sz w:val="20"/>
              </w:rPr>
              <w:t>그다음, ~이래</w:t>
            </w:r>
          </w:p>
        </w:tc>
      </w:tr>
      <w:tr>
        <w:tc>
          <w:tcPr>
            <w:tcW w:type="dxa" w:w="2160"/>
          </w:tcPr>
          <w:p>
            <w:r/>
            <w:r>
              <w:rPr>
                <w:rFonts w:ascii="Times New Roman" w:hAnsi="Times New Roman" w:eastAsia="Malgun Gothic"/>
                <w:b w:val="0"/>
                <w:i w:val="0"/>
                <w:sz w:val="20"/>
              </w:rPr>
              <w:t>sade / lade</w:t>
            </w:r>
          </w:p>
        </w:tc>
        <w:tc>
          <w:tcPr>
            <w:tcW w:type="dxa" w:w="2160"/>
          </w:tcPr>
          <w:p>
            <w:r/>
            <w:r>
              <w:rPr>
                <w:rFonts w:ascii="Times New Roman" w:hAnsi="Times New Roman" w:eastAsia="Malgun Gothic"/>
                <w:b w:val="0"/>
                <w:i w:val="0"/>
                <w:sz w:val="20"/>
              </w:rPr>
              <w:t>[사—] / [라—]</w:t>
            </w:r>
          </w:p>
        </w:tc>
        <w:tc>
          <w:tcPr>
            <w:tcW w:type="dxa" w:w="2160"/>
          </w:tcPr>
          <w:p>
            <w:r/>
            <w:r>
              <w:rPr>
                <w:rFonts w:ascii="Times New Roman" w:hAnsi="Times New Roman" w:eastAsia="Malgun Gothic"/>
                <w:b/>
                <w:i w:val="0"/>
                <w:sz w:val="20"/>
              </w:rPr>
              <w:t>sa / la</w:t>
            </w:r>
          </w:p>
        </w:tc>
        <w:tc>
          <w:tcPr>
            <w:tcW w:type="dxa" w:w="2160"/>
          </w:tcPr>
          <w:p>
            <w:r/>
            <w:r>
              <w:rPr>
                <w:rFonts w:ascii="Times New Roman" w:hAnsi="Times New Roman" w:eastAsia="Malgun Gothic"/>
                <w:b w:val="0"/>
                <w:i w:val="0"/>
                <w:sz w:val="20"/>
              </w:rPr>
              <w:t>말했다 / 놓았다</w:t>
            </w:r>
          </w:p>
        </w:tc>
      </w:tr>
      <w:tr>
        <w:tc>
          <w:tcPr>
            <w:tcW w:type="dxa" w:w="2160"/>
          </w:tcPr>
          <w:p>
            <w:r/>
            <w:r>
              <w:rPr>
                <w:rFonts w:ascii="Times New Roman" w:hAnsi="Times New Roman" w:eastAsia="Malgun Gothic"/>
                <w:b w:val="0"/>
                <w:i w:val="0"/>
                <w:sz w:val="20"/>
              </w:rPr>
              <w:t>skall</w:t>
            </w:r>
          </w:p>
        </w:tc>
        <w:tc>
          <w:tcPr>
            <w:tcW w:type="dxa" w:w="2160"/>
          </w:tcPr>
          <w:p>
            <w:r/>
            <w:r>
              <w:rPr>
                <w:rFonts w:ascii="Times New Roman" w:hAnsi="Times New Roman" w:eastAsia="Malgun Gothic"/>
                <w:b w:val="0"/>
                <w:i w:val="0"/>
                <w:sz w:val="20"/>
              </w:rPr>
              <w:t>[스카]</w:t>
            </w:r>
          </w:p>
        </w:tc>
        <w:tc>
          <w:tcPr>
            <w:tcW w:type="dxa" w:w="2160"/>
          </w:tcPr>
          <w:p>
            <w:r/>
            <w:r>
              <w:rPr>
                <w:rFonts w:ascii="Times New Roman" w:hAnsi="Times New Roman" w:eastAsia="Malgun Gothic"/>
                <w:b/>
                <w:i w:val="0"/>
                <w:sz w:val="20"/>
              </w:rPr>
              <w:t>ska</w:t>
            </w:r>
          </w:p>
        </w:tc>
        <w:tc>
          <w:tcPr>
            <w:tcW w:type="dxa" w:w="2160"/>
          </w:tcPr>
          <w:p>
            <w:r/>
            <w:r>
              <w:rPr>
                <w:rFonts w:ascii="Times New Roman" w:hAnsi="Times New Roman" w:eastAsia="Malgun Gothic"/>
                <w:b w:val="0"/>
                <w:i w:val="0"/>
                <w:sz w:val="20"/>
              </w:rPr>
              <w:t>~할 것이다</w:t>
            </w:r>
          </w:p>
        </w:tc>
      </w:tr>
      <w:tr>
        <w:tc>
          <w:tcPr>
            <w:tcW w:type="dxa" w:w="2160"/>
          </w:tcPr>
          <w:p>
            <w:r/>
            <w:r>
              <w:rPr>
                <w:rFonts w:ascii="Times New Roman" w:hAnsi="Times New Roman" w:eastAsia="Malgun Gothic"/>
                <w:b w:val="0"/>
                <w:i w:val="0"/>
                <w:sz w:val="20"/>
              </w:rPr>
              <w:t>bara</w:t>
            </w:r>
          </w:p>
        </w:tc>
        <w:tc>
          <w:tcPr>
            <w:tcW w:type="dxa" w:w="2160"/>
          </w:tcPr>
          <w:p>
            <w:r/>
            <w:r>
              <w:rPr>
                <w:rFonts w:ascii="Times New Roman" w:hAnsi="Times New Roman" w:eastAsia="Malgun Gothic"/>
                <w:b w:val="0"/>
                <w:i w:val="0"/>
                <w:sz w:val="20"/>
              </w:rPr>
              <w:t>[바—라], 빨리 [바]</w:t>
            </w:r>
          </w:p>
        </w:tc>
        <w:tc>
          <w:tcPr>
            <w:tcW w:type="dxa" w:w="2160"/>
          </w:tcPr>
          <w:p>
            <w:r/>
            <w:r>
              <w:rPr>
                <w:rFonts w:ascii="Times New Roman" w:hAnsi="Times New Roman" w:eastAsia="Malgun Gothic"/>
                <w:b w:val="0"/>
                <w:i w:val="0"/>
                <w:sz w:val="20"/>
              </w:rPr>
              <w:t>ba</w:t>
            </w:r>
          </w:p>
        </w:tc>
        <w:tc>
          <w:tcPr>
            <w:tcW w:type="dxa" w:w="2160"/>
          </w:tcPr>
          <w:p>
            <w:r/>
            <w:r>
              <w:rPr>
                <w:rFonts w:ascii="Times New Roman" w:hAnsi="Times New Roman" w:eastAsia="Malgun Gothic"/>
                <w:b w:val="0"/>
                <w:i w:val="0"/>
                <w:sz w:val="20"/>
              </w:rPr>
              <w:t>단지</w:t>
            </w:r>
          </w:p>
        </w:tc>
      </w:tr>
      <w:tr>
        <w:tc>
          <w:tcPr>
            <w:tcW w:type="dxa" w:w="2160"/>
          </w:tcPr>
          <w:p>
            <w:r/>
            <w:r>
              <w:rPr>
                <w:rFonts w:ascii="Times New Roman" w:hAnsi="Times New Roman" w:eastAsia="Malgun Gothic"/>
                <w:b w:val="0"/>
                <w:i w:val="0"/>
                <w:sz w:val="20"/>
              </w:rPr>
              <w:t>staden</w:t>
            </w:r>
          </w:p>
        </w:tc>
        <w:tc>
          <w:tcPr>
            <w:tcW w:type="dxa" w:w="2160"/>
          </w:tcPr>
          <w:p>
            <w:r/>
            <w:r>
              <w:rPr>
                <w:rFonts w:ascii="Times New Roman" w:hAnsi="Times New Roman" w:eastAsia="Malgun Gothic"/>
                <w:b w:val="0"/>
                <w:i w:val="0"/>
                <w:sz w:val="20"/>
              </w:rPr>
              <w:t>[스탄—]</w:t>
            </w:r>
          </w:p>
        </w:tc>
        <w:tc>
          <w:tcPr>
            <w:tcW w:type="dxa" w:w="2160"/>
          </w:tcPr>
          <w:p>
            <w:r/>
            <w:r>
              <w:rPr>
                <w:rFonts w:ascii="Times New Roman" w:hAnsi="Times New Roman" w:eastAsia="Malgun Gothic"/>
                <w:b w:val="0"/>
                <w:i w:val="0"/>
                <w:sz w:val="20"/>
              </w:rPr>
              <w:t>stan</w:t>
            </w:r>
          </w:p>
        </w:tc>
        <w:tc>
          <w:tcPr>
            <w:tcW w:type="dxa" w:w="2160"/>
          </w:tcPr>
          <w:p>
            <w:r/>
            <w:r>
              <w:rPr>
                <w:rFonts w:ascii="Times New Roman" w:hAnsi="Times New Roman" w:eastAsia="Malgun Gothic"/>
                <w:b w:val="0"/>
                <w:i w:val="0"/>
                <w:sz w:val="20"/>
              </w:rPr>
              <w:t>그 도시(시내)</w:t>
            </w:r>
          </w:p>
        </w:tc>
      </w:tr>
      <w:tr>
        <w:tc>
          <w:tcPr>
            <w:tcW w:type="dxa" w:w="2160"/>
          </w:tcPr>
          <w:p>
            <w:r/>
            <w:r>
              <w:rPr>
                <w:rFonts w:ascii="Times New Roman" w:hAnsi="Times New Roman" w:eastAsia="Malgun Gothic"/>
                <w:b w:val="0"/>
                <w:i w:val="0"/>
                <w:sz w:val="20"/>
              </w:rPr>
              <w:t>är</w:t>
            </w:r>
          </w:p>
        </w:tc>
        <w:tc>
          <w:tcPr>
            <w:tcW w:type="dxa" w:w="2160"/>
          </w:tcPr>
          <w:p>
            <w:r/>
            <w:r>
              <w:rPr>
                <w:rFonts w:ascii="Times New Roman" w:hAnsi="Times New Roman" w:eastAsia="Malgun Gothic"/>
                <w:b w:val="0"/>
                <w:i w:val="0"/>
                <w:sz w:val="20"/>
              </w:rPr>
              <w:t>[에—]</w:t>
            </w:r>
          </w:p>
        </w:tc>
        <w:tc>
          <w:tcPr>
            <w:tcW w:type="dxa" w:w="2160"/>
          </w:tcPr>
          <w:p>
            <w:r/>
            <w:r>
              <w:rPr>
                <w:rFonts w:ascii="Times New Roman" w:hAnsi="Times New Roman" w:eastAsia="Malgun Gothic"/>
                <w:b w:val="0"/>
                <w:i w:val="0"/>
                <w:sz w:val="20"/>
              </w:rPr>
              <w:t>e (문자메시지)</w:t>
            </w:r>
          </w:p>
        </w:tc>
        <w:tc>
          <w:tcPr>
            <w:tcW w:type="dxa" w:w="2160"/>
          </w:tcPr>
          <w:p>
            <w:r/>
            <w:r>
              <w:rPr>
                <w:rFonts w:ascii="Times New Roman" w:hAnsi="Times New Roman" w:eastAsia="Malgun Gothic"/>
                <w:b w:val="0"/>
                <w:i w:val="0"/>
                <w:sz w:val="20"/>
              </w:rPr>
              <w:t>~이다</w:t>
            </w:r>
          </w:p>
        </w:tc>
      </w:tr>
    </w:tbl>
    <w:p/>
    <w:p>
      <w:pPr>
        <w:pStyle w:val="ListBullet"/>
      </w:pPr>
      <w:r>
        <w:rPr>
          <w:rFonts w:ascii="Times New Roman" w:hAnsi="Times New Roman" w:eastAsia="Malgun Gothic"/>
          <w:b/>
          <w:i w:val="0"/>
          <w:sz w:val="22"/>
        </w:rPr>
        <w:t>dom의 함정</w:t>
      </w:r>
      <w:r>
        <w:rPr>
          <w:rFonts w:ascii="Times New Roman" w:hAnsi="Times New Roman" w:eastAsia="Malgun Gothic"/>
          <w:b w:val="0"/>
          <w:i w:val="0"/>
          <w:sz w:val="22"/>
        </w:rPr>
        <w:t xml:space="preserve">: 구어 표기 </w:t>
      </w:r>
      <w:r>
        <w:rPr>
          <w:rFonts w:ascii="Times New Roman" w:hAnsi="Times New Roman" w:eastAsia="Malgun Gothic"/>
          <w:b/>
          <w:i w:val="0"/>
          <w:sz w:val="22"/>
        </w:rPr>
        <w:t>dom</w:t>
      </w:r>
      <w:r>
        <w:rPr>
          <w:rFonts w:ascii="Times New Roman" w:hAnsi="Times New Roman" w:eastAsia="Malgun Gothic"/>
          <w:b w:val="0"/>
          <w:i w:val="0"/>
          <w:sz w:val="22"/>
        </w:rPr>
        <w:t xml:space="preserve">(그들, de/dem)과 명사 </w:t>
      </w:r>
      <w:r>
        <w:rPr>
          <w:rFonts w:ascii="Times New Roman" w:hAnsi="Times New Roman" w:eastAsia="Malgun Gothic"/>
          <w:b/>
          <w:i w:val="0"/>
          <w:sz w:val="22"/>
        </w:rPr>
        <w:t>dom</w:t>
      </w:r>
      <w:r>
        <w:rPr>
          <w:rFonts w:ascii="Times New Roman" w:hAnsi="Times New Roman" w:eastAsia="Malgun Gothic"/>
          <w:b w:val="0"/>
          <w:i w:val="0"/>
          <w:sz w:val="22"/>
        </w:rPr>
        <w:t>(판결, [둠])은 철자가 같습니다. «Dom meddelar dom om tre veckor.» — 그들은(법원은) 3주 뒤에 판결을 고지한다. (1부 1화) 앞의 dom은 [돔] '그들', 뒤의 dom은 [둠] '판결'입니다.</w:t>
      </w:r>
    </w:p>
    <w:p>
      <w:pPr>
        <w:pStyle w:val="ListBullet"/>
      </w:pPr>
      <w:r>
        <w:rPr>
          <w:rFonts w:ascii="Times New Roman" w:hAnsi="Times New Roman" w:eastAsia="Malgun Gothic"/>
          <w:b w:val="0"/>
          <w:i w:val="0"/>
          <w:sz w:val="22"/>
        </w:rPr>
        <w:t xml:space="preserve">대본의 «Ingen har frågat om jag vill ha </w:t>
      </w:r>
      <w:r>
        <w:rPr>
          <w:rFonts w:ascii="Times New Roman" w:hAnsi="Times New Roman" w:eastAsia="Malgun Gothic"/>
          <w:b/>
          <w:i w:val="0"/>
          <w:sz w:val="22"/>
        </w:rPr>
        <w:t>nåt</w:t>
      </w:r>
      <w:r>
        <w:rPr>
          <w:rFonts w:ascii="Times New Roman" w:hAnsi="Times New Roman" w:eastAsia="Malgun Gothic"/>
          <w:b w:val="0"/>
          <w:i w:val="0"/>
          <w:sz w:val="22"/>
        </w:rPr>
        <w:t xml:space="preserve">.», «Hörru, ingen har </w:t>
      </w:r>
      <w:r>
        <w:rPr>
          <w:rFonts w:ascii="Times New Roman" w:hAnsi="Times New Roman" w:eastAsia="Malgun Gothic"/>
          <w:b/>
          <w:i w:val="0"/>
          <w:sz w:val="22"/>
        </w:rPr>
        <w:t>nånsin</w:t>
      </w:r>
      <w:r>
        <w:rPr>
          <w:rFonts w:ascii="Times New Roman" w:hAnsi="Times New Roman" w:eastAsia="Malgun Gothic"/>
          <w:b w:val="0"/>
          <w:i w:val="0"/>
          <w:sz w:val="22"/>
        </w:rPr>
        <w:t xml:space="preserve"> dött av en kanelbulle.»(1부 1화) 같은 문장의 nåt, nånsin, sen은 정식 문서라면 något, någonsin, sedan으로 씁니다. 법정·관청 장면은 표준 철자로 씁니다.</w:t>
      </w:r>
    </w:p>
    <w:p>
      <w:pPr>
        <w:keepNext/>
        <w:spacing w:before="280"/>
      </w:pPr>
      <w:r>
        <w:rPr>
          <w:rFonts w:ascii="Times New Roman" w:hAnsi="Times New Roman" w:eastAsia="Malgun Gothic"/>
          <w:b/>
          <w:i w:val="0"/>
          <w:color w:val="1F3864"/>
          <w:sz w:val="30"/>
        </w:rPr>
        <w:t>1.7 대본으로 연습하는 낭독</w:t>
      </w:r>
    </w:p>
    <w:p>
      <w:pPr>
        <w:pStyle w:val="ListBullet"/>
      </w:pPr>
      <w:r>
        <w:rPr>
          <w:rFonts w:ascii="Times New Roman" w:hAnsi="Times New Roman" w:eastAsia="Malgun Gothic"/>
          <w:b w:val="0"/>
          <w:i w:val="0"/>
          <w:sz w:val="22"/>
        </w:rPr>
        <w:t>«Först fika, sen jobb.» — 먼저 피카, 일은 그다음. (1부 1화) [푀슈트 피—카 센 욥]: först의 rs는 [ʂ] '슈', fika는 악센트 2로 두 봉우리, sen은 sedan의 구어형, jobb의 j는 [j], 짧은 o에 긴 bb.</w:t>
      </w:r>
    </w:p>
    <w:p>
      <w:pPr>
        <w:pStyle w:val="ListBullet"/>
      </w:pPr>
      <w:r>
        <w:rPr>
          <w:rFonts w:ascii="Times New Roman" w:hAnsi="Times New Roman" w:eastAsia="Malgun Gothic"/>
          <w:b w:val="0"/>
          <w:i w:val="0"/>
          <w:sz w:val="22"/>
        </w:rPr>
        <w:t>«Fyra kanelbullar till Gunnar, tack.» — 군나르 몫 계피빵 넷이요. (1부 1화) [퓌—라 카네—ㄹ불라르 틸 군나르 탁]: fyra의 y는 '위', kanelbullar는 합성어라 kanel에 주강세·악센트 2, tack는 짧은 a에 긴 ck.</w:t>
      </w:r>
    </w:p>
    <w:p>
      <w:pPr>
        <w:pStyle w:val="ListBullet"/>
      </w:pPr>
      <w:r>
        <w:rPr>
          <w:rFonts w:ascii="Times New Roman" w:hAnsi="Times New Roman" w:eastAsia="Malgun Gothic"/>
          <w:b w:val="0"/>
          <w:i w:val="0"/>
          <w:sz w:val="22"/>
        </w:rPr>
        <w:t>«Jag beklagar sorgen, Hanna.» — 상심이 크시겠어요, 한나. (1부 1화) [야— 베클라—가르 소리엔]: jag의 g는 소리 내지 않고, be-에는 강세가 없으며, sorgen의 rg는 [rj] '리'.</w:t>
      </w:r>
    </w:p>
    <w:p>
      <w:pPr>
        <w:pStyle w:val="ListBullet"/>
      </w:pPr>
      <w:r>
        <w:rPr>
          <w:rFonts w:ascii="Times New Roman" w:hAnsi="Times New Roman" w:eastAsia="Malgun Gothic"/>
          <w:b w:val="0"/>
          <w:i w:val="0"/>
          <w:sz w:val="22"/>
        </w:rPr>
        <w:t>«Bures! Är gubben inne?» — 안녕하세요! 영감님 안에 계세요? (1부 1화) Bures는 북사메어 인사 [부레스], gubben의 u는 짧은 [ɵ], inne는 [인네].</w:t>
      </w:r>
    </w:p>
    <w:p>
      <w:pPr>
        <w:pStyle w:val="ListBullet"/>
      </w:pPr>
      <w:r>
        <w:rPr>
          <w:rFonts w:ascii="Times New Roman" w:hAnsi="Times New Roman" w:eastAsia="Malgun Gothic"/>
          <w:b w:val="0"/>
          <w:i w:val="0"/>
          <w:sz w:val="22"/>
        </w:rPr>
        <w:t>«Den offentliga makten ska utövas med respekt för alla människors lika värde och för den enskilda människans frihet och värdighet.» — 공권력은 모든 사람의 동등한 가치와 개인의 자유와 존엄을 존중하며 행사되어야 한다. (1부 1화, 정부형태법 1장 2조) 긴 문장은 의미 덩어리로 끊어 읽습니다: Den offentliga makten / ska utövas / med respekt / för alla människors lika värde / och för den enskilda människans / frihet och värdighet. människors·människans의 sk는 예외로 sj-소리, värde의 rd는 권설음.</w:t>
      </w:r>
    </w:p>
    <w:p>
      <w:pPr>
        <w:keepNext/>
        <w:spacing w:before="280"/>
      </w:pPr>
      <w:r>
        <w:rPr>
          <w:rFonts w:ascii="Times New Roman" w:hAnsi="Times New Roman" w:eastAsia="Malgun Gothic"/>
          <w:b/>
          <w:i w:val="0"/>
          <w:color w:val="1F3864"/>
          <w:sz w:val="30"/>
        </w:rPr>
        <w:t>1.8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소리</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Jon을 [존]</w:t>
            </w:r>
          </w:p>
        </w:tc>
        <w:tc>
          <w:tcPr>
            <w:tcW w:type="dxa" w:w="2880"/>
          </w:tcPr>
          <w:p>
            <w:r/>
            <w:r>
              <w:rPr>
                <w:rFonts w:ascii="Times New Roman" w:hAnsi="Times New Roman" w:eastAsia="Malgun Gothic"/>
                <w:b w:val="0"/>
                <w:i w:val="0"/>
                <w:sz w:val="20"/>
              </w:rPr>
              <w:t>[욘]</w:t>
            </w:r>
          </w:p>
        </w:tc>
        <w:tc>
          <w:tcPr>
            <w:tcW w:type="dxa" w:w="2880"/>
          </w:tcPr>
          <w:p>
            <w:r/>
            <w:r>
              <w:rPr>
                <w:rFonts w:ascii="Times New Roman" w:hAnsi="Times New Roman" w:eastAsia="Malgun Gothic"/>
                <w:b w:val="0"/>
                <w:i w:val="0"/>
                <w:sz w:val="20"/>
              </w:rPr>
              <w:t>j = [j]</w:t>
            </w:r>
          </w:p>
        </w:tc>
      </w:tr>
      <w:tr>
        <w:tc>
          <w:tcPr>
            <w:tcW w:type="dxa" w:w="2880"/>
          </w:tcPr>
          <w:p>
            <w:r/>
            <w:r>
              <w:rPr>
                <w:rFonts w:ascii="Times New Roman" w:hAnsi="Times New Roman" w:eastAsia="Malgun Gothic"/>
                <w:b w:val="0"/>
                <w:i w:val="0"/>
                <w:sz w:val="20"/>
              </w:rPr>
              <w:t>göra를 [괴라]</w:t>
            </w:r>
          </w:p>
        </w:tc>
        <w:tc>
          <w:tcPr>
            <w:tcW w:type="dxa" w:w="2880"/>
          </w:tcPr>
          <w:p>
            <w:r/>
            <w:r>
              <w:rPr>
                <w:rFonts w:ascii="Times New Roman" w:hAnsi="Times New Roman" w:eastAsia="Malgun Gothic"/>
                <w:b w:val="0"/>
                <w:i w:val="0"/>
                <w:sz w:val="20"/>
              </w:rPr>
              <w:t>[예—라]</w:t>
            </w:r>
          </w:p>
        </w:tc>
        <w:tc>
          <w:tcPr>
            <w:tcW w:type="dxa" w:w="2880"/>
          </w:tcPr>
          <w:p>
            <w:r/>
            <w:r>
              <w:rPr>
                <w:rFonts w:ascii="Times New Roman" w:hAnsi="Times New Roman" w:eastAsia="Malgun Gothic"/>
                <w:b w:val="0"/>
                <w:i w:val="0"/>
                <w:sz w:val="20"/>
              </w:rPr>
              <w:t>g + ö(부드러운 모음) = [j]</w:t>
            </w:r>
          </w:p>
        </w:tc>
      </w:tr>
      <w:tr>
        <w:tc>
          <w:tcPr>
            <w:tcW w:type="dxa" w:w="2880"/>
          </w:tcPr>
          <w:p>
            <w:r/>
            <w:r>
              <w:rPr>
                <w:rFonts w:ascii="Times New Roman" w:hAnsi="Times New Roman" w:eastAsia="Malgun Gothic"/>
                <w:b w:val="0"/>
                <w:i w:val="0"/>
                <w:sz w:val="20"/>
              </w:rPr>
              <w:t>kära를 [캐라]</w:t>
            </w:r>
          </w:p>
        </w:tc>
        <w:tc>
          <w:tcPr>
            <w:tcW w:type="dxa" w:w="2880"/>
          </w:tcPr>
          <w:p>
            <w:r/>
            <w:r>
              <w:rPr>
                <w:rFonts w:ascii="Times New Roman" w:hAnsi="Times New Roman" w:eastAsia="Malgun Gothic"/>
                <w:b w:val="0"/>
                <w:i w:val="0"/>
                <w:sz w:val="20"/>
              </w:rPr>
              <w:t>[시—라]에 가깝게</w:t>
            </w:r>
          </w:p>
        </w:tc>
        <w:tc>
          <w:tcPr>
            <w:tcW w:type="dxa" w:w="2880"/>
          </w:tcPr>
          <w:p>
            <w:r/>
            <w:r>
              <w:rPr>
                <w:rFonts w:ascii="Times New Roman" w:hAnsi="Times New Roman" w:eastAsia="Malgun Gothic"/>
                <w:b w:val="0"/>
                <w:i w:val="0"/>
                <w:sz w:val="20"/>
              </w:rPr>
              <w:t>k + ä = [ɕ]</w:t>
            </w:r>
          </w:p>
        </w:tc>
      </w:tr>
      <w:tr>
        <w:tc>
          <w:tcPr>
            <w:tcW w:type="dxa" w:w="2880"/>
          </w:tcPr>
          <w:p>
            <w:r/>
            <w:r>
              <w:rPr>
                <w:rFonts w:ascii="Times New Roman" w:hAnsi="Times New Roman" w:eastAsia="Malgun Gothic"/>
                <w:b w:val="0"/>
                <w:i w:val="0"/>
                <w:sz w:val="20"/>
              </w:rPr>
              <w:t>sju를 [스유]</w:t>
            </w:r>
          </w:p>
        </w:tc>
        <w:tc>
          <w:tcPr>
            <w:tcW w:type="dxa" w:w="2880"/>
          </w:tcPr>
          <w:p>
            <w:r/>
            <w:r>
              <w:rPr>
                <w:rFonts w:ascii="Times New Roman" w:hAnsi="Times New Roman" w:eastAsia="Malgun Gothic"/>
                <w:b w:val="0"/>
                <w:i w:val="0"/>
                <w:sz w:val="20"/>
              </w:rPr>
              <w:t>[쉬—]</w:t>
            </w:r>
          </w:p>
        </w:tc>
        <w:tc>
          <w:tcPr>
            <w:tcW w:type="dxa" w:w="2880"/>
          </w:tcPr>
          <w:p>
            <w:r/>
            <w:r>
              <w:rPr>
                <w:rFonts w:ascii="Times New Roman" w:hAnsi="Times New Roman" w:eastAsia="Malgun Gothic"/>
                <w:b w:val="0"/>
                <w:i w:val="0"/>
                <w:sz w:val="20"/>
              </w:rPr>
              <w:t>sj = [ɧ]</w:t>
            </w:r>
          </w:p>
        </w:tc>
      </w:tr>
      <w:tr>
        <w:tc>
          <w:tcPr>
            <w:tcW w:type="dxa" w:w="2880"/>
          </w:tcPr>
          <w:p>
            <w:r/>
            <w:r>
              <w:rPr>
                <w:rFonts w:ascii="Times New Roman" w:hAnsi="Times New Roman" w:eastAsia="Malgun Gothic"/>
                <w:b w:val="0"/>
                <w:i w:val="0"/>
                <w:sz w:val="20"/>
              </w:rPr>
              <w:t>Sandberg를 [산드베르그]</w:t>
            </w:r>
          </w:p>
        </w:tc>
        <w:tc>
          <w:tcPr>
            <w:tcW w:type="dxa" w:w="2880"/>
          </w:tcPr>
          <w:p>
            <w:r/>
            <w:r>
              <w:rPr>
                <w:rFonts w:ascii="Times New Roman" w:hAnsi="Times New Roman" w:eastAsia="Malgun Gothic"/>
                <w:b w:val="0"/>
                <w:i w:val="0"/>
                <w:sz w:val="20"/>
              </w:rPr>
              <w:t>[산드베리]</w:t>
            </w:r>
          </w:p>
        </w:tc>
        <w:tc>
          <w:tcPr>
            <w:tcW w:type="dxa" w:w="2880"/>
          </w:tcPr>
          <w:p>
            <w:r/>
            <w:r>
              <w:rPr>
                <w:rFonts w:ascii="Times New Roman" w:hAnsi="Times New Roman" w:eastAsia="Malgun Gothic"/>
                <w:b w:val="0"/>
                <w:i w:val="0"/>
                <w:sz w:val="20"/>
              </w:rPr>
              <w:t>끝 rg = [rj]</w:t>
            </w:r>
          </w:p>
        </w:tc>
      </w:tr>
      <w:tr>
        <w:tc>
          <w:tcPr>
            <w:tcW w:type="dxa" w:w="2880"/>
          </w:tcPr>
          <w:p>
            <w:r/>
            <w:r>
              <w:rPr>
                <w:rFonts w:ascii="Times New Roman" w:hAnsi="Times New Roman" w:eastAsia="Malgun Gothic"/>
                <w:b w:val="0"/>
                <w:i w:val="0"/>
                <w:sz w:val="20"/>
              </w:rPr>
              <w:t>barn을 [바른]</w:t>
            </w:r>
          </w:p>
        </w:tc>
        <w:tc>
          <w:tcPr>
            <w:tcW w:type="dxa" w:w="2880"/>
          </w:tcPr>
          <w:p>
            <w:r/>
            <w:r>
              <w:rPr>
                <w:rFonts w:ascii="Times New Roman" w:hAnsi="Times New Roman" w:eastAsia="Malgun Gothic"/>
                <w:b w:val="0"/>
                <w:i w:val="0"/>
                <w:sz w:val="20"/>
              </w:rPr>
              <w:t>[바—ɳ]</w:t>
            </w:r>
          </w:p>
        </w:tc>
        <w:tc>
          <w:tcPr>
            <w:tcW w:type="dxa" w:w="2880"/>
          </w:tcPr>
          <w:p>
            <w:r/>
            <w:r>
              <w:rPr>
                <w:rFonts w:ascii="Times New Roman" w:hAnsi="Times New Roman" w:eastAsia="Malgun Gothic"/>
                <w:b w:val="0"/>
                <w:i w:val="0"/>
                <w:sz w:val="20"/>
              </w:rPr>
              <w:t>rn은 한 소리(권설음)</w:t>
            </w:r>
          </w:p>
        </w:tc>
      </w:tr>
      <w:tr>
        <w:tc>
          <w:tcPr>
            <w:tcW w:type="dxa" w:w="2880"/>
          </w:tcPr>
          <w:p>
            <w:r/>
            <w:r>
              <w:rPr>
                <w:rFonts w:ascii="Times New Roman" w:hAnsi="Times New Roman" w:eastAsia="Malgun Gothic"/>
                <w:b w:val="0"/>
                <w:i w:val="0"/>
                <w:sz w:val="20"/>
              </w:rPr>
              <w:t>och를 [오치]</w:t>
            </w:r>
          </w:p>
        </w:tc>
        <w:tc>
          <w:tcPr>
            <w:tcW w:type="dxa" w:w="2880"/>
          </w:tcPr>
          <w:p>
            <w:r/>
            <w:r>
              <w:rPr>
                <w:rFonts w:ascii="Times New Roman" w:hAnsi="Times New Roman" w:eastAsia="Malgun Gothic"/>
                <w:b w:val="0"/>
                <w:i w:val="0"/>
                <w:sz w:val="20"/>
              </w:rPr>
              <w:t>[오크] / [오]</w:t>
            </w:r>
          </w:p>
        </w:tc>
        <w:tc>
          <w:tcPr>
            <w:tcW w:type="dxa" w:w="2880"/>
          </w:tcPr>
          <w:p>
            <w:r/>
            <w:r>
              <w:rPr>
                <w:rFonts w:ascii="Times New Roman" w:hAnsi="Times New Roman" w:eastAsia="Malgun Gothic"/>
                <w:b w:val="0"/>
                <w:i w:val="0"/>
                <w:sz w:val="20"/>
              </w:rPr>
              <w:t>ch가 아니라 [k], 구어는 [오]</w:t>
            </w:r>
          </w:p>
        </w:tc>
      </w:tr>
      <w:tr>
        <w:tc>
          <w:tcPr>
            <w:tcW w:type="dxa" w:w="2880"/>
          </w:tcPr>
          <w:p>
            <w:r/>
            <w:r>
              <w:rPr>
                <w:rFonts w:ascii="Times New Roman" w:hAnsi="Times New Roman" w:eastAsia="Malgun Gothic"/>
                <w:b w:val="0"/>
                <w:i w:val="0"/>
                <w:sz w:val="20"/>
              </w:rPr>
              <w:t>dom(그들)을 [둠]</w:t>
            </w:r>
          </w:p>
        </w:tc>
        <w:tc>
          <w:tcPr>
            <w:tcW w:type="dxa" w:w="2880"/>
          </w:tcPr>
          <w:p>
            <w:r/>
            <w:r>
              <w:rPr>
                <w:rFonts w:ascii="Times New Roman" w:hAnsi="Times New Roman" w:eastAsia="Malgun Gothic"/>
                <w:b w:val="0"/>
                <w:i w:val="0"/>
                <w:sz w:val="20"/>
              </w:rPr>
              <w:t>[돔]</w:t>
            </w:r>
          </w:p>
        </w:tc>
        <w:tc>
          <w:tcPr>
            <w:tcW w:type="dxa" w:w="2880"/>
          </w:tcPr>
          <w:p>
            <w:r/>
            <w:r>
              <w:rPr>
                <w:rFonts w:ascii="Times New Roman" w:hAnsi="Times New Roman" w:eastAsia="Malgun Gothic"/>
                <w:b w:val="0"/>
                <w:i w:val="0"/>
                <w:sz w:val="20"/>
              </w:rPr>
              <w:t>dom(판결)은 [둠]</w:t>
            </w:r>
          </w:p>
        </w:tc>
      </w:tr>
      <w:tr>
        <w:tc>
          <w:tcPr>
            <w:tcW w:type="dxa" w:w="2880"/>
          </w:tcPr>
          <w:p>
            <w:r/>
            <w:r>
              <w:rPr>
                <w:rFonts w:ascii="Times New Roman" w:hAnsi="Times New Roman" w:eastAsia="Malgun Gothic"/>
                <w:b w:val="0"/>
                <w:i w:val="0"/>
                <w:sz w:val="20"/>
              </w:rPr>
              <w:t>mig를 [미그]</w:t>
            </w:r>
          </w:p>
        </w:tc>
        <w:tc>
          <w:tcPr>
            <w:tcW w:type="dxa" w:w="2880"/>
          </w:tcPr>
          <w:p>
            <w:r/>
            <w:r>
              <w:rPr>
                <w:rFonts w:ascii="Times New Roman" w:hAnsi="Times New Roman" w:eastAsia="Malgun Gothic"/>
                <w:b w:val="0"/>
                <w:i w:val="0"/>
                <w:sz w:val="20"/>
              </w:rPr>
              <w:t>[메이]</w:t>
            </w:r>
          </w:p>
        </w:tc>
        <w:tc>
          <w:tcPr>
            <w:tcW w:type="dxa" w:w="2880"/>
          </w:tcPr>
          <w:p>
            <w:r/>
            <w:r>
              <w:rPr>
                <w:rFonts w:ascii="Times New Roman" w:hAnsi="Times New Roman" w:eastAsia="Malgun Gothic"/>
                <w:b w:val="0"/>
                <w:i w:val="0"/>
                <w:sz w:val="20"/>
              </w:rPr>
              <w:t>대명사 mig, dig, sig는 모두 [-에이]</w:t>
            </w:r>
          </w:p>
        </w:tc>
      </w:tr>
      <w:tr>
        <w:tc>
          <w:tcPr>
            <w:tcW w:type="dxa" w:w="2880"/>
          </w:tcPr>
          <w:p>
            <w:r/>
            <w:r>
              <w:rPr>
                <w:rFonts w:ascii="Times New Roman" w:hAnsi="Times New Roman" w:eastAsia="Malgun Gothic"/>
                <w:b w:val="0"/>
                <w:i w:val="0"/>
                <w:sz w:val="20"/>
              </w:rPr>
              <w:t>tack를 [타—크]</w:t>
            </w:r>
          </w:p>
        </w:tc>
        <w:tc>
          <w:tcPr>
            <w:tcW w:type="dxa" w:w="2880"/>
          </w:tcPr>
          <w:p>
            <w:r/>
            <w:r>
              <w:rPr>
                <w:rFonts w:ascii="Times New Roman" w:hAnsi="Times New Roman" w:eastAsia="Malgun Gothic"/>
                <w:b w:val="0"/>
                <w:i w:val="0"/>
                <w:sz w:val="20"/>
              </w:rPr>
              <w:t>[탁ː]</w:t>
            </w:r>
          </w:p>
        </w:tc>
        <w:tc>
          <w:tcPr>
            <w:tcW w:type="dxa" w:w="2880"/>
          </w:tcPr>
          <w:p>
            <w:r/>
            <w:r>
              <w:rPr>
                <w:rFonts w:ascii="Times New Roman" w:hAnsi="Times New Roman" w:eastAsia="Malgun Gothic"/>
                <w:b w:val="0"/>
                <w:i w:val="0"/>
                <w:sz w:val="20"/>
              </w:rPr>
              <w:t>짧은 모음 + 긴 자음</w:t>
            </w:r>
          </w:p>
        </w:tc>
      </w:tr>
      <w:tr>
        <w:tc>
          <w:tcPr>
            <w:tcW w:type="dxa" w:w="2880"/>
          </w:tcPr>
          <w:p>
            <w:r/>
            <w:r>
              <w:rPr>
                <w:rFonts w:ascii="Times New Roman" w:hAnsi="Times New Roman" w:eastAsia="Malgun Gothic"/>
                <w:b w:val="0"/>
                <w:i w:val="0"/>
                <w:sz w:val="20"/>
              </w:rPr>
              <w:t>Öhman을 O 항목에서 찾음</w:t>
            </w:r>
          </w:p>
        </w:tc>
        <w:tc>
          <w:tcPr>
            <w:tcW w:type="dxa" w:w="2880"/>
          </w:tcPr>
          <w:p>
            <w:r/>
            <w:r>
              <w:rPr>
                <w:rFonts w:ascii="Times New Roman" w:hAnsi="Times New Roman" w:eastAsia="Malgun Gothic"/>
                <w:b w:val="0"/>
                <w:i w:val="0"/>
                <w:sz w:val="20"/>
              </w:rPr>
              <w:t>알파벳 맨 끝</w:t>
            </w:r>
          </w:p>
        </w:tc>
        <w:tc>
          <w:tcPr>
            <w:tcW w:type="dxa" w:w="2880"/>
          </w:tcPr>
          <w:p>
            <w:r/>
            <w:r>
              <w:rPr>
                <w:rFonts w:ascii="Times New Roman" w:hAnsi="Times New Roman" w:eastAsia="Malgun Gothic"/>
                <w:b w:val="0"/>
                <w:i w:val="0"/>
                <w:sz w:val="20"/>
              </w:rPr>
              <w:t>å, ä, ö는 z 다음</w:t>
            </w:r>
          </w:p>
        </w:tc>
      </w:tr>
      <w:tr>
        <w:tc>
          <w:tcPr>
            <w:tcW w:type="dxa" w:w="2880"/>
          </w:tcPr>
          <w:p>
            <w:r/>
            <w:r>
              <w:rPr>
                <w:rFonts w:ascii="Times New Roman" w:hAnsi="Times New Roman" w:eastAsia="Malgun Gothic"/>
                <w:b w:val="0"/>
                <w:i w:val="0"/>
                <w:sz w:val="20"/>
              </w:rPr>
              <w:t>kaffe를 [캐프]</w:t>
            </w:r>
          </w:p>
        </w:tc>
        <w:tc>
          <w:tcPr>
            <w:tcW w:type="dxa" w:w="2880"/>
          </w:tcPr>
          <w:p>
            <w:r/>
            <w:r>
              <w:rPr>
                <w:rFonts w:ascii="Times New Roman" w:hAnsi="Times New Roman" w:eastAsia="Malgun Gothic"/>
                <w:b w:val="0"/>
                <w:i w:val="0"/>
                <w:sz w:val="20"/>
              </w:rPr>
              <w:t>[카페]</w:t>
            </w:r>
          </w:p>
        </w:tc>
        <w:tc>
          <w:tcPr>
            <w:tcW w:type="dxa" w:w="2880"/>
          </w:tcPr>
          <w:p>
            <w:r/>
            <w:r>
              <w:rPr>
                <w:rFonts w:ascii="Times New Roman" w:hAnsi="Times New Roman" w:eastAsia="Malgun Gothic"/>
                <w:b w:val="0"/>
                <w:i w:val="0"/>
                <w:sz w:val="20"/>
              </w:rPr>
              <w:t>끝 -e도 발음한다</w:t>
            </w:r>
          </w:p>
        </w:tc>
      </w:tr>
    </w:tbl>
    <w:p/>
    <w:p>
      <w:pPr>
        <w:keepNext/>
        <w:spacing w:before="280"/>
      </w:pPr>
      <w:r>
        <w:rPr>
          <w:rFonts w:ascii="Times New Roman" w:hAnsi="Times New Roman" w:eastAsia="Malgun Gothic"/>
          <w:b/>
          <w:i w:val="0"/>
          <w:color w:val="1F3864"/>
          <w:sz w:val="36"/>
        </w:rPr>
        <w:t>2. 명사(en·ett, 한정형, 복수 5유형)</w:t>
      </w:r>
    </w:p>
    <w:p>
      <w:r>
        <w:rPr>
          <w:rFonts w:ascii="Times New Roman" w:hAnsi="Times New Roman" w:eastAsia="Malgun Gothic"/>
          <w:b w:val="0"/>
          <w:i w:val="0"/>
          <w:sz w:val="22"/>
        </w:rPr>
        <w:t xml:space="preserve">스웨덴어 명사에는 </w:t>
      </w:r>
      <w:r>
        <w:rPr>
          <w:rFonts w:ascii="Times New Roman" w:hAnsi="Times New Roman" w:eastAsia="Malgun Gothic"/>
          <w:b/>
          <w:i w:val="0"/>
          <w:sz w:val="22"/>
        </w:rPr>
        <w:t>두 개의 성(genus)</w:t>
      </w:r>
      <w:r>
        <w:rPr>
          <w:rFonts w:ascii="Times New Roman" w:hAnsi="Times New Roman" w:eastAsia="Malgun Gothic"/>
          <w:b w:val="0"/>
          <w:i w:val="0"/>
          <w:sz w:val="22"/>
        </w:rPr>
        <w:t xml:space="preserve">이 있습니다. </w:t>
      </w:r>
      <w:r>
        <w:rPr>
          <w:rFonts w:ascii="Times New Roman" w:hAnsi="Times New Roman" w:eastAsia="Malgun Gothic"/>
          <w:b/>
          <w:i w:val="0"/>
          <w:sz w:val="22"/>
        </w:rPr>
        <w:t>en 명사</w:t>
      </w:r>
      <w:r>
        <w:rPr>
          <w:rFonts w:ascii="Times New Roman" w:hAnsi="Times New Roman" w:eastAsia="Malgun Gothic"/>
          <w:b w:val="0"/>
          <w:i w:val="0"/>
          <w:sz w:val="22"/>
        </w:rPr>
        <w:t xml:space="preserve">(공성, utrum)와 </w:t>
      </w:r>
      <w:r>
        <w:rPr>
          <w:rFonts w:ascii="Times New Roman" w:hAnsi="Times New Roman" w:eastAsia="Malgun Gothic"/>
          <w:b/>
          <w:i w:val="0"/>
          <w:sz w:val="22"/>
        </w:rPr>
        <w:t>ett 명사</w:t>
      </w:r>
      <w:r>
        <w:rPr>
          <w:rFonts w:ascii="Times New Roman" w:hAnsi="Times New Roman" w:eastAsia="Malgun Gothic"/>
          <w:b w:val="0"/>
          <w:i w:val="0"/>
          <w:sz w:val="22"/>
        </w:rPr>
        <w:t xml:space="preserve">(중성, neutrum)입니다. 독일어처럼 남성·여성·중성 셋이 아니라, 옛 남성과 여성이 하나로 합쳐져 en이 되었습니다. 그리고 영어 the에 해당하는 </w:t>
      </w:r>
      <w:r>
        <w:rPr>
          <w:rFonts w:ascii="Times New Roman" w:hAnsi="Times New Roman" w:eastAsia="Malgun Gothic"/>
          <w:b/>
          <w:i w:val="0"/>
          <w:sz w:val="22"/>
        </w:rPr>
        <w:t>한정 관사가 명사 끝에 붙습니다</w:t>
      </w:r>
      <w:r>
        <w:rPr>
          <w:rFonts w:ascii="Times New Roman" w:hAnsi="Times New Roman" w:eastAsia="Malgun Gothic"/>
          <w:b w:val="0"/>
          <w:i w:val="0"/>
          <w:sz w:val="22"/>
        </w:rPr>
        <w:t>: en bil(차 한 대) → bil</w:t>
      </w:r>
      <w:r>
        <w:rPr>
          <w:rFonts w:ascii="Times New Roman" w:hAnsi="Times New Roman" w:eastAsia="Malgun Gothic"/>
          <w:b/>
          <w:i w:val="0"/>
          <w:sz w:val="22"/>
        </w:rPr>
        <w:t>en</w:t>
      </w:r>
      <w:r>
        <w:rPr>
          <w:rFonts w:ascii="Times New Roman" w:hAnsi="Times New Roman" w:eastAsia="Malgun Gothic"/>
          <w:b w:val="0"/>
          <w:i w:val="0"/>
          <w:sz w:val="22"/>
        </w:rPr>
        <w:t>(그 차). 명사는 격 변화를 하지 않습니다(소유격 -s만 있음).</w:t>
      </w:r>
    </w:p>
    <w:p>
      <w:pPr>
        <w:keepNext/>
        <w:spacing w:before="280"/>
      </w:pPr>
      <w:r>
        <w:rPr>
          <w:rFonts w:ascii="Times New Roman" w:hAnsi="Times New Roman" w:eastAsia="Malgun Gothic"/>
          <w:b/>
          <w:i w:val="0"/>
          <w:color w:val="1F3864"/>
          <w:sz w:val="30"/>
        </w:rPr>
        <w:t>2.1 en과 ett</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r>
              <w:rPr>
                <w:rFonts w:ascii="Times New Roman" w:hAnsi="Times New Roman" w:eastAsia="Malgun Gothic"/>
                <w:b/>
                <w:i w:val="0"/>
                <w:sz w:val="20"/>
              </w:rPr>
              <w:t>en 명사 (약 75%)</w:t>
            </w:r>
          </w:p>
        </w:tc>
        <w:tc>
          <w:tcPr>
            <w:tcW w:type="dxa" w:w="2880"/>
          </w:tcPr>
          <w:p>
            <w:r/>
            <w:r>
              <w:rPr>
                <w:rFonts w:ascii="Times New Roman" w:hAnsi="Times New Roman" w:eastAsia="Malgun Gothic"/>
                <w:b/>
                <w:i w:val="0"/>
                <w:sz w:val="20"/>
              </w:rPr>
              <w:t>ett 명사 (약 25%)</w:t>
            </w:r>
          </w:p>
        </w:tc>
      </w:tr>
      <w:tr>
        <w:tc>
          <w:tcPr>
            <w:tcW w:type="dxa" w:w="2880"/>
          </w:tcPr>
          <w:p>
            <w:r/>
            <w:r>
              <w:rPr>
                <w:rFonts w:ascii="Times New Roman" w:hAnsi="Times New Roman" w:eastAsia="Malgun Gothic"/>
                <w:b w:val="0"/>
                <w:i w:val="0"/>
                <w:sz w:val="20"/>
              </w:rPr>
              <w:t>부정관사</w:t>
            </w:r>
          </w:p>
        </w:tc>
        <w:tc>
          <w:tcPr>
            <w:tcW w:type="dxa" w:w="2880"/>
          </w:tcPr>
          <w:p>
            <w:r/>
            <w:r>
              <w:rPr>
                <w:rFonts w:ascii="Times New Roman" w:hAnsi="Times New Roman" w:eastAsia="Malgun Gothic"/>
                <w:b/>
                <w:i w:val="0"/>
                <w:sz w:val="20"/>
              </w:rPr>
              <w:t>en</w:t>
            </w:r>
            <w:r>
              <w:rPr>
                <w:rFonts w:ascii="Times New Roman" w:hAnsi="Times New Roman" w:eastAsia="Malgun Gothic"/>
                <w:b w:val="0"/>
                <w:i w:val="0"/>
                <w:sz w:val="20"/>
              </w:rPr>
              <w:t xml:space="preserve"> gruva(광산), </w:t>
            </w:r>
            <w:r>
              <w:rPr>
                <w:rFonts w:ascii="Times New Roman" w:hAnsi="Times New Roman" w:eastAsia="Malgun Gothic"/>
                <w:b/>
                <w:i w:val="0"/>
                <w:sz w:val="20"/>
              </w:rPr>
              <w:t>en</w:t>
            </w:r>
            <w:r>
              <w:rPr>
                <w:rFonts w:ascii="Times New Roman" w:hAnsi="Times New Roman" w:eastAsia="Malgun Gothic"/>
                <w:b w:val="0"/>
                <w:i w:val="0"/>
                <w:sz w:val="20"/>
              </w:rPr>
              <w:t xml:space="preserve"> ren(순록), </w:t>
            </w:r>
            <w:r>
              <w:rPr>
                <w:rFonts w:ascii="Times New Roman" w:hAnsi="Times New Roman" w:eastAsia="Malgun Gothic"/>
                <w:b/>
                <w:i w:val="0"/>
                <w:sz w:val="20"/>
              </w:rPr>
              <w:t>en</w:t>
            </w:r>
            <w:r>
              <w:rPr>
                <w:rFonts w:ascii="Times New Roman" w:hAnsi="Times New Roman" w:eastAsia="Malgun Gothic"/>
                <w:b w:val="0"/>
                <w:i w:val="0"/>
                <w:sz w:val="20"/>
              </w:rPr>
              <w:t xml:space="preserve"> advokat</w:t>
            </w:r>
          </w:p>
        </w:tc>
        <w:tc>
          <w:tcPr>
            <w:tcW w:type="dxa" w:w="2880"/>
          </w:tcPr>
          <w:p>
            <w:r/>
            <w:r>
              <w:rPr>
                <w:rFonts w:ascii="Times New Roman" w:hAnsi="Times New Roman" w:eastAsia="Malgun Gothic"/>
                <w:b/>
                <w:i w:val="0"/>
                <w:sz w:val="20"/>
              </w:rPr>
              <w:t>ett</w:t>
            </w:r>
            <w:r>
              <w:rPr>
                <w:rFonts w:ascii="Times New Roman" w:hAnsi="Times New Roman" w:eastAsia="Malgun Gothic"/>
                <w:b w:val="0"/>
                <w:i w:val="0"/>
                <w:sz w:val="20"/>
              </w:rPr>
              <w:t xml:space="preserve"> hus(집), </w:t>
            </w:r>
            <w:r>
              <w:rPr>
                <w:rFonts w:ascii="Times New Roman" w:hAnsi="Times New Roman" w:eastAsia="Malgun Gothic"/>
                <w:b/>
                <w:i w:val="0"/>
                <w:sz w:val="20"/>
              </w:rPr>
              <w:t>ett</w:t>
            </w:r>
            <w:r>
              <w:rPr>
                <w:rFonts w:ascii="Times New Roman" w:hAnsi="Times New Roman" w:eastAsia="Malgun Gothic"/>
                <w:b w:val="0"/>
                <w:i w:val="0"/>
                <w:sz w:val="20"/>
              </w:rPr>
              <w:t xml:space="preserve"> beslut(결정), </w:t>
            </w:r>
            <w:r>
              <w:rPr>
                <w:rFonts w:ascii="Times New Roman" w:hAnsi="Times New Roman" w:eastAsia="Malgun Gothic"/>
                <w:b/>
                <w:i w:val="0"/>
                <w:sz w:val="20"/>
              </w:rPr>
              <w:t>ett</w:t>
            </w:r>
            <w:r>
              <w:rPr>
                <w:rFonts w:ascii="Times New Roman" w:hAnsi="Times New Roman" w:eastAsia="Malgun Gothic"/>
                <w:b w:val="0"/>
                <w:i w:val="0"/>
                <w:sz w:val="20"/>
              </w:rPr>
              <w:t xml:space="preserve"> vittne(증인)</w:t>
            </w:r>
          </w:p>
        </w:tc>
      </w:tr>
      <w:tr>
        <w:tc>
          <w:tcPr>
            <w:tcW w:type="dxa" w:w="2880"/>
          </w:tcPr>
          <w:p>
            <w:r/>
            <w:r>
              <w:rPr>
                <w:rFonts w:ascii="Times New Roman" w:hAnsi="Times New Roman" w:eastAsia="Malgun Gothic"/>
                <w:b w:val="0"/>
                <w:i w:val="0"/>
                <w:sz w:val="20"/>
              </w:rPr>
              <w:t>한정형 어미</w:t>
            </w:r>
          </w:p>
        </w:tc>
        <w:tc>
          <w:tcPr>
            <w:tcW w:type="dxa" w:w="2880"/>
          </w:tcPr>
          <w:p>
            <w:r/>
            <w:r>
              <w:rPr>
                <w:rFonts w:ascii="Times New Roman" w:hAnsi="Times New Roman" w:eastAsia="Malgun Gothic"/>
                <w:b w:val="0"/>
                <w:i w:val="0"/>
                <w:sz w:val="20"/>
              </w:rPr>
              <w:t>-en / -n: gruva</w:t>
            </w:r>
            <w:r>
              <w:rPr>
                <w:rFonts w:ascii="Times New Roman" w:hAnsi="Times New Roman" w:eastAsia="Malgun Gothic"/>
                <w:b/>
                <w:i w:val="0"/>
                <w:sz w:val="20"/>
              </w:rPr>
              <w:t>n</w:t>
            </w:r>
            <w:r>
              <w:rPr>
                <w:rFonts w:ascii="Times New Roman" w:hAnsi="Times New Roman" w:eastAsia="Malgun Gothic"/>
                <w:b w:val="0"/>
                <w:i w:val="0"/>
                <w:sz w:val="20"/>
              </w:rPr>
              <w:t>, ren</w:t>
            </w:r>
            <w:r>
              <w:rPr>
                <w:rFonts w:ascii="Times New Roman" w:hAnsi="Times New Roman" w:eastAsia="Malgun Gothic"/>
                <w:b/>
                <w:i w:val="0"/>
                <w:sz w:val="20"/>
              </w:rPr>
              <w:t>en</w:t>
            </w:r>
          </w:p>
        </w:tc>
        <w:tc>
          <w:tcPr>
            <w:tcW w:type="dxa" w:w="2880"/>
          </w:tcPr>
          <w:p>
            <w:r/>
            <w:r>
              <w:rPr>
                <w:rFonts w:ascii="Times New Roman" w:hAnsi="Times New Roman" w:eastAsia="Malgun Gothic"/>
                <w:b w:val="0"/>
                <w:i w:val="0"/>
                <w:sz w:val="20"/>
              </w:rPr>
              <w:t>-et / -t: hus</w:t>
            </w:r>
            <w:r>
              <w:rPr>
                <w:rFonts w:ascii="Times New Roman" w:hAnsi="Times New Roman" w:eastAsia="Malgun Gothic"/>
                <w:b/>
                <w:i w:val="0"/>
                <w:sz w:val="20"/>
              </w:rPr>
              <w:t>et</w:t>
            </w:r>
            <w:r>
              <w:rPr>
                <w:rFonts w:ascii="Times New Roman" w:hAnsi="Times New Roman" w:eastAsia="Malgun Gothic"/>
                <w:b w:val="0"/>
                <w:i w:val="0"/>
                <w:sz w:val="20"/>
              </w:rPr>
              <w:t>, vittne</w:t>
            </w:r>
            <w:r>
              <w:rPr>
                <w:rFonts w:ascii="Times New Roman" w:hAnsi="Times New Roman" w:eastAsia="Malgun Gothic"/>
                <w:b/>
                <w:i w:val="0"/>
                <w:sz w:val="20"/>
              </w:rPr>
              <w:t>t</w:t>
            </w:r>
          </w:p>
        </w:tc>
      </w:tr>
      <w:tr>
        <w:tc>
          <w:tcPr>
            <w:tcW w:type="dxa" w:w="2880"/>
          </w:tcPr>
          <w:p>
            <w:r/>
            <w:r>
              <w:rPr>
                <w:rFonts w:ascii="Times New Roman" w:hAnsi="Times New Roman" w:eastAsia="Malgun Gothic"/>
                <w:b w:val="0"/>
                <w:i w:val="0"/>
                <w:sz w:val="20"/>
              </w:rPr>
              <w:t>가리키는 대명사</w:t>
            </w:r>
          </w:p>
        </w:tc>
        <w:tc>
          <w:tcPr>
            <w:tcW w:type="dxa" w:w="2880"/>
          </w:tcPr>
          <w:p>
            <w:r/>
            <w:r>
              <w:rPr>
                <w:rFonts w:ascii="Times New Roman" w:hAnsi="Times New Roman" w:eastAsia="Malgun Gothic"/>
                <w:b/>
                <w:i w:val="0"/>
                <w:sz w:val="20"/>
              </w:rPr>
              <w:t>den</w:t>
            </w:r>
            <w:r>
              <w:rPr>
                <w:rFonts w:ascii="Times New Roman" w:hAnsi="Times New Roman" w:eastAsia="Malgun Gothic"/>
                <w:b w:val="0"/>
                <w:i w:val="0"/>
                <w:sz w:val="20"/>
              </w:rPr>
              <w:t>(그것)</w:t>
            </w:r>
          </w:p>
        </w:tc>
        <w:tc>
          <w:tcPr>
            <w:tcW w:type="dxa" w:w="2880"/>
          </w:tcPr>
          <w:p>
            <w:r/>
            <w:r>
              <w:rPr>
                <w:rFonts w:ascii="Times New Roman" w:hAnsi="Times New Roman" w:eastAsia="Malgun Gothic"/>
                <w:b/>
                <w:i w:val="0"/>
                <w:sz w:val="20"/>
              </w:rPr>
              <w:t>det</w:t>
            </w:r>
            <w:r>
              <w:rPr>
                <w:rFonts w:ascii="Times New Roman" w:hAnsi="Times New Roman" w:eastAsia="Malgun Gothic"/>
                <w:b w:val="0"/>
                <w:i w:val="0"/>
                <w:sz w:val="20"/>
              </w:rPr>
              <w:t>(그것)</w:t>
            </w:r>
          </w:p>
        </w:tc>
      </w:tr>
      <w:tr>
        <w:tc>
          <w:tcPr>
            <w:tcW w:type="dxa" w:w="2880"/>
          </w:tcPr>
          <w:p>
            <w:r/>
            <w:r>
              <w:rPr>
                <w:rFonts w:ascii="Times New Roman" w:hAnsi="Times New Roman" w:eastAsia="Malgun Gothic"/>
                <w:b w:val="0"/>
                <w:i w:val="0"/>
                <w:sz w:val="20"/>
              </w:rPr>
              <w:t>형용사</w:t>
            </w:r>
          </w:p>
        </w:tc>
        <w:tc>
          <w:tcPr>
            <w:tcW w:type="dxa" w:w="2880"/>
          </w:tcPr>
          <w:p>
            <w:r/>
            <w:r>
              <w:rPr>
                <w:rFonts w:ascii="Times New Roman" w:hAnsi="Times New Roman" w:eastAsia="Malgun Gothic"/>
                <w:b w:val="0"/>
                <w:i w:val="0"/>
                <w:sz w:val="20"/>
              </w:rPr>
              <w:t>en stor gruva</w:t>
            </w:r>
          </w:p>
        </w:tc>
        <w:tc>
          <w:tcPr>
            <w:tcW w:type="dxa" w:w="2880"/>
          </w:tcPr>
          <w:p>
            <w:r/>
            <w:r>
              <w:rPr>
                <w:rFonts w:ascii="Times New Roman" w:hAnsi="Times New Roman" w:eastAsia="Malgun Gothic"/>
                <w:b w:val="0"/>
                <w:i w:val="0"/>
                <w:sz w:val="20"/>
              </w:rPr>
              <w:t>ett stor</w:t>
            </w:r>
            <w:r>
              <w:rPr>
                <w:rFonts w:ascii="Times New Roman" w:hAnsi="Times New Roman" w:eastAsia="Malgun Gothic"/>
                <w:b/>
                <w:i w:val="0"/>
                <w:sz w:val="20"/>
              </w:rPr>
              <w:t>t</w:t>
            </w:r>
            <w:r>
              <w:rPr>
                <w:rFonts w:ascii="Times New Roman" w:hAnsi="Times New Roman" w:eastAsia="Malgun Gothic"/>
                <w:b w:val="0"/>
                <w:i w:val="0"/>
                <w:sz w:val="20"/>
              </w:rPr>
              <w:t xml:space="preserve"> hus</w:t>
            </w:r>
          </w:p>
        </w:tc>
      </w:tr>
    </w:tbl>
    <w:p/>
    <w:p>
      <w:pPr>
        <w:pStyle w:val="ListBullet"/>
      </w:pPr>
      <w:r>
        <w:rPr>
          <w:rFonts w:ascii="Times New Roman" w:hAnsi="Times New Roman" w:eastAsia="Malgun Gothic"/>
          <w:b/>
          <w:i w:val="0"/>
          <w:sz w:val="22"/>
        </w:rPr>
        <w:t>어느 쪽인지는 외워야 한다</w:t>
      </w:r>
      <w:r>
        <w:rPr>
          <w:rFonts w:ascii="Times New Roman" w:hAnsi="Times New Roman" w:eastAsia="Malgun Gothic"/>
          <w:b w:val="0"/>
          <w:i w:val="0"/>
          <w:sz w:val="22"/>
        </w:rPr>
        <w:t xml:space="preserve">: 대체로 en이 많으니, </w:t>
      </w:r>
      <w:r>
        <w:rPr>
          <w:rFonts w:ascii="Times New Roman" w:hAnsi="Times New Roman" w:eastAsia="Malgun Gothic"/>
          <w:b/>
          <w:i w:val="0"/>
          <w:sz w:val="22"/>
        </w:rPr>
        <w:t>ett 명사를 따로 외우는 것</w:t>
      </w:r>
      <w:r>
        <w:rPr>
          <w:rFonts w:ascii="Times New Roman" w:hAnsi="Times New Roman" w:eastAsia="Malgun Gothic"/>
          <w:b w:val="0"/>
          <w:i w:val="0"/>
          <w:sz w:val="22"/>
        </w:rPr>
        <w:t xml:space="preserve">이 효율적입니다. 대본에 자주 나오는 ett 명사: ett </w:t>
      </w:r>
      <w:r>
        <w:rPr>
          <w:rFonts w:ascii="Times New Roman" w:hAnsi="Times New Roman" w:eastAsia="Malgun Gothic"/>
          <w:b/>
          <w:i w:val="0"/>
          <w:sz w:val="22"/>
        </w:rPr>
        <w:t>beslut</w:t>
      </w:r>
      <w:r>
        <w:rPr>
          <w:rFonts w:ascii="Times New Roman" w:hAnsi="Times New Roman" w:eastAsia="Malgun Gothic"/>
          <w:b w:val="0"/>
          <w:i w:val="0"/>
          <w:sz w:val="22"/>
        </w:rPr>
        <w:t xml:space="preserve">(결정), ett </w:t>
      </w:r>
      <w:r>
        <w:rPr>
          <w:rFonts w:ascii="Times New Roman" w:hAnsi="Times New Roman" w:eastAsia="Malgun Gothic"/>
          <w:b/>
          <w:i w:val="0"/>
          <w:sz w:val="22"/>
        </w:rPr>
        <w:t>brev</w:t>
      </w:r>
      <w:r>
        <w:rPr>
          <w:rFonts w:ascii="Times New Roman" w:hAnsi="Times New Roman" w:eastAsia="Malgun Gothic"/>
          <w:b w:val="0"/>
          <w:i w:val="0"/>
          <w:sz w:val="22"/>
        </w:rPr>
        <w:t xml:space="preserve">(편지), ett </w:t>
      </w:r>
      <w:r>
        <w:rPr>
          <w:rFonts w:ascii="Times New Roman" w:hAnsi="Times New Roman" w:eastAsia="Malgun Gothic"/>
          <w:b/>
          <w:i w:val="0"/>
          <w:sz w:val="22"/>
        </w:rPr>
        <w:t>barn</w:t>
      </w:r>
      <w:r>
        <w:rPr>
          <w:rFonts w:ascii="Times New Roman" w:hAnsi="Times New Roman" w:eastAsia="Malgun Gothic"/>
          <w:b w:val="0"/>
          <w:i w:val="0"/>
          <w:sz w:val="22"/>
        </w:rPr>
        <w:t xml:space="preserve">(아이), ett </w:t>
      </w:r>
      <w:r>
        <w:rPr>
          <w:rFonts w:ascii="Times New Roman" w:hAnsi="Times New Roman" w:eastAsia="Malgun Gothic"/>
          <w:b/>
          <w:i w:val="0"/>
          <w:sz w:val="22"/>
        </w:rPr>
        <w:t>år</w:t>
      </w:r>
      <w:r>
        <w:rPr>
          <w:rFonts w:ascii="Times New Roman" w:hAnsi="Times New Roman" w:eastAsia="Malgun Gothic"/>
          <w:b w:val="0"/>
          <w:i w:val="0"/>
          <w:sz w:val="22"/>
        </w:rPr>
        <w:t xml:space="preserve">(해), ett </w:t>
      </w:r>
      <w:r>
        <w:rPr>
          <w:rFonts w:ascii="Times New Roman" w:hAnsi="Times New Roman" w:eastAsia="Malgun Gothic"/>
          <w:b/>
          <w:i w:val="0"/>
          <w:sz w:val="22"/>
        </w:rPr>
        <w:t>mål</w:t>
      </w:r>
      <w:r>
        <w:rPr>
          <w:rFonts w:ascii="Times New Roman" w:hAnsi="Times New Roman" w:eastAsia="Malgun Gothic"/>
          <w:b w:val="0"/>
          <w:i w:val="0"/>
          <w:sz w:val="22"/>
        </w:rPr>
        <w:t xml:space="preserve">(소송 사건), ett </w:t>
      </w:r>
      <w:r>
        <w:rPr>
          <w:rFonts w:ascii="Times New Roman" w:hAnsi="Times New Roman" w:eastAsia="Malgun Gothic"/>
          <w:b/>
          <w:i w:val="0"/>
          <w:sz w:val="22"/>
        </w:rPr>
        <w:t>fall</w:t>
      </w:r>
      <w:r>
        <w:rPr>
          <w:rFonts w:ascii="Times New Roman" w:hAnsi="Times New Roman" w:eastAsia="Malgun Gothic"/>
          <w:b w:val="0"/>
          <w:i w:val="0"/>
          <w:sz w:val="22"/>
        </w:rPr>
        <w:t xml:space="preserve">(사건, 경우), ett </w:t>
      </w:r>
      <w:r>
        <w:rPr>
          <w:rFonts w:ascii="Times New Roman" w:hAnsi="Times New Roman" w:eastAsia="Malgun Gothic"/>
          <w:b/>
          <w:i w:val="0"/>
          <w:sz w:val="22"/>
        </w:rPr>
        <w:t>förhör</w:t>
      </w:r>
      <w:r>
        <w:rPr>
          <w:rFonts w:ascii="Times New Roman" w:hAnsi="Times New Roman" w:eastAsia="Malgun Gothic"/>
          <w:b w:val="0"/>
          <w:i w:val="0"/>
          <w:sz w:val="22"/>
        </w:rPr>
        <w:t xml:space="preserve">(신문), ett </w:t>
      </w:r>
      <w:r>
        <w:rPr>
          <w:rFonts w:ascii="Times New Roman" w:hAnsi="Times New Roman" w:eastAsia="Malgun Gothic"/>
          <w:b/>
          <w:i w:val="0"/>
          <w:sz w:val="22"/>
        </w:rPr>
        <w:t>protokoll</w:t>
      </w:r>
      <w:r>
        <w:rPr>
          <w:rFonts w:ascii="Times New Roman" w:hAnsi="Times New Roman" w:eastAsia="Malgun Gothic"/>
          <w:b w:val="0"/>
          <w:i w:val="0"/>
          <w:sz w:val="22"/>
        </w:rPr>
        <w:t xml:space="preserve">(조서), ett </w:t>
      </w:r>
      <w:r>
        <w:rPr>
          <w:rFonts w:ascii="Times New Roman" w:hAnsi="Times New Roman" w:eastAsia="Malgun Gothic"/>
          <w:b/>
          <w:i w:val="0"/>
          <w:sz w:val="22"/>
        </w:rPr>
        <w:t>yttrande</w:t>
      </w:r>
      <w:r>
        <w:rPr>
          <w:rFonts w:ascii="Times New Roman" w:hAnsi="Times New Roman" w:eastAsia="Malgun Gothic"/>
          <w:b w:val="0"/>
          <w:i w:val="0"/>
          <w:sz w:val="22"/>
        </w:rPr>
        <w:t xml:space="preserve">(의견서), ett </w:t>
      </w:r>
      <w:r>
        <w:rPr>
          <w:rFonts w:ascii="Times New Roman" w:hAnsi="Times New Roman" w:eastAsia="Malgun Gothic"/>
          <w:b/>
          <w:i w:val="0"/>
          <w:sz w:val="22"/>
        </w:rPr>
        <w:t>vittne</w:t>
      </w:r>
      <w:r>
        <w:rPr>
          <w:rFonts w:ascii="Times New Roman" w:hAnsi="Times New Roman" w:eastAsia="Malgun Gothic"/>
          <w:b w:val="0"/>
          <w:i w:val="0"/>
          <w:sz w:val="22"/>
        </w:rPr>
        <w:t xml:space="preserve">(증인), ett </w:t>
      </w:r>
      <w:r>
        <w:rPr>
          <w:rFonts w:ascii="Times New Roman" w:hAnsi="Times New Roman" w:eastAsia="Malgun Gothic"/>
          <w:b/>
          <w:i w:val="0"/>
          <w:sz w:val="22"/>
        </w:rPr>
        <w:t>skyddsombud</w:t>
      </w:r>
      <w:r>
        <w:rPr>
          <w:rFonts w:ascii="Times New Roman" w:hAnsi="Times New Roman" w:eastAsia="Malgun Gothic"/>
          <w:b w:val="0"/>
          <w:i w:val="0"/>
          <w:sz w:val="22"/>
        </w:rPr>
        <w:t xml:space="preserve">(안전 대표), ett </w:t>
      </w:r>
      <w:r>
        <w:rPr>
          <w:rFonts w:ascii="Times New Roman" w:hAnsi="Times New Roman" w:eastAsia="Malgun Gothic"/>
          <w:b/>
          <w:i w:val="0"/>
          <w:sz w:val="22"/>
        </w:rPr>
        <w:t>ras</w:t>
      </w:r>
      <w:r>
        <w:rPr>
          <w:rFonts w:ascii="Times New Roman" w:hAnsi="Times New Roman" w:eastAsia="Malgun Gothic"/>
          <w:b w:val="0"/>
          <w:i w:val="0"/>
          <w:sz w:val="22"/>
        </w:rPr>
        <w:t xml:space="preserve">(낙반), ett </w:t>
      </w:r>
      <w:r>
        <w:rPr>
          <w:rFonts w:ascii="Times New Roman" w:hAnsi="Times New Roman" w:eastAsia="Malgun Gothic"/>
          <w:b/>
          <w:i w:val="0"/>
          <w:sz w:val="22"/>
        </w:rPr>
        <w:t>berg</w:t>
      </w:r>
      <w:r>
        <w:rPr>
          <w:rFonts w:ascii="Times New Roman" w:hAnsi="Times New Roman" w:eastAsia="Malgun Gothic"/>
          <w:b w:val="0"/>
          <w:i w:val="0"/>
          <w:sz w:val="22"/>
        </w:rPr>
        <w:t xml:space="preserve">(바위산), ett </w:t>
      </w:r>
      <w:r>
        <w:rPr>
          <w:rFonts w:ascii="Times New Roman" w:hAnsi="Times New Roman" w:eastAsia="Malgun Gothic"/>
          <w:b/>
          <w:i w:val="0"/>
          <w:sz w:val="22"/>
        </w:rPr>
        <w:t>skift</w:t>
      </w:r>
      <w:r>
        <w:rPr>
          <w:rFonts w:ascii="Times New Roman" w:hAnsi="Times New Roman" w:eastAsia="Malgun Gothic"/>
          <w:b w:val="0"/>
          <w:i w:val="0"/>
          <w:sz w:val="22"/>
        </w:rPr>
        <w:t xml:space="preserve">(교대 근무), ett </w:t>
      </w:r>
      <w:r>
        <w:rPr>
          <w:rFonts w:ascii="Times New Roman" w:hAnsi="Times New Roman" w:eastAsia="Malgun Gothic"/>
          <w:b/>
          <w:i w:val="0"/>
          <w:sz w:val="22"/>
        </w:rPr>
        <w:t>sms</w:t>
      </w:r>
      <w:r>
        <w:rPr>
          <w:rFonts w:ascii="Times New Roman" w:hAnsi="Times New Roman" w:eastAsia="Malgun Gothic"/>
          <w:b w:val="0"/>
          <w:i w:val="0"/>
          <w:sz w:val="22"/>
        </w:rPr>
        <w:t xml:space="preserve">, ett </w:t>
      </w:r>
      <w:r>
        <w:rPr>
          <w:rFonts w:ascii="Times New Roman" w:hAnsi="Times New Roman" w:eastAsia="Malgun Gothic"/>
          <w:b/>
          <w:i w:val="0"/>
          <w:sz w:val="22"/>
        </w:rPr>
        <w:t>land</w:t>
      </w:r>
      <w:r>
        <w:rPr>
          <w:rFonts w:ascii="Times New Roman" w:hAnsi="Times New Roman" w:eastAsia="Malgun Gothic"/>
          <w:b w:val="0"/>
          <w:i w:val="0"/>
          <w:sz w:val="22"/>
        </w:rPr>
        <w:t xml:space="preserve">(나라), ett </w:t>
      </w:r>
      <w:r>
        <w:rPr>
          <w:rFonts w:ascii="Times New Roman" w:hAnsi="Times New Roman" w:eastAsia="Malgun Gothic"/>
          <w:b/>
          <w:i w:val="0"/>
          <w:sz w:val="22"/>
        </w:rPr>
        <w:t>parti</w:t>
      </w:r>
      <w:r>
        <w:rPr>
          <w:rFonts w:ascii="Times New Roman" w:hAnsi="Times New Roman" w:eastAsia="Malgun Gothic"/>
          <w:b w:val="0"/>
          <w:i w:val="0"/>
          <w:sz w:val="22"/>
        </w:rPr>
        <w:t xml:space="preserve">(정당), ett </w:t>
      </w:r>
      <w:r>
        <w:rPr>
          <w:rFonts w:ascii="Times New Roman" w:hAnsi="Times New Roman" w:eastAsia="Malgun Gothic"/>
          <w:b/>
          <w:i w:val="0"/>
          <w:sz w:val="22"/>
        </w:rPr>
        <w:t>val</w:t>
      </w:r>
      <w:r>
        <w:rPr>
          <w:rFonts w:ascii="Times New Roman" w:hAnsi="Times New Roman" w:eastAsia="Malgun Gothic"/>
          <w:b w:val="0"/>
          <w:i w:val="0"/>
          <w:sz w:val="22"/>
        </w:rPr>
        <w:t xml:space="preserve">(선거), ett </w:t>
      </w:r>
      <w:r>
        <w:rPr>
          <w:rFonts w:ascii="Times New Roman" w:hAnsi="Times New Roman" w:eastAsia="Malgun Gothic"/>
          <w:b/>
          <w:i w:val="0"/>
          <w:sz w:val="22"/>
        </w:rPr>
        <w:t>statsråd</w:t>
      </w:r>
      <w:r>
        <w:rPr>
          <w:rFonts w:ascii="Times New Roman" w:hAnsi="Times New Roman" w:eastAsia="Malgun Gothic"/>
          <w:b w:val="0"/>
          <w:i w:val="0"/>
          <w:sz w:val="22"/>
        </w:rPr>
        <w:t>(장관).</w:t>
      </w:r>
    </w:p>
    <w:p>
      <w:pPr>
        <w:pStyle w:val="ListBullet"/>
      </w:pPr>
      <w:r>
        <w:rPr>
          <w:rFonts w:ascii="Times New Roman" w:hAnsi="Times New Roman" w:eastAsia="Malgun Gothic"/>
          <w:b/>
          <w:i w:val="0"/>
          <w:sz w:val="22"/>
        </w:rPr>
        <w:t>사람은 대개 en</w:t>
      </w:r>
      <w:r>
        <w:rPr>
          <w:rFonts w:ascii="Times New Roman" w:hAnsi="Times New Roman" w:eastAsia="Malgun Gothic"/>
          <w:b w:val="0"/>
          <w:i w:val="0"/>
          <w:sz w:val="22"/>
        </w:rPr>
        <w:t xml:space="preserve">: en advokat, en domare(판사), en åklagare(검사), en flykting(난민), en same(사메인), en tolk(통역사). 그러나 </w:t>
      </w:r>
      <w:r>
        <w:rPr>
          <w:rFonts w:ascii="Times New Roman" w:hAnsi="Times New Roman" w:eastAsia="Malgun Gothic"/>
          <w:b/>
          <w:i w:val="0"/>
          <w:sz w:val="22"/>
        </w:rPr>
        <w:t>ett barn</w:t>
      </w:r>
      <w:r>
        <w:rPr>
          <w:rFonts w:ascii="Times New Roman" w:hAnsi="Times New Roman" w:eastAsia="Malgun Gothic"/>
          <w:b w:val="0"/>
          <w:i w:val="0"/>
          <w:sz w:val="22"/>
        </w:rPr>
        <w:t xml:space="preserve">(아이), </w:t>
      </w:r>
      <w:r>
        <w:rPr>
          <w:rFonts w:ascii="Times New Roman" w:hAnsi="Times New Roman" w:eastAsia="Malgun Gothic"/>
          <w:b/>
          <w:i w:val="0"/>
          <w:sz w:val="22"/>
        </w:rPr>
        <w:t>ett vittne</w:t>
      </w:r>
      <w:r>
        <w:rPr>
          <w:rFonts w:ascii="Times New Roman" w:hAnsi="Times New Roman" w:eastAsia="Malgun Gothic"/>
          <w:b w:val="0"/>
          <w:i w:val="0"/>
          <w:sz w:val="22"/>
        </w:rPr>
        <w:t xml:space="preserve">(증인), </w:t>
      </w:r>
      <w:r>
        <w:rPr>
          <w:rFonts w:ascii="Times New Roman" w:hAnsi="Times New Roman" w:eastAsia="Malgun Gothic"/>
          <w:b/>
          <w:i w:val="0"/>
          <w:sz w:val="22"/>
        </w:rPr>
        <w:t>ett statsråd</w:t>
      </w:r>
      <w:r>
        <w:rPr>
          <w:rFonts w:ascii="Times New Roman" w:hAnsi="Times New Roman" w:eastAsia="Malgun Gothic"/>
          <w:b w:val="0"/>
          <w:i w:val="0"/>
          <w:sz w:val="22"/>
        </w:rPr>
        <w:t xml:space="preserve">(장관), </w:t>
      </w:r>
      <w:r>
        <w:rPr>
          <w:rFonts w:ascii="Times New Roman" w:hAnsi="Times New Roman" w:eastAsia="Malgun Gothic"/>
          <w:b/>
          <w:i w:val="0"/>
          <w:sz w:val="22"/>
        </w:rPr>
        <w:t>ett skyddsombud</w:t>
      </w:r>
      <w:r>
        <w:rPr>
          <w:rFonts w:ascii="Times New Roman" w:hAnsi="Times New Roman" w:eastAsia="Malgun Gothic"/>
          <w:b w:val="0"/>
          <w:i w:val="0"/>
          <w:sz w:val="22"/>
        </w:rPr>
        <w:t>은 사람인데도 ett입니다.</w:t>
      </w:r>
    </w:p>
    <w:p>
      <w:pPr>
        <w:pStyle w:val="ListBullet"/>
      </w:pPr>
      <w:r>
        <w:rPr>
          <w:rFonts w:ascii="Times New Roman" w:hAnsi="Times New Roman" w:eastAsia="Malgun Gothic"/>
          <w:b/>
          <w:i w:val="0"/>
          <w:sz w:val="22"/>
        </w:rPr>
        <w:t>어미로 짐작하는 단서</w:t>
      </w:r>
      <w:r>
        <w:rPr>
          <w:rFonts w:ascii="Times New Roman" w:hAnsi="Times New Roman" w:eastAsia="Malgun Gothic"/>
          <w:b w:val="0"/>
          <w:i w:val="0"/>
          <w:sz w:val="22"/>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어미</w:t>
            </w:r>
          </w:p>
        </w:tc>
        <w:tc>
          <w:tcPr>
            <w:tcW w:type="dxa" w:w="2880"/>
          </w:tcPr>
          <w:p>
            <w:r/>
            <w:r>
              <w:rPr>
                <w:rFonts w:ascii="Times New Roman" w:hAnsi="Times New Roman" w:eastAsia="Malgun Gothic"/>
                <w:b/>
                <w:i w:val="0"/>
                <w:sz w:val="20"/>
              </w:rPr>
              <w:t>성</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-a (사람·사물)</w:t>
            </w:r>
          </w:p>
        </w:tc>
        <w:tc>
          <w:tcPr>
            <w:tcW w:type="dxa" w:w="2880"/>
          </w:tcPr>
          <w:p>
            <w:r/>
            <w:r>
              <w:rPr>
                <w:rFonts w:ascii="Times New Roman" w:hAnsi="Times New Roman" w:eastAsia="Malgun Gothic"/>
                <w:b w:val="0"/>
                <w:i w:val="0"/>
                <w:sz w:val="20"/>
              </w:rPr>
              <w:t>en</w:t>
            </w:r>
          </w:p>
        </w:tc>
        <w:tc>
          <w:tcPr>
            <w:tcW w:type="dxa" w:w="2880"/>
          </w:tcPr>
          <w:p>
            <w:r/>
            <w:r>
              <w:rPr>
                <w:rFonts w:ascii="Times New Roman" w:hAnsi="Times New Roman" w:eastAsia="Malgun Gothic"/>
                <w:b w:val="0"/>
                <w:i w:val="0"/>
                <w:sz w:val="20"/>
              </w:rPr>
              <w:t>en gruva, en karta(지도), en kedja(사슬), en vecka(주) — 예외 ett öga(눈), ett öra(귀), ett hjärta(심장)</w:t>
            </w:r>
          </w:p>
        </w:tc>
      </w:tr>
      <w:tr>
        <w:tc>
          <w:tcPr>
            <w:tcW w:type="dxa" w:w="2880"/>
          </w:tcPr>
          <w:p>
            <w:r/>
            <w:r>
              <w:rPr>
                <w:rFonts w:ascii="Times New Roman" w:hAnsi="Times New Roman" w:eastAsia="Malgun Gothic"/>
                <w:b w:val="0"/>
                <w:i w:val="0"/>
                <w:sz w:val="20"/>
              </w:rPr>
              <w:t>-ing, -ning</w:t>
            </w:r>
          </w:p>
        </w:tc>
        <w:tc>
          <w:tcPr>
            <w:tcW w:type="dxa" w:w="2880"/>
          </w:tcPr>
          <w:p>
            <w:r/>
            <w:r>
              <w:rPr>
                <w:rFonts w:ascii="Times New Roman" w:hAnsi="Times New Roman" w:eastAsia="Malgun Gothic"/>
                <w:b w:val="0"/>
                <w:i w:val="0"/>
                <w:sz w:val="20"/>
              </w:rPr>
              <w:t>en</w:t>
            </w:r>
          </w:p>
        </w:tc>
        <w:tc>
          <w:tcPr>
            <w:tcW w:type="dxa" w:w="2880"/>
          </w:tcPr>
          <w:p>
            <w:r/>
            <w:r>
              <w:rPr>
                <w:rFonts w:ascii="Times New Roman" w:hAnsi="Times New Roman" w:eastAsia="Malgun Gothic"/>
                <w:b w:val="0"/>
                <w:i w:val="0"/>
                <w:sz w:val="20"/>
              </w:rPr>
              <w:t>en flykting, en regering(정부), en förundersökning(예비수사), en överprövning(재검토)</w:t>
            </w:r>
          </w:p>
        </w:tc>
      </w:tr>
      <w:tr>
        <w:tc>
          <w:tcPr>
            <w:tcW w:type="dxa" w:w="2880"/>
          </w:tcPr>
          <w:p>
            <w:r/>
            <w:r>
              <w:rPr>
                <w:rFonts w:ascii="Times New Roman" w:hAnsi="Times New Roman" w:eastAsia="Malgun Gothic"/>
                <w:b w:val="0"/>
                <w:i w:val="0"/>
                <w:sz w:val="20"/>
              </w:rPr>
              <w:t>-het, -else(대부분), -tion, -sion, -ism</w:t>
            </w:r>
          </w:p>
        </w:tc>
        <w:tc>
          <w:tcPr>
            <w:tcW w:type="dxa" w:w="2880"/>
          </w:tcPr>
          <w:p>
            <w:r/>
            <w:r>
              <w:rPr>
                <w:rFonts w:ascii="Times New Roman" w:hAnsi="Times New Roman" w:eastAsia="Malgun Gothic"/>
                <w:b w:val="0"/>
                <w:i w:val="0"/>
                <w:sz w:val="20"/>
              </w:rPr>
              <w:t>en</w:t>
            </w:r>
          </w:p>
        </w:tc>
        <w:tc>
          <w:tcPr>
            <w:tcW w:type="dxa" w:w="2880"/>
          </w:tcPr>
          <w:p>
            <w:r/>
            <w:r>
              <w:rPr>
                <w:rFonts w:ascii="Times New Roman" w:hAnsi="Times New Roman" w:eastAsia="Malgun Gothic"/>
                <w:b w:val="0"/>
                <w:i w:val="0"/>
                <w:sz w:val="20"/>
              </w:rPr>
              <w:t xml:space="preserve">en frihet(자유), en värdighet(존엄), en händelse(사건), en koncession(채굴권), en migration — 예외 </w:t>
            </w:r>
            <w:r>
              <w:rPr>
                <w:rFonts w:ascii="Times New Roman" w:hAnsi="Times New Roman" w:eastAsia="Malgun Gothic"/>
                <w:b/>
                <w:i w:val="0"/>
                <w:sz w:val="20"/>
              </w:rPr>
              <w:t>ett fängelse</w:t>
            </w:r>
            <w:r>
              <w:rPr>
                <w:rFonts w:ascii="Times New Roman" w:hAnsi="Times New Roman" w:eastAsia="Malgun Gothic"/>
                <w:b w:val="0"/>
                <w:i w:val="0"/>
                <w:sz w:val="20"/>
              </w:rPr>
              <w:t>(교도소)</w:t>
            </w:r>
          </w:p>
        </w:tc>
      </w:tr>
      <w:tr>
        <w:tc>
          <w:tcPr>
            <w:tcW w:type="dxa" w:w="2880"/>
          </w:tcPr>
          <w:p>
            <w:r/>
            <w:r>
              <w:rPr>
                <w:rFonts w:ascii="Times New Roman" w:hAnsi="Times New Roman" w:eastAsia="Malgun Gothic"/>
                <w:b w:val="0"/>
                <w:i w:val="0"/>
                <w:sz w:val="20"/>
              </w:rPr>
              <w:t>-are, -are 직업</w:t>
            </w:r>
          </w:p>
        </w:tc>
        <w:tc>
          <w:tcPr>
            <w:tcW w:type="dxa" w:w="2880"/>
          </w:tcPr>
          <w:p>
            <w:r/>
            <w:r>
              <w:rPr>
                <w:rFonts w:ascii="Times New Roman" w:hAnsi="Times New Roman" w:eastAsia="Malgun Gothic"/>
                <w:b w:val="0"/>
                <w:i w:val="0"/>
                <w:sz w:val="20"/>
              </w:rPr>
              <w:t>en</w:t>
            </w:r>
          </w:p>
        </w:tc>
        <w:tc>
          <w:tcPr>
            <w:tcW w:type="dxa" w:w="2880"/>
          </w:tcPr>
          <w:p>
            <w:r/>
            <w:r>
              <w:rPr>
                <w:rFonts w:ascii="Times New Roman" w:hAnsi="Times New Roman" w:eastAsia="Malgun Gothic"/>
                <w:b w:val="0"/>
                <w:i w:val="0"/>
                <w:sz w:val="20"/>
              </w:rPr>
              <w:t>en domare, en åklagare, en bergarbetare(광부)</w:t>
            </w:r>
          </w:p>
        </w:tc>
      </w:tr>
      <w:tr>
        <w:tc>
          <w:tcPr>
            <w:tcW w:type="dxa" w:w="2880"/>
          </w:tcPr>
          <w:p>
            <w:r/>
            <w:r>
              <w:rPr>
                <w:rFonts w:ascii="Times New Roman" w:hAnsi="Times New Roman" w:eastAsia="Malgun Gothic"/>
                <w:b w:val="0"/>
                <w:i w:val="0"/>
                <w:sz w:val="20"/>
              </w:rPr>
              <w:t>-an (동사에서 온 명사)</w:t>
            </w:r>
          </w:p>
        </w:tc>
        <w:tc>
          <w:tcPr>
            <w:tcW w:type="dxa" w:w="2880"/>
          </w:tcPr>
          <w:p>
            <w:r/>
            <w:r>
              <w:rPr>
                <w:rFonts w:ascii="Times New Roman" w:hAnsi="Times New Roman" w:eastAsia="Malgun Gothic"/>
                <w:b w:val="0"/>
                <w:i w:val="0"/>
                <w:sz w:val="20"/>
              </w:rPr>
              <w:t>en</w:t>
            </w:r>
          </w:p>
        </w:tc>
        <w:tc>
          <w:tcPr>
            <w:tcW w:type="dxa" w:w="2880"/>
          </w:tcPr>
          <w:p>
            <w:r/>
            <w:r>
              <w:rPr>
                <w:rFonts w:ascii="Times New Roman" w:hAnsi="Times New Roman" w:eastAsia="Malgun Gothic"/>
                <w:b w:val="0"/>
                <w:i w:val="0"/>
                <w:sz w:val="20"/>
              </w:rPr>
              <w:t>en ansökan(신청), en begäran(청구), en anmälan(신고)</w:t>
            </w:r>
          </w:p>
        </w:tc>
      </w:tr>
      <w:tr>
        <w:tc>
          <w:tcPr>
            <w:tcW w:type="dxa" w:w="2880"/>
          </w:tcPr>
          <w:p>
            <w:r/>
            <w:r>
              <w:rPr>
                <w:rFonts w:ascii="Times New Roman" w:hAnsi="Times New Roman" w:eastAsia="Malgun Gothic"/>
                <w:b w:val="0"/>
                <w:i w:val="0"/>
                <w:sz w:val="20"/>
              </w:rPr>
              <w:t>-ande, -ende (사물·행위)</w:t>
            </w:r>
          </w:p>
        </w:tc>
        <w:tc>
          <w:tcPr>
            <w:tcW w:type="dxa" w:w="2880"/>
          </w:tcPr>
          <w:p>
            <w:r/>
            <w:r>
              <w:rPr>
                <w:rFonts w:ascii="Times New Roman" w:hAnsi="Times New Roman" w:eastAsia="Malgun Gothic"/>
                <w:b w:val="0"/>
                <w:i w:val="0"/>
                <w:sz w:val="20"/>
              </w:rPr>
              <w:t>ett</w:t>
            </w:r>
          </w:p>
        </w:tc>
        <w:tc>
          <w:tcPr>
            <w:tcW w:type="dxa" w:w="2880"/>
          </w:tcPr>
          <w:p>
            <w:r/>
            <w:r>
              <w:rPr>
                <w:rFonts w:ascii="Times New Roman" w:hAnsi="Times New Roman" w:eastAsia="Malgun Gothic"/>
                <w:b w:val="0"/>
                <w:i w:val="0"/>
                <w:sz w:val="20"/>
              </w:rPr>
              <w:t>ett yttrande(의견서), ett leende(미소), ett överklagande(항소) — 사람이면 en: en sökande(신청인)</w:t>
            </w:r>
          </w:p>
        </w:tc>
      </w:tr>
      <w:tr>
        <w:tc>
          <w:tcPr>
            <w:tcW w:type="dxa" w:w="2880"/>
          </w:tcPr>
          <w:p>
            <w:r/>
            <w:r>
              <w:rPr>
                <w:rFonts w:ascii="Times New Roman" w:hAnsi="Times New Roman" w:eastAsia="Malgun Gothic"/>
                <w:b w:val="0"/>
                <w:i w:val="0"/>
                <w:sz w:val="20"/>
              </w:rPr>
              <w:t>-eri, -um, -ment, -iv</w:t>
            </w:r>
          </w:p>
        </w:tc>
        <w:tc>
          <w:tcPr>
            <w:tcW w:type="dxa" w:w="2880"/>
          </w:tcPr>
          <w:p>
            <w:r/>
            <w:r>
              <w:rPr>
                <w:rFonts w:ascii="Times New Roman" w:hAnsi="Times New Roman" w:eastAsia="Malgun Gothic"/>
                <w:b w:val="0"/>
                <w:i w:val="0"/>
                <w:sz w:val="20"/>
              </w:rPr>
              <w:t>ett</w:t>
            </w:r>
          </w:p>
        </w:tc>
        <w:tc>
          <w:tcPr>
            <w:tcW w:type="dxa" w:w="2880"/>
          </w:tcPr>
          <w:p>
            <w:r/>
            <w:r>
              <w:rPr>
                <w:rFonts w:ascii="Times New Roman" w:hAnsi="Times New Roman" w:eastAsia="Malgun Gothic"/>
                <w:b w:val="0"/>
                <w:i w:val="0"/>
                <w:sz w:val="20"/>
              </w:rPr>
              <w:t>ett bageri(빵집), ett centrum, ett parlament, ett arkiv</w:t>
            </w:r>
          </w:p>
        </w:tc>
      </w:tr>
    </w:tbl>
    <w:p/>
    <w:p>
      <w:pPr>
        <w:keepNext/>
        <w:spacing w:before="280"/>
      </w:pPr>
      <w:r>
        <w:rPr>
          <w:rFonts w:ascii="Times New Roman" w:hAnsi="Times New Roman" w:eastAsia="Malgun Gothic"/>
          <w:b/>
          <w:i w:val="0"/>
          <w:color w:val="1F3864"/>
          <w:sz w:val="30"/>
        </w:rPr>
        <w:t>2.2 한정형 — 관사는 끝에 붙는다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단수 미한정</w:t>
            </w:r>
          </w:p>
        </w:tc>
        <w:tc>
          <w:tcPr>
            <w:tcW w:type="dxa" w:w="2880"/>
          </w:tcPr>
          <w:p>
            <w:r/>
            <w:r>
              <w:rPr>
                <w:rFonts w:ascii="Times New Roman" w:hAnsi="Times New Roman" w:eastAsia="Malgun Gothic"/>
                <w:b/>
                <w:i w:val="0"/>
                <w:sz w:val="20"/>
              </w:rPr>
              <w:t>단수 한정</w:t>
            </w:r>
          </w:p>
        </w:tc>
        <w:tc>
          <w:tcPr>
            <w:tcW w:type="dxa" w:w="2880"/>
          </w:tcPr>
          <w:p>
            <w:r/>
            <w:r>
              <w:rPr>
                <w:rFonts w:ascii="Times New Roman" w:hAnsi="Times New Roman" w:eastAsia="Malgun Gothic"/>
                <w:b/>
                <w:i w:val="0"/>
                <w:sz w:val="20"/>
              </w:rPr>
              <w:t>규칙</w:t>
            </w:r>
          </w:p>
        </w:tc>
      </w:tr>
      <w:tr>
        <w:tc>
          <w:tcPr>
            <w:tcW w:type="dxa" w:w="2880"/>
          </w:tcPr>
          <w:p>
            <w:r/>
            <w:r>
              <w:rPr>
                <w:rFonts w:ascii="Times New Roman" w:hAnsi="Times New Roman" w:eastAsia="Malgun Gothic"/>
                <w:b w:val="0"/>
                <w:i w:val="0"/>
                <w:sz w:val="20"/>
              </w:rPr>
              <w:t>en ren</w:t>
            </w:r>
          </w:p>
        </w:tc>
        <w:tc>
          <w:tcPr>
            <w:tcW w:type="dxa" w:w="2880"/>
          </w:tcPr>
          <w:p>
            <w:r/>
            <w:r>
              <w:rPr>
                <w:rFonts w:ascii="Times New Roman" w:hAnsi="Times New Roman" w:eastAsia="Malgun Gothic"/>
                <w:b w:val="0"/>
                <w:i w:val="0"/>
                <w:sz w:val="20"/>
              </w:rPr>
              <w:t>ren</w:t>
            </w:r>
            <w:r>
              <w:rPr>
                <w:rFonts w:ascii="Times New Roman" w:hAnsi="Times New Roman" w:eastAsia="Malgun Gothic"/>
                <w:b/>
                <w:i w:val="0"/>
                <w:sz w:val="20"/>
              </w:rPr>
              <w:t>en</w:t>
            </w:r>
          </w:p>
        </w:tc>
        <w:tc>
          <w:tcPr>
            <w:tcW w:type="dxa" w:w="2880"/>
          </w:tcPr>
          <w:p>
            <w:r/>
            <w:r>
              <w:rPr>
                <w:rFonts w:ascii="Times New Roman" w:hAnsi="Times New Roman" w:eastAsia="Malgun Gothic"/>
                <w:b w:val="0"/>
                <w:i w:val="0"/>
                <w:sz w:val="20"/>
              </w:rPr>
              <w:t>자음으로 끝난 en 명사 + -en</w:t>
            </w:r>
          </w:p>
        </w:tc>
      </w:tr>
      <w:tr>
        <w:tc>
          <w:tcPr>
            <w:tcW w:type="dxa" w:w="2880"/>
          </w:tcPr>
          <w:p>
            <w:r/>
            <w:r>
              <w:rPr>
                <w:rFonts w:ascii="Times New Roman" w:hAnsi="Times New Roman" w:eastAsia="Malgun Gothic"/>
                <w:b w:val="0"/>
                <w:i w:val="0"/>
                <w:sz w:val="20"/>
              </w:rPr>
              <w:t>en gruva</w:t>
            </w:r>
          </w:p>
        </w:tc>
        <w:tc>
          <w:tcPr>
            <w:tcW w:type="dxa" w:w="2880"/>
          </w:tcPr>
          <w:p>
            <w:r/>
            <w:r>
              <w:rPr>
                <w:rFonts w:ascii="Times New Roman" w:hAnsi="Times New Roman" w:eastAsia="Malgun Gothic"/>
                <w:b w:val="0"/>
                <w:i w:val="0"/>
                <w:sz w:val="20"/>
              </w:rPr>
              <w:t>gruva</w:t>
            </w:r>
            <w:r>
              <w:rPr>
                <w:rFonts w:ascii="Times New Roman" w:hAnsi="Times New Roman" w:eastAsia="Malgun Gothic"/>
                <w:b/>
                <w:i w:val="0"/>
                <w:sz w:val="20"/>
              </w:rPr>
              <w:t>n</w:t>
            </w:r>
          </w:p>
        </w:tc>
        <w:tc>
          <w:tcPr>
            <w:tcW w:type="dxa" w:w="2880"/>
          </w:tcPr>
          <w:p>
            <w:r/>
            <w:r>
              <w:rPr>
                <w:rFonts w:ascii="Times New Roman" w:hAnsi="Times New Roman" w:eastAsia="Malgun Gothic"/>
                <w:b w:val="0"/>
                <w:i w:val="0"/>
                <w:sz w:val="20"/>
              </w:rPr>
              <w:t>모음으로 끝난 en 명사 + -n</w:t>
            </w:r>
          </w:p>
        </w:tc>
      </w:tr>
      <w:tr>
        <w:tc>
          <w:tcPr>
            <w:tcW w:type="dxa" w:w="2880"/>
          </w:tcPr>
          <w:p>
            <w:r/>
            <w:r>
              <w:rPr>
                <w:rFonts w:ascii="Times New Roman" w:hAnsi="Times New Roman" w:eastAsia="Malgun Gothic"/>
                <w:b w:val="0"/>
                <w:i w:val="0"/>
                <w:sz w:val="20"/>
              </w:rPr>
              <w:t>en domare</w:t>
            </w:r>
          </w:p>
        </w:tc>
        <w:tc>
          <w:tcPr>
            <w:tcW w:type="dxa" w:w="2880"/>
          </w:tcPr>
          <w:p>
            <w:r/>
            <w:r>
              <w:rPr>
                <w:rFonts w:ascii="Times New Roman" w:hAnsi="Times New Roman" w:eastAsia="Malgun Gothic"/>
                <w:b w:val="0"/>
                <w:i w:val="0"/>
                <w:sz w:val="20"/>
              </w:rPr>
              <w:t>domare</w:t>
            </w:r>
            <w:r>
              <w:rPr>
                <w:rFonts w:ascii="Times New Roman" w:hAnsi="Times New Roman" w:eastAsia="Malgun Gothic"/>
                <w:b/>
                <w:i w:val="0"/>
                <w:sz w:val="20"/>
              </w:rPr>
              <w:t>n</w:t>
            </w:r>
          </w:p>
        </w:tc>
        <w:tc>
          <w:tcPr>
            <w:tcW w:type="dxa" w:w="2880"/>
          </w:tcPr>
          <w:p>
            <w:r/>
          </w:p>
        </w:tc>
      </w:tr>
      <w:tr>
        <w:tc>
          <w:tcPr>
            <w:tcW w:type="dxa" w:w="2880"/>
          </w:tcPr>
          <w:p>
            <w:r/>
            <w:r>
              <w:rPr>
                <w:rFonts w:ascii="Times New Roman" w:hAnsi="Times New Roman" w:eastAsia="Malgun Gothic"/>
                <w:b w:val="0"/>
                <w:i w:val="0"/>
                <w:sz w:val="20"/>
              </w:rPr>
              <w:t>en nyckel</w:t>
            </w:r>
          </w:p>
        </w:tc>
        <w:tc>
          <w:tcPr>
            <w:tcW w:type="dxa" w:w="2880"/>
          </w:tcPr>
          <w:p>
            <w:r/>
            <w:r>
              <w:rPr>
                <w:rFonts w:ascii="Times New Roman" w:hAnsi="Times New Roman" w:eastAsia="Malgun Gothic"/>
                <w:b w:val="0"/>
                <w:i w:val="0"/>
                <w:sz w:val="20"/>
              </w:rPr>
              <w:t>nyckel</w:t>
            </w:r>
            <w:r>
              <w:rPr>
                <w:rFonts w:ascii="Times New Roman" w:hAnsi="Times New Roman" w:eastAsia="Malgun Gothic"/>
                <w:b/>
                <w:i w:val="0"/>
                <w:sz w:val="20"/>
              </w:rPr>
              <w:t>n</w:t>
            </w:r>
          </w:p>
        </w:tc>
        <w:tc>
          <w:tcPr>
            <w:tcW w:type="dxa" w:w="2880"/>
          </w:tcPr>
          <w:p>
            <w:r/>
            <w:r>
              <w:rPr>
                <w:rFonts w:ascii="Times New Roman" w:hAnsi="Times New Roman" w:eastAsia="Malgun Gothic"/>
                <w:b w:val="0"/>
                <w:i w:val="0"/>
                <w:sz w:val="20"/>
              </w:rPr>
              <w:t>-el, -er로 끝나면 대개 -n만: nyckeln(열쇠), vintern(겨울)</w:t>
            </w:r>
          </w:p>
        </w:tc>
      </w:tr>
      <w:tr>
        <w:tc>
          <w:tcPr>
            <w:tcW w:type="dxa" w:w="2880"/>
          </w:tcPr>
          <w:p>
            <w:r/>
            <w:r>
              <w:rPr>
                <w:rFonts w:ascii="Times New Roman" w:hAnsi="Times New Roman" w:eastAsia="Malgun Gothic"/>
                <w:b w:val="0"/>
                <w:i w:val="0"/>
                <w:sz w:val="20"/>
              </w:rPr>
              <w:t>en sommar</w:t>
            </w:r>
          </w:p>
        </w:tc>
        <w:tc>
          <w:tcPr>
            <w:tcW w:type="dxa" w:w="2880"/>
          </w:tcPr>
          <w:p>
            <w:r/>
            <w:r>
              <w:rPr>
                <w:rFonts w:ascii="Times New Roman" w:hAnsi="Times New Roman" w:eastAsia="Malgun Gothic"/>
                <w:b w:val="0"/>
                <w:i w:val="0"/>
                <w:sz w:val="20"/>
              </w:rPr>
              <w:t>sommar</w:t>
            </w:r>
            <w:r>
              <w:rPr>
                <w:rFonts w:ascii="Times New Roman" w:hAnsi="Times New Roman" w:eastAsia="Malgun Gothic"/>
                <w:b/>
                <w:i w:val="0"/>
                <w:sz w:val="20"/>
              </w:rPr>
              <w:t>en</w:t>
            </w:r>
          </w:p>
        </w:tc>
        <w:tc>
          <w:tcPr>
            <w:tcW w:type="dxa" w:w="2880"/>
          </w:tcPr>
          <w:p>
            <w:r/>
            <w:r>
              <w:rPr>
                <w:rFonts w:ascii="Times New Roman" w:hAnsi="Times New Roman" w:eastAsia="Malgun Gothic"/>
                <w:b w:val="0"/>
                <w:i w:val="0"/>
                <w:sz w:val="20"/>
              </w:rPr>
              <w:t>-ar로 끝나는 몇 낱말은 -en: sommaren (구어 sommarn)</w:t>
            </w:r>
          </w:p>
        </w:tc>
      </w:tr>
      <w:tr>
        <w:tc>
          <w:tcPr>
            <w:tcW w:type="dxa" w:w="2880"/>
          </w:tcPr>
          <w:p>
            <w:r/>
            <w:r>
              <w:rPr>
                <w:rFonts w:ascii="Times New Roman" w:hAnsi="Times New Roman" w:eastAsia="Malgun Gothic"/>
                <w:b w:val="0"/>
                <w:i w:val="0"/>
                <w:sz w:val="20"/>
              </w:rPr>
              <w:t>ett hus</w:t>
            </w:r>
          </w:p>
        </w:tc>
        <w:tc>
          <w:tcPr>
            <w:tcW w:type="dxa" w:w="2880"/>
          </w:tcPr>
          <w:p>
            <w:r/>
            <w:r>
              <w:rPr>
                <w:rFonts w:ascii="Times New Roman" w:hAnsi="Times New Roman" w:eastAsia="Malgun Gothic"/>
                <w:b w:val="0"/>
                <w:i w:val="0"/>
                <w:sz w:val="20"/>
              </w:rPr>
              <w:t>hus</w:t>
            </w:r>
            <w:r>
              <w:rPr>
                <w:rFonts w:ascii="Times New Roman" w:hAnsi="Times New Roman" w:eastAsia="Malgun Gothic"/>
                <w:b/>
                <w:i w:val="0"/>
                <w:sz w:val="20"/>
              </w:rPr>
              <w:t>et</w:t>
            </w:r>
          </w:p>
        </w:tc>
        <w:tc>
          <w:tcPr>
            <w:tcW w:type="dxa" w:w="2880"/>
          </w:tcPr>
          <w:p>
            <w:r/>
            <w:r>
              <w:rPr>
                <w:rFonts w:ascii="Times New Roman" w:hAnsi="Times New Roman" w:eastAsia="Malgun Gothic"/>
                <w:b w:val="0"/>
                <w:i w:val="0"/>
                <w:sz w:val="20"/>
              </w:rPr>
              <w:t>자음으로 끝난 ett 명사 + -et</w:t>
            </w:r>
          </w:p>
        </w:tc>
      </w:tr>
      <w:tr>
        <w:tc>
          <w:tcPr>
            <w:tcW w:type="dxa" w:w="2880"/>
          </w:tcPr>
          <w:p>
            <w:r/>
            <w:r>
              <w:rPr>
                <w:rFonts w:ascii="Times New Roman" w:hAnsi="Times New Roman" w:eastAsia="Malgun Gothic"/>
                <w:b w:val="0"/>
                <w:i w:val="0"/>
                <w:sz w:val="20"/>
              </w:rPr>
              <w:t>ett vittne</w:t>
            </w:r>
          </w:p>
        </w:tc>
        <w:tc>
          <w:tcPr>
            <w:tcW w:type="dxa" w:w="2880"/>
          </w:tcPr>
          <w:p>
            <w:r/>
            <w:r>
              <w:rPr>
                <w:rFonts w:ascii="Times New Roman" w:hAnsi="Times New Roman" w:eastAsia="Malgun Gothic"/>
                <w:b w:val="0"/>
                <w:i w:val="0"/>
                <w:sz w:val="20"/>
              </w:rPr>
              <w:t>vittne</w:t>
            </w:r>
            <w:r>
              <w:rPr>
                <w:rFonts w:ascii="Times New Roman" w:hAnsi="Times New Roman" w:eastAsia="Malgun Gothic"/>
                <w:b/>
                <w:i w:val="0"/>
                <w:sz w:val="20"/>
              </w:rPr>
              <w:t>t</w:t>
            </w:r>
          </w:p>
        </w:tc>
        <w:tc>
          <w:tcPr>
            <w:tcW w:type="dxa" w:w="2880"/>
          </w:tcPr>
          <w:p>
            <w:r/>
            <w:r>
              <w:rPr>
                <w:rFonts w:ascii="Times New Roman" w:hAnsi="Times New Roman" w:eastAsia="Malgun Gothic"/>
                <w:b w:val="0"/>
                <w:i w:val="0"/>
                <w:sz w:val="20"/>
              </w:rPr>
              <w:t>모음으로 끝난 ett 명사 + -t</w:t>
            </w:r>
          </w:p>
        </w:tc>
      </w:tr>
      <w:tr>
        <w:tc>
          <w:tcPr>
            <w:tcW w:type="dxa" w:w="2880"/>
          </w:tcPr>
          <w:p>
            <w:r/>
            <w:r>
              <w:rPr>
                <w:rFonts w:ascii="Times New Roman" w:hAnsi="Times New Roman" w:eastAsia="Malgun Gothic"/>
                <w:b w:val="0"/>
                <w:i w:val="0"/>
                <w:sz w:val="20"/>
              </w:rPr>
              <w:t>ett fönster</w:t>
            </w:r>
          </w:p>
        </w:tc>
        <w:tc>
          <w:tcPr>
            <w:tcW w:type="dxa" w:w="2880"/>
          </w:tcPr>
          <w:p>
            <w:r/>
            <w:r>
              <w:rPr>
                <w:rFonts w:ascii="Times New Roman" w:hAnsi="Times New Roman" w:eastAsia="Malgun Gothic"/>
                <w:b w:val="0"/>
                <w:i w:val="0"/>
                <w:sz w:val="20"/>
              </w:rPr>
              <w:t>fönst</w:t>
            </w:r>
            <w:r>
              <w:rPr>
                <w:rFonts w:ascii="Times New Roman" w:hAnsi="Times New Roman" w:eastAsia="Malgun Gothic"/>
                <w:b/>
                <w:i w:val="0"/>
                <w:sz w:val="20"/>
              </w:rPr>
              <w:t>ret</w:t>
            </w:r>
          </w:p>
        </w:tc>
        <w:tc>
          <w:tcPr>
            <w:tcW w:type="dxa" w:w="2880"/>
          </w:tcPr>
          <w:p>
            <w:r/>
            <w:r>
              <w:rPr>
                <w:rFonts w:ascii="Times New Roman" w:hAnsi="Times New Roman" w:eastAsia="Malgun Gothic"/>
                <w:b w:val="0"/>
                <w:i w:val="0"/>
                <w:sz w:val="20"/>
              </w:rPr>
              <w:t>-er, -el, -en으로 끝난 ett 명사는 e가 빠짐: fönstret(창문), tecknet(표시), vapnet(무기)</w:t>
            </w:r>
          </w:p>
        </w:tc>
      </w:tr>
      <w:tr>
        <w:tc>
          <w:tcPr>
            <w:tcW w:type="dxa" w:w="2880"/>
          </w:tcPr>
          <w:p>
            <w:r/>
            <w:r>
              <w:rPr>
                <w:rFonts w:ascii="Times New Roman" w:hAnsi="Times New Roman" w:eastAsia="Malgun Gothic"/>
                <w:b w:val="0"/>
                <w:i w:val="0"/>
                <w:sz w:val="20"/>
              </w:rPr>
              <w:t>ett museum</w:t>
            </w:r>
          </w:p>
        </w:tc>
        <w:tc>
          <w:tcPr>
            <w:tcW w:type="dxa" w:w="2880"/>
          </w:tcPr>
          <w:p>
            <w:r/>
            <w:r>
              <w:rPr>
                <w:rFonts w:ascii="Times New Roman" w:hAnsi="Times New Roman" w:eastAsia="Malgun Gothic"/>
                <w:b w:val="0"/>
                <w:i w:val="0"/>
                <w:sz w:val="20"/>
              </w:rPr>
              <w:t>muse</w:t>
            </w:r>
            <w:r>
              <w:rPr>
                <w:rFonts w:ascii="Times New Roman" w:hAnsi="Times New Roman" w:eastAsia="Malgun Gothic"/>
                <w:b/>
                <w:i w:val="0"/>
                <w:sz w:val="20"/>
              </w:rPr>
              <w:t>et</w:t>
            </w:r>
          </w:p>
        </w:tc>
        <w:tc>
          <w:tcPr>
            <w:tcW w:type="dxa" w:w="2880"/>
          </w:tcPr>
          <w:p>
            <w:r/>
            <w:r>
              <w:rPr>
                <w:rFonts w:ascii="Times New Roman" w:hAnsi="Times New Roman" w:eastAsia="Malgun Gothic"/>
                <w:b w:val="0"/>
                <w:i w:val="0"/>
                <w:sz w:val="20"/>
              </w:rPr>
              <w:t>-um은 떨어지고 -et</w:t>
            </w:r>
          </w:p>
        </w:tc>
      </w:tr>
      <w:tr>
        <w:tc>
          <w:tcPr>
            <w:tcW w:type="dxa" w:w="2880"/>
          </w:tcPr>
          <w:p>
            <w:r/>
            <w:r>
              <w:rPr>
                <w:rFonts w:ascii="Times New Roman" w:hAnsi="Times New Roman" w:eastAsia="Malgun Gothic"/>
                <w:b w:val="0"/>
                <w:i w:val="0"/>
                <w:sz w:val="20"/>
              </w:rPr>
              <w:t>en ansökan</w:t>
            </w:r>
          </w:p>
        </w:tc>
        <w:tc>
          <w:tcPr>
            <w:tcW w:type="dxa" w:w="2880"/>
          </w:tcPr>
          <w:p>
            <w:r/>
            <w:r>
              <w:rPr>
                <w:rFonts w:ascii="Times New Roman" w:hAnsi="Times New Roman" w:eastAsia="Malgun Gothic"/>
                <w:b w:val="0"/>
                <w:i w:val="0"/>
                <w:sz w:val="20"/>
              </w:rPr>
              <w:t>ansökan</w:t>
            </w:r>
          </w:p>
        </w:tc>
        <w:tc>
          <w:tcPr>
            <w:tcW w:type="dxa" w:w="2880"/>
          </w:tcPr>
          <w:p>
            <w:r/>
            <w:r>
              <w:rPr>
                <w:rFonts w:ascii="Times New Roman" w:hAnsi="Times New Roman" w:eastAsia="Malgun Gothic"/>
                <w:b w:val="0"/>
                <w:i w:val="0"/>
                <w:sz w:val="20"/>
              </w:rPr>
              <w:t>-an으로 끝나는 동사 명사는 한정형도 같은 모양: ansökan(그 신청)</w:t>
            </w:r>
          </w:p>
        </w:tc>
      </w:tr>
    </w:tbl>
    <w:p/>
    <w:p>
      <w:pPr>
        <w:pStyle w:val="ListBullet"/>
      </w:pPr>
      <w:r>
        <w:rPr>
          <w:rFonts w:ascii="Times New Roman" w:hAnsi="Times New Roman" w:eastAsia="Malgun Gothic"/>
          <w:b/>
          <w:i w:val="0"/>
          <w:sz w:val="22"/>
        </w:rPr>
        <w:t>언제 한정형을 쓰나</w:t>
      </w:r>
      <w:r>
        <w:rPr>
          <w:rFonts w:ascii="Times New Roman" w:hAnsi="Times New Roman" w:eastAsia="Malgun Gothic"/>
          <w:b w:val="0"/>
          <w:i w:val="0"/>
          <w:sz w:val="22"/>
        </w:rPr>
        <w:t>: 영어의 the와 비슷하게 '이미 아는 것, 그 상황에서 하나뿐인 것'에 씁니다. 그런데 스웨덴어는 영어보다 한정형을 더 많이 씁니다.</w:t>
      </w:r>
    </w:p>
    <w:p>
      <w:pPr>
        <w:pStyle w:val="ListBullet2"/>
      </w:pPr>
      <w:r>
        <w:rPr>
          <w:rFonts w:ascii="Times New Roman" w:hAnsi="Times New Roman" w:eastAsia="Malgun Gothic"/>
          <w:b w:val="0"/>
          <w:i w:val="0"/>
          <w:sz w:val="22"/>
        </w:rPr>
        <w:t>상황에서 정해진 것: «</w:t>
      </w:r>
      <w:r>
        <w:rPr>
          <w:rFonts w:ascii="Times New Roman" w:hAnsi="Times New Roman" w:eastAsia="Malgun Gothic"/>
          <w:b/>
          <w:i w:val="0"/>
          <w:sz w:val="22"/>
        </w:rPr>
        <w:t>Kaffet</w:t>
      </w:r>
      <w:r>
        <w:rPr>
          <w:rFonts w:ascii="Times New Roman" w:hAnsi="Times New Roman" w:eastAsia="Malgun Gothic"/>
          <w:b w:val="0"/>
          <w:i w:val="0"/>
          <w:sz w:val="22"/>
        </w:rPr>
        <w:t xml:space="preserve"> står på plattan.» — 커피는 (전기) 판 위에 있어. (1부 1화) / «Ta med dig </w:t>
      </w:r>
      <w:r>
        <w:rPr>
          <w:rFonts w:ascii="Times New Roman" w:hAnsi="Times New Roman" w:eastAsia="Malgun Gothic"/>
          <w:b/>
          <w:i w:val="0"/>
          <w:sz w:val="22"/>
        </w:rPr>
        <w:t>matlådan</w:t>
      </w:r>
      <w:r>
        <w:rPr>
          <w:rFonts w:ascii="Times New Roman" w:hAnsi="Times New Roman" w:eastAsia="Malgun Gothic"/>
          <w:b w:val="0"/>
          <w:i w:val="0"/>
          <w:sz w:val="22"/>
        </w:rPr>
        <w:t>.» — 도시락 가져가. (1부 1화)</w:t>
      </w:r>
    </w:p>
    <w:p>
      <w:pPr>
        <w:pStyle w:val="ListBullet2"/>
      </w:pPr>
      <w:r>
        <w:rPr>
          <w:rFonts w:ascii="Times New Roman" w:hAnsi="Times New Roman" w:eastAsia="Malgun Gothic"/>
          <w:b w:val="0"/>
          <w:i w:val="0"/>
          <w:sz w:val="22"/>
        </w:rPr>
        <w:t xml:space="preserve">일하는 곳·늘 가는 곳: Hon jobbar på </w:t>
      </w:r>
      <w:r>
        <w:rPr>
          <w:rFonts w:ascii="Times New Roman" w:hAnsi="Times New Roman" w:eastAsia="Malgun Gothic"/>
          <w:b/>
          <w:i w:val="0"/>
          <w:sz w:val="22"/>
        </w:rPr>
        <w:t>vårdcentralen</w:t>
      </w:r>
      <w:r>
        <w:rPr>
          <w:rFonts w:ascii="Times New Roman" w:hAnsi="Times New Roman" w:eastAsia="Malgun Gothic"/>
          <w:b w:val="0"/>
          <w:i w:val="0"/>
          <w:sz w:val="22"/>
        </w:rPr>
        <w:t xml:space="preserve">. — 그녀는 보건소에서 일한다. / Jon tar </w:t>
      </w:r>
      <w:r>
        <w:rPr>
          <w:rFonts w:ascii="Times New Roman" w:hAnsi="Times New Roman" w:eastAsia="Malgun Gothic"/>
          <w:b/>
          <w:i w:val="0"/>
          <w:sz w:val="22"/>
        </w:rPr>
        <w:t>bussen</w:t>
      </w:r>
      <w:r>
        <w:rPr>
          <w:rFonts w:ascii="Times New Roman" w:hAnsi="Times New Roman" w:eastAsia="Malgun Gothic"/>
          <w:b w:val="0"/>
          <w:i w:val="0"/>
          <w:sz w:val="22"/>
        </w:rPr>
        <w:t>. — 욘은 버스를 탄다.</w:t>
      </w:r>
    </w:p>
    <w:p>
      <w:pPr>
        <w:pStyle w:val="ListBullet2"/>
      </w:pPr>
      <w:r>
        <w:rPr>
          <w:rFonts w:ascii="Times New Roman" w:hAnsi="Times New Roman" w:eastAsia="Malgun Gothic"/>
          <w:b w:val="0"/>
          <w:i w:val="0"/>
          <w:sz w:val="22"/>
        </w:rPr>
        <w:t xml:space="preserve">추상 명사·일반론: </w:t>
      </w:r>
      <w:r>
        <w:rPr>
          <w:rFonts w:ascii="Times New Roman" w:hAnsi="Times New Roman" w:eastAsia="Malgun Gothic"/>
          <w:b/>
          <w:i w:val="0"/>
          <w:sz w:val="22"/>
        </w:rPr>
        <w:t>Livet</w:t>
      </w:r>
      <w:r>
        <w:rPr>
          <w:rFonts w:ascii="Times New Roman" w:hAnsi="Times New Roman" w:eastAsia="Malgun Gothic"/>
          <w:b w:val="0"/>
          <w:i w:val="0"/>
          <w:sz w:val="22"/>
        </w:rPr>
        <w:t xml:space="preserve"> är kort. — 인생은 짧다. / Hon är inte rädd för </w:t>
      </w:r>
      <w:r>
        <w:rPr>
          <w:rFonts w:ascii="Times New Roman" w:hAnsi="Times New Roman" w:eastAsia="Malgun Gothic"/>
          <w:b/>
          <w:i w:val="0"/>
          <w:sz w:val="22"/>
        </w:rPr>
        <w:t>döden</w:t>
      </w:r>
      <w:r>
        <w:rPr>
          <w:rFonts w:ascii="Times New Roman" w:hAnsi="Times New Roman" w:eastAsia="Malgun Gothic"/>
          <w:b w:val="0"/>
          <w:i w:val="0"/>
          <w:sz w:val="22"/>
        </w:rPr>
        <w:t>. — 그녀는 죽음을 두려워하지 않는다.</w:t>
      </w:r>
    </w:p>
    <w:p>
      <w:pPr>
        <w:pStyle w:val="ListBullet"/>
      </w:pPr>
      <w:r>
        <w:rPr>
          <w:rFonts w:ascii="Times New Roman" w:hAnsi="Times New Roman" w:eastAsia="Malgun Gothic"/>
          <w:b/>
          <w:i w:val="0"/>
          <w:sz w:val="22"/>
        </w:rPr>
        <w:t>직업·신분 앞에는 관사를 쓰지 않는다</w:t>
      </w:r>
      <w:r>
        <w:rPr>
          <w:rFonts w:ascii="Times New Roman" w:hAnsi="Times New Roman" w:eastAsia="Malgun Gothic"/>
          <w:b w:val="0"/>
          <w:i w:val="0"/>
          <w:sz w:val="22"/>
        </w:rPr>
        <w:t xml:space="preserve">: Jon är </w:t>
      </w:r>
      <w:r>
        <w:rPr>
          <w:rFonts w:ascii="Times New Roman" w:hAnsi="Times New Roman" w:eastAsia="Malgun Gothic"/>
          <w:b/>
          <w:i w:val="0"/>
          <w:sz w:val="22"/>
        </w:rPr>
        <w:t>jurist</w:t>
      </w:r>
      <w:r>
        <w:rPr>
          <w:rFonts w:ascii="Times New Roman" w:hAnsi="Times New Roman" w:eastAsia="Malgun Gothic"/>
          <w:b w:val="0"/>
          <w:i w:val="0"/>
          <w:sz w:val="22"/>
        </w:rPr>
        <w:t xml:space="preserve">. — 욘은 법률가다. (en jurist ×) / Gunnar är </w:t>
      </w:r>
      <w:r>
        <w:rPr>
          <w:rFonts w:ascii="Times New Roman" w:hAnsi="Times New Roman" w:eastAsia="Malgun Gothic"/>
          <w:b/>
          <w:i w:val="0"/>
          <w:sz w:val="22"/>
        </w:rPr>
        <w:t>advokat</w:t>
      </w:r>
      <w:r>
        <w:rPr>
          <w:rFonts w:ascii="Times New Roman" w:hAnsi="Times New Roman" w:eastAsia="Malgun Gothic"/>
          <w:b w:val="0"/>
          <w:i w:val="0"/>
          <w:sz w:val="22"/>
        </w:rPr>
        <w:t xml:space="preserve">. / 대본: «Hon är </w:t>
      </w:r>
      <w:r>
        <w:rPr>
          <w:rFonts w:ascii="Times New Roman" w:hAnsi="Times New Roman" w:eastAsia="Malgun Gothic"/>
          <w:b/>
          <w:i w:val="0"/>
          <w:sz w:val="22"/>
        </w:rPr>
        <w:t>journalist</w:t>
      </w:r>
      <w:r>
        <w:rPr>
          <w:rFonts w:ascii="Times New Roman" w:hAnsi="Times New Roman" w:eastAsia="Malgun Gothic"/>
          <w:b w:val="0"/>
          <w:i w:val="0"/>
          <w:sz w:val="22"/>
        </w:rPr>
        <w:t xml:space="preserve">.» — 그 사람은 기자야. (1부 5화) / «Mamma säger att du är </w:t>
      </w:r>
      <w:r>
        <w:rPr>
          <w:rFonts w:ascii="Times New Roman" w:hAnsi="Times New Roman" w:eastAsia="Malgun Gothic"/>
          <w:b/>
          <w:i w:val="0"/>
          <w:sz w:val="22"/>
        </w:rPr>
        <w:t>advokat</w:t>
      </w:r>
      <w:r>
        <w:rPr>
          <w:rFonts w:ascii="Times New Roman" w:hAnsi="Times New Roman" w:eastAsia="Malgun Gothic"/>
          <w:b w:val="0"/>
          <w:i w:val="0"/>
          <w:sz w:val="22"/>
        </w:rPr>
        <w:t xml:space="preserve">.» — 엄마가 아저씨는 변호사래요. (1부 2화) 형용사가 붙으면 관사가 필요합니다: Gunnar är </w:t>
      </w:r>
      <w:r>
        <w:rPr>
          <w:rFonts w:ascii="Times New Roman" w:hAnsi="Times New Roman" w:eastAsia="Malgun Gothic"/>
          <w:b/>
          <w:i w:val="0"/>
          <w:sz w:val="22"/>
        </w:rPr>
        <w:t>en erfaren</w:t>
      </w:r>
      <w:r>
        <w:rPr>
          <w:rFonts w:ascii="Times New Roman" w:hAnsi="Times New Roman" w:eastAsia="Malgun Gothic"/>
          <w:b w:val="0"/>
          <w:i w:val="0"/>
          <w:sz w:val="22"/>
        </w:rPr>
        <w:t xml:space="preserve"> advokat.</w:t>
      </w:r>
    </w:p>
    <w:p>
      <w:pPr>
        <w:keepNext/>
        <w:spacing w:before="280"/>
      </w:pPr>
      <w:r>
        <w:rPr>
          <w:rFonts w:ascii="Times New Roman" w:hAnsi="Times New Roman" w:eastAsia="Malgun Gothic"/>
          <w:b/>
          <w:i w:val="0"/>
          <w:color w:val="1F3864"/>
          <w:sz w:val="30"/>
        </w:rPr>
        <w:t>2.3 복수 — 다섯 가지 유형</w:t>
      </w:r>
    </w:p>
    <w:p>
      <w:r>
        <w:rPr>
          <w:rFonts w:ascii="Times New Roman" w:hAnsi="Times New Roman" w:eastAsia="Malgun Gothic"/>
          <w:b w:val="0"/>
          <w:i w:val="0"/>
          <w:sz w:val="22"/>
        </w:rPr>
        <w:t xml:space="preserve">스웨덴어 문법책은 복수를 만드는 방식을 다섯 '변화(deklination)'로 나눕니다. 표의 마지막 열이 </w:t>
      </w:r>
      <w:r>
        <w:rPr>
          <w:rFonts w:ascii="Times New Roman" w:hAnsi="Times New Roman" w:eastAsia="Malgun Gothic"/>
          <w:b/>
          <w:i w:val="0"/>
          <w:sz w:val="22"/>
        </w:rPr>
        <w:t>한정 복수</w:t>
      </w:r>
      <w:r>
        <w:rPr>
          <w:rFonts w:ascii="Times New Roman" w:hAnsi="Times New Roman" w:eastAsia="Malgun Gothic"/>
          <w:b w:val="0"/>
          <w:i w:val="0"/>
          <w:sz w:val="22"/>
        </w:rPr>
        <w:t>(the + 복수)입니다.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유형</w:t>
            </w:r>
          </w:p>
        </w:tc>
        <w:tc>
          <w:tcPr>
            <w:tcW w:type="dxa" w:w="2160"/>
          </w:tcPr>
          <w:p>
            <w:r/>
            <w:r>
              <w:rPr>
                <w:rFonts w:ascii="Times New Roman" w:hAnsi="Times New Roman" w:eastAsia="Malgun Gothic"/>
                <w:b/>
                <w:i w:val="0"/>
                <w:sz w:val="20"/>
              </w:rPr>
              <w:t>복수 어미</w:t>
            </w:r>
          </w:p>
        </w:tc>
        <w:tc>
          <w:tcPr>
            <w:tcW w:type="dxa" w:w="2160"/>
          </w:tcPr>
          <w:p>
            <w:r/>
            <w:r>
              <w:rPr>
                <w:rFonts w:ascii="Times New Roman" w:hAnsi="Times New Roman" w:eastAsia="Malgun Gothic"/>
                <w:b/>
                <w:i w:val="0"/>
                <w:sz w:val="20"/>
              </w:rPr>
              <w:t>어떤 명사</w:t>
            </w:r>
          </w:p>
        </w:tc>
        <w:tc>
          <w:tcPr>
            <w:tcW w:type="dxa" w:w="2160"/>
          </w:tcPr>
          <w:p>
            <w:r/>
            <w:r>
              <w:rPr>
                <w:rFonts w:ascii="Times New Roman" w:hAnsi="Times New Roman" w:eastAsia="Malgun Gothic"/>
                <w:b/>
                <w:i w:val="0"/>
                <w:sz w:val="20"/>
              </w:rPr>
              <w:t>단수 → 복수 → 한정 복수</w:t>
            </w:r>
          </w:p>
        </w:tc>
      </w:tr>
      <w:tr>
        <w:tc>
          <w:tcPr>
            <w:tcW w:type="dxa" w:w="2160"/>
          </w:tcPr>
          <w:p>
            <w:r/>
            <w:r>
              <w:rPr>
                <w:rFonts w:ascii="Times New Roman" w:hAnsi="Times New Roman" w:eastAsia="Malgun Gothic"/>
                <w:b w:val="0"/>
                <w:i w:val="0"/>
                <w:sz w:val="20"/>
              </w:rPr>
              <w:t>1</w:t>
            </w:r>
          </w:p>
        </w:tc>
        <w:tc>
          <w:tcPr>
            <w:tcW w:type="dxa" w:w="2160"/>
          </w:tcPr>
          <w:p>
            <w:r/>
            <w:r>
              <w:rPr>
                <w:rFonts w:ascii="Times New Roman" w:hAnsi="Times New Roman" w:eastAsia="Malgun Gothic"/>
                <w:b/>
                <w:i w:val="0"/>
                <w:sz w:val="20"/>
              </w:rPr>
              <w:t>-or</w:t>
            </w:r>
          </w:p>
        </w:tc>
        <w:tc>
          <w:tcPr>
            <w:tcW w:type="dxa" w:w="2160"/>
          </w:tcPr>
          <w:p>
            <w:r/>
            <w:r>
              <w:rPr>
                <w:rFonts w:ascii="Times New Roman" w:hAnsi="Times New Roman" w:eastAsia="Malgun Gothic"/>
                <w:b w:val="0"/>
                <w:i w:val="0"/>
                <w:sz w:val="20"/>
              </w:rPr>
              <w:t>-a로 끝나는 en 명사 거의 전부</w:t>
            </w:r>
          </w:p>
        </w:tc>
        <w:tc>
          <w:tcPr>
            <w:tcW w:type="dxa" w:w="2160"/>
          </w:tcPr>
          <w:p>
            <w:r/>
            <w:r>
              <w:rPr>
                <w:rFonts w:ascii="Times New Roman" w:hAnsi="Times New Roman" w:eastAsia="Malgun Gothic"/>
                <w:b w:val="0"/>
                <w:i w:val="0"/>
                <w:sz w:val="20"/>
              </w:rPr>
              <w:t>en gruva → gruv</w:t>
            </w:r>
            <w:r>
              <w:rPr>
                <w:rFonts w:ascii="Times New Roman" w:hAnsi="Times New Roman" w:eastAsia="Malgun Gothic"/>
                <w:b/>
                <w:i w:val="0"/>
                <w:sz w:val="20"/>
              </w:rPr>
              <w:t>or</w:t>
            </w:r>
            <w:r>
              <w:rPr>
                <w:rFonts w:ascii="Times New Roman" w:hAnsi="Times New Roman" w:eastAsia="Malgun Gothic"/>
                <w:b w:val="0"/>
                <w:i w:val="0"/>
                <w:sz w:val="20"/>
              </w:rPr>
              <w:t xml:space="preserve"> → gruv</w:t>
            </w:r>
            <w:r>
              <w:rPr>
                <w:rFonts w:ascii="Times New Roman" w:hAnsi="Times New Roman" w:eastAsia="Malgun Gothic"/>
                <w:b/>
                <w:i w:val="0"/>
                <w:sz w:val="20"/>
              </w:rPr>
              <w:t>orna</w:t>
            </w:r>
            <w:r>
              <w:rPr>
                <w:rFonts w:ascii="Times New Roman" w:hAnsi="Times New Roman" w:eastAsia="Malgun Gothic"/>
                <w:b w:val="0"/>
                <w:i w:val="0"/>
                <w:sz w:val="20"/>
              </w:rPr>
              <w:t>(광산), en karta → kart</w:t>
            </w:r>
            <w:r>
              <w:rPr>
                <w:rFonts w:ascii="Times New Roman" w:hAnsi="Times New Roman" w:eastAsia="Malgun Gothic"/>
                <w:b/>
                <w:i w:val="0"/>
                <w:sz w:val="20"/>
              </w:rPr>
              <w:t>or</w:t>
            </w:r>
            <w:r>
              <w:rPr>
                <w:rFonts w:ascii="Times New Roman" w:hAnsi="Times New Roman" w:eastAsia="Malgun Gothic"/>
                <w:b w:val="0"/>
                <w:i w:val="0"/>
                <w:sz w:val="20"/>
              </w:rPr>
              <w:t xml:space="preserve"> → kart</w:t>
            </w:r>
            <w:r>
              <w:rPr>
                <w:rFonts w:ascii="Times New Roman" w:hAnsi="Times New Roman" w:eastAsia="Malgun Gothic"/>
                <w:b/>
                <w:i w:val="0"/>
                <w:sz w:val="20"/>
              </w:rPr>
              <w:t>orna</w:t>
            </w:r>
            <w:r>
              <w:rPr>
                <w:rFonts w:ascii="Times New Roman" w:hAnsi="Times New Roman" w:eastAsia="Malgun Gothic"/>
                <w:b w:val="0"/>
                <w:i w:val="0"/>
                <w:sz w:val="20"/>
              </w:rPr>
              <w:t>(지도), en vaja → vaj</w:t>
            </w:r>
            <w:r>
              <w:rPr>
                <w:rFonts w:ascii="Times New Roman" w:hAnsi="Times New Roman" w:eastAsia="Malgun Gothic"/>
                <w:b/>
                <w:i w:val="0"/>
                <w:sz w:val="20"/>
              </w:rPr>
              <w:t>or</w:t>
            </w:r>
            <w:r>
              <w:rPr>
                <w:rFonts w:ascii="Times New Roman" w:hAnsi="Times New Roman" w:eastAsia="Malgun Gothic"/>
                <w:b w:val="0"/>
                <w:i w:val="0"/>
                <w:sz w:val="20"/>
              </w:rPr>
              <w:t>(암순록), en låda → låd</w:t>
            </w:r>
            <w:r>
              <w:rPr>
                <w:rFonts w:ascii="Times New Roman" w:hAnsi="Times New Roman" w:eastAsia="Malgun Gothic"/>
                <w:b/>
                <w:i w:val="0"/>
                <w:sz w:val="20"/>
              </w:rPr>
              <w:t>or</w:t>
            </w:r>
            <w:r>
              <w:rPr>
                <w:rFonts w:ascii="Times New Roman" w:hAnsi="Times New Roman" w:eastAsia="Malgun Gothic"/>
                <w:b w:val="0"/>
                <w:i w:val="0"/>
                <w:sz w:val="20"/>
              </w:rPr>
              <w:t>(상자)</w:t>
            </w:r>
          </w:p>
        </w:tc>
      </w:tr>
      <w:tr>
        <w:tc>
          <w:tcPr>
            <w:tcW w:type="dxa" w:w="2160"/>
          </w:tcPr>
          <w:p>
            <w:r/>
            <w:r>
              <w:rPr>
                <w:rFonts w:ascii="Times New Roman" w:hAnsi="Times New Roman" w:eastAsia="Malgun Gothic"/>
                <w:b w:val="0"/>
                <w:i w:val="0"/>
                <w:sz w:val="20"/>
              </w:rPr>
              <w:t>2</w:t>
            </w:r>
          </w:p>
        </w:tc>
        <w:tc>
          <w:tcPr>
            <w:tcW w:type="dxa" w:w="2160"/>
          </w:tcPr>
          <w:p>
            <w:r/>
            <w:r>
              <w:rPr>
                <w:rFonts w:ascii="Times New Roman" w:hAnsi="Times New Roman" w:eastAsia="Malgun Gothic"/>
                <w:b/>
                <w:i w:val="0"/>
                <w:sz w:val="20"/>
              </w:rPr>
              <w:t>-ar</w:t>
            </w:r>
          </w:p>
        </w:tc>
        <w:tc>
          <w:tcPr>
            <w:tcW w:type="dxa" w:w="2160"/>
          </w:tcPr>
          <w:p>
            <w:r/>
            <w:r>
              <w:rPr>
                <w:rFonts w:ascii="Times New Roman" w:hAnsi="Times New Roman" w:eastAsia="Malgun Gothic"/>
                <w:b w:val="0"/>
                <w:i w:val="0"/>
                <w:sz w:val="20"/>
              </w:rPr>
              <w:t>1음절 en 명사 다수, -e/-el/-en/-er로 끝나는 en 명사, -ing</w:t>
            </w:r>
          </w:p>
        </w:tc>
        <w:tc>
          <w:tcPr>
            <w:tcW w:type="dxa" w:w="2160"/>
          </w:tcPr>
          <w:p>
            <w:r/>
            <w:r>
              <w:rPr>
                <w:rFonts w:ascii="Times New Roman" w:hAnsi="Times New Roman" w:eastAsia="Malgun Gothic"/>
                <w:b w:val="0"/>
                <w:i w:val="0"/>
                <w:sz w:val="20"/>
              </w:rPr>
              <w:t>en ren → ren</w:t>
            </w:r>
            <w:r>
              <w:rPr>
                <w:rFonts w:ascii="Times New Roman" w:hAnsi="Times New Roman" w:eastAsia="Malgun Gothic"/>
                <w:b/>
                <w:i w:val="0"/>
                <w:sz w:val="20"/>
              </w:rPr>
              <w:t>ar</w:t>
            </w:r>
            <w:r>
              <w:rPr>
                <w:rFonts w:ascii="Times New Roman" w:hAnsi="Times New Roman" w:eastAsia="Malgun Gothic"/>
                <w:b w:val="0"/>
                <w:i w:val="0"/>
                <w:sz w:val="20"/>
              </w:rPr>
              <w:t xml:space="preserve"> → ren</w:t>
            </w:r>
            <w:r>
              <w:rPr>
                <w:rFonts w:ascii="Times New Roman" w:hAnsi="Times New Roman" w:eastAsia="Malgun Gothic"/>
                <w:b/>
                <w:i w:val="0"/>
                <w:sz w:val="20"/>
              </w:rPr>
              <w:t>arna</w:t>
            </w:r>
            <w:r>
              <w:rPr>
                <w:rFonts w:ascii="Times New Roman" w:hAnsi="Times New Roman" w:eastAsia="Malgun Gothic"/>
                <w:b w:val="0"/>
                <w:i w:val="0"/>
                <w:sz w:val="20"/>
              </w:rPr>
              <w:t>(순록), en bulle → bull</w:t>
            </w:r>
            <w:r>
              <w:rPr>
                <w:rFonts w:ascii="Times New Roman" w:hAnsi="Times New Roman" w:eastAsia="Malgun Gothic"/>
                <w:b/>
                <w:i w:val="0"/>
                <w:sz w:val="20"/>
              </w:rPr>
              <w:t>ar</w:t>
            </w:r>
            <w:r>
              <w:rPr>
                <w:rFonts w:ascii="Times New Roman" w:hAnsi="Times New Roman" w:eastAsia="Malgun Gothic"/>
                <w:b w:val="0"/>
                <w:i w:val="0"/>
                <w:sz w:val="20"/>
              </w:rPr>
              <w:t xml:space="preserve"> → bull</w:t>
            </w:r>
            <w:r>
              <w:rPr>
                <w:rFonts w:ascii="Times New Roman" w:hAnsi="Times New Roman" w:eastAsia="Malgun Gothic"/>
                <w:b/>
                <w:i w:val="0"/>
                <w:sz w:val="20"/>
              </w:rPr>
              <w:t>arna</w:t>
            </w:r>
            <w:r>
              <w:rPr>
                <w:rFonts w:ascii="Times New Roman" w:hAnsi="Times New Roman" w:eastAsia="Malgun Gothic"/>
                <w:b w:val="0"/>
                <w:i w:val="0"/>
                <w:sz w:val="20"/>
              </w:rPr>
              <w:t>(빵), en pojke → pojk</w:t>
            </w:r>
            <w:r>
              <w:rPr>
                <w:rFonts w:ascii="Times New Roman" w:hAnsi="Times New Roman" w:eastAsia="Malgun Gothic"/>
                <w:b/>
                <w:i w:val="0"/>
                <w:sz w:val="20"/>
              </w:rPr>
              <w:t>ar</w:t>
            </w:r>
            <w:r>
              <w:rPr>
                <w:rFonts w:ascii="Times New Roman" w:hAnsi="Times New Roman" w:eastAsia="Malgun Gothic"/>
                <w:b w:val="0"/>
                <w:i w:val="0"/>
                <w:sz w:val="20"/>
              </w:rPr>
              <w:t>, en flykting → flykting</w:t>
            </w:r>
            <w:r>
              <w:rPr>
                <w:rFonts w:ascii="Times New Roman" w:hAnsi="Times New Roman" w:eastAsia="Malgun Gothic"/>
                <w:b/>
                <w:i w:val="0"/>
                <w:sz w:val="20"/>
              </w:rPr>
              <w:t>ar</w:t>
            </w:r>
            <w:r>
              <w:rPr>
                <w:rFonts w:ascii="Times New Roman" w:hAnsi="Times New Roman" w:eastAsia="Malgun Gothic"/>
                <w:b w:val="0"/>
                <w:i w:val="0"/>
                <w:sz w:val="20"/>
              </w:rPr>
              <w:t>, en domstol → domstol</w:t>
            </w:r>
            <w:r>
              <w:rPr>
                <w:rFonts w:ascii="Times New Roman" w:hAnsi="Times New Roman" w:eastAsia="Malgun Gothic"/>
                <w:b/>
                <w:i w:val="0"/>
                <w:sz w:val="20"/>
              </w:rPr>
              <w:t>ar</w:t>
            </w:r>
            <w:r>
              <w:rPr>
                <w:rFonts w:ascii="Times New Roman" w:hAnsi="Times New Roman" w:eastAsia="Malgun Gothic"/>
                <w:b w:val="0"/>
                <w:i w:val="0"/>
                <w:sz w:val="20"/>
              </w:rPr>
              <w:t>, en dag → dag</w:t>
            </w:r>
            <w:r>
              <w:rPr>
                <w:rFonts w:ascii="Times New Roman" w:hAnsi="Times New Roman" w:eastAsia="Malgun Gothic"/>
                <w:b/>
                <w:i w:val="0"/>
                <w:sz w:val="20"/>
              </w:rPr>
              <w:t>ar</w:t>
            </w:r>
            <w:r>
              <w:rPr>
                <w:rFonts w:ascii="Times New Roman" w:hAnsi="Times New Roman" w:eastAsia="Malgun Gothic"/>
                <w:b w:val="0"/>
                <w:i w:val="0"/>
                <w:sz w:val="20"/>
              </w:rPr>
              <w:t>, en nyckel → nyckl</w:t>
            </w:r>
            <w:r>
              <w:rPr>
                <w:rFonts w:ascii="Times New Roman" w:hAnsi="Times New Roman" w:eastAsia="Malgun Gothic"/>
                <w:b/>
                <w:i w:val="0"/>
                <w:sz w:val="20"/>
              </w:rPr>
              <w:t>ar</w:t>
            </w:r>
          </w:p>
        </w:tc>
      </w:tr>
      <w:tr>
        <w:tc>
          <w:tcPr>
            <w:tcW w:type="dxa" w:w="2160"/>
          </w:tcPr>
          <w:p>
            <w:r/>
            <w:r>
              <w:rPr>
                <w:rFonts w:ascii="Times New Roman" w:hAnsi="Times New Roman" w:eastAsia="Malgun Gothic"/>
                <w:b w:val="0"/>
                <w:i w:val="0"/>
                <w:sz w:val="20"/>
              </w:rPr>
              <w:t>3</w:t>
            </w:r>
          </w:p>
        </w:tc>
        <w:tc>
          <w:tcPr>
            <w:tcW w:type="dxa" w:w="2160"/>
          </w:tcPr>
          <w:p>
            <w:r/>
            <w:r>
              <w:rPr>
                <w:rFonts w:ascii="Times New Roman" w:hAnsi="Times New Roman" w:eastAsia="Malgun Gothic"/>
                <w:b/>
                <w:i w:val="0"/>
                <w:sz w:val="20"/>
              </w:rPr>
              <w:t>-er</w:t>
            </w:r>
            <w:r>
              <w:rPr>
                <w:rFonts w:ascii="Times New Roman" w:hAnsi="Times New Roman" w:eastAsia="Malgun Gothic"/>
                <w:b w:val="0"/>
                <w:i w:val="0"/>
                <w:sz w:val="20"/>
              </w:rPr>
              <w:t xml:space="preserve"> (모음 뒤 -r)</w:t>
            </w:r>
          </w:p>
        </w:tc>
        <w:tc>
          <w:tcPr>
            <w:tcW w:type="dxa" w:w="2160"/>
          </w:tcPr>
          <w:p>
            <w:r/>
            <w:r>
              <w:rPr>
                <w:rFonts w:ascii="Times New Roman" w:hAnsi="Times New Roman" w:eastAsia="Malgun Gothic"/>
                <w:b w:val="0"/>
                <w:i w:val="0"/>
                <w:sz w:val="20"/>
              </w:rPr>
              <w:t>외래어, 끝 강세 낱말, 일부 1음절(모음 변화 포함)</w:t>
            </w:r>
          </w:p>
        </w:tc>
        <w:tc>
          <w:tcPr>
            <w:tcW w:type="dxa" w:w="2160"/>
          </w:tcPr>
          <w:p>
            <w:r/>
            <w:r>
              <w:rPr>
                <w:rFonts w:ascii="Times New Roman" w:hAnsi="Times New Roman" w:eastAsia="Malgun Gothic"/>
                <w:b w:val="0"/>
                <w:i w:val="0"/>
                <w:sz w:val="20"/>
              </w:rPr>
              <w:t>en advokat → advokat</w:t>
            </w:r>
            <w:r>
              <w:rPr>
                <w:rFonts w:ascii="Times New Roman" w:hAnsi="Times New Roman" w:eastAsia="Malgun Gothic"/>
                <w:b/>
                <w:i w:val="0"/>
                <w:sz w:val="20"/>
              </w:rPr>
              <w:t>er</w:t>
            </w:r>
            <w:r>
              <w:rPr>
                <w:rFonts w:ascii="Times New Roman" w:hAnsi="Times New Roman" w:eastAsia="Malgun Gothic"/>
                <w:b w:val="0"/>
                <w:i w:val="0"/>
                <w:sz w:val="20"/>
              </w:rPr>
              <w:t xml:space="preserve"> → advokat</w:t>
            </w:r>
            <w:r>
              <w:rPr>
                <w:rFonts w:ascii="Times New Roman" w:hAnsi="Times New Roman" w:eastAsia="Malgun Gothic"/>
                <w:b/>
                <w:i w:val="0"/>
                <w:sz w:val="20"/>
              </w:rPr>
              <w:t>erna</w:t>
            </w:r>
            <w:r>
              <w:rPr>
                <w:rFonts w:ascii="Times New Roman" w:hAnsi="Times New Roman" w:eastAsia="Malgun Gothic"/>
                <w:b w:val="0"/>
                <w:i w:val="0"/>
                <w:sz w:val="20"/>
              </w:rPr>
              <w:t>, en akt → akt</w:t>
            </w:r>
            <w:r>
              <w:rPr>
                <w:rFonts w:ascii="Times New Roman" w:hAnsi="Times New Roman" w:eastAsia="Malgun Gothic"/>
                <w:b/>
                <w:i w:val="0"/>
                <w:sz w:val="20"/>
              </w:rPr>
              <w:t>er</w:t>
            </w:r>
            <w:r>
              <w:rPr>
                <w:rFonts w:ascii="Times New Roman" w:hAnsi="Times New Roman" w:eastAsia="Malgun Gothic"/>
                <w:b w:val="0"/>
                <w:i w:val="0"/>
                <w:sz w:val="20"/>
              </w:rPr>
              <w:t>(서류철), en person → person</w:t>
            </w:r>
            <w:r>
              <w:rPr>
                <w:rFonts w:ascii="Times New Roman" w:hAnsi="Times New Roman" w:eastAsia="Malgun Gothic"/>
                <w:b/>
                <w:i w:val="0"/>
                <w:sz w:val="20"/>
              </w:rPr>
              <w:t>er</w:t>
            </w:r>
            <w:r>
              <w:rPr>
                <w:rFonts w:ascii="Times New Roman" w:hAnsi="Times New Roman" w:eastAsia="Malgun Gothic"/>
                <w:b w:val="0"/>
                <w:i w:val="0"/>
                <w:sz w:val="20"/>
              </w:rPr>
              <w:t>, en same → same</w:t>
            </w:r>
            <w:r>
              <w:rPr>
                <w:rFonts w:ascii="Times New Roman" w:hAnsi="Times New Roman" w:eastAsia="Malgun Gothic"/>
                <w:b/>
                <w:i w:val="0"/>
                <w:sz w:val="20"/>
              </w:rPr>
              <w:t>r</w:t>
            </w:r>
            <w:r>
              <w:rPr>
                <w:rFonts w:ascii="Times New Roman" w:hAnsi="Times New Roman" w:eastAsia="Malgun Gothic"/>
                <w:b w:val="0"/>
                <w:i w:val="0"/>
                <w:sz w:val="20"/>
              </w:rPr>
              <w:t xml:space="preserve"> → same</w:t>
            </w:r>
            <w:r>
              <w:rPr>
                <w:rFonts w:ascii="Times New Roman" w:hAnsi="Times New Roman" w:eastAsia="Malgun Gothic"/>
                <w:b/>
                <w:i w:val="0"/>
                <w:sz w:val="20"/>
              </w:rPr>
              <w:t>rna</w:t>
            </w:r>
            <w:r>
              <w:rPr>
                <w:rFonts w:ascii="Times New Roman" w:hAnsi="Times New Roman" w:eastAsia="Malgun Gothic"/>
                <w:b w:val="0"/>
                <w:i w:val="0"/>
                <w:sz w:val="20"/>
              </w:rPr>
              <w:t xml:space="preserve">(사메인), en stad → </w:t>
            </w:r>
            <w:r>
              <w:rPr>
                <w:rFonts w:ascii="Times New Roman" w:hAnsi="Times New Roman" w:eastAsia="Malgun Gothic"/>
                <w:b/>
                <w:i w:val="0"/>
                <w:sz w:val="20"/>
              </w:rPr>
              <w:t>städer</w:t>
            </w:r>
            <w:r>
              <w:rPr>
                <w:rFonts w:ascii="Times New Roman" w:hAnsi="Times New Roman" w:eastAsia="Malgun Gothic"/>
                <w:b w:val="0"/>
                <w:i w:val="0"/>
                <w:sz w:val="20"/>
              </w:rPr>
              <w:t xml:space="preserve">, ett land → </w:t>
            </w:r>
            <w:r>
              <w:rPr>
                <w:rFonts w:ascii="Times New Roman" w:hAnsi="Times New Roman" w:eastAsia="Malgun Gothic"/>
                <w:b/>
                <w:i w:val="0"/>
                <w:sz w:val="20"/>
              </w:rPr>
              <w:t>länder</w:t>
            </w:r>
          </w:p>
        </w:tc>
      </w:tr>
      <w:tr>
        <w:tc>
          <w:tcPr>
            <w:tcW w:type="dxa" w:w="2160"/>
          </w:tcPr>
          <w:p>
            <w:r/>
            <w:r>
              <w:rPr>
                <w:rFonts w:ascii="Times New Roman" w:hAnsi="Times New Roman" w:eastAsia="Malgun Gothic"/>
                <w:b w:val="0"/>
                <w:i w:val="0"/>
                <w:sz w:val="20"/>
              </w:rPr>
              <w:t>4</w:t>
            </w:r>
          </w:p>
        </w:tc>
        <w:tc>
          <w:tcPr>
            <w:tcW w:type="dxa" w:w="2160"/>
          </w:tcPr>
          <w:p>
            <w:r/>
            <w:r>
              <w:rPr>
                <w:rFonts w:ascii="Times New Roman" w:hAnsi="Times New Roman" w:eastAsia="Malgun Gothic"/>
                <w:b/>
                <w:i w:val="0"/>
                <w:sz w:val="20"/>
              </w:rPr>
              <w:t>-n</w:t>
            </w:r>
          </w:p>
        </w:tc>
        <w:tc>
          <w:tcPr>
            <w:tcW w:type="dxa" w:w="2160"/>
          </w:tcPr>
          <w:p>
            <w:r/>
            <w:r>
              <w:rPr>
                <w:rFonts w:ascii="Times New Roman" w:hAnsi="Times New Roman" w:eastAsia="Malgun Gothic"/>
                <w:b w:val="0"/>
                <w:i w:val="0"/>
                <w:sz w:val="20"/>
              </w:rPr>
              <w:t>모음으로 끝나는 ett 명사</w:t>
            </w:r>
          </w:p>
        </w:tc>
        <w:tc>
          <w:tcPr>
            <w:tcW w:type="dxa" w:w="2160"/>
          </w:tcPr>
          <w:p>
            <w:r/>
            <w:r>
              <w:rPr>
                <w:rFonts w:ascii="Times New Roman" w:hAnsi="Times New Roman" w:eastAsia="Malgun Gothic"/>
                <w:b w:val="0"/>
                <w:i w:val="0"/>
                <w:sz w:val="20"/>
              </w:rPr>
              <w:t>ett vittne → vittne</w:t>
            </w:r>
            <w:r>
              <w:rPr>
                <w:rFonts w:ascii="Times New Roman" w:hAnsi="Times New Roman" w:eastAsia="Malgun Gothic"/>
                <w:b/>
                <w:i w:val="0"/>
                <w:sz w:val="20"/>
              </w:rPr>
              <w:t>n</w:t>
            </w:r>
            <w:r>
              <w:rPr>
                <w:rFonts w:ascii="Times New Roman" w:hAnsi="Times New Roman" w:eastAsia="Malgun Gothic"/>
                <w:b w:val="0"/>
                <w:i w:val="0"/>
                <w:sz w:val="20"/>
              </w:rPr>
              <w:t xml:space="preserve"> → vittne</w:t>
            </w:r>
            <w:r>
              <w:rPr>
                <w:rFonts w:ascii="Times New Roman" w:hAnsi="Times New Roman" w:eastAsia="Malgun Gothic"/>
                <w:b/>
                <w:i w:val="0"/>
                <w:sz w:val="20"/>
              </w:rPr>
              <w:t>na</w:t>
            </w:r>
            <w:r>
              <w:rPr>
                <w:rFonts w:ascii="Times New Roman" w:hAnsi="Times New Roman" w:eastAsia="Malgun Gothic"/>
                <w:b w:val="0"/>
                <w:i w:val="0"/>
                <w:sz w:val="20"/>
              </w:rPr>
              <w:t>(증인), ett yttrande → yttrande</w:t>
            </w:r>
            <w:r>
              <w:rPr>
                <w:rFonts w:ascii="Times New Roman" w:hAnsi="Times New Roman" w:eastAsia="Malgun Gothic"/>
                <w:b/>
                <w:i w:val="0"/>
                <w:sz w:val="20"/>
              </w:rPr>
              <w:t>n</w:t>
            </w:r>
            <w:r>
              <w:rPr>
                <w:rFonts w:ascii="Times New Roman" w:hAnsi="Times New Roman" w:eastAsia="Malgun Gothic"/>
                <w:b w:val="0"/>
                <w:i w:val="0"/>
                <w:sz w:val="20"/>
              </w:rPr>
              <w:t>(의견서), ett möte → möte</w:t>
            </w:r>
            <w:r>
              <w:rPr>
                <w:rFonts w:ascii="Times New Roman" w:hAnsi="Times New Roman" w:eastAsia="Malgun Gothic"/>
                <w:b/>
                <w:i w:val="0"/>
                <w:sz w:val="20"/>
              </w:rPr>
              <w:t>n</w:t>
            </w:r>
            <w:r>
              <w:rPr>
                <w:rFonts w:ascii="Times New Roman" w:hAnsi="Times New Roman" w:eastAsia="Malgun Gothic"/>
                <w:b w:val="0"/>
                <w:i w:val="0"/>
                <w:sz w:val="20"/>
              </w:rPr>
              <w:t>(회의)</w:t>
            </w:r>
          </w:p>
        </w:tc>
      </w:tr>
      <w:tr>
        <w:tc>
          <w:tcPr>
            <w:tcW w:type="dxa" w:w="2160"/>
          </w:tcPr>
          <w:p>
            <w:r/>
            <w:r>
              <w:rPr>
                <w:rFonts w:ascii="Times New Roman" w:hAnsi="Times New Roman" w:eastAsia="Malgun Gothic"/>
                <w:b w:val="0"/>
                <w:i w:val="0"/>
                <w:sz w:val="20"/>
              </w:rPr>
              <w:t>5</w:t>
            </w:r>
          </w:p>
        </w:tc>
        <w:tc>
          <w:tcPr>
            <w:tcW w:type="dxa" w:w="2160"/>
          </w:tcPr>
          <w:p>
            <w:r/>
            <w:r>
              <w:rPr>
                <w:rFonts w:ascii="Times New Roman" w:hAnsi="Times New Roman" w:eastAsia="Malgun Gothic"/>
                <w:b/>
                <w:i w:val="0"/>
                <w:sz w:val="20"/>
              </w:rPr>
              <w:t>변화 없음</w:t>
            </w:r>
          </w:p>
        </w:tc>
        <w:tc>
          <w:tcPr>
            <w:tcW w:type="dxa" w:w="2160"/>
          </w:tcPr>
          <w:p>
            <w:r/>
            <w:r>
              <w:rPr>
                <w:rFonts w:ascii="Times New Roman" w:hAnsi="Times New Roman" w:eastAsia="Malgun Gothic"/>
                <w:b w:val="0"/>
                <w:i w:val="0"/>
                <w:sz w:val="20"/>
              </w:rPr>
              <w:t>자음으로 끝나는 ett 명사, -are/-ande 사람 명사</w:t>
            </w:r>
          </w:p>
        </w:tc>
        <w:tc>
          <w:tcPr>
            <w:tcW w:type="dxa" w:w="2160"/>
          </w:tcPr>
          <w:p>
            <w:r/>
            <w:r>
              <w:rPr>
                <w:rFonts w:ascii="Times New Roman" w:hAnsi="Times New Roman" w:eastAsia="Malgun Gothic"/>
                <w:b w:val="0"/>
                <w:i w:val="0"/>
                <w:sz w:val="20"/>
              </w:rPr>
              <w:t>ett beslut → beslut → beslut</w:t>
            </w:r>
            <w:r>
              <w:rPr>
                <w:rFonts w:ascii="Times New Roman" w:hAnsi="Times New Roman" w:eastAsia="Malgun Gothic"/>
                <w:b/>
                <w:i w:val="0"/>
                <w:sz w:val="20"/>
              </w:rPr>
              <w:t>en</w:t>
            </w:r>
            <w:r>
              <w:rPr>
                <w:rFonts w:ascii="Times New Roman" w:hAnsi="Times New Roman" w:eastAsia="Malgun Gothic"/>
                <w:b w:val="0"/>
                <w:i w:val="0"/>
                <w:sz w:val="20"/>
              </w:rPr>
              <w:t>(결정), ett barn → barn → barn</w:t>
            </w:r>
            <w:r>
              <w:rPr>
                <w:rFonts w:ascii="Times New Roman" w:hAnsi="Times New Roman" w:eastAsia="Malgun Gothic"/>
                <w:b/>
                <w:i w:val="0"/>
                <w:sz w:val="20"/>
              </w:rPr>
              <w:t>en</w:t>
            </w:r>
            <w:r>
              <w:rPr>
                <w:rFonts w:ascii="Times New Roman" w:hAnsi="Times New Roman" w:eastAsia="Malgun Gothic"/>
                <w:b w:val="0"/>
                <w:i w:val="0"/>
                <w:sz w:val="20"/>
              </w:rPr>
              <w:t>, ett år → år → år</w:t>
            </w:r>
            <w:r>
              <w:rPr>
                <w:rFonts w:ascii="Times New Roman" w:hAnsi="Times New Roman" w:eastAsia="Malgun Gothic"/>
                <w:b/>
                <w:i w:val="0"/>
                <w:sz w:val="20"/>
              </w:rPr>
              <w:t>en</w:t>
            </w:r>
            <w:r>
              <w:rPr>
                <w:rFonts w:ascii="Times New Roman" w:hAnsi="Times New Roman" w:eastAsia="Malgun Gothic"/>
                <w:b w:val="0"/>
                <w:i w:val="0"/>
                <w:sz w:val="20"/>
              </w:rPr>
              <w:t>, en domare → domare → domar</w:t>
            </w:r>
            <w:r>
              <w:rPr>
                <w:rFonts w:ascii="Times New Roman" w:hAnsi="Times New Roman" w:eastAsia="Malgun Gothic"/>
                <w:b/>
                <w:i w:val="0"/>
                <w:sz w:val="20"/>
              </w:rPr>
              <w:t>na</w:t>
            </w:r>
            <w:r>
              <w:rPr>
                <w:rFonts w:ascii="Times New Roman" w:hAnsi="Times New Roman" w:eastAsia="Malgun Gothic"/>
                <w:b w:val="0"/>
                <w:i w:val="0"/>
                <w:sz w:val="20"/>
              </w:rPr>
              <w:t>, en gruvarbetare → gruvarbetare → gruvarbetar</w:t>
            </w:r>
            <w:r>
              <w:rPr>
                <w:rFonts w:ascii="Times New Roman" w:hAnsi="Times New Roman" w:eastAsia="Malgun Gothic"/>
                <w:b/>
                <w:i w:val="0"/>
                <w:sz w:val="20"/>
              </w:rPr>
              <w:t>na</w:t>
            </w:r>
          </w:p>
        </w:tc>
      </w:tr>
    </w:tbl>
    <w:p/>
    <w:p>
      <w:pPr>
        <w:pStyle w:val="ListBullet"/>
      </w:pPr>
      <w:r>
        <w:rPr>
          <w:rFonts w:ascii="Times New Roman" w:hAnsi="Times New Roman" w:eastAsia="Malgun Gothic"/>
          <w:b/>
          <w:i w:val="0"/>
          <w:sz w:val="22"/>
        </w:rPr>
        <w:t>한정 복수 어미</w:t>
      </w:r>
      <w:r>
        <w:rPr>
          <w:rFonts w:ascii="Times New Roman" w:hAnsi="Times New Roman" w:eastAsia="Malgun Gothic"/>
          <w:b w:val="0"/>
          <w:i w:val="0"/>
          <w:sz w:val="22"/>
        </w:rPr>
        <w:t xml:space="preserve">: 1~3유형은 복수형에 </w:t>
      </w:r>
      <w:r>
        <w:rPr>
          <w:rFonts w:ascii="Times New Roman" w:hAnsi="Times New Roman" w:eastAsia="Malgun Gothic"/>
          <w:b/>
          <w:i w:val="0"/>
          <w:sz w:val="22"/>
        </w:rPr>
        <w:t>-na</w:t>
      </w:r>
      <w:r>
        <w:rPr>
          <w:rFonts w:ascii="Times New Roman" w:hAnsi="Times New Roman" w:eastAsia="Malgun Gothic"/>
          <w:b w:val="0"/>
          <w:i w:val="0"/>
          <w:sz w:val="22"/>
        </w:rPr>
        <w:t>(gruvor</w:t>
      </w:r>
      <w:r>
        <w:rPr>
          <w:rFonts w:ascii="Times New Roman" w:hAnsi="Times New Roman" w:eastAsia="Malgun Gothic"/>
          <w:b/>
          <w:i w:val="0"/>
          <w:sz w:val="22"/>
        </w:rPr>
        <w:t>na</w:t>
      </w:r>
      <w:r>
        <w:rPr>
          <w:rFonts w:ascii="Times New Roman" w:hAnsi="Times New Roman" w:eastAsia="Malgun Gothic"/>
          <w:b w:val="0"/>
          <w:i w:val="0"/>
          <w:sz w:val="22"/>
        </w:rPr>
        <w:t>, renar</w:t>
      </w:r>
      <w:r>
        <w:rPr>
          <w:rFonts w:ascii="Times New Roman" w:hAnsi="Times New Roman" w:eastAsia="Malgun Gothic"/>
          <w:b/>
          <w:i w:val="0"/>
          <w:sz w:val="22"/>
        </w:rPr>
        <w:t>na</w:t>
      </w:r>
      <w:r>
        <w:rPr>
          <w:rFonts w:ascii="Times New Roman" w:hAnsi="Times New Roman" w:eastAsia="Malgun Gothic"/>
          <w:b w:val="0"/>
          <w:i w:val="0"/>
          <w:sz w:val="22"/>
        </w:rPr>
        <w:t>, advokater</w:t>
      </w:r>
      <w:r>
        <w:rPr>
          <w:rFonts w:ascii="Times New Roman" w:hAnsi="Times New Roman" w:eastAsia="Malgun Gothic"/>
          <w:b/>
          <w:i w:val="0"/>
          <w:sz w:val="22"/>
        </w:rPr>
        <w:t>na</w:t>
      </w:r>
      <w:r>
        <w:rPr>
          <w:rFonts w:ascii="Times New Roman" w:hAnsi="Times New Roman" w:eastAsia="Malgun Gothic"/>
          <w:b w:val="0"/>
          <w:i w:val="0"/>
          <w:sz w:val="22"/>
        </w:rPr>
        <w:t xml:space="preserve">), 4유형도 </w:t>
      </w:r>
      <w:r>
        <w:rPr>
          <w:rFonts w:ascii="Times New Roman" w:hAnsi="Times New Roman" w:eastAsia="Malgun Gothic"/>
          <w:b/>
          <w:i w:val="0"/>
          <w:sz w:val="22"/>
        </w:rPr>
        <w:t>-na</w:t>
      </w:r>
      <w:r>
        <w:rPr>
          <w:rFonts w:ascii="Times New Roman" w:hAnsi="Times New Roman" w:eastAsia="Malgun Gothic"/>
          <w:b w:val="0"/>
          <w:i w:val="0"/>
          <w:sz w:val="22"/>
        </w:rPr>
        <w:t>(vittnen</w:t>
      </w:r>
      <w:r>
        <w:rPr>
          <w:rFonts w:ascii="Times New Roman" w:hAnsi="Times New Roman" w:eastAsia="Malgun Gothic"/>
          <w:b/>
          <w:i w:val="0"/>
          <w:sz w:val="22"/>
        </w:rPr>
        <w:t>a</w:t>
      </w:r>
      <w:r>
        <w:rPr>
          <w:rFonts w:ascii="Times New Roman" w:hAnsi="Times New Roman" w:eastAsia="Malgun Gothic"/>
          <w:b w:val="0"/>
          <w:i w:val="0"/>
          <w:sz w:val="22"/>
        </w:rPr>
        <w:t xml:space="preserve">), 5유형의 ett 명사는 </w:t>
      </w:r>
      <w:r>
        <w:rPr>
          <w:rFonts w:ascii="Times New Roman" w:hAnsi="Times New Roman" w:eastAsia="Malgun Gothic"/>
          <w:b/>
          <w:i w:val="0"/>
          <w:sz w:val="22"/>
        </w:rPr>
        <w:t>-en</w:t>
      </w:r>
      <w:r>
        <w:rPr>
          <w:rFonts w:ascii="Times New Roman" w:hAnsi="Times New Roman" w:eastAsia="Malgun Gothic"/>
          <w:b w:val="0"/>
          <w:i w:val="0"/>
          <w:sz w:val="22"/>
        </w:rPr>
        <w:t>(beslut</w:t>
      </w:r>
      <w:r>
        <w:rPr>
          <w:rFonts w:ascii="Times New Roman" w:hAnsi="Times New Roman" w:eastAsia="Malgun Gothic"/>
          <w:b/>
          <w:i w:val="0"/>
          <w:sz w:val="22"/>
        </w:rPr>
        <w:t>en</w:t>
      </w:r>
      <w:r>
        <w:rPr>
          <w:rFonts w:ascii="Times New Roman" w:hAnsi="Times New Roman" w:eastAsia="Malgun Gothic"/>
          <w:b w:val="0"/>
          <w:i w:val="0"/>
          <w:sz w:val="22"/>
        </w:rPr>
        <w:t>, barn</w:t>
      </w:r>
      <w:r>
        <w:rPr>
          <w:rFonts w:ascii="Times New Roman" w:hAnsi="Times New Roman" w:eastAsia="Malgun Gothic"/>
          <w:b/>
          <w:i w:val="0"/>
          <w:sz w:val="22"/>
        </w:rPr>
        <w:t>en</w:t>
      </w:r>
      <w:r>
        <w:rPr>
          <w:rFonts w:ascii="Times New Roman" w:hAnsi="Times New Roman" w:eastAsia="Malgun Gothic"/>
          <w:b w:val="0"/>
          <w:i w:val="0"/>
          <w:sz w:val="22"/>
        </w:rPr>
        <w:t xml:space="preserve">), 5유형의 -are 사람 명사는 e를 빼고 </w:t>
      </w:r>
      <w:r>
        <w:rPr>
          <w:rFonts w:ascii="Times New Roman" w:hAnsi="Times New Roman" w:eastAsia="Malgun Gothic"/>
          <w:b/>
          <w:i w:val="0"/>
          <w:sz w:val="22"/>
        </w:rPr>
        <w:t>-na</w:t>
      </w:r>
      <w:r>
        <w:rPr>
          <w:rFonts w:ascii="Times New Roman" w:hAnsi="Times New Roman" w:eastAsia="Malgun Gothic"/>
          <w:b w:val="0"/>
          <w:i w:val="0"/>
          <w:sz w:val="22"/>
        </w:rPr>
        <w:t>(domar</w:t>
      </w:r>
      <w:r>
        <w:rPr>
          <w:rFonts w:ascii="Times New Roman" w:hAnsi="Times New Roman" w:eastAsia="Malgun Gothic"/>
          <w:b/>
          <w:i w:val="0"/>
          <w:sz w:val="22"/>
        </w:rPr>
        <w:t>na</w:t>
      </w:r>
      <w:r>
        <w:rPr>
          <w:rFonts w:ascii="Times New Roman" w:hAnsi="Times New Roman" w:eastAsia="Malgun Gothic"/>
          <w:b w:val="0"/>
          <w:i w:val="0"/>
          <w:sz w:val="22"/>
        </w:rPr>
        <w:t>)입니다.</w:t>
      </w:r>
    </w:p>
    <w:p>
      <w:pPr>
        <w:pStyle w:val="ListBullet"/>
      </w:pPr>
      <w:r>
        <w:rPr>
          <w:rFonts w:ascii="Times New Roman" w:hAnsi="Times New Roman" w:eastAsia="Malgun Gothic"/>
          <w:b/>
          <w:i w:val="0"/>
          <w:sz w:val="22"/>
        </w:rPr>
        <w:t>2유형의 모음 탈락</w:t>
      </w:r>
      <w:r>
        <w:rPr>
          <w:rFonts w:ascii="Times New Roman" w:hAnsi="Times New Roman" w:eastAsia="Malgun Gothic"/>
          <w:b w:val="0"/>
          <w:i w:val="0"/>
          <w:sz w:val="22"/>
        </w:rPr>
        <w:t>: -e, -el, -er, -on으로 끝나는 낱말은 복수에서 약모음이 떨어집니다. pojke → pojkar, nyckel → nycklar, sommar → somrar, morgon → morgnar, dotter → döttrar(모음 변화까지).</w:t>
      </w:r>
    </w:p>
    <w:p>
      <w:pPr>
        <w:pStyle w:val="ListBullet"/>
      </w:pPr>
      <w:r>
        <w:rPr>
          <w:rFonts w:ascii="Times New Roman" w:hAnsi="Times New Roman" w:eastAsia="Malgun Gothic"/>
          <w:b/>
          <w:i w:val="0"/>
          <w:sz w:val="22"/>
        </w:rPr>
        <w:t>대본의 짝</w:t>
      </w:r>
      <w:r>
        <w:rPr>
          <w:rFonts w:ascii="Times New Roman" w:hAnsi="Times New Roman" w:eastAsia="Malgun Gothic"/>
          <w:b w:val="0"/>
          <w:i w:val="0"/>
          <w:sz w:val="22"/>
        </w:rPr>
        <w:t>: «</w:t>
      </w:r>
      <w:r>
        <w:rPr>
          <w:rFonts w:ascii="Times New Roman" w:hAnsi="Times New Roman" w:eastAsia="Malgun Gothic"/>
          <w:b/>
          <w:i w:val="0"/>
          <w:sz w:val="22"/>
        </w:rPr>
        <w:t>Renar</w:t>
      </w:r>
      <w:r>
        <w:rPr>
          <w:rFonts w:ascii="Times New Roman" w:hAnsi="Times New Roman" w:eastAsia="Malgun Gothic"/>
          <w:b w:val="0"/>
          <w:i w:val="0"/>
          <w:sz w:val="22"/>
        </w:rPr>
        <w:t xml:space="preserve"> och </w:t>
      </w:r>
      <w:r>
        <w:rPr>
          <w:rFonts w:ascii="Times New Roman" w:hAnsi="Times New Roman" w:eastAsia="Malgun Gothic"/>
          <w:b/>
          <w:i w:val="0"/>
          <w:sz w:val="22"/>
        </w:rPr>
        <w:t>gruvor</w:t>
      </w:r>
      <w:r>
        <w:rPr>
          <w:rFonts w:ascii="Times New Roman" w:hAnsi="Times New Roman" w:eastAsia="Malgun Gothic"/>
          <w:b w:val="0"/>
          <w:i w:val="0"/>
          <w:sz w:val="22"/>
        </w:rPr>
        <w:t>, dom har det gemensamt.» — 순록과 광산, 그 둘은 공통점이 있지. (1부 1화) 2유형 -ar와 1유형 -or가 나란히 나옵니다. «</w:t>
      </w:r>
      <w:r>
        <w:rPr>
          <w:rFonts w:ascii="Times New Roman" w:hAnsi="Times New Roman" w:eastAsia="Malgun Gothic"/>
          <w:b/>
          <w:i w:val="0"/>
          <w:sz w:val="22"/>
        </w:rPr>
        <w:t>Renarna</w:t>
      </w:r>
      <w:r>
        <w:rPr>
          <w:rFonts w:ascii="Times New Roman" w:hAnsi="Times New Roman" w:eastAsia="Malgun Gothic"/>
          <w:b w:val="0"/>
          <w:i w:val="0"/>
          <w:sz w:val="22"/>
        </w:rPr>
        <w:t xml:space="preserve"> har GPS nu.» — 순록들은 이제 GPS가 있어. (1부 1화) «</w:t>
      </w:r>
      <w:r>
        <w:rPr>
          <w:rFonts w:ascii="Times New Roman" w:hAnsi="Times New Roman" w:eastAsia="Malgun Gothic"/>
          <w:b/>
          <w:i w:val="0"/>
          <w:sz w:val="22"/>
        </w:rPr>
        <w:t>Lådor</w:t>
      </w:r>
      <w:r>
        <w:rPr>
          <w:rFonts w:ascii="Times New Roman" w:hAnsi="Times New Roman" w:eastAsia="Malgun Gothic"/>
          <w:b w:val="0"/>
          <w:i w:val="0"/>
          <w:sz w:val="22"/>
        </w:rPr>
        <w:t xml:space="preserve">, lasagne, </w:t>
      </w:r>
      <w:r>
        <w:rPr>
          <w:rFonts w:ascii="Times New Roman" w:hAnsi="Times New Roman" w:eastAsia="Malgun Gothic"/>
          <w:b/>
          <w:i w:val="0"/>
          <w:sz w:val="22"/>
        </w:rPr>
        <w:t>kakor</w:t>
      </w:r>
      <w:r>
        <w:rPr>
          <w:rFonts w:ascii="Times New Roman" w:hAnsi="Times New Roman" w:eastAsia="Malgun Gothic"/>
          <w:b w:val="0"/>
          <w:i w:val="0"/>
          <w:sz w:val="22"/>
        </w:rPr>
        <w:t>.» — 도시락 상자, 라자냐, 과자. (1부 1화)</w:t>
      </w:r>
    </w:p>
    <w:p>
      <w:pPr>
        <w:keepNext/>
        <w:spacing w:before="280"/>
      </w:pPr>
      <w:r>
        <w:rPr>
          <w:rFonts w:ascii="Times New Roman" w:hAnsi="Times New Roman" w:eastAsia="Malgun Gothic"/>
          <w:b/>
          <w:i w:val="0"/>
          <w:color w:val="1F3864"/>
          <w:sz w:val="30"/>
        </w:rPr>
        <w:t>2.4 불규칙 복수 — 모음이 바뀌는 낱말</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단수</w:t>
            </w:r>
          </w:p>
        </w:tc>
        <w:tc>
          <w:tcPr>
            <w:tcW w:type="dxa" w:w="1728"/>
          </w:tcPr>
          <w:p>
            <w:r/>
            <w:r>
              <w:rPr>
                <w:rFonts w:ascii="Times New Roman" w:hAnsi="Times New Roman" w:eastAsia="Malgun Gothic"/>
                <w:b/>
                <w:i w:val="0"/>
                <w:sz w:val="20"/>
              </w:rPr>
              <w:t>한정 단수</w:t>
            </w:r>
          </w:p>
        </w:tc>
        <w:tc>
          <w:tcPr>
            <w:tcW w:type="dxa" w:w="1728"/>
          </w:tcPr>
          <w:p>
            <w:r/>
            <w:r>
              <w:rPr>
                <w:rFonts w:ascii="Times New Roman" w:hAnsi="Times New Roman" w:eastAsia="Malgun Gothic"/>
                <w:b/>
                <w:i w:val="0"/>
                <w:sz w:val="20"/>
              </w:rPr>
              <w:t>복수</w:t>
            </w:r>
          </w:p>
        </w:tc>
        <w:tc>
          <w:tcPr>
            <w:tcW w:type="dxa" w:w="1728"/>
          </w:tcPr>
          <w:p>
            <w:r/>
            <w:r>
              <w:rPr>
                <w:rFonts w:ascii="Times New Roman" w:hAnsi="Times New Roman" w:eastAsia="Malgun Gothic"/>
                <w:b/>
                <w:i w:val="0"/>
                <w:sz w:val="20"/>
              </w:rPr>
              <w:t>한정 복수</w:t>
            </w:r>
          </w:p>
        </w:tc>
        <w:tc>
          <w:tcPr>
            <w:tcW w:type="dxa" w:w="1728"/>
          </w:tcPr>
          <w:p>
            <w:r/>
            <w:r>
              <w:rPr>
                <w:rFonts w:ascii="Times New Roman" w:hAnsi="Times New Roman" w:eastAsia="Malgun Gothic"/>
                <w:b/>
                <w:i w:val="0"/>
                <w:sz w:val="20"/>
              </w:rPr>
              <w:t>뜻</w:t>
            </w:r>
          </w:p>
        </w:tc>
      </w:tr>
      <w:tr>
        <w:tc>
          <w:tcPr>
            <w:tcW w:type="dxa" w:w="1728"/>
          </w:tcPr>
          <w:p>
            <w:r/>
            <w:r>
              <w:rPr>
                <w:rFonts w:ascii="Times New Roman" w:hAnsi="Times New Roman" w:eastAsia="Malgun Gothic"/>
                <w:b w:val="0"/>
                <w:i w:val="0"/>
                <w:sz w:val="20"/>
              </w:rPr>
              <w:t>en man</w:t>
            </w:r>
          </w:p>
        </w:tc>
        <w:tc>
          <w:tcPr>
            <w:tcW w:type="dxa" w:w="1728"/>
          </w:tcPr>
          <w:p>
            <w:r/>
            <w:r>
              <w:rPr>
                <w:rFonts w:ascii="Times New Roman" w:hAnsi="Times New Roman" w:eastAsia="Malgun Gothic"/>
                <w:b w:val="0"/>
                <w:i w:val="0"/>
                <w:sz w:val="20"/>
              </w:rPr>
              <w:t>mannen</w:t>
            </w:r>
          </w:p>
        </w:tc>
        <w:tc>
          <w:tcPr>
            <w:tcW w:type="dxa" w:w="1728"/>
          </w:tcPr>
          <w:p>
            <w:r/>
            <w:r>
              <w:rPr>
                <w:rFonts w:ascii="Times New Roman" w:hAnsi="Times New Roman" w:eastAsia="Malgun Gothic"/>
                <w:b/>
                <w:i w:val="0"/>
                <w:sz w:val="20"/>
              </w:rPr>
              <w:t>män</w:t>
            </w:r>
          </w:p>
        </w:tc>
        <w:tc>
          <w:tcPr>
            <w:tcW w:type="dxa" w:w="1728"/>
          </w:tcPr>
          <w:p>
            <w:r/>
            <w:r>
              <w:rPr>
                <w:rFonts w:ascii="Times New Roman" w:hAnsi="Times New Roman" w:eastAsia="Malgun Gothic"/>
                <w:b w:val="0"/>
                <w:i w:val="0"/>
                <w:sz w:val="20"/>
              </w:rPr>
              <w:t>männen</w:t>
            </w:r>
          </w:p>
        </w:tc>
        <w:tc>
          <w:tcPr>
            <w:tcW w:type="dxa" w:w="1728"/>
          </w:tcPr>
          <w:p>
            <w:r/>
            <w:r>
              <w:rPr>
                <w:rFonts w:ascii="Times New Roman" w:hAnsi="Times New Roman" w:eastAsia="Malgun Gothic"/>
                <w:b w:val="0"/>
                <w:i w:val="0"/>
                <w:sz w:val="20"/>
              </w:rPr>
              <w:t>남자</w:t>
            </w:r>
          </w:p>
        </w:tc>
      </w:tr>
      <w:tr>
        <w:tc>
          <w:tcPr>
            <w:tcW w:type="dxa" w:w="1728"/>
          </w:tcPr>
          <w:p>
            <w:r/>
            <w:r>
              <w:rPr>
                <w:rFonts w:ascii="Times New Roman" w:hAnsi="Times New Roman" w:eastAsia="Malgun Gothic"/>
                <w:b w:val="0"/>
                <w:i w:val="0"/>
                <w:sz w:val="20"/>
              </w:rPr>
              <w:t>en hand</w:t>
            </w:r>
          </w:p>
        </w:tc>
        <w:tc>
          <w:tcPr>
            <w:tcW w:type="dxa" w:w="1728"/>
          </w:tcPr>
          <w:p>
            <w:r/>
            <w:r>
              <w:rPr>
                <w:rFonts w:ascii="Times New Roman" w:hAnsi="Times New Roman" w:eastAsia="Malgun Gothic"/>
                <w:b w:val="0"/>
                <w:i w:val="0"/>
                <w:sz w:val="20"/>
              </w:rPr>
              <w:t>handen</w:t>
            </w:r>
          </w:p>
        </w:tc>
        <w:tc>
          <w:tcPr>
            <w:tcW w:type="dxa" w:w="1728"/>
          </w:tcPr>
          <w:p>
            <w:r/>
            <w:r>
              <w:rPr>
                <w:rFonts w:ascii="Times New Roman" w:hAnsi="Times New Roman" w:eastAsia="Malgun Gothic"/>
                <w:b/>
                <w:i w:val="0"/>
                <w:sz w:val="20"/>
              </w:rPr>
              <w:t>händer</w:t>
            </w:r>
          </w:p>
        </w:tc>
        <w:tc>
          <w:tcPr>
            <w:tcW w:type="dxa" w:w="1728"/>
          </w:tcPr>
          <w:p>
            <w:r/>
            <w:r>
              <w:rPr>
                <w:rFonts w:ascii="Times New Roman" w:hAnsi="Times New Roman" w:eastAsia="Malgun Gothic"/>
                <w:b w:val="0"/>
                <w:i w:val="0"/>
                <w:sz w:val="20"/>
              </w:rPr>
              <w:t>händerna</w:t>
            </w:r>
          </w:p>
        </w:tc>
        <w:tc>
          <w:tcPr>
            <w:tcW w:type="dxa" w:w="1728"/>
          </w:tcPr>
          <w:p>
            <w:r/>
            <w:r>
              <w:rPr>
                <w:rFonts w:ascii="Times New Roman" w:hAnsi="Times New Roman" w:eastAsia="Malgun Gothic"/>
                <w:b w:val="0"/>
                <w:i w:val="0"/>
                <w:sz w:val="20"/>
              </w:rPr>
              <w:t>손</w:t>
            </w:r>
          </w:p>
        </w:tc>
      </w:tr>
      <w:tr>
        <w:tc>
          <w:tcPr>
            <w:tcW w:type="dxa" w:w="1728"/>
          </w:tcPr>
          <w:p>
            <w:r/>
            <w:r>
              <w:rPr>
                <w:rFonts w:ascii="Times New Roman" w:hAnsi="Times New Roman" w:eastAsia="Malgun Gothic"/>
                <w:b w:val="0"/>
                <w:i w:val="0"/>
                <w:sz w:val="20"/>
              </w:rPr>
              <w:t>en bok</w:t>
            </w:r>
          </w:p>
        </w:tc>
        <w:tc>
          <w:tcPr>
            <w:tcW w:type="dxa" w:w="1728"/>
          </w:tcPr>
          <w:p>
            <w:r/>
            <w:r>
              <w:rPr>
                <w:rFonts w:ascii="Times New Roman" w:hAnsi="Times New Roman" w:eastAsia="Malgun Gothic"/>
                <w:b w:val="0"/>
                <w:i w:val="0"/>
                <w:sz w:val="20"/>
              </w:rPr>
              <w:t>boken</w:t>
            </w:r>
          </w:p>
        </w:tc>
        <w:tc>
          <w:tcPr>
            <w:tcW w:type="dxa" w:w="1728"/>
          </w:tcPr>
          <w:p>
            <w:r/>
            <w:r>
              <w:rPr>
                <w:rFonts w:ascii="Times New Roman" w:hAnsi="Times New Roman" w:eastAsia="Malgun Gothic"/>
                <w:b/>
                <w:i w:val="0"/>
                <w:sz w:val="20"/>
              </w:rPr>
              <w:t>böcker</w:t>
            </w:r>
          </w:p>
        </w:tc>
        <w:tc>
          <w:tcPr>
            <w:tcW w:type="dxa" w:w="1728"/>
          </w:tcPr>
          <w:p>
            <w:r/>
            <w:r>
              <w:rPr>
                <w:rFonts w:ascii="Times New Roman" w:hAnsi="Times New Roman" w:eastAsia="Malgun Gothic"/>
                <w:b w:val="0"/>
                <w:i w:val="0"/>
                <w:sz w:val="20"/>
              </w:rPr>
              <w:t>böckerna</w:t>
            </w:r>
          </w:p>
        </w:tc>
        <w:tc>
          <w:tcPr>
            <w:tcW w:type="dxa" w:w="1728"/>
          </w:tcPr>
          <w:p>
            <w:r/>
            <w:r>
              <w:rPr>
                <w:rFonts w:ascii="Times New Roman" w:hAnsi="Times New Roman" w:eastAsia="Malgun Gothic"/>
                <w:b w:val="0"/>
                <w:i w:val="0"/>
                <w:sz w:val="20"/>
              </w:rPr>
              <w:t>책</w:t>
            </w:r>
          </w:p>
        </w:tc>
      </w:tr>
      <w:tr>
        <w:tc>
          <w:tcPr>
            <w:tcW w:type="dxa" w:w="1728"/>
          </w:tcPr>
          <w:p>
            <w:r/>
            <w:r>
              <w:rPr>
                <w:rFonts w:ascii="Times New Roman" w:hAnsi="Times New Roman" w:eastAsia="Malgun Gothic"/>
                <w:b w:val="0"/>
                <w:i w:val="0"/>
                <w:sz w:val="20"/>
              </w:rPr>
              <w:t>en fot</w:t>
            </w:r>
          </w:p>
        </w:tc>
        <w:tc>
          <w:tcPr>
            <w:tcW w:type="dxa" w:w="1728"/>
          </w:tcPr>
          <w:p>
            <w:r/>
            <w:r>
              <w:rPr>
                <w:rFonts w:ascii="Times New Roman" w:hAnsi="Times New Roman" w:eastAsia="Malgun Gothic"/>
                <w:b w:val="0"/>
                <w:i w:val="0"/>
                <w:sz w:val="20"/>
              </w:rPr>
              <w:t>foten</w:t>
            </w:r>
          </w:p>
        </w:tc>
        <w:tc>
          <w:tcPr>
            <w:tcW w:type="dxa" w:w="1728"/>
          </w:tcPr>
          <w:p>
            <w:r/>
            <w:r>
              <w:rPr>
                <w:rFonts w:ascii="Times New Roman" w:hAnsi="Times New Roman" w:eastAsia="Malgun Gothic"/>
                <w:b/>
                <w:i w:val="0"/>
                <w:sz w:val="20"/>
              </w:rPr>
              <w:t>fötter</w:t>
            </w:r>
          </w:p>
        </w:tc>
        <w:tc>
          <w:tcPr>
            <w:tcW w:type="dxa" w:w="1728"/>
          </w:tcPr>
          <w:p>
            <w:r/>
            <w:r>
              <w:rPr>
                <w:rFonts w:ascii="Times New Roman" w:hAnsi="Times New Roman" w:eastAsia="Malgun Gothic"/>
                <w:b w:val="0"/>
                <w:i w:val="0"/>
                <w:sz w:val="20"/>
              </w:rPr>
              <w:t>fötterna</w:t>
            </w:r>
          </w:p>
        </w:tc>
        <w:tc>
          <w:tcPr>
            <w:tcW w:type="dxa" w:w="1728"/>
          </w:tcPr>
          <w:p>
            <w:r/>
            <w:r>
              <w:rPr>
                <w:rFonts w:ascii="Times New Roman" w:hAnsi="Times New Roman" w:eastAsia="Malgun Gothic"/>
                <w:b w:val="0"/>
                <w:i w:val="0"/>
                <w:sz w:val="20"/>
              </w:rPr>
              <w:t>발</w:t>
            </w:r>
          </w:p>
        </w:tc>
      </w:tr>
      <w:tr>
        <w:tc>
          <w:tcPr>
            <w:tcW w:type="dxa" w:w="1728"/>
          </w:tcPr>
          <w:p>
            <w:r/>
            <w:r>
              <w:rPr>
                <w:rFonts w:ascii="Times New Roman" w:hAnsi="Times New Roman" w:eastAsia="Malgun Gothic"/>
                <w:b w:val="0"/>
                <w:i w:val="0"/>
                <w:sz w:val="20"/>
              </w:rPr>
              <w:t>en natt</w:t>
            </w:r>
          </w:p>
        </w:tc>
        <w:tc>
          <w:tcPr>
            <w:tcW w:type="dxa" w:w="1728"/>
          </w:tcPr>
          <w:p>
            <w:r/>
            <w:r>
              <w:rPr>
                <w:rFonts w:ascii="Times New Roman" w:hAnsi="Times New Roman" w:eastAsia="Malgun Gothic"/>
                <w:b w:val="0"/>
                <w:i w:val="0"/>
                <w:sz w:val="20"/>
              </w:rPr>
              <w:t>natten</w:t>
            </w:r>
          </w:p>
        </w:tc>
        <w:tc>
          <w:tcPr>
            <w:tcW w:type="dxa" w:w="1728"/>
          </w:tcPr>
          <w:p>
            <w:r/>
            <w:r>
              <w:rPr>
                <w:rFonts w:ascii="Times New Roman" w:hAnsi="Times New Roman" w:eastAsia="Malgun Gothic"/>
                <w:b/>
                <w:i w:val="0"/>
                <w:sz w:val="20"/>
              </w:rPr>
              <w:t>nätter</w:t>
            </w:r>
          </w:p>
        </w:tc>
        <w:tc>
          <w:tcPr>
            <w:tcW w:type="dxa" w:w="1728"/>
          </w:tcPr>
          <w:p>
            <w:r/>
            <w:r>
              <w:rPr>
                <w:rFonts w:ascii="Times New Roman" w:hAnsi="Times New Roman" w:eastAsia="Malgun Gothic"/>
                <w:b w:val="0"/>
                <w:i w:val="0"/>
                <w:sz w:val="20"/>
              </w:rPr>
              <w:t>nätterna</w:t>
            </w:r>
          </w:p>
        </w:tc>
        <w:tc>
          <w:tcPr>
            <w:tcW w:type="dxa" w:w="1728"/>
          </w:tcPr>
          <w:p>
            <w:r/>
            <w:r>
              <w:rPr>
                <w:rFonts w:ascii="Times New Roman" w:hAnsi="Times New Roman" w:eastAsia="Malgun Gothic"/>
                <w:b w:val="0"/>
                <w:i w:val="0"/>
                <w:sz w:val="20"/>
              </w:rPr>
              <w:t>밤</w:t>
            </w:r>
          </w:p>
        </w:tc>
      </w:tr>
      <w:tr>
        <w:tc>
          <w:tcPr>
            <w:tcW w:type="dxa" w:w="1728"/>
          </w:tcPr>
          <w:p>
            <w:r/>
            <w:r>
              <w:rPr>
                <w:rFonts w:ascii="Times New Roman" w:hAnsi="Times New Roman" w:eastAsia="Malgun Gothic"/>
                <w:b w:val="0"/>
                <w:i w:val="0"/>
                <w:sz w:val="20"/>
              </w:rPr>
              <w:t>en stad</w:t>
            </w:r>
          </w:p>
        </w:tc>
        <w:tc>
          <w:tcPr>
            <w:tcW w:type="dxa" w:w="1728"/>
          </w:tcPr>
          <w:p>
            <w:r/>
            <w:r>
              <w:rPr>
                <w:rFonts w:ascii="Times New Roman" w:hAnsi="Times New Roman" w:eastAsia="Malgun Gothic"/>
                <w:b w:val="0"/>
                <w:i w:val="0"/>
                <w:sz w:val="20"/>
              </w:rPr>
              <w:t>staden</w:t>
            </w:r>
          </w:p>
        </w:tc>
        <w:tc>
          <w:tcPr>
            <w:tcW w:type="dxa" w:w="1728"/>
          </w:tcPr>
          <w:p>
            <w:r/>
            <w:r>
              <w:rPr>
                <w:rFonts w:ascii="Times New Roman" w:hAnsi="Times New Roman" w:eastAsia="Malgun Gothic"/>
                <w:b/>
                <w:i w:val="0"/>
                <w:sz w:val="20"/>
              </w:rPr>
              <w:t>städer</w:t>
            </w:r>
          </w:p>
        </w:tc>
        <w:tc>
          <w:tcPr>
            <w:tcW w:type="dxa" w:w="1728"/>
          </w:tcPr>
          <w:p>
            <w:r/>
            <w:r>
              <w:rPr>
                <w:rFonts w:ascii="Times New Roman" w:hAnsi="Times New Roman" w:eastAsia="Malgun Gothic"/>
                <w:b w:val="0"/>
                <w:i w:val="0"/>
                <w:sz w:val="20"/>
              </w:rPr>
              <w:t>städerna</w:t>
            </w:r>
          </w:p>
        </w:tc>
        <w:tc>
          <w:tcPr>
            <w:tcW w:type="dxa" w:w="1728"/>
          </w:tcPr>
          <w:p>
            <w:r/>
            <w:r>
              <w:rPr>
                <w:rFonts w:ascii="Times New Roman" w:hAnsi="Times New Roman" w:eastAsia="Malgun Gothic"/>
                <w:b w:val="0"/>
                <w:i w:val="0"/>
                <w:sz w:val="20"/>
              </w:rPr>
              <w:t>도시</w:t>
            </w:r>
          </w:p>
        </w:tc>
      </w:tr>
      <w:tr>
        <w:tc>
          <w:tcPr>
            <w:tcW w:type="dxa" w:w="1728"/>
          </w:tcPr>
          <w:p>
            <w:r/>
            <w:r>
              <w:rPr>
                <w:rFonts w:ascii="Times New Roman" w:hAnsi="Times New Roman" w:eastAsia="Malgun Gothic"/>
                <w:b w:val="0"/>
                <w:i w:val="0"/>
                <w:sz w:val="20"/>
              </w:rPr>
              <w:t>ett land</w:t>
            </w:r>
          </w:p>
        </w:tc>
        <w:tc>
          <w:tcPr>
            <w:tcW w:type="dxa" w:w="1728"/>
          </w:tcPr>
          <w:p>
            <w:r/>
            <w:r>
              <w:rPr>
                <w:rFonts w:ascii="Times New Roman" w:hAnsi="Times New Roman" w:eastAsia="Malgun Gothic"/>
                <w:b w:val="0"/>
                <w:i w:val="0"/>
                <w:sz w:val="20"/>
              </w:rPr>
              <w:t>landet</w:t>
            </w:r>
          </w:p>
        </w:tc>
        <w:tc>
          <w:tcPr>
            <w:tcW w:type="dxa" w:w="1728"/>
          </w:tcPr>
          <w:p>
            <w:r/>
            <w:r>
              <w:rPr>
                <w:rFonts w:ascii="Times New Roman" w:hAnsi="Times New Roman" w:eastAsia="Malgun Gothic"/>
                <w:b/>
                <w:i w:val="0"/>
                <w:sz w:val="20"/>
              </w:rPr>
              <w:t>länder</w:t>
            </w:r>
          </w:p>
        </w:tc>
        <w:tc>
          <w:tcPr>
            <w:tcW w:type="dxa" w:w="1728"/>
          </w:tcPr>
          <w:p>
            <w:r/>
            <w:r>
              <w:rPr>
                <w:rFonts w:ascii="Times New Roman" w:hAnsi="Times New Roman" w:eastAsia="Malgun Gothic"/>
                <w:b w:val="0"/>
                <w:i w:val="0"/>
                <w:sz w:val="20"/>
              </w:rPr>
              <w:t>länderna</w:t>
            </w:r>
          </w:p>
        </w:tc>
        <w:tc>
          <w:tcPr>
            <w:tcW w:type="dxa" w:w="1728"/>
          </w:tcPr>
          <w:p>
            <w:r/>
            <w:r>
              <w:rPr>
                <w:rFonts w:ascii="Times New Roman" w:hAnsi="Times New Roman" w:eastAsia="Malgun Gothic"/>
                <w:b w:val="0"/>
                <w:i w:val="0"/>
                <w:sz w:val="20"/>
              </w:rPr>
              <w:t>나라</w:t>
            </w:r>
          </w:p>
        </w:tc>
      </w:tr>
      <w:tr>
        <w:tc>
          <w:tcPr>
            <w:tcW w:type="dxa" w:w="1728"/>
          </w:tcPr>
          <w:p>
            <w:r/>
            <w:r>
              <w:rPr>
                <w:rFonts w:ascii="Times New Roman" w:hAnsi="Times New Roman" w:eastAsia="Malgun Gothic"/>
                <w:b w:val="0"/>
                <w:i w:val="0"/>
                <w:sz w:val="20"/>
              </w:rPr>
              <w:t>en son</w:t>
            </w:r>
          </w:p>
        </w:tc>
        <w:tc>
          <w:tcPr>
            <w:tcW w:type="dxa" w:w="1728"/>
          </w:tcPr>
          <w:p>
            <w:r/>
            <w:r>
              <w:rPr>
                <w:rFonts w:ascii="Times New Roman" w:hAnsi="Times New Roman" w:eastAsia="Malgun Gothic"/>
                <w:b w:val="0"/>
                <w:i w:val="0"/>
                <w:sz w:val="20"/>
              </w:rPr>
              <w:t>sonen</w:t>
            </w:r>
          </w:p>
        </w:tc>
        <w:tc>
          <w:tcPr>
            <w:tcW w:type="dxa" w:w="1728"/>
          </w:tcPr>
          <w:p>
            <w:r/>
            <w:r>
              <w:rPr>
                <w:rFonts w:ascii="Times New Roman" w:hAnsi="Times New Roman" w:eastAsia="Malgun Gothic"/>
                <w:b/>
                <w:i w:val="0"/>
                <w:sz w:val="20"/>
              </w:rPr>
              <w:t>söner</w:t>
            </w:r>
          </w:p>
        </w:tc>
        <w:tc>
          <w:tcPr>
            <w:tcW w:type="dxa" w:w="1728"/>
          </w:tcPr>
          <w:p>
            <w:r/>
            <w:r>
              <w:rPr>
                <w:rFonts w:ascii="Times New Roman" w:hAnsi="Times New Roman" w:eastAsia="Malgun Gothic"/>
                <w:b w:val="0"/>
                <w:i w:val="0"/>
                <w:sz w:val="20"/>
              </w:rPr>
              <w:t>sönerna</w:t>
            </w:r>
          </w:p>
        </w:tc>
        <w:tc>
          <w:tcPr>
            <w:tcW w:type="dxa" w:w="1728"/>
          </w:tcPr>
          <w:p>
            <w:r/>
            <w:r>
              <w:rPr>
                <w:rFonts w:ascii="Times New Roman" w:hAnsi="Times New Roman" w:eastAsia="Malgun Gothic"/>
                <w:b w:val="0"/>
                <w:i w:val="0"/>
                <w:sz w:val="20"/>
              </w:rPr>
              <w:t>아들</w:t>
            </w:r>
          </w:p>
        </w:tc>
      </w:tr>
      <w:tr>
        <w:tc>
          <w:tcPr>
            <w:tcW w:type="dxa" w:w="1728"/>
          </w:tcPr>
          <w:p>
            <w:r/>
            <w:r>
              <w:rPr>
                <w:rFonts w:ascii="Times New Roman" w:hAnsi="Times New Roman" w:eastAsia="Malgun Gothic"/>
                <w:b w:val="0"/>
                <w:i w:val="0"/>
                <w:sz w:val="20"/>
              </w:rPr>
              <w:t>en bror</w:t>
            </w:r>
          </w:p>
        </w:tc>
        <w:tc>
          <w:tcPr>
            <w:tcW w:type="dxa" w:w="1728"/>
          </w:tcPr>
          <w:p>
            <w:r/>
            <w:r>
              <w:rPr>
                <w:rFonts w:ascii="Times New Roman" w:hAnsi="Times New Roman" w:eastAsia="Malgun Gothic"/>
                <w:b w:val="0"/>
                <w:i w:val="0"/>
                <w:sz w:val="20"/>
              </w:rPr>
              <w:t>brodern / brorn</w:t>
            </w:r>
          </w:p>
        </w:tc>
        <w:tc>
          <w:tcPr>
            <w:tcW w:type="dxa" w:w="1728"/>
          </w:tcPr>
          <w:p>
            <w:r/>
            <w:r>
              <w:rPr>
                <w:rFonts w:ascii="Times New Roman" w:hAnsi="Times New Roman" w:eastAsia="Malgun Gothic"/>
                <w:b/>
                <w:i w:val="0"/>
                <w:sz w:val="20"/>
              </w:rPr>
              <w:t>bröder</w:t>
            </w:r>
          </w:p>
        </w:tc>
        <w:tc>
          <w:tcPr>
            <w:tcW w:type="dxa" w:w="1728"/>
          </w:tcPr>
          <w:p>
            <w:r/>
            <w:r>
              <w:rPr>
                <w:rFonts w:ascii="Times New Roman" w:hAnsi="Times New Roman" w:eastAsia="Malgun Gothic"/>
                <w:b w:val="0"/>
                <w:i w:val="0"/>
                <w:sz w:val="20"/>
              </w:rPr>
              <w:t>bröderna</w:t>
            </w:r>
          </w:p>
        </w:tc>
        <w:tc>
          <w:tcPr>
            <w:tcW w:type="dxa" w:w="1728"/>
          </w:tcPr>
          <w:p>
            <w:r/>
            <w:r>
              <w:rPr>
                <w:rFonts w:ascii="Times New Roman" w:hAnsi="Times New Roman" w:eastAsia="Malgun Gothic"/>
                <w:b w:val="0"/>
                <w:i w:val="0"/>
                <w:sz w:val="20"/>
              </w:rPr>
              <w:t>형제</w:t>
            </w:r>
          </w:p>
        </w:tc>
      </w:tr>
      <w:tr>
        <w:tc>
          <w:tcPr>
            <w:tcW w:type="dxa" w:w="1728"/>
          </w:tcPr>
          <w:p>
            <w:r/>
            <w:r>
              <w:rPr>
                <w:rFonts w:ascii="Times New Roman" w:hAnsi="Times New Roman" w:eastAsia="Malgun Gothic"/>
                <w:b w:val="0"/>
                <w:i w:val="0"/>
                <w:sz w:val="20"/>
              </w:rPr>
              <w:t>en dotter</w:t>
            </w:r>
          </w:p>
        </w:tc>
        <w:tc>
          <w:tcPr>
            <w:tcW w:type="dxa" w:w="1728"/>
          </w:tcPr>
          <w:p>
            <w:r/>
            <w:r>
              <w:rPr>
                <w:rFonts w:ascii="Times New Roman" w:hAnsi="Times New Roman" w:eastAsia="Malgun Gothic"/>
                <w:b w:val="0"/>
                <w:i w:val="0"/>
                <w:sz w:val="20"/>
              </w:rPr>
              <w:t>dottern</w:t>
            </w:r>
          </w:p>
        </w:tc>
        <w:tc>
          <w:tcPr>
            <w:tcW w:type="dxa" w:w="1728"/>
          </w:tcPr>
          <w:p>
            <w:r/>
            <w:r>
              <w:rPr>
                <w:rFonts w:ascii="Times New Roman" w:hAnsi="Times New Roman" w:eastAsia="Malgun Gothic"/>
                <w:b/>
                <w:i w:val="0"/>
                <w:sz w:val="20"/>
              </w:rPr>
              <w:t>döttrar</w:t>
            </w:r>
          </w:p>
        </w:tc>
        <w:tc>
          <w:tcPr>
            <w:tcW w:type="dxa" w:w="1728"/>
          </w:tcPr>
          <w:p>
            <w:r/>
            <w:r>
              <w:rPr>
                <w:rFonts w:ascii="Times New Roman" w:hAnsi="Times New Roman" w:eastAsia="Malgun Gothic"/>
                <w:b w:val="0"/>
                <w:i w:val="0"/>
                <w:sz w:val="20"/>
              </w:rPr>
              <w:t>döttrarna</w:t>
            </w:r>
          </w:p>
        </w:tc>
        <w:tc>
          <w:tcPr>
            <w:tcW w:type="dxa" w:w="1728"/>
          </w:tcPr>
          <w:p>
            <w:r/>
            <w:r>
              <w:rPr>
                <w:rFonts w:ascii="Times New Roman" w:hAnsi="Times New Roman" w:eastAsia="Malgun Gothic"/>
                <w:b w:val="0"/>
                <w:i w:val="0"/>
                <w:sz w:val="20"/>
              </w:rPr>
              <w:t>딸</w:t>
            </w:r>
          </w:p>
        </w:tc>
      </w:tr>
      <w:tr>
        <w:tc>
          <w:tcPr>
            <w:tcW w:type="dxa" w:w="1728"/>
          </w:tcPr>
          <w:p>
            <w:r/>
            <w:r>
              <w:rPr>
                <w:rFonts w:ascii="Times New Roman" w:hAnsi="Times New Roman" w:eastAsia="Malgun Gothic"/>
                <w:b w:val="0"/>
                <w:i w:val="0"/>
                <w:sz w:val="20"/>
              </w:rPr>
              <w:t>en mor</w:t>
            </w:r>
          </w:p>
        </w:tc>
        <w:tc>
          <w:tcPr>
            <w:tcW w:type="dxa" w:w="1728"/>
          </w:tcPr>
          <w:p>
            <w:r/>
            <w:r>
              <w:rPr>
                <w:rFonts w:ascii="Times New Roman" w:hAnsi="Times New Roman" w:eastAsia="Malgun Gothic"/>
                <w:b w:val="0"/>
                <w:i w:val="0"/>
                <w:sz w:val="20"/>
              </w:rPr>
              <w:t>modern / morsan(구어)</w:t>
            </w:r>
          </w:p>
        </w:tc>
        <w:tc>
          <w:tcPr>
            <w:tcW w:type="dxa" w:w="1728"/>
          </w:tcPr>
          <w:p>
            <w:r/>
            <w:r>
              <w:rPr>
                <w:rFonts w:ascii="Times New Roman" w:hAnsi="Times New Roman" w:eastAsia="Malgun Gothic"/>
                <w:b/>
                <w:i w:val="0"/>
                <w:sz w:val="20"/>
              </w:rPr>
              <w:t>mödrar</w:t>
            </w:r>
          </w:p>
        </w:tc>
        <w:tc>
          <w:tcPr>
            <w:tcW w:type="dxa" w:w="1728"/>
          </w:tcPr>
          <w:p>
            <w:r/>
            <w:r>
              <w:rPr>
                <w:rFonts w:ascii="Times New Roman" w:hAnsi="Times New Roman" w:eastAsia="Malgun Gothic"/>
                <w:b w:val="0"/>
                <w:i w:val="0"/>
                <w:sz w:val="20"/>
              </w:rPr>
              <w:t>mödrarna</w:t>
            </w:r>
          </w:p>
        </w:tc>
        <w:tc>
          <w:tcPr>
            <w:tcW w:type="dxa" w:w="1728"/>
          </w:tcPr>
          <w:p>
            <w:r/>
            <w:r>
              <w:rPr>
                <w:rFonts w:ascii="Times New Roman" w:hAnsi="Times New Roman" w:eastAsia="Malgun Gothic"/>
                <w:b w:val="0"/>
                <w:i w:val="0"/>
                <w:sz w:val="20"/>
              </w:rPr>
              <w:t>어머니</w:t>
            </w:r>
          </w:p>
        </w:tc>
      </w:tr>
      <w:tr>
        <w:tc>
          <w:tcPr>
            <w:tcW w:type="dxa" w:w="1728"/>
          </w:tcPr>
          <w:p>
            <w:r/>
            <w:r>
              <w:rPr>
                <w:rFonts w:ascii="Times New Roman" w:hAnsi="Times New Roman" w:eastAsia="Malgun Gothic"/>
                <w:b w:val="0"/>
                <w:i w:val="0"/>
                <w:sz w:val="20"/>
              </w:rPr>
              <w:t>en far</w:t>
            </w:r>
          </w:p>
        </w:tc>
        <w:tc>
          <w:tcPr>
            <w:tcW w:type="dxa" w:w="1728"/>
          </w:tcPr>
          <w:p>
            <w:r/>
            <w:r>
              <w:rPr>
                <w:rFonts w:ascii="Times New Roman" w:hAnsi="Times New Roman" w:eastAsia="Malgun Gothic"/>
                <w:b w:val="0"/>
                <w:i w:val="0"/>
                <w:sz w:val="20"/>
              </w:rPr>
              <w:t>fadern / farsan(구어)</w:t>
            </w:r>
          </w:p>
        </w:tc>
        <w:tc>
          <w:tcPr>
            <w:tcW w:type="dxa" w:w="1728"/>
          </w:tcPr>
          <w:p>
            <w:r/>
            <w:r>
              <w:rPr>
                <w:rFonts w:ascii="Times New Roman" w:hAnsi="Times New Roman" w:eastAsia="Malgun Gothic"/>
                <w:b/>
                <w:i w:val="0"/>
                <w:sz w:val="20"/>
              </w:rPr>
              <w:t>fäder</w:t>
            </w:r>
          </w:p>
        </w:tc>
        <w:tc>
          <w:tcPr>
            <w:tcW w:type="dxa" w:w="1728"/>
          </w:tcPr>
          <w:p>
            <w:r/>
            <w:r>
              <w:rPr>
                <w:rFonts w:ascii="Times New Roman" w:hAnsi="Times New Roman" w:eastAsia="Malgun Gothic"/>
                <w:b w:val="0"/>
                <w:i w:val="0"/>
                <w:sz w:val="20"/>
              </w:rPr>
              <w:t>fäderna</w:t>
            </w:r>
          </w:p>
        </w:tc>
        <w:tc>
          <w:tcPr>
            <w:tcW w:type="dxa" w:w="1728"/>
          </w:tcPr>
          <w:p>
            <w:r/>
            <w:r>
              <w:rPr>
                <w:rFonts w:ascii="Times New Roman" w:hAnsi="Times New Roman" w:eastAsia="Malgun Gothic"/>
                <w:b w:val="0"/>
                <w:i w:val="0"/>
                <w:sz w:val="20"/>
              </w:rPr>
              <w:t>아버지</w:t>
            </w:r>
          </w:p>
        </w:tc>
      </w:tr>
      <w:tr>
        <w:tc>
          <w:tcPr>
            <w:tcW w:type="dxa" w:w="1728"/>
          </w:tcPr>
          <w:p>
            <w:r/>
            <w:r>
              <w:rPr>
                <w:rFonts w:ascii="Times New Roman" w:hAnsi="Times New Roman" w:eastAsia="Malgun Gothic"/>
                <w:b w:val="0"/>
                <w:i w:val="0"/>
                <w:sz w:val="20"/>
              </w:rPr>
              <w:t>en bonde</w:t>
            </w:r>
          </w:p>
        </w:tc>
        <w:tc>
          <w:tcPr>
            <w:tcW w:type="dxa" w:w="1728"/>
          </w:tcPr>
          <w:p>
            <w:r/>
            <w:r>
              <w:rPr>
                <w:rFonts w:ascii="Times New Roman" w:hAnsi="Times New Roman" w:eastAsia="Malgun Gothic"/>
                <w:b w:val="0"/>
                <w:i w:val="0"/>
                <w:sz w:val="20"/>
              </w:rPr>
              <w:t>bonden</w:t>
            </w:r>
          </w:p>
        </w:tc>
        <w:tc>
          <w:tcPr>
            <w:tcW w:type="dxa" w:w="1728"/>
          </w:tcPr>
          <w:p>
            <w:r/>
            <w:r>
              <w:rPr>
                <w:rFonts w:ascii="Times New Roman" w:hAnsi="Times New Roman" w:eastAsia="Malgun Gothic"/>
                <w:b/>
                <w:i w:val="0"/>
                <w:sz w:val="20"/>
              </w:rPr>
              <w:t>bönder</w:t>
            </w:r>
          </w:p>
        </w:tc>
        <w:tc>
          <w:tcPr>
            <w:tcW w:type="dxa" w:w="1728"/>
          </w:tcPr>
          <w:p>
            <w:r/>
            <w:r>
              <w:rPr>
                <w:rFonts w:ascii="Times New Roman" w:hAnsi="Times New Roman" w:eastAsia="Malgun Gothic"/>
                <w:b w:val="0"/>
                <w:i w:val="0"/>
                <w:sz w:val="20"/>
              </w:rPr>
              <w:t>bönderna</w:t>
            </w:r>
          </w:p>
        </w:tc>
        <w:tc>
          <w:tcPr>
            <w:tcW w:type="dxa" w:w="1728"/>
          </w:tcPr>
          <w:p>
            <w:r/>
            <w:r>
              <w:rPr>
                <w:rFonts w:ascii="Times New Roman" w:hAnsi="Times New Roman" w:eastAsia="Malgun Gothic"/>
                <w:b w:val="0"/>
                <w:i w:val="0"/>
                <w:sz w:val="20"/>
              </w:rPr>
              <w:t>농부</w:t>
            </w:r>
          </w:p>
        </w:tc>
      </w:tr>
      <w:tr>
        <w:tc>
          <w:tcPr>
            <w:tcW w:type="dxa" w:w="1728"/>
          </w:tcPr>
          <w:p>
            <w:r/>
            <w:r>
              <w:rPr>
                <w:rFonts w:ascii="Times New Roman" w:hAnsi="Times New Roman" w:eastAsia="Malgun Gothic"/>
                <w:b w:val="0"/>
                <w:i w:val="0"/>
                <w:sz w:val="20"/>
              </w:rPr>
              <w:t>ett öga</w:t>
            </w:r>
          </w:p>
        </w:tc>
        <w:tc>
          <w:tcPr>
            <w:tcW w:type="dxa" w:w="1728"/>
          </w:tcPr>
          <w:p>
            <w:r/>
            <w:r>
              <w:rPr>
                <w:rFonts w:ascii="Times New Roman" w:hAnsi="Times New Roman" w:eastAsia="Malgun Gothic"/>
                <w:b w:val="0"/>
                <w:i w:val="0"/>
                <w:sz w:val="20"/>
              </w:rPr>
              <w:t>ögat</w:t>
            </w:r>
          </w:p>
        </w:tc>
        <w:tc>
          <w:tcPr>
            <w:tcW w:type="dxa" w:w="1728"/>
          </w:tcPr>
          <w:p>
            <w:r/>
            <w:r>
              <w:rPr>
                <w:rFonts w:ascii="Times New Roman" w:hAnsi="Times New Roman" w:eastAsia="Malgun Gothic"/>
                <w:b/>
                <w:i w:val="0"/>
                <w:sz w:val="20"/>
              </w:rPr>
              <w:t>ögon</w:t>
            </w:r>
          </w:p>
        </w:tc>
        <w:tc>
          <w:tcPr>
            <w:tcW w:type="dxa" w:w="1728"/>
          </w:tcPr>
          <w:p>
            <w:r/>
            <w:r>
              <w:rPr>
                <w:rFonts w:ascii="Times New Roman" w:hAnsi="Times New Roman" w:eastAsia="Malgun Gothic"/>
                <w:b w:val="0"/>
                <w:i w:val="0"/>
                <w:sz w:val="20"/>
              </w:rPr>
              <w:t>ögonen</w:t>
            </w:r>
          </w:p>
        </w:tc>
        <w:tc>
          <w:tcPr>
            <w:tcW w:type="dxa" w:w="1728"/>
          </w:tcPr>
          <w:p>
            <w:r/>
            <w:r>
              <w:rPr>
                <w:rFonts w:ascii="Times New Roman" w:hAnsi="Times New Roman" w:eastAsia="Malgun Gothic"/>
                <w:b w:val="0"/>
                <w:i w:val="0"/>
                <w:sz w:val="20"/>
              </w:rPr>
              <w:t>눈</w:t>
            </w:r>
          </w:p>
        </w:tc>
      </w:tr>
      <w:tr>
        <w:tc>
          <w:tcPr>
            <w:tcW w:type="dxa" w:w="1728"/>
          </w:tcPr>
          <w:p>
            <w:r/>
            <w:r>
              <w:rPr>
                <w:rFonts w:ascii="Times New Roman" w:hAnsi="Times New Roman" w:eastAsia="Malgun Gothic"/>
                <w:b w:val="0"/>
                <w:i w:val="0"/>
                <w:sz w:val="20"/>
              </w:rPr>
              <w:t>ett öra</w:t>
            </w:r>
          </w:p>
        </w:tc>
        <w:tc>
          <w:tcPr>
            <w:tcW w:type="dxa" w:w="1728"/>
          </w:tcPr>
          <w:p>
            <w:r/>
            <w:r>
              <w:rPr>
                <w:rFonts w:ascii="Times New Roman" w:hAnsi="Times New Roman" w:eastAsia="Malgun Gothic"/>
                <w:b w:val="0"/>
                <w:i w:val="0"/>
                <w:sz w:val="20"/>
              </w:rPr>
              <w:t>örat</w:t>
            </w:r>
          </w:p>
        </w:tc>
        <w:tc>
          <w:tcPr>
            <w:tcW w:type="dxa" w:w="1728"/>
          </w:tcPr>
          <w:p>
            <w:r/>
            <w:r>
              <w:rPr>
                <w:rFonts w:ascii="Times New Roman" w:hAnsi="Times New Roman" w:eastAsia="Malgun Gothic"/>
                <w:b/>
                <w:i w:val="0"/>
                <w:sz w:val="20"/>
              </w:rPr>
              <w:t>öron</w:t>
            </w:r>
          </w:p>
        </w:tc>
        <w:tc>
          <w:tcPr>
            <w:tcW w:type="dxa" w:w="1728"/>
          </w:tcPr>
          <w:p>
            <w:r/>
            <w:r>
              <w:rPr>
                <w:rFonts w:ascii="Times New Roman" w:hAnsi="Times New Roman" w:eastAsia="Malgun Gothic"/>
                <w:b w:val="0"/>
                <w:i w:val="0"/>
                <w:sz w:val="20"/>
              </w:rPr>
              <w:t>öronen</w:t>
            </w:r>
          </w:p>
        </w:tc>
        <w:tc>
          <w:tcPr>
            <w:tcW w:type="dxa" w:w="1728"/>
          </w:tcPr>
          <w:p>
            <w:r/>
            <w:r>
              <w:rPr>
                <w:rFonts w:ascii="Times New Roman" w:hAnsi="Times New Roman" w:eastAsia="Malgun Gothic"/>
                <w:b w:val="0"/>
                <w:i w:val="0"/>
                <w:sz w:val="20"/>
              </w:rPr>
              <w:t>귀</w:t>
            </w:r>
          </w:p>
        </w:tc>
      </w:tr>
      <w:tr>
        <w:tc>
          <w:tcPr>
            <w:tcW w:type="dxa" w:w="1728"/>
          </w:tcPr>
          <w:p>
            <w:r/>
            <w:r>
              <w:rPr>
                <w:rFonts w:ascii="Times New Roman" w:hAnsi="Times New Roman" w:eastAsia="Malgun Gothic"/>
                <w:b w:val="0"/>
                <w:i w:val="0"/>
                <w:sz w:val="20"/>
              </w:rPr>
              <w:t>en människa</w:t>
            </w:r>
          </w:p>
        </w:tc>
        <w:tc>
          <w:tcPr>
            <w:tcW w:type="dxa" w:w="1728"/>
          </w:tcPr>
          <w:p>
            <w:r/>
            <w:r>
              <w:rPr>
                <w:rFonts w:ascii="Times New Roman" w:hAnsi="Times New Roman" w:eastAsia="Malgun Gothic"/>
                <w:b w:val="0"/>
                <w:i w:val="0"/>
                <w:sz w:val="20"/>
              </w:rPr>
              <w:t>människan</w:t>
            </w:r>
          </w:p>
        </w:tc>
        <w:tc>
          <w:tcPr>
            <w:tcW w:type="dxa" w:w="1728"/>
          </w:tcPr>
          <w:p>
            <w:r/>
            <w:r>
              <w:rPr>
                <w:rFonts w:ascii="Times New Roman" w:hAnsi="Times New Roman" w:eastAsia="Malgun Gothic"/>
                <w:b/>
                <w:i w:val="0"/>
                <w:sz w:val="20"/>
              </w:rPr>
              <w:t>människor</w:t>
            </w:r>
          </w:p>
        </w:tc>
        <w:tc>
          <w:tcPr>
            <w:tcW w:type="dxa" w:w="1728"/>
          </w:tcPr>
          <w:p>
            <w:r/>
            <w:r>
              <w:rPr>
                <w:rFonts w:ascii="Times New Roman" w:hAnsi="Times New Roman" w:eastAsia="Malgun Gothic"/>
                <w:b w:val="0"/>
                <w:i w:val="0"/>
                <w:sz w:val="20"/>
              </w:rPr>
              <w:t>människorna</w:t>
            </w:r>
          </w:p>
        </w:tc>
        <w:tc>
          <w:tcPr>
            <w:tcW w:type="dxa" w:w="1728"/>
          </w:tcPr>
          <w:p>
            <w:r/>
            <w:r>
              <w:rPr>
                <w:rFonts w:ascii="Times New Roman" w:hAnsi="Times New Roman" w:eastAsia="Malgun Gothic"/>
                <w:b w:val="0"/>
                <w:i w:val="0"/>
                <w:sz w:val="20"/>
              </w:rPr>
              <w:t>사람</w:t>
            </w:r>
          </w:p>
        </w:tc>
      </w:tr>
    </w:tbl>
    <w:p/>
    <w:p>
      <w:pPr>
        <w:pStyle w:val="ListBullet"/>
      </w:pPr>
      <w:r>
        <w:rPr>
          <w:rFonts w:ascii="Times New Roman" w:hAnsi="Times New Roman" w:eastAsia="Malgun Gothic"/>
          <w:b w:val="0"/>
          <w:i w:val="0"/>
          <w:sz w:val="22"/>
        </w:rPr>
        <w:t xml:space="preserve">일상 대화에서 부모는 보통 </w:t>
      </w:r>
      <w:r>
        <w:rPr>
          <w:rFonts w:ascii="Times New Roman" w:hAnsi="Times New Roman" w:eastAsia="Malgun Gothic"/>
          <w:b/>
          <w:i w:val="0"/>
          <w:sz w:val="22"/>
        </w:rPr>
        <w:t>mamma, pappa</w:t>
      </w:r>
      <w:r>
        <w:rPr>
          <w:rFonts w:ascii="Times New Roman" w:hAnsi="Times New Roman" w:eastAsia="Malgun Gothic"/>
          <w:b w:val="0"/>
          <w:i w:val="0"/>
          <w:sz w:val="22"/>
        </w:rPr>
        <w:t>(1·2유형: mammor, pappor)라고 부르고, mor·far는 글말이나 격언에 나옵니다: «</w:t>
      </w:r>
      <w:r>
        <w:rPr>
          <w:rFonts w:ascii="Times New Roman" w:hAnsi="Times New Roman" w:eastAsia="Malgun Gothic"/>
          <w:b/>
          <w:i w:val="0"/>
          <w:sz w:val="22"/>
        </w:rPr>
        <w:t>Min mor</w:t>
      </w:r>
      <w:r>
        <w:rPr>
          <w:rFonts w:ascii="Times New Roman" w:hAnsi="Times New Roman" w:eastAsia="Malgun Gothic"/>
          <w:b w:val="0"/>
          <w:i w:val="0"/>
          <w:sz w:val="22"/>
        </w:rPr>
        <w:t xml:space="preserve"> brukade säga…» — 우리 어머니가 늘 말씀하시길… (1부 1화)</w:t>
      </w:r>
    </w:p>
    <w:p>
      <w:pPr>
        <w:pStyle w:val="ListBullet"/>
      </w:pPr>
      <w:r>
        <w:rPr>
          <w:rFonts w:ascii="Times New Roman" w:hAnsi="Times New Roman" w:eastAsia="Malgun Gothic"/>
          <w:b/>
          <w:i w:val="0"/>
          <w:sz w:val="22"/>
        </w:rPr>
        <w:t>pengar(돈)</w:t>
      </w:r>
      <w:r>
        <w:rPr>
          <w:rFonts w:ascii="Times New Roman" w:hAnsi="Times New Roman" w:eastAsia="Malgun Gothic"/>
          <w:b w:val="0"/>
          <w:i w:val="0"/>
          <w:sz w:val="22"/>
        </w:rPr>
        <w:t>는 늘 복수입니다: «</w:t>
      </w:r>
      <w:r>
        <w:rPr>
          <w:rFonts w:ascii="Times New Roman" w:hAnsi="Times New Roman" w:eastAsia="Malgun Gothic"/>
          <w:b/>
          <w:i w:val="0"/>
          <w:sz w:val="22"/>
        </w:rPr>
        <w:t>Pengarna</w:t>
      </w:r>
      <w:r>
        <w:rPr>
          <w:rFonts w:ascii="Times New Roman" w:hAnsi="Times New Roman" w:eastAsia="Malgun Gothic"/>
          <w:b w:val="0"/>
          <w:i w:val="0"/>
          <w:sz w:val="22"/>
        </w:rPr>
        <w:t xml:space="preserve"> kommer sen.» — 돈은 그다음이에요. (1부 1화) 동사·형용사도 복수로 받습니다: Pengarna är slut.(돈이 떨어졌다)</w:t>
      </w:r>
    </w:p>
    <w:p>
      <w:pPr>
        <w:keepNext/>
        <w:spacing w:before="280"/>
      </w:pPr>
      <w:r>
        <w:rPr>
          <w:rFonts w:ascii="Times New Roman" w:hAnsi="Times New Roman" w:eastAsia="Malgun Gothic"/>
          <w:b/>
          <w:i w:val="0"/>
          <w:color w:val="1F3864"/>
          <w:sz w:val="30"/>
        </w:rPr>
        <w:t>2.5 소유격 -s</w:t>
      </w:r>
    </w:p>
    <w:p>
      <w:r>
        <w:rPr>
          <w:rFonts w:ascii="Times New Roman" w:hAnsi="Times New Roman" w:eastAsia="Malgun Gothic"/>
          <w:b w:val="0"/>
          <w:i w:val="0"/>
          <w:sz w:val="22"/>
        </w:rPr>
        <w:t xml:space="preserve">명사·이름 끝에 </w:t>
      </w:r>
      <w:r>
        <w:rPr>
          <w:rFonts w:ascii="Times New Roman" w:hAnsi="Times New Roman" w:eastAsia="Malgun Gothic"/>
          <w:b/>
          <w:i w:val="0"/>
          <w:sz w:val="22"/>
        </w:rPr>
        <w:t>-s</w:t>
      </w:r>
      <w:r>
        <w:rPr>
          <w:rFonts w:ascii="Times New Roman" w:hAnsi="Times New Roman" w:eastAsia="Malgun Gothic"/>
          <w:b w:val="0"/>
          <w:i w:val="0"/>
          <w:sz w:val="22"/>
        </w:rPr>
        <w:t>를 붙이면 '~의'가 됩니다. 아포스트로피(')는 쓰지 않습니다.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형태</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이름 + s</w:t>
            </w:r>
          </w:p>
        </w:tc>
        <w:tc>
          <w:tcPr>
            <w:tcW w:type="dxa" w:w="2880"/>
          </w:tcPr>
          <w:p>
            <w:r/>
            <w:r>
              <w:rPr>
                <w:rFonts w:ascii="Times New Roman" w:hAnsi="Times New Roman" w:eastAsia="Malgun Gothic"/>
                <w:b/>
                <w:i w:val="0"/>
                <w:sz w:val="20"/>
              </w:rPr>
              <w:t>Gunnars</w:t>
            </w:r>
            <w:r>
              <w:rPr>
                <w:rFonts w:ascii="Times New Roman" w:hAnsi="Times New Roman" w:eastAsia="Malgun Gothic"/>
                <w:b w:val="0"/>
                <w:i w:val="0"/>
                <w:sz w:val="20"/>
              </w:rPr>
              <w:t xml:space="preserve"> kontor</w:t>
            </w:r>
          </w:p>
        </w:tc>
        <w:tc>
          <w:tcPr>
            <w:tcW w:type="dxa" w:w="2880"/>
          </w:tcPr>
          <w:p>
            <w:r/>
            <w:r>
              <w:rPr>
                <w:rFonts w:ascii="Times New Roman" w:hAnsi="Times New Roman" w:eastAsia="Malgun Gothic"/>
                <w:b w:val="0"/>
                <w:i w:val="0"/>
                <w:sz w:val="20"/>
              </w:rPr>
              <w:t>군나르의 사무실</w:t>
            </w:r>
          </w:p>
        </w:tc>
      </w:tr>
      <w:tr>
        <w:tc>
          <w:tcPr>
            <w:tcW w:type="dxa" w:w="2880"/>
          </w:tcPr>
          <w:p>
            <w:r/>
            <w:r>
              <w:rPr>
                <w:rFonts w:ascii="Times New Roman" w:hAnsi="Times New Roman" w:eastAsia="Malgun Gothic"/>
                <w:b w:val="0"/>
                <w:i w:val="0"/>
                <w:sz w:val="20"/>
              </w:rPr>
              <w:t>회사·기관 + s</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Nordmalms</w:t>
            </w:r>
            <w:r>
              <w:rPr>
                <w:rFonts w:ascii="Times New Roman" w:hAnsi="Times New Roman" w:eastAsia="Malgun Gothic"/>
                <w:b w:val="0"/>
                <w:i w:val="0"/>
                <w:sz w:val="20"/>
              </w:rPr>
              <w:t xml:space="preserve"> interna haverirapport» (1부 1화)</w:t>
            </w:r>
          </w:p>
        </w:tc>
        <w:tc>
          <w:tcPr>
            <w:tcW w:type="dxa" w:w="2880"/>
          </w:tcPr>
          <w:p>
            <w:r/>
            <w:r>
              <w:rPr>
                <w:rFonts w:ascii="Times New Roman" w:hAnsi="Times New Roman" w:eastAsia="Malgun Gothic"/>
                <w:b w:val="0"/>
                <w:i w:val="0"/>
                <w:sz w:val="20"/>
              </w:rPr>
              <w:t>노르말름의 내부 사고 보고서</w:t>
            </w:r>
          </w:p>
        </w:tc>
      </w:tr>
      <w:tr>
        <w:tc>
          <w:tcPr>
            <w:tcW w:type="dxa" w:w="2880"/>
          </w:tcPr>
          <w:p>
            <w:r/>
            <w:r>
              <w:rPr>
                <w:rFonts w:ascii="Times New Roman" w:hAnsi="Times New Roman" w:eastAsia="Malgun Gothic"/>
                <w:b w:val="0"/>
                <w:i w:val="0"/>
                <w:sz w:val="20"/>
              </w:rPr>
              <w:t>한정형 + s</w:t>
            </w:r>
          </w:p>
        </w:tc>
        <w:tc>
          <w:tcPr>
            <w:tcW w:type="dxa" w:w="2880"/>
          </w:tcPr>
          <w:p>
            <w:r/>
            <w:r>
              <w:rPr>
                <w:rFonts w:ascii="Times New Roman" w:hAnsi="Times New Roman" w:eastAsia="Malgun Gothic"/>
                <w:b/>
                <w:i w:val="0"/>
                <w:sz w:val="20"/>
              </w:rPr>
              <w:t>samebyns</w:t>
            </w:r>
            <w:r>
              <w:rPr>
                <w:rFonts w:ascii="Times New Roman" w:hAnsi="Times New Roman" w:eastAsia="Malgun Gothic"/>
                <w:b w:val="0"/>
                <w:i w:val="0"/>
                <w:sz w:val="20"/>
              </w:rPr>
              <w:t xml:space="preserve"> renar, </w:t>
            </w:r>
            <w:r>
              <w:rPr>
                <w:rFonts w:ascii="Times New Roman" w:hAnsi="Times New Roman" w:eastAsia="Malgun Gothic"/>
                <w:b/>
                <w:i w:val="0"/>
                <w:sz w:val="20"/>
              </w:rPr>
              <w:t>regeringens</w:t>
            </w:r>
            <w:r>
              <w:rPr>
                <w:rFonts w:ascii="Times New Roman" w:hAnsi="Times New Roman" w:eastAsia="Malgun Gothic"/>
                <w:b w:val="0"/>
                <w:i w:val="0"/>
                <w:sz w:val="20"/>
              </w:rPr>
              <w:t xml:space="preserve"> beslut</w:t>
            </w:r>
          </w:p>
        </w:tc>
        <w:tc>
          <w:tcPr>
            <w:tcW w:type="dxa" w:w="2880"/>
          </w:tcPr>
          <w:p>
            <w:r/>
            <w:r>
              <w:rPr>
                <w:rFonts w:ascii="Times New Roman" w:hAnsi="Times New Roman" w:eastAsia="Malgun Gothic"/>
                <w:b w:val="0"/>
                <w:i w:val="0"/>
                <w:sz w:val="20"/>
              </w:rPr>
              <w:t>그 사메뷔의 순록들, 정부의 결정</w:t>
            </w:r>
          </w:p>
        </w:tc>
      </w:tr>
      <w:tr>
        <w:tc>
          <w:tcPr>
            <w:tcW w:type="dxa" w:w="2880"/>
          </w:tcPr>
          <w:p>
            <w:r/>
            <w:r>
              <w:rPr>
                <w:rFonts w:ascii="Times New Roman" w:hAnsi="Times New Roman" w:eastAsia="Malgun Gothic"/>
                <w:b w:val="0"/>
                <w:i w:val="0"/>
                <w:sz w:val="20"/>
              </w:rPr>
              <w:t>복수 + s</w:t>
            </w:r>
          </w:p>
        </w:tc>
        <w:tc>
          <w:tcPr>
            <w:tcW w:type="dxa" w:w="2880"/>
          </w:tcPr>
          <w:p>
            <w:r/>
            <w:r>
              <w:rPr>
                <w:rFonts w:ascii="Times New Roman" w:hAnsi="Times New Roman" w:eastAsia="Malgun Gothic"/>
                <w:b w:val="0"/>
                <w:i w:val="0"/>
                <w:sz w:val="20"/>
              </w:rPr>
              <w:t xml:space="preserve">«alla </w:t>
            </w:r>
            <w:r>
              <w:rPr>
                <w:rFonts w:ascii="Times New Roman" w:hAnsi="Times New Roman" w:eastAsia="Malgun Gothic"/>
                <w:b/>
                <w:i w:val="0"/>
                <w:sz w:val="20"/>
              </w:rPr>
              <w:t>människors</w:t>
            </w:r>
            <w:r>
              <w:rPr>
                <w:rFonts w:ascii="Times New Roman" w:hAnsi="Times New Roman" w:eastAsia="Malgun Gothic"/>
                <w:b w:val="0"/>
                <w:i w:val="0"/>
                <w:sz w:val="20"/>
              </w:rPr>
              <w:t xml:space="preserve"> lika värde» (1부 1화)</w:t>
            </w:r>
          </w:p>
        </w:tc>
        <w:tc>
          <w:tcPr>
            <w:tcW w:type="dxa" w:w="2880"/>
          </w:tcPr>
          <w:p>
            <w:r/>
            <w:r>
              <w:rPr>
                <w:rFonts w:ascii="Times New Roman" w:hAnsi="Times New Roman" w:eastAsia="Malgun Gothic"/>
                <w:b w:val="0"/>
                <w:i w:val="0"/>
                <w:sz w:val="20"/>
              </w:rPr>
              <w:t>모든 사람의 동등한 가치</w:t>
            </w:r>
          </w:p>
        </w:tc>
      </w:tr>
      <w:tr>
        <w:tc>
          <w:tcPr>
            <w:tcW w:type="dxa" w:w="2880"/>
          </w:tcPr>
          <w:p>
            <w:r/>
            <w:r>
              <w:rPr>
                <w:rFonts w:ascii="Times New Roman" w:hAnsi="Times New Roman" w:eastAsia="Malgun Gothic"/>
                <w:b w:val="0"/>
                <w:i w:val="0"/>
                <w:sz w:val="20"/>
              </w:rPr>
              <w:t>형용사 + 명사 + s</w:t>
            </w:r>
          </w:p>
        </w:tc>
        <w:tc>
          <w:tcPr>
            <w:tcW w:type="dxa" w:w="2880"/>
          </w:tcPr>
          <w:p>
            <w:r/>
            <w:r>
              <w:rPr>
                <w:rFonts w:ascii="Times New Roman" w:hAnsi="Times New Roman" w:eastAsia="Malgun Gothic"/>
                <w:b w:val="0"/>
                <w:i w:val="0"/>
                <w:sz w:val="20"/>
              </w:rPr>
              <w:t xml:space="preserve">«den enskilda </w:t>
            </w:r>
            <w:r>
              <w:rPr>
                <w:rFonts w:ascii="Times New Roman" w:hAnsi="Times New Roman" w:eastAsia="Malgun Gothic"/>
                <w:b/>
                <w:i w:val="0"/>
                <w:sz w:val="20"/>
              </w:rPr>
              <w:t>människans</w:t>
            </w:r>
            <w:r>
              <w:rPr>
                <w:rFonts w:ascii="Times New Roman" w:hAnsi="Times New Roman" w:eastAsia="Malgun Gothic"/>
                <w:b w:val="0"/>
                <w:i w:val="0"/>
                <w:sz w:val="20"/>
              </w:rPr>
              <w:t xml:space="preserve"> frihet» (1부 1화)</w:t>
            </w:r>
          </w:p>
        </w:tc>
        <w:tc>
          <w:tcPr>
            <w:tcW w:type="dxa" w:w="2880"/>
          </w:tcPr>
          <w:p>
            <w:r/>
            <w:r>
              <w:rPr>
                <w:rFonts w:ascii="Times New Roman" w:hAnsi="Times New Roman" w:eastAsia="Malgun Gothic"/>
                <w:b w:val="0"/>
                <w:i w:val="0"/>
                <w:sz w:val="20"/>
              </w:rPr>
              <w:t>개인의 자유</w:t>
            </w:r>
          </w:p>
        </w:tc>
      </w:tr>
      <w:tr>
        <w:tc>
          <w:tcPr>
            <w:tcW w:type="dxa" w:w="2880"/>
          </w:tcPr>
          <w:p>
            <w:r/>
            <w:r>
              <w:rPr>
                <w:rFonts w:ascii="Times New Roman" w:hAnsi="Times New Roman" w:eastAsia="Malgun Gothic"/>
                <w:b w:val="0"/>
                <w:i w:val="0"/>
                <w:sz w:val="20"/>
              </w:rPr>
              <w:t>s·x·z로 끝나는 이름</w:t>
            </w:r>
          </w:p>
        </w:tc>
        <w:tc>
          <w:tcPr>
            <w:tcW w:type="dxa" w:w="2880"/>
          </w:tcPr>
          <w:p>
            <w:r/>
            <w:r>
              <w:rPr>
                <w:rFonts w:ascii="Times New Roman" w:hAnsi="Times New Roman" w:eastAsia="Malgun Gothic"/>
                <w:b/>
                <w:i w:val="0"/>
                <w:sz w:val="20"/>
              </w:rPr>
              <w:t>Jonas</w:t>
            </w:r>
            <w:r>
              <w:rPr>
                <w:rFonts w:ascii="Times New Roman" w:hAnsi="Times New Roman" w:eastAsia="Malgun Gothic"/>
                <w:b w:val="0"/>
                <w:i w:val="0"/>
                <w:sz w:val="20"/>
              </w:rPr>
              <w:t xml:space="preserve"> bok, </w:t>
            </w:r>
            <w:r>
              <w:rPr>
                <w:rFonts w:ascii="Times New Roman" w:hAnsi="Times New Roman" w:eastAsia="Malgun Gothic"/>
                <w:b/>
                <w:i w:val="0"/>
                <w:sz w:val="20"/>
              </w:rPr>
              <w:t>Lars</w:t>
            </w:r>
            <w:r>
              <w:rPr>
                <w:rFonts w:ascii="Times New Roman" w:hAnsi="Times New Roman" w:eastAsia="Malgun Gothic"/>
                <w:b w:val="0"/>
                <w:i w:val="0"/>
                <w:sz w:val="20"/>
              </w:rPr>
              <w:t xml:space="preserve"> bil</w:t>
            </w:r>
          </w:p>
        </w:tc>
        <w:tc>
          <w:tcPr>
            <w:tcW w:type="dxa" w:w="2880"/>
          </w:tcPr>
          <w:p>
            <w:r/>
            <w:r>
              <w:rPr>
                <w:rFonts w:ascii="Times New Roman" w:hAnsi="Times New Roman" w:eastAsia="Malgun Gothic"/>
                <w:b w:val="0"/>
                <w:i w:val="0"/>
                <w:sz w:val="20"/>
              </w:rPr>
              <w:t>-s를 더하지 않는다</w:t>
            </w:r>
          </w:p>
        </w:tc>
      </w:tr>
    </w:tbl>
    <w:p/>
    <w:p>
      <w:pPr>
        <w:pStyle w:val="ListBullet"/>
      </w:pPr>
      <w:r>
        <w:rPr>
          <w:rFonts w:ascii="Times New Roman" w:hAnsi="Times New Roman" w:eastAsia="Malgun Gothic"/>
          <w:b/>
          <w:i w:val="0"/>
          <w:sz w:val="22"/>
        </w:rPr>
        <w:t>소유격 뒤의 명사는 한정형이 아니다</w:t>
      </w:r>
      <w:r>
        <w:rPr>
          <w:rFonts w:ascii="Times New Roman" w:hAnsi="Times New Roman" w:eastAsia="Malgun Gothic"/>
          <w:b w:val="0"/>
          <w:i w:val="0"/>
          <w:sz w:val="22"/>
        </w:rPr>
        <w:t xml:space="preserve">: Gunnars </w:t>
      </w:r>
      <w:r>
        <w:rPr>
          <w:rFonts w:ascii="Times New Roman" w:hAnsi="Times New Roman" w:eastAsia="Malgun Gothic"/>
          <w:b/>
          <w:i w:val="0"/>
          <w:sz w:val="22"/>
        </w:rPr>
        <w:t>kontor</w:t>
      </w:r>
      <w:r>
        <w:rPr>
          <w:rFonts w:ascii="Times New Roman" w:hAnsi="Times New Roman" w:eastAsia="Malgun Gothic"/>
          <w:b w:val="0"/>
          <w:i w:val="0"/>
          <w:sz w:val="22"/>
        </w:rPr>
        <w:t xml:space="preserve"> (○) / Gunnars kontor</w:t>
      </w:r>
      <w:r>
        <w:rPr>
          <w:rFonts w:ascii="Times New Roman" w:hAnsi="Times New Roman" w:eastAsia="Malgun Gothic"/>
          <w:b/>
          <w:i w:val="0"/>
          <w:sz w:val="22"/>
        </w:rPr>
        <w:t>et</w:t>
      </w:r>
      <w:r>
        <w:rPr>
          <w:rFonts w:ascii="Times New Roman" w:hAnsi="Times New Roman" w:eastAsia="Malgun Gothic"/>
          <w:b w:val="0"/>
          <w:i w:val="0"/>
          <w:sz w:val="22"/>
        </w:rPr>
        <w:t xml:space="preserve"> (×). 소유격이 이미 '그'의 뜻을 갖기 때문입니다. 1부의 화 제목에서도 확인하세요: «Höks skugga»(회크의 그림자), «Gunnars död»(군나르의 죽음), «Elle-Márets gripande»(엘레마레트의 체포), «Eriks svek»(에리크의 배신).</w:t>
      </w:r>
    </w:p>
    <w:p>
      <w:pPr>
        <w:pStyle w:val="ListBullet"/>
      </w:pPr>
      <w:r>
        <w:rPr>
          <w:rFonts w:ascii="Times New Roman" w:hAnsi="Times New Roman" w:eastAsia="Malgun Gothic"/>
          <w:b w:val="0"/>
          <w:i w:val="0"/>
          <w:sz w:val="22"/>
        </w:rPr>
        <w:t xml:space="preserve">형용사가 끼면 형용사는 -a형(3장): Nordmalms </w:t>
      </w:r>
      <w:r>
        <w:rPr>
          <w:rFonts w:ascii="Times New Roman" w:hAnsi="Times New Roman" w:eastAsia="Malgun Gothic"/>
          <w:b/>
          <w:i w:val="0"/>
          <w:sz w:val="22"/>
        </w:rPr>
        <w:t>interna</w:t>
      </w:r>
      <w:r>
        <w:rPr>
          <w:rFonts w:ascii="Times New Roman" w:hAnsi="Times New Roman" w:eastAsia="Malgun Gothic"/>
          <w:b w:val="0"/>
          <w:i w:val="0"/>
          <w:sz w:val="22"/>
        </w:rPr>
        <w:t xml:space="preserve"> rapport, Gunnars </w:t>
      </w:r>
      <w:r>
        <w:rPr>
          <w:rFonts w:ascii="Times New Roman" w:hAnsi="Times New Roman" w:eastAsia="Malgun Gothic"/>
          <w:b/>
          <w:i w:val="0"/>
          <w:sz w:val="22"/>
        </w:rPr>
        <w:t>gamla</w:t>
      </w:r>
      <w:r>
        <w:rPr>
          <w:rFonts w:ascii="Times New Roman" w:hAnsi="Times New Roman" w:eastAsia="Malgun Gothic"/>
          <w:b w:val="0"/>
          <w:i w:val="0"/>
          <w:sz w:val="22"/>
        </w:rPr>
        <w:t xml:space="preserve"> kontor.</w:t>
      </w:r>
    </w:p>
    <w:p>
      <w:pPr>
        <w:pStyle w:val="ListBullet"/>
      </w:pPr>
      <w:r>
        <w:rPr>
          <w:rFonts w:ascii="Times New Roman" w:hAnsi="Times New Roman" w:eastAsia="Malgun Gothic"/>
          <w:b/>
          <w:i w:val="0"/>
          <w:sz w:val="22"/>
        </w:rPr>
        <w:t>구어의 소유 표현</w:t>
      </w:r>
      <w:r>
        <w:rPr>
          <w:rFonts w:ascii="Times New Roman" w:hAnsi="Times New Roman" w:eastAsia="Malgun Gothic"/>
          <w:b w:val="0"/>
          <w:i w:val="0"/>
          <w:sz w:val="22"/>
        </w:rPr>
        <w:t xml:space="preserve">: 사물·장소에는 전치사로도 말합니다: taket </w:t>
      </w:r>
      <w:r>
        <w:rPr>
          <w:rFonts w:ascii="Times New Roman" w:hAnsi="Times New Roman" w:eastAsia="Malgun Gothic"/>
          <w:b/>
          <w:i w:val="0"/>
          <w:sz w:val="22"/>
        </w:rPr>
        <w:t>på</w:t>
      </w:r>
      <w:r>
        <w:rPr>
          <w:rFonts w:ascii="Times New Roman" w:hAnsi="Times New Roman" w:eastAsia="Malgun Gothic"/>
          <w:b w:val="0"/>
          <w:i w:val="0"/>
          <w:sz w:val="22"/>
        </w:rPr>
        <w:t xml:space="preserve"> huset(그 집의 지붕), kartorna </w:t>
      </w:r>
      <w:r>
        <w:rPr>
          <w:rFonts w:ascii="Times New Roman" w:hAnsi="Times New Roman" w:eastAsia="Malgun Gothic"/>
          <w:b/>
          <w:i w:val="0"/>
          <w:sz w:val="22"/>
        </w:rPr>
        <w:t>över</w:t>
      </w:r>
      <w:r>
        <w:rPr>
          <w:rFonts w:ascii="Times New Roman" w:hAnsi="Times New Roman" w:eastAsia="Malgun Gothic"/>
          <w:b w:val="0"/>
          <w:i w:val="0"/>
          <w:sz w:val="22"/>
        </w:rPr>
        <w:t xml:space="preserve"> flyttleden(이동로의 지도 — «Det är kartorna över flyttleden genom Taivalvaara.» 1부 1화).</w:t>
      </w:r>
    </w:p>
    <w:p>
      <w:pPr>
        <w:keepNext/>
        <w:spacing w:before="280"/>
      </w:pPr>
      <w:r>
        <w:rPr>
          <w:rFonts w:ascii="Times New Roman" w:hAnsi="Times New Roman" w:eastAsia="Malgun Gothic"/>
          <w:b/>
          <w:i w:val="0"/>
          <w:color w:val="1F3864"/>
          <w:sz w:val="30"/>
        </w:rPr>
        <w:t>2.6 셀 수 없는 명사와 단위</w:t>
      </w:r>
    </w:p>
    <w:p>
      <w:pPr>
        <w:pStyle w:val="ListBullet"/>
      </w:pPr>
      <w:r>
        <w:rPr>
          <w:rFonts w:ascii="Times New Roman" w:hAnsi="Times New Roman" w:eastAsia="Malgun Gothic"/>
          <w:b w:val="0"/>
          <w:i w:val="0"/>
          <w:sz w:val="22"/>
        </w:rPr>
        <w:t xml:space="preserve">물질 명사는 관사 없이: Vill du ha </w:t>
      </w:r>
      <w:r>
        <w:rPr>
          <w:rFonts w:ascii="Times New Roman" w:hAnsi="Times New Roman" w:eastAsia="Malgun Gothic"/>
          <w:b/>
          <w:i w:val="0"/>
          <w:sz w:val="22"/>
        </w:rPr>
        <w:t>kaffe</w:t>
      </w:r>
      <w:r>
        <w:rPr>
          <w:rFonts w:ascii="Times New Roman" w:hAnsi="Times New Roman" w:eastAsia="Malgun Gothic"/>
          <w:b w:val="0"/>
          <w:i w:val="0"/>
          <w:sz w:val="22"/>
        </w:rPr>
        <w:t xml:space="preserve">? — 커피 마실래? / Vi har </w:t>
      </w:r>
      <w:r>
        <w:rPr>
          <w:rFonts w:ascii="Times New Roman" w:hAnsi="Times New Roman" w:eastAsia="Malgun Gothic"/>
          <w:b/>
          <w:i w:val="0"/>
          <w:sz w:val="22"/>
        </w:rPr>
        <w:t>mjölk</w:t>
      </w:r>
      <w:r>
        <w:rPr>
          <w:rFonts w:ascii="Times New Roman" w:hAnsi="Times New Roman" w:eastAsia="Malgun Gothic"/>
          <w:b w:val="0"/>
          <w:i w:val="0"/>
          <w:sz w:val="22"/>
        </w:rPr>
        <w:t>. 한 잔은 en kopp kaffe, 우유 조금은 en skvätt mjölk(«En skvätt mjölk, va?» 1부 1화).</w:t>
      </w:r>
    </w:p>
    <w:p>
      <w:pPr>
        <w:pStyle w:val="ListBullet"/>
      </w:pPr>
      <w:r>
        <w:rPr>
          <w:rFonts w:ascii="Times New Roman" w:hAnsi="Times New Roman" w:eastAsia="Malgun Gothic"/>
          <w:b w:val="0"/>
          <w:i w:val="0"/>
          <w:sz w:val="22"/>
        </w:rPr>
        <w:t>단위 뒤에는 그대로: två koppar kaffe, ett kilo renkött(순록 고기 1킬로), tre liter mjölk.</w:t>
      </w:r>
    </w:p>
    <w:p>
      <w:pPr>
        <w:pStyle w:val="ListBullet"/>
      </w:pPr>
      <w:r>
        <w:rPr>
          <w:rFonts w:ascii="Times New Roman" w:hAnsi="Times New Roman" w:eastAsia="Malgun Gothic"/>
          <w:b/>
          <w:i w:val="0"/>
          <w:sz w:val="22"/>
        </w:rPr>
        <w:t>kaffe의 성</w:t>
      </w:r>
      <w:r>
        <w:rPr>
          <w:rFonts w:ascii="Times New Roman" w:hAnsi="Times New Roman" w:eastAsia="Malgun Gothic"/>
          <w:b w:val="0"/>
          <w:i w:val="0"/>
          <w:sz w:val="22"/>
        </w:rPr>
        <w:t xml:space="preserve">: 컵 하나를 주문할 때는 </w:t>
      </w:r>
      <w:r>
        <w:rPr>
          <w:rFonts w:ascii="Times New Roman" w:hAnsi="Times New Roman" w:eastAsia="Malgun Gothic"/>
          <w:b/>
          <w:i w:val="0"/>
          <w:sz w:val="22"/>
        </w:rPr>
        <w:t>en kaffe</w:t>
      </w:r>
      <w:r>
        <w:rPr>
          <w:rFonts w:ascii="Times New Roman" w:hAnsi="Times New Roman" w:eastAsia="Malgun Gothic"/>
          <w:b w:val="0"/>
          <w:i w:val="0"/>
          <w:sz w:val="22"/>
        </w:rPr>
        <w:t xml:space="preserve">(커피 한 잔), 물질로서의 커피의 한정형은 </w:t>
      </w:r>
      <w:r>
        <w:rPr>
          <w:rFonts w:ascii="Times New Roman" w:hAnsi="Times New Roman" w:eastAsia="Malgun Gothic"/>
          <w:b/>
          <w:i w:val="0"/>
          <w:sz w:val="22"/>
        </w:rPr>
        <w:t>kaffet</w:t>
      </w:r>
      <w:r>
        <w:rPr>
          <w:rFonts w:ascii="Times New Roman" w:hAnsi="Times New Roman" w:eastAsia="Malgun Gothic"/>
          <w:b w:val="0"/>
          <w:i w:val="0"/>
          <w:sz w:val="22"/>
        </w:rPr>
        <w:t>입니다. 둘 다 바른 말입니다.</w:t>
      </w:r>
    </w:p>
    <w:p>
      <w:pPr>
        <w:keepNext/>
        <w:spacing w:before="280"/>
      </w:pPr>
      <w:r>
        <w:rPr>
          <w:rFonts w:ascii="Times New Roman" w:hAnsi="Times New Roman" w:eastAsia="Malgun Gothic"/>
          <w:b/>
          <w:i w:val="0"/>
          <w:color w:val="1F3864"/>
          <w:sz w:val="30"/>
        </w:rPr>
        <w:t>2.7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Jon är en jurist.</w:t>
            </w:r>
          </w:p>
        </w:tc>
        <w:tc>
          <w:tcPr>
            <w:tcW w:type="dxa" w:w="2880"/>
          </w:tcPr>
          <w:p>
            <w:r/>
            <w:r>
              <w:rPr>
                <w:rFonts w:ascii="Times New Roman" w:hAnsi="Times New Roman" w:eastAsia="Malgun Gothic"/>
                <w:b w:val="0"/>
                <w:i w:val="0"/>
                <w:sz w:val="20"/>
              </w:rPr>
              <w:t>Jon är jurist.</w:t>
            </w:r>
          </w:p>
        </w:tc>
        <w:tc>
          <w:tcPr>
            <w:tcW w:type="dxa" w:w="2880"/>
          </w:tcPr>
          <w:p>
            <w:r/>
            <w:r>
              <w:rPr>
                <w:rFonts w:ascii="Times New Roman" w:hAnsi="Times New Roman" w:eastAsia="Malgun Gothic"/>
                <w:b w:val="0"/>
                <w:i w:val="0"/>
                <w:sz w:val="20"/>
              </w:rPr>
              <w:t>직업·신분 앞에 en 없음</w:t>
            </w:r>
          </w:p>
        </w:tc>
      </w:tr>
      <w:tr>
        <w:tc>
          <w:tcPr>
            <w:tcW w:type="dxa" w:w="2880"/>
          </w:tcPr>
          <w:p>
            <w:r/>
            <w:r>
              <w:rPr>
                <w:rFonts w:ascii="Times New Roman" w:hAnsi="Times New Roman" w:eastAsia="Malgun Gothic"/>
                <w:b w:val="0"/>
                <w:i w:val="0"/>
                <w:sz w:val="20"/>
              </w:rPr>
              <w:t>Gunnars kontoret</w:t>
            </w:r>
          </w:p>
        </w:tc>
        <w:tc>
          <w:tcPr>
            <w:tcW w:type="dxa" w:w="2880"/>
          </w:tcPr>
          <w:p>
            <w:r/>
            <w:r>
              <w:rPr>
                <w:rFonts w:ascii="Times New Roman" w:hAnsi="Times New Roman" w:eastAsia="Malgun Gothic"/>
                <w:b w:val="0"/>
                <w:i w:val="0"/>
                <w:sz w:val="20"/>
              </w:rPr>
              <w:t>Gunnars kontor</w:t>
            </w:r>
          </w:p>
        </w:tc>
        <w:tc>
          <w:tcPr>
            <w:tcW w:type="dxa" w:w="2880"/>
          </w:tcPr>
          <w:p>
            <w:r/>
            <w:r>
              <w:rPr>
                <w:rFonts w:ascii="Times New Roman" w:hAnsi="Times New Roman" w:eastAsia="Malgun Gothic"/>
                <w:b w:val="0"/>
                <w:i w:val="0"/>
                <w:sz w:val="20"/>
              </w:rPr>
              <w:t>소유격 뒤 명사는 미한정형</w:t>
            </w:r>
          </w:p>
        </w:tc>
      </w:tr>
      <w:tr>
        <w:tc>
          <w:tcPr>
            <w:tcW w:type="dxa" w:w="2880"/>
          </w:tcPr>
          <w:p>
            <w:r/>
            <w:r>
              <w:rPr>
                <w:rFonts w:ascii="Times New Roman" w:hAnsi="Times New Roman" w:eastAsia="Malgun Gothic"/>
                <w:b w:val="0"/>
                <w:i w:val="0"/>
                <w:sz w:val="20"/>
              </w:rPr>
              <w:t>ett fängelse를 en으로</w:t>
            </w:r>
          </w:p>
        </w:tc>
        <w:tc>
          <w:tcPr>
            <w:tcW w:type="dxa" w:w="2880"/>
          </w:tcPr>
          <w:p>
            <w:r/>
            <w:r>
              <w:rPr>
                <w:rFonts w:ascii="Times New Roman" w:hAnsi="Times New Roman" w:eastAsia="Malgun Gothic"/>
                <w:b w:val="0"/>
                <w:i w:val="0"/>
                <w:sz w:val="20"/>
              </w:rPr>
              <w:t>ett fängelse → fängelset</w:t>
            </w:r>
          </w:p>
        </w:tc>
        <w:tc>
          <w:tcPr>
            <w:tcW w:type="dxa" w:w="2880"/>
          </w:tcPr>
          <w:p>
            <w:r/>
            <w:r>
              <w:rPr>
                <w:rFonts w:ascii="Times New Roman" w:hAnsi="Times New Roman" w:eastAsia="Malgun Gothic"/>
                <w:b w:val="0"/>
                <w:i w:val="0"/>
                <w:sz w:val="20"/>
              </w:rPr>
              <w:t>-else 낱말 중 예외</w:t>
            </w:r>
          </w:p>
        </w:tc>
      </w:tr>
      <w:tr>
        <w:tc>
          <w:tcPr>
            <w:tcW w:type="dxa" w:w="2880"/>
          </w:tcPr>
          <w:p>
            <w:r/>
            <w:r>
              <w:rPr>
                <w:rFonts w:ascii="Times New Roman" w:hAnsi="Times New Roman" w:eastAsia="Malgun Gothic"/>
                <w:b w:val="0"/>
                <w:i w:val="0"/>
                <w:sz w:val="20"/>
              </w:rPr>
              <w:t>vittnena를 vittnenar로</w:t>
            </w:r>
          </w:p>
        </w:tc>
        <w:tc>
          <w:tcPr>
            <w:tcW w:type="dxa" w:w="2880"/>
          </w:tcPr>
          <w:p>
            <w:r/>
            <w:r>
              <w:rPr>
                <w:rFonts w:ascii="Times New Roman" w:hAnsi="Times New Roman" w:eastAsia="Malgun Gothic"/>
                <w:b w:val="0"/>
                <w:i w:val="0"/>
                <w:sz w:val="20"/>
              </w:rPr>
              <w:t>vittnen → vittnena</w:t>
            </w:r>
          </w:p>
        </w:tc>
        <w:tc>
          <w:tcPr>
            <w:tcW w:type="dxa" w:w="2880"/>
          </w:tcPr>
          <w:p>
            <w:r/>
            <w:r>
              <w:rPr>
                <w:rFonts w:ascii="Times New Roman" w:hAnsi="Times New Roman" w:eastAsia="Malgun Gothic"/>
                <w:b w:val="0"/>
                <w:i w:val="0"/>
                <w:sz w:val="20"/>
              </w:rPr>
              <w:t>4유형은 -n, 한정 복수 -na</w:t>
            </w:r>
          </w:p>
        </w:tc>
      </w:tr>
      <w:tr>
        <w:tc>
          <w:tcPr>
            <w:tcW w:type="dxa" w:w="2880"/>
          </w:tcPr>
          <w:p>
            <w:r/>
            <w:r>
              <w:rPr>
                <w:rFonts w:ascii="Times New Roman" w:hAnsi="Times New Roman" w:eastAsia="Malgun Gothic"/>
                <w:b w:val="0"/>
                <w:i w:val="0"/>
                <w:sz w:val="20"/>
              </w:rPr>
              <w:t>renor</w:t>
            </w:r>
          </w:p>
        </w:tc>
        <w:tc>
          <w:tcPr>
            <w:tcW w:type="dxa" w:w="2880"/>
          </w:tcPr>
          <w:p>
            <w:r/>
            <w:r>
              <w:rPr>
                <w:rFonts w:ascii="Times New Roman" w:hAnsi="Times New Roman" w:eastAsia="Malgun Gothic"/>
                <w:b w:val="0"/>
                <w:i w:val="0"/>
                <w:sz w:val="20"/>
              </w:rPr>
              <w:t>renar</w:t>
            </w:r>
          </w:p>
        </w:tc>
        <w:tc>
          <w:tcPr>
            <w:tcW w:type="dxa" w:w="2880"/>
          </w:tcPr>
          <w:p>
            <w:r/>
            <w:r>
              <w:rPr>
                <w:rFonts w:ascii="Times New Roman" w:hAnsi="Times New Roman" w:eastAsia="Malgun Gothic"/>
                <w:b w:val="0"/>
                <w:i w:val="0"/>
                <w:sz w:val="20"/>
              </w:rPr>
              <w:t>en ren은 2유형</w:t>
            </w:r>
          </w:p>
        </w:tc>
      </w:tr>
      <w:tr>
        <w:tc>
          <w:tcPr>
            <w:tcW w:type="dxa" w:w="2880"/>
          </w:tcPr>
          <w:p>
            <w:r/>
            <w:r>
              <w:rPr>
                <w:rFonts w:ascii="Times New Roman" w:hAnsi="Times New Roman" w:eastAsia="Malgun Gothic"/>
                <w:b w:val="0"/>
                <w:i w:val="0"/>
                <w:sz w:val="20"/>
              </w:rPr>
              <w:t>gruvar</w:t>
            </w:r>
          </w:p>
        </w:tc>
        <w:tc>
          <w:tcPr>
            <w:tcW w:type="dxa" w:w="2880"/>
          </w:tcPr>
          <w:p>
            <w:r/>
            <w:r>
              <w:rPr>
                <w:rFonts w:ascii="Times New Roman" w:hAnsi="Times New Roman" w:eastAsia="Malgun Gothic"/>
                <w:b w:val="0"/>
                <w:i w:val="0"/>
                <w:sz w:val="20"/>
              </w:rPr>
              <w:t>gruvor</w:t>
            </w:r>
          </w:p>
        </w:tc>
        <w:tc>
          <w:tcPr>
            <w:tcW w:type="dxa" w:w="2880"/>
          </w:tcPr>
          <w:p>
            <w:r/>
            <w:r>
              <w:rPr>
                <w:rFonts w:ascii="Times New Roman" w:hAnsi="Times New Roman" w:eastAsia="Malgun Gothic"/>
                <w:b w:val="0"/>
                <w:i w:val="0"/>
                <w:sz w:val="20"/>
              </w:rPr>
              <w:t>-a로 끝나는 en 명사는 1유형</w:t>
            </w:r>
          </w:p>
        </w:tc>
      </w:tr>
      <w:tr>
        <w:tc>
          <w:tcPr>
            <w:tcW w:type="dxa" w:w="2880"/>
          </w:tcPr>
          <w:p>
            <w:r/>
            <w:r>
              <w:rPr>
                <w:rFonts w:ascii="Times New Roman" w:hAnsi="Times New Roman" w:eastAsia="Malgun Gothic"/>
                <w:b w:val="0"/>
                <w:i w:val="0"/>
                <w:sz w:val="20"/>
              </w:rPr>
              <w:t>domarerna</w:t>
            </w:r>
          </w:p>
        </w:tc>
        <w:tc>
          <w:tcPr>
            <w:tcW w:type="dxa" w:w="2880"/>
          </w:tcPr>
          <w:p>
            <w:r/>
            <w:r>
              <w:rPr>
                <w:rFonts w:ascii="Times New Roman" w:hAnsi="Times New Roman" w:eastAsia="Malgun Gothic"/>
                <w:b w:val="0"/>
                <w:i w:val="0"/>
                <w:sz w:val="20"/>
              </w:rPr>
              <w:t>domarna</w:t>
            </w:r>
          </w:p>
        </w:tc>
        <w:tc>
          <w:tcPr>
            <w:tcW w:type="dxa" w:w="2880"/>
          </w:tcPr>
          <w:p>
            <w:r/>
            <w:r>
              <w:rPr>
                <w:rFonts w:ascii="Times New Roman" w:hAnsi="Times New Roman" w:eastAsia="Malgun Gothic"/>
                <w:b w:val="0"/>
                <w:i w:val="0"/>
                <w:sz w:val="20"/>
              </w:rPr>
              <w:t>-are 명사의 한정 복수는 -arna</w:t>
            </w:r>
          </w:p>
        </w:tc>
      </w:tr>
      <w:tr>
        <w:tc>
          <w:tcPr>
            <w:tcW w:type="dxa" w:w="2880"/>
          </w:tcPr>
          <w:p>
            <w:r/>
            <w:r>
              <w:rPr>
                <w:rFonts w:ascii="Times New Roman" w:hAnsi="Times New Roman" w:eastAsia="Malgun Gothic"/>
                <w:b w:val="0"/>
                <w:i w:val="0"/>
                <w:sz w:val="20"/>
              </w:rPr>
              <w:t>husar</w:t>
            </w:r>
          </w:p>
        </w:tc>
        <w:tc>
          <w:tcPr>
            <w:tcW w:type="dxa" w:w="2880"/>
          </w:tcPr>
          <w:p>
            <w:r/>
            <w:r>
              <w:rPr>
                <w:rFonts w:ascii="Times New Roman" w:hAnsi="Times New Roman" w:eastAsia="Malgun Gothic"/>
                <w:b w:val="0"/>
                <w:i w:val="0"/>
                <w:sz w:val="20"/>
              </w:rPr>
              <w:t>hus (복수도 같음)</w:t>
            </w:r>
          </w:p>
        </w:tc>
        <w:tc>
          <w:tcPr>
            <w:tcW w:type="dxa" w:w="2880"/>
          </w:tcPr>
          <w:p>
            <w:r/>
            <w:r>
              <w:rPr>
                <w:rFonts w:ascii="Times New Roman" w:hAnsi="Times New Roman" w:eastAsia="Malgun Gothic"/>
                <w:b w:val="0"/>
                <w:i w:val="0"/>
                <w:sz w:val="20"/>
              </w:rPr>
              <w:t>자음으로 끝나는 ett 명사는 5유형</w:t>
            </w:r>
          </w:p>
        </w:tc>
      </w:tr>
      <w:tr>
        <w:tc>
          <w:tcPr>
            <w:tcW w:type="dxa" w:w="2880"/>
          </w:tcPr>
          <w:p>
            <w:r/>
            <w:r>
              <w:rPr>
                <w:rFonts w:ascii="Times New Roman" w:hAnsi="Times New Roman" w:eastAsia="Malgun Gothic"/>
                <w:b w:val="0"/>
                <w:i w:val="0"/>
                <w:sz w:val="20"/>
              </w:rPr>
              <w:t>beslutet (복수의 뜻으로)</w:t>
            </w:r>
          </w:p>
        </w:tc>
        <w:tc>
          <w:tcPr>
            <w:tcW w:type="dxa" w:w="2880"/>
          </w:tcPr>
          <w:p>
            <w:r/>
            <w:r>
              <w:rPr>
                <w:rFonts w:ascii="Times New Roman" w:hAnsi="Times New Roman" w:eastAsia="Malgun Gothic"/>
                <w:b w:val="0"/>
                <w:i w:val="0"/>
                <w:sz w:val="20"/>
              </w:rPr>
              <w:t>besluten</w:t>
            </w:r>
          </w:p>
        </w:tc>
        <w:tc>
          <w:tcPr>
            <w:tcW w:type="dxa" w:w="2880"/>
          </w:tcPr>
          <w:p>
            <w:r/>
            <w:r>
              <w:rPr>
                <w:rFonts w:ascii="Times New Roman" w:hAnsi="Times New Roman" w:eastAsia="Malgun Gothic"/>
                <w:b w:val="0"/>
                <w:i w:val="0"/>
                <w:sz w:val="20"/>
              </w:rPr>
              <w:t>5유형 ett 명사 한정 복수는 -en</w:t>
            </w:r>
          </w:p>
        </w:tc>
      </w:tr>
      <w:tr>
        <w:tc>
          <w:tcPr>
            <w:tcW w:type="dxa" w:w="2880"/>
          </w:tcPr>
          <w:p>
            <w:r/>
            <w:r>
              <w:rPr>
                <w:rFonts w:ascii="Times New Roman" w:hAnsi="Times New Roman" w:eastAsia="Malgun Gothic"/>
                <w:b w:val="0"/>
                <w:i w:val="0"/>
                <w:sz w:val="20"/>
              </w:rPr>
              <w:t>landar</w:t>
            </w:r>
          </w:p>
        </w:tc>
        <w:tc>
          <w:tcPr>
            <w:tcW w:type="dxa" w:w="2880"/>
          </w:tcPr>
          <w:p>
            <w:r/>
            <w:r>
              <w:rPr>
                <w:rFonts w:ascii="Times New Roman" w:hAnsi="Times New Roman" w:eastAsia="Malgun Gothic"/>
                <w:b w:val="0"/>
                <w:i w:val="0"/>
                <w:sz w:val="20"/>
              </w:rPr>
              <w:t>länder</w:t>
            </w:r>
          </w:p>
        </w:tc>
        <w:tc>
          <w:tcPr>
            <w:tcW w:type="dxa" w:w="2880"/>
          </w:tcPr>
          <w:p>
            <w:r/>
            <w:r>
              <w:rPr>
                <w:rFonts w:ascii="Times New Roman" w:hAnsi="Times New Roman" w:eastAsia="Malgun Gothic"/>
                <w:b w:val="0"/>
                <w:i w:val="0"/>
                <w:sz w:val="20"/>
              </w:rPr>
              <w:t>ett land는 모음이 바뀌는 3유형</w:t>
            </w:r>
          </w:p>
        </w:tc>
      </w:tr>
      <w:tr>
        <w:tc>
          <w:tcPr>
            <w:tcW w:type="dxa" w:w="2880"/>
          </w:tcPr>
          <w:p>
            <w:r/>
            <w:r>
              <w:rPr>
                <w:rFonts w:ascii="Times New Roman" w:hAnsi="Times New Roman" w:eastAsia="Malgun Gothic"/>
                <w:b w:val="0"/>
                <w:i w:val="0"/>
                <w:sz w:val="20"/>
              </w:rPr>
              <w:t>Jonas's bok</w:t>
            </w:r>
          </w:p>
        </w:tc>
        <w:tc>
          <w:tcPr>
            <w:tcW w:type="dxa" w:w="2880"/>
          </w:tcPr>
          <w:p>
            <w:r/>
            <w:r>
              <w:rPr>
                <w:rFonts w:ascii="Times New Roman" w:hAnsi="Times New Roman" w:eastAsia="Malgun Gothic"/>
                <w:b w:val="0"/>
                <w:i w:val="0"/>
                <w:sz w:val="20"/>
              </w:rPr>
              <w:t>Jonas bok</w:t>
            </w:r>
          </w:p>
        </w:tc>
        <w:tc>
          <w:tcPr>
            <w:tcW w:type="dxa" w:w="2880"/>
          </w:tcPr>
          <w:p>
            <w:r/>
            <w:r>
              <w:rPr>
                <w:rFonts w:ascii="Times New Roman" w:hAnsi="Times New Roman" w:eastAsia="Malgun Gothic"/>
                <w:b w:val="0"/>
                <w:i w:val="0"/>
                <w:sz w:val="20"/>
              </w:rPr>
              <w:t>s로 끝나는 이름에 -s를 더 붙이지 않음, 아포스트로피 없음</w:t>
            </w:r>
          </w:p>
        </w:tc>
      </w:tr>
    </w:tbl>
    <w:p/>
    <w:p>
      <w:pPr>
        <w:keepNext/>
        <w:spacing w:before="280"/>
      </w:pPr>
      <w:r>
        <w:rPr>
          <w:rFonts w:ascii="Times New Roman" w:hAnsi="Times New Roman" w:eastAsia="Malgun Gothic"/>
          <w:b/>
          <w:i w:val="0"/>
          <w:color w:val="1F3864"/>
          <w:sz w:val="36"/>
        </w:rPr>
        <w:t>3. 형용사(일치, 한정형, 비교)</w:t>
      </w:r>
    </w:p>
    <w:p>
      <w:r>
        <w:rPr>
          <w:rFonts w:ascii="Times New Roman" w:hAnsi="Times New Roman" w:eastAsia="Malgun Gothic"/>
          <w:b w:val="0"/>
          <w:i w:val="0"/>
          <w:sz w:val="22"/>
        </w:rPr>
        <w:t xml:space="preserve">스웨덴어 형용사는 꾸미는 명사의 </w:t>
      </w:r>
      <w:r>
        <w:rPr>
          <w:rFonts w:ascii="Times New Roman" w:hAnsi="Times New Roman" w:eastAsia="Malgun Gothic"/>
          <w:b/>
          <w:i w:val="0"/>
          <w:sz w:val="22"/>
        </w:rPr>
        <w:t>성(en/ett)·수(단수/복수)·한정성(미한정/한정)</w:t>
      </w:r>
      <w:r>
        <w:rPr>
          <w:rFonts w:ascii="Times New Roman" w:hAnsi="Times New Roman" w:eastAsia="Malgun Gothic"/>
          <w:b w:val="0"/>
          <w:i w:val="0"/>
          <w:sz w:val="22"/>
        </w:rPr>
        <w:t xml:space="preserve">에 맞춰 어미가 바뀝니다. 그러나 독일어처럼 격에 따라 변하지는 않으므로 형태는 </w:t>
      </w:r>
      <w:r>
        <w:rPr>
          <w:rFonts w:ascii="Times New Roman" w:hAnsi="Times New Roman" w:eastAsia="Malgun Gothic"/>
          <w:b/>
          <w:i w:val="0"/>
          <w:sz w:val="22"/>
        </w:rPr>
        <w:t>기본형, -t형, -a형</w:t>
      </w:r>
      <w:r>
        <w:rPr>
          <w:rFonts w:ascii="Times New Roman" w:hAnsi="Times New Roman" w:eastAsia="Malgun Gothic"/>
          <w:b w:val="0"/>
          <w:i w:val="0"/>
          <w:sz w:val="22"/>
        </w:rPr>
        <w:t xml:space="preserve"> 세 가지뿐입니다.</w:t>
      </w:r>
    </w:p>
    <w:p>
      <w:pPr>
        <w:keepNext/>
        <w:spacing w:before="280"/>
      </w:pPr>
      <w:r>
        <w:rPr>
          <w:rFonts w:ascii="Times New Roman" w:hAnsi="Times New Roman" w:eastAsia="Malgun Gothic"/>
          <w:b/>
          <w:i w:val="0"/>
          <w:color w:val="1F3864"/>
          <w:sz w:val="30"/>
        </w:rPr>
        <w:t>3.1 미한정형 — 기본형, -t, -a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r>
              <w:rPr>
                <w:rFonts w:ascii="Times New Roman" w:hAnsi="Times New Roman" w:eastAsia="Malgun Gothic"/>
                <w:b/>
                <w:i w:val="0"/>
                <w:sz w:val="20"/>
              </w:rPr>
              <w:t>en 명사 단수</w:t>
            </w:r>
          </w:p>
        </w:tc>
        <w:tc>
          <w:tcPr>
            <w:tcW w:type="dxa" w:w="2160"/>
          </w:tcPr>
          <w:p>
            <w:r/>
            <w:r>
              <w:rPr>
                <w:rFonts w:ascii="Times New Roman" w:hAnsi="Times New Roman" w:eastAsia="Malgun Gothic"/>
                <w:b/>
                <w:i w:val="0"/>
                <w:sz w:val="20"/>
              </w:rPr>
              <w:t>ett 명사 단수</w:t>
            </w:r>
          </w:p>
        </w:tc>
        <w:tc>
          <w:tcPr>
            <w:tcW w:type="dxa" w:w="2160"/>
          </w:tcPr>
          <w:p>
            <w:r/>
            <w:r>
              <w:rPr>
                <w:rFonts w:ascii="Times New Roman" w:hAnsi="Times New Roman" w:eastAsia="Malgun Gothic"/>
                <w:b/>
                <w:i w:val="0"/>
                <w:sz w:val="20"/>
              </w:rPr>
              <w:t>복수 (en·ett 모두)</w:t>
            </w:r>
          </w:p>
        </w:tc>
      </w:tr>
      <w:tr>
        <w:tc>
          <w:tcPr>
            <w:tcW w:type="dxa" w:w="2160"/>
          </w:tcPr>
          <w:p>
            <w:r/>
            <w:r>
              <w:rPr>
                <w:rFonts w:ascii="Times New Roman" w:hAnsi="Times New Roman" w:eastAsia="Malgun Gothic"/>
                <w:b w:val="0"/>
                <w:i w:val="0"/>
                <w:sz w:val="20"/>
              </w:rPr>
              <w:t>형태</w:t>
            </w:r>
          </w:p>
        </w:tc>
        <w:tc>
          <w:tcPr>
            <w:tcW w:type="dxa" w:w="2160"/>
          </w:tcPr>
          <w:p>
            <w:r/>
            <w:r>
              <w:rPr>
                <w:rFonts w:ascii="Times New Roman" w:hAnsi="Times New Roman" w:eastAsia="Malgun Gothic"/>
                <w:b w:val="0"/>
                <w:i w:val="0"/>
                <w:sz w:val="20"/>
              </w:rPr>
              <w:t>기본형</w:t>
            </w:r>
          </w:p>
        </w:tc>
        <w:tc>
          <w:tcPr>
            <w:tcW w:type="dxa" w:w="2160"/>
          </w:tcPr>
          <w:p>
            <w:r/>
            <w:r>
              <w:rPr>
                <w:rFonts w:ascii="Times New Roman" w:hAnsi="Times New Roman" w:eastAsia="Malgun Gothic"/>
                <w:b w:val="0"/>
                <w:i w:val="0"/>
                <w:sz w:val="20"/>
              </w:rPr>
              <w:t xml:space="preserve">기본형 + </w:t>
            </w:r>
            <w:r>
              <w:rPr>
                <w:rFonts w:ascii="Times New Roman" w:hAnsi="Times New Roman" w:eastAsia="Malgun Gothic"/>
                <w:b/>
                <w:i w:val="0"/>
                <w:sz w:val="20"/>
              </w:rPr>
              <w:t>-t</w:t>
            </w:r>
          </w:p>
        </w:tc>
        <w:tc>
          <w:tcPr>
            <w:tcW w:type="dxa" w:w="2160"/>
          </w:tcPr>
          <w:p>
            <w:r/>
            <w:r>
              <w:rPr>
                <w:rFonts w:ascii="Times New Roman" w:hAnsi="Times New Roman" w:eastAsia="Malgun Gothic"/>
                <w:b w:val="0"/>
                <w:i w:val="0"/>
                <w:sz w:val="20"/>
              </w:rPr>
              <w:t xml:space="preserve">기본형 + </w:t>
            </w:r>
            <w:r>
              <w:rPr>
                <w:rFonts w:ascii="Times New Roman" w:hAnsi="Times New Roman" w:eastAsia="Malgun Gothic"/>
                <w:b/>
                <w:i w:val="0"/>
                <w:sz w:val="20"/>
              </w:rPr>
              <w:t>-a</w:t>
            </w:r>
          </w:p>
        </w:tc>
      </w:tr>
      <w:tr>
        <w:tc>
          <w:tcPr>
            <w:tcW w:type="dxa" w:w="2160"/>
          </w:tcPr>
          <w:p>
            <w:r/>
            <w:r>
              <w:rPr>
                <w:rFonts w:ascii="Times New Roman" w:hAnsi="Times New Roman" w:eastAsia="Malgun Gothic"/>
                <w:b w:val="0"/>
                <w:i w:val="0"/>
                <w:sz w:val="20"/>
              </w:rPr>
              <w:t>stor(큰)</w:t>
            </w:r>
          </w:p>
        </w:tc>
        <w:tc>
          <w:tcPr>
            <w:tcW w:type="dxa" w:w="2160"/>
          </w:tcPr>
          <w:p>
            <w:r/>
            <w:r>
              <w:rPr>
                <w:rFonts w:ascii="Times New Roman" w:hAnsi="Times New Roman" w:eastAsia="Malgun Gothic"/>
                <w:b w:val="0"/>
                <w:i w:val="0"/>
                <w:sz w:val="20"/>
              </w:rPr>
              <w:t xml:space="preserve">en </w:t>
            </w:r>
            <w:r>
              <w:rPr>
                <w:rFonts w:ascii="Times New Roman" w:hAnsi="Times New Roman" w:eastAsia="Malgun Gothic"/>
                <w:b/>
                <w:i w:val="0"/>
                <w:sz w:val="20"/>
              </w:rPr>
              <w:t>stor</w:t>
            </w:r>
            <w:r>
              <w:rPr>
                <w:rFonts w:ascii="Times New Roman" w:hAnsi="Times New Roman" w:eastAsia="Malgun Gothic"/>
                <w:b w:val="0"/>
                <w:i w:val="0"/>
                <w:sz w:val="20"/>
              </w:rPr>
              <w:t xml:space="preserve"> gruva</w:t>
            </w:r>
          </w:p>
        </w:tc>
        <w:tc>
          <w:tcPr>
            <w:tcW w:type="dxa" w:w="2160"/>
          </w:tcPr>
          <w:p>
            <w:r/>
            <w:r>
              <w:rPr>
                <w:rFonts w:ascii="Times New Roman" w:hAnsi="Times New Roman" w:eastAsia="Malgun Gothic"/>
                <w:b w:val="0"/>
                <w:i w:val="0"/>
                <w:sz w:val="20"/>
              </w:rPr>
              <w:t xml:space="preserve">ett </w:t>
            </w:r>
            <w:r>
              <w:rPr>
                <w:rFonts w:ascii="Times New Roman" w:hAnsi="Times New Roman" w:eastAsia="Malgun Gothic"/>
                <w:b/>
                <w:i w:val="0"/>
                <w:sz w:val="20"/>
              </w:rPr>
              <w:t>stort</w:t>
            </w:r>
            <w:r>
              <w:rPr>
                <w:rFonts w:ascii="Times New Roman" w:hAnsi="Times New Roman" w:eastAsia="Malgun Gothic"/>
                <w:b w:val="0"/>
                <w:i w:val="0"/>
                <w:sz w:val="20"/>
              </w:rPr>
              <w:t xml:space="preserve"> beslut</w:t>
            </w:r>
          </w:p>
        </w:tc>
        <w:tc>
          <w:tcPr>
            <w:tcW w:type="dxa" w:w="2160"/>
          </w:tcPr>
          <w:p>
            <w:r/>
            <w:r>
              <w:rPr>
                <w:rFonts w:ascii="Times New Roman" w:hAnsi="Times New Roman" w:eastAsia="Malgun Gothic"/>
                <w:b/>
                <w:i w:val="0"/>
                <w:sz w:val="20"/>
              </w:rPr>
              <w:t>stora</w:t>
            </w:r>
            <w:r>
              <w:rPr>
                <w:rFonts w:ascii="Times New Roman" w:hAnsi="Times New Roman" w:eastAsia="Malgun Gothic"/>
                <w:b w:val="0"/>
                <w:i w:val="0"/>
                <w:sz w:val="20"/>
              </w:rPr>
              <w:t xml:space="preserve"> gruvor / </w:t>
            </w:r>
            <w:r>
              <w:rPr>
                <w:rFonts w:ascii="Times New Roman" w:hAnsi="Times New Roman" w:eastAsia="Malgun Gothic"/>
                <w:b/>
                <w:i w:val="0"/>
                <w:sz w:val="20"/>
              </w:rPr>
              <w:t>stora</w:t>
            </w:r>
            <w:r>
              <w:rPr>
                <w:rFonts w:ascii="Times New Roman" w:hAnsi="Times New Roman" w:eastAsia="Malgun Gothic"/>
                <w:b w:val="0"/>
                <w:i w:val="0"/>
                <w:sz w:val="20"/>
              </w:rPr>
              <w:t xml:space="preserve"> beslut</w:t>
            </w:r>
          </w:p>
        </w:tc>
      </w:tr>
      <w:tr>
        <w:tc>
          <w:tcPr>
            <w:tcW w:type="dxa" w:w="2160"/>
          </w:tcPr>
          <w:p>
            <w:r/>
            <w:r>
              <w:rPr>
                <w:rFonts w:ascii="Times New Roman" w:hAnsi="Times New Roman" w:eastAsia="Malgun Gothic"/>
                <w:b w:val="0"/>
                <w:i w:val="0"/>
                <w:sz w:val="20"/>
              </w:rPr>
              <w:t>gammal(늙은, 오래된)</w:t>
            </w:r>
          </w:p>
        </w:tc>
        <w:tc>
          <w:tcPr>
            <w:tcW w:type="dxa" w:w="2160"/>
          </w:tcPr>
          <w:p>
            <w:r/>
            <w:r>
              <w:rPr>
                <w:rFonts w:ascii="Times New Roman" w:hAnsi="Times New Roman" w:eastAsia="Malgun Gothic"/>
                <w:b w:val="0"/>
                <w:i w:val="0"/>
                <w:sz w:val="20"/>
              </w:rPr>
              <w:t xml:space="preserve">en </w:t>
            </w:r>
            <w:r>
              <w:rPr>
                <w:rFonts w:ascii="Times New Roman" w:hAnsi="Times New Roman" w:eastAsia="Malgun Gothic"/>
                <w:b/>
                <w:i w:val="0"/>
                <w:sz w:val="20"/>
              </w:rPr>
              <w:t>gammal</w:t>
            </w:r>
            <w:r>
              <w:rPr>
                <w:rFonts w:ascii="Times New Roman" w:hAnsi="Times New Roman" w:eastAsia="Malgun Gothic"/>
                <w:b w:val="0"/>
                <w:i w:val="0"/>
                <w:sz w:val="20"/>
              </w:rPr>
              <w:t xml:space="preserve"> advokat</w:t>
            </w:r>
          </w:p>
        </w:tc>
        <w:tc>
          <w:tcPr>
            <w:tcW w:type="dxa" w:w="2160"/>
          </w:tcPr>
          <w:p>
            <w:r/>
            <w:r>
              <w:rPr>
                <w:rFonts w:ascii="Times New Roman" w:hAnsi="Times New Roman" w:eastAsia="Malgun Gothic"/>
                <w:b w:val="0"/>
                <w:i w:val="0"/>
                <w:sz w:val="20"/>
              </w:rPr>
              <w:t xml:space="preserve">ett </w:t>
            </w:r>
            <w:r>
              <w:rPr>
                <w:rFonts w:ascii="Times New Roman" w:hAnsi="Times New Roman" w:eastAsia="Malgun Gothic"/>
                <w:b/>
                <w:i w:val="0"/>
                <w:sz w:val="20"/>
              </w:rPr>
              <w:t>gammalt</w:t>
            </w:r>
            <w:r>
              <w:rPr>
                <w:rFonts w:ascii="Times New Roman" w:hAnsi="Times New Roman" w:eastAsia="Malgun Gothic"/>
                <w:b w:val="0"/>
                <w:i w:val="0"/>
                <w:sz w:val="20"/>
              </w:rPr>
              <w:t xml:space="preserve"> hus</w:t>
            </w:r>
          </w:p>
        </w:tc>
        <w:tc>
          <w:tcPr>
            <w:tcW w:type="dxa" w:w="2160"/>
          </w:tcPr>
          <w:p>
            <w:r/>
            <w:r>
              <w:rPr>
                <w:rFonts w:ascii="Times New Roman" w:hAnsi="Times New Roman" w:eastAsia="Malgun Gothic"/>
                <w:b/>
                <w:i w:val="0"/>
                <w:sz w:val="20"/>
              </w:rPr>
              <w:t>gamla</w:t>
            </w:r>
            <w:r>
              <w:rPr>
                <w:rFonts w:ascii="Times New Roman" w:hAnsi="Times New Roman" w:eastAsia="Malgun Gothic"/>
                <w:b w:val="0"/>
                <w:i w:val="0"/>
                <w:sz w:val="20"/>
              </w:rPr>
              <w:t xml:space="preserve"> hus</w:t>
            </w:r>
          </w:p>
        </w:tc>
      </w:tr>
      <w:tr>
        <w:tc>
          <w:tcPr>
            <w:tcW w:type="dxa" w:w="2160"/>
          </w:tcPr>
          <w:p>
            <w:r/>
            <w:r>
              <w:rPr>
                <w:rFonts w:ascii="Times New Roman" w:hAnsi="Times New Roman" w:eastAsia="Malgun Gothic"/>
                <w:b w:val="0"/>
                <w:i w:val="0"/>
                <w:sz w:val="20"/>
              </w:rPr>
              <w:t>ny(새로운)</w:t>
            </w:r>
          </w:p>
        </w:tc>
        <w:tc>
          <w:tcPr>
            <w:tcW w:type="dxa" w:w="2160"/>
          </w:tcPr>
          <w:p>
            <w:r/>
            <w:r>
              <w:rPr>
                <w:rFonts w:ascii="Times New Roman" w:hAnsi="Times New Roman" w:eastAsia="Malgun Gothic"/>
                <w:b w:val="0"/>
                <w:i w:val="0"/>
                <w:sz w:val="20"/>
              </w:rPr>
              <w:t xml:space="preserve">en </w:t>
            </w:r>
            <w:r>
              <w:rPr>
                <w:rFonts w:ascii="Times New Roman" w:hAnsi="Times New Roman" w:eastAsia="Malgun Gothic"/>
                <w:b/>
                <w:i w:val="0"/>
                <w:sz w:val="20"/>
              </w:rPr>
              <w:t>ny</w:t>
            </w:r>
            <w:r>
              <w:rPr>
                <w:rFonts w:ascii="Times New Roman" w:hAnsi="Times New Roman" w:eastAsia="Malgun Gothic"/>
                <w:b w:val="0"/>
                <w:i w:val="0"/>
                <w:sz w:val="20"/>
              </w:rPr>
              <w:t xml:space="preserve"> lag</w:t>
            </w:r>
          </w:p>
        </w:tc>
        <w:tc>
          <w:tcPr>
            <w:tcW w:type="dxa" w:w="2160"/>
          </w:tcPr>
          <w:p>
            <w:r/>
            <w:r>
              <w:rPr>
                <w:rFonts w:ascii="Times New Roman" w:hAnsi="Times New Roman" w:eastAsia="Malgun Gothic"/>
                <w:b w:val="0"/>
                <w:i w:val="0"/>
                <w:sz w:val="20"/>
              </w:rPr>
              <w:t xml:space="preserve">ett </w:t>
            </w:r>
            <w:r>
              <w:rPr>
                <w:rFonts w:ascii="Times New Roman" w:hAnsi="Times New Roman" w:eastAsia="Malgun Gothic"/>
                <w:b/>
                <w:i w:val="0"/>
                <w:sz w:val="20"/>
              </w:rPr>
              <w:t>nytt</w:t>
            </w:r>
            <w:r>
              <w:rPr>
                <w:rFonts w:ascii="Times New Roman" w:hAnsi="Times New Roman" w:eastAsia="Malgun Gothic"/>
                <w:b w:val="0"/>
                <w:i w:val="0"/>
                <w:sz w:val="20"/>
              </w:rPr>
              <w:t xml:space="preserve"> parti</w:t>
            </w:r>
          </w:p>
        </w:tc>
        <w:tc>
          <w:tcPr>
            <w:tcW w:type="dxa" w:w="2160"/>
          </w:tcPr>
          <w:p>
            <w:r/>
            <w:r>
              <w:rPr>
                <w:rFonts w:ascii="Times New Roman" w:hAnsi="Times New Roman" w:eastAsia="Malgun Gothic"/>
                <w:b/>
                <w:i w:val="0"/>
                <w:sz w:val="20"/>
              </w:rPr>
              <w:t>nya</w:t>
            </w:r>
            <w:r>
              <w:rPr>
                <w:rFonts w:ascii="Times New Roman" w:hAnsi="Times New Roman" w:eastAsia="Malgun Gothic"/>
                <w:b w:val="0"/>
                <w:i w:val="0"/>
                <w:sz w:val="20"/>
              </w:rPr>
              <w:t xml:space="preserve"> lagar</w:t>
            </w:r>
          </w:p>
        </w:tc>
      </w:tr>
      <w:tr>
        <w:tc>
          <w:tcPr>
            <w:tcW w:type="dxa" w:w="2160"/>
          </w:tcPr>
          <w:p>
            <w:r/>
            <w:r>
              <w:rPr>
                <w:rFonts w:ascii="Times New Roman" w:hAnsi="Times New Roman" w:eastAsia="Malgun Gothic"/>
                <w:b w:val="0"/>
                <w:i w:val="0"/>
                <w:sz w:val="20"/>
              </w:rPr>
              <w:t>röd(붉은)</w:t>
            </w:r>
          </w:p>
        </w:tc>
        <w:tc>
          <w:tcPr>
            <w:tcW w:type="dxa" w:w="2160"/>
          </w:tcPr>
          <w:p>
            <w:r/>
            <w:r>
              <w:rPr>
                <w:rFonts w:ascii="Times New Roman" w:hAnsi="Times New Roman" w:eastAsia="Malgun Gothic"/>
                <w:b w:val="0"/>
                <w:i w:val="0"/>
                <w:sz w:val="20"/>
              </w:rPr>
              <w:t xml:space="preserve">en </w:t>
            </w:r>
            <w:r>
              <w:rPr>
                <w:rFonts w:ascii="Times New Roman" w:hAnsi="Times New Roman" w:eastAsia="Malgun Gothic"/>
                <w:b/>
                <w:i w:val="0"/>
                <w:sz w:val="20"/>
              </w:rPr>
              <w:t>röd</w:t>
            </w:r>
            <w:r>
              <w:rPr>
                <w:rFonts w:ascii="Times New Roman" w:hAnsi="Times New Roman" w:eastAsia="Malgun Gothic"/>
                <w:b w:val="0"/>
                <w:i w:val="0"/>
                <w:sz w:val="20"/>
              </w:rPr>
              <w:t xml:space="preserve"> kaffebryggare</w:t>
            </w:r>
          </w:p>
        </w:tc>
        <w:tc>
          <w:tcPr>
            <w:tcW w:type="dxa" w:w="2160"/>
          </w:tcPr>
          <w:p>
            <w:r/>
            <w:r>
              <w:rPr>
                <w:rFonts w:ascii="Times New Roman" w:hAnsi="Times New Roman" w:eastAsia="Malgun Gothic"/>
                <w:b w:val="0"/>
                <w:i w:val="0"/>
                <w:sz w:val="20"/>
              </w:rPr>
              <w:t xml:space="preserve">ett </w:t>
            </w:r>
            <w:r>
              <w:rPr>
                <w:rFonts w:ascii="Times New Roman" w:hAnsi="Times New Roman" w:eastAsia="Malgun Gothic"/>
                <w:b/>
                <w:i w:val="0"/>
                <w:sz w:val="20"/>
              </w:rPr>
              <w:t>rött</w:t>
            </w:r>
            <w:r>
              <w:rPr>
                <w:rFonts w:ascii="Times New Roman" w:hAnsi="Times New Roman" w:eastAsia="Malgun Gothic"/>
                <w:b w:val="0"/>
                <w:i w:val="0"/>
                <w:sz w:val="20"/>
              </w:rPr>
              <w:t xml:space="preserve"> trähus</w:t>
            </w:r>
          </w:p>
        </w:tc>
        <w:tc>
          <w:tcPr>
            <w:tcW w:type="dxa" w:w="2160"/>
          </w:tcPr>
          <w:p>
            <w:r/>
            <w:r>
              <w:rPr>
                <w:rFonts w:ascii="Times New Roman" w:hAnsi="Times New Roman" w:eastAsia="Malgun Gothic"/>
                <w:b/>
                <w:i w:val="0"/>
                <w:sz w:val="20"/>
              </w:rPr>
              <w:t>röda</w:t>
            </w:r>
            <w:r>
              <w:rPr>
                <w:rFonts w:ascii="Times New Roman" w:hAnsi="Times New Roman" w:eastAsia="Malgun Gothic"/>
                <w:b w:val="0"/>
                <w:i w:val="0"/>
                <w:sz w:val="20"/>
              </w:rPr>
              <w:t xml:space="preserve"> hus</w:t>
            </w:r>
          </w:p>
        </w:tc>
      </w:tr>
    </w:tbl>
    <w:p/>
    <w:p>
      <w:pPr>
        <w:pStyle w:val="ListBullet"/>
      </w:pPr>
      <w:r>
        <w:rPr>
          <w:rFonts w:ascii="Times New Roman" w:hAnsi="Times New Roman" w:eastAsia="Malgun Gothic"/>
          <w:b w:val="0"/>
          <w:i w:val="0"/>
          <w:sz w:val="22"/>
        </w:rPr>
        <w:t>대본의 장면 지문: «</w:t>
      </w:r>
      <w:r>
        <w:rPr>
          <w:rFonts w:ascii="Times New Roman" w:hAnsi="Times New Roman" w:eastAsia="Malgun Gothic"/>
          <w:b/>
          <w:i w:val="0"/>
          <w:sz w:val="22"/>
        </w:rPr>
        <w:t>En gammal röd</w:t>
      </w:r>
      <w:r>
        <w:rPr>
          <w:rFonts w:ascii="Times New Roman" w:hAnsi="Times New Roman" w:eastAsia="Malgun Gothic"/>
          <w:b w:val="0"/>
          <w:i w:val="0"/>
          <w:sz w:val="22"/>
        </w:rPr>
        <w:t xml:space="preserve"> kaffebryggare puttrar på en bänk, </w:t>
      </w:r>
      <w:r>
        <w:rPr>
          <w:rFonts w:ascii="Times New Roman" w:hAnsi="Times New Roman" w:eastAsia="Malgun Gothic"/>
          <w:b/>
          <w:i w:val="0"/>
          <w:sz w:val="22"/>
        </w:rPr>
        <w:t>blårandiga</w:t>
      </w:r>
      <w:r>
        <w:rPr>
          <w:rFonts w:ascii="Times New Roman" w:hAnsi="Times New Roman" w:eastAsia="Malgun Gothic"/>
          <w:b w:val="0"/>
          <w:i w:val="0"/>
          <w:sz w:val="22"/>
        </w:rPr>
        <w:t xml:space="preserve"> muggar står uppställda.» — 낡은 빨간 커피메이커가 조리대에서 보글거리고, 파란 줄무늬 머그들이 나란히 서 있다. (1부 1화) / «…i </w:t>
      </w:r>
      <w:r>
        <w:rPr>
          <w:rFonts w:ascii="Times New Roman" w:hAnsi="Times New Roman" w:eastAsia="Malgun Gothic"/>
          <w:b/>
          <w:i w:val="0"/>
          <w:sz w:val="22"/>
        </w:rPr>
        <w:t>ett gult</w:t>
      </w:r>
      <w:r>
        <w:rPr>
          <w:rFonts w:ascii="Times New Roman" w:hAnsi="Times New Roman" w:eastAsia="Malgun Gothic"/>
          <w:b w:val="0"/>
          <w:i w:val="0"/>
          <w:sz w:val="22"/>
        </w:rPr>
        <w:t xml:space="preserve"> trähus…» — 노란 목조 주택에서 (1부 1화): gul의 ett형은 gul</w:t>
      </w:r>
      <w:r>
        <w:rPr>
          <w:rFonts w:ascii="Times New Roman" w:hAnsi="Times New Roman" w:eastAsia="Malgun Gothic"/>
          <w:b/>
          <w:i w:val="0"/>
          <w:sz w:val="22"/>
        </w:rPr>
        <w:t>t</w:t>
      </w:r>
      <w:r>
        <w:rPr>
          <w:rFonts w:ascii="Times New Roman" w:hAnsi="Times New Roman" w:eastAsia="Malgun Gothic"/>
          <w:b w:val="0"/>
          <w:i w:val="0"/>
          <w:sz w:val="22"/>
        </w:rPr>
        <w:t>.</w:t>
      </w:r>
    </w:p>
    <w:p>
      <w:pPr>
        <w:keepNext/>
        <w:spacing w:before="280"/>
      </w:pPr>
      <w:r>
        <w:rPr>
          <w:rFonts w:ascii="Times New Roman" w:hAnsi="Times New Roman" w:eastAsia="Malgun Gothic"/>
          <w:b/>
          <w:i w:val="0"/>
          <w:color w:val="1F3864"/>
          <w:sz w:val="30"/>
        </w:rPr>
        <w:t>3.2 -t형과 -a형의 특수한 모양</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기본형</w:t>
            </w:r>
          </w:p>
        </w:tc>
        <w:tc>
          <w:tcPr>
            <w:tcW w:type="dxa" w:w="2160"/>
          </w:tcPr>
          <w:p>
            <w:r/>
            <w:r>
              <w:rPr>
                <w:rFonts w:ascii="Times New Roman" w:hAnsi="Times New Roman" w:eastAsia="Malgun Gothic"/>
                <w:b/>
                <w:i w:val="0"/>
                <w:sz w:val="20"/>
              </w:rPr>
              <w:t>ett형 (-t)</w:t>
            </w:r>
          </w:p>
        </w:tc>
        <w:tc>
          <w:tcPr>
            <w:tcW w:type="dxa" w:w="2160"/>
          </w:tcPr>
          <w:p>
            <w:r/>
            <w:r>
              <w:rPr>
                <w:rFonts w:ascii="Times New Roman" w:hAnsi="Times New Roman" w:eastAsia="Malgun Gothic"/>
                <w:b/>
                <w:i w:val="0"/>
                <w:sz w:val="20"/>
              </w:rPr>
              <w:t>복수·한정 (-a)</w:t>
            </w:r>
          </w:p>
        </w:tc>
        <w:tc>
          <w:tcPr>
            <w:tcW w:type="dxa" w:w="2160"/>
          </w:tcPr>
          <w:p>
            <w:r/>
            <w:r>
              <w:rPr>
                <w:rFonts w:ascii="Times New Roman" w:hAnsi="Times New Roman" w:eastAsia="Malgun Gothic"/>
                <w:b/>
                <w:i w:val="0"/>
                <w:sz w:val="20"/>
              </w:rPr>
              <w:t>규칙</w:t>
            </w:r>
          </w:p>
        </w:tc>
      </w:tr>
      <w:tr>
        <w:tc>
          <w:tcPr>
            <w:tcW w:type="dxa" w:w="2160"/>
          </w:tcPr>
          <w:p>
            <w:r/>
            <w:r>
              <w:rPr>
                <w:rFonts w:ascii="Times New Roman" w:hAnsi="Times New Roman" w:eastAsia="Malgun Gothic"/>
                <w:b w:val="0"/>
                <w:i w:val="0"/>
                <w:sz w:val="20"/>
              </w:rPr>
              <w:t>ny, fri, blå</w:t>
            </w:r>
          </w:p>
        </w:tc>
        <w:tc>
          <w:tcPr>
            <w:tcW w:type="dxa" w:w="2160"/>
          </w:tcPr>
          <w:p>
            <w:r/>
            <w:r>
              <w:rPr>
                <w:rFonts w:ascii="Times New Roman" w:hAnsi="Times New Roman" w:eastAsia="Malgun Gothic"/>
                <w:b/>
                <w:i w:val="0"/>
                <w:sz w:val="20"/>
              </w:rPr>
              <w:t>nytt</w:t>
            </w:r>
            <w:r>
              <w:rPr>
                <w:rFonts w:ascii="Times New Roman" w:hAnsi="Times New Roman" w:eastAsia="Malgun Gothic"/>
                <w:b w:val="0"/>
                <w:i w:val="0"/>
                <w:sz w:val="20"/>
              </w:rPr>
              <w:t xml:space="preserve">, </w:t>
            </w:r>
            <w:r>
              <w:rPr>
                <w:rFonts w:ascii="Times New Roman" w:hAnsi="Times New Roman" w:eastAsia="Malgun Gothic"/>
                <w:b/>
                <w:i w:val="0"/>
                <w:sz w:val="20"/>
              </w:rPr>
              <w:t>fritt</w:t>
            </w:r>
            <w:r>
              <w:rPr>
                <w:rFonts w:ascii="Times New Roman" w:hAnsi="Times New Roman" w:eastAsia="Malgun Gothic"/>
                <w:b w:val="0"/>
                <w:i w:val="0"/>
                <w:sz w:val="20"/>
              </w:rPr>
              <w:t xml:space="preserve">, </w:t>
            </w:r>
            <w:r>
              <w:rPr>
                <w:rFonts w:ascii="Times New Roman" w:hAnsi="Times New Roman" w:eastAsia="Malgun Gothic"/>
                <w:b/>
                <w:i w:val="0"/>
                <w:sz w:val="20"/>
              </w:rPr>
              <w:t>blått</w:t>
            </w:r>
          </w:p>
        </w:tc>
        <w:tc>
          <w:tcPr>
            <w:tcW w:type="dxa" w:w="2160"/>
          </w:tcPr>
          <w:p>
            <w:r/>
            <w:r>
              <w:rPr>
                <w:rFonts w:ascii="Times New Roman" w:hAnsi="Times New Roman" w:eastAsia="Malgun Gothic"/>
                <w:b w:val="0"/>
                <w:i w:val="0"/>
                <w:sz w:val="20"/>
              </w:rPr>
              <w:t>nya, fria, blå(a)</w:t>
            </w:r>
          </w:p>
        </w:tc>
        <w:tc>
          <w:tcPr>
            <w:tcW w:type="dxa" w:w="2160"/>
          </w:tcPr>
          <w:p>
            <w:r/>
            <w:r>
              <w:rPr>
                <w:rFonts w:ascii="Times New Roman" w:hAnsi="Times New Roman" w:eastAsia="Malgun Gothic"/>
                <w:b w:val="0"/>
                <w:i w:val="0"/>
                <w:sz w:val="20"/>
              </w:rPr>
              <w:t>강세 모음으로 끝나면 -tt</w:t>
            </w:r>
          </w:p>
        </w:tc>
      </w:tr>
      <w:tr>
        <w:tc>
          <w:tcPr>
            <w:tcW w:type="dxa" w:w="2160"/>
          </w:tcPr>
          <w:p>
            <w:r/>
            <w:r>
              <w:rPr>
                <w:rFonts w:ascii="Times New Roman" w:hAnsi="Times New Roman" w:eastAsia="Malgun Gothic"/>
                <w:b w:val="0"/>
                <w:i w:val="0"/>
                <w:sz w:val="20"/>
              </w:rPr>
              <w:t>röd, god, glad</w:t>
            </w:r>
          </w:p>
        </w:tc>
        <w:tc>
          <w:tcPr>
            <w:tcW w:type="dxa" w:w="2160"/>
          </w:tcPr>
          <w:p>
            <w:r/>
            <w:r>
              <w:rPr>
                <w:rFonts w:ascii="Times New Roman" w:hAnsi="Times New Roman" w:eastAsia="Malgun Gothic"/>
                <w:b/>
                <w:i w:val="0"/>
                <w:sz w:val="20"/>
              </w:rPr>
              <w:t>rött</w:t>
            </w:r>
            <w:r>
              <w:rPr>
                <w:rFonts w:ascii="Times New Roman" w:hAnsi="Times New Roman" w:eastAsia="Malgun Gothic"/>
                <w:b w:val="0"/>
                <w:i w:val="0"/>
                <w:sz w:val="20"/>
              </w:rPr>
              <w:t xml:space="preserve">, </w:t>
            </w:r>
            <w:r>
              <w:rPr>
                <w:rFonts w:ascii="Times New Roman" w:hAnsi="Times New Roman" w:eastAsia="Malgun Gothic"/>
                <w:b/>
                <w:i w:val="0"/>
                <w:sz w:val="20"/>
              </w:rPr>
              <w:t>gott</w:t>
            </w:r>
            <w:r>
              <w:rPr>
                <w:rFonts w:ascii="Times New Roman" w:hAnsi="Times New Roman" w:eastAsia="Malgun Gothic"/>
                <w:b w:val="0"/>
                <w:i w:val="0"/>
                <w:sz w:val="20"/>
              </w:rPr>
              <w:t xml:space="preserve">, </w:t>
            </w:r>
            <w:r>
              <w:rPr>
                <w:rFonts w:ascii="Times New Roman" w:hAnsi="Times New Roman" w:eastAsia="Malgun Gothic"/>
                <w:b/>
                <w:i w:val="0"/>
                <w:sz w:val="20"/>
              </w:rPr>
              <w:t>glatt</w:t>
            </w:r>
          </w:p>
        </w:tc>
        <w:tc>
          <w:tcPr>
            <w:tcW w:type="dxa" w:w="2160"/>
          </w:tcPr>
          <w:p>
            <w:r/>
            <w:r>
              <w:rPr>
                <w:rFonts w:ascii="Times New Roman" w:hAnsi="Times New Roman" w:eastAsia="Malgun Gothic"/>
                <w:b w:val="0"/>
                <w:i w:val="0"/>
                <w:sz w:val="20"/>
              </w:rPr>
              <w:t>röda, goda, glada</w:t>
            </w:r>
          </w:p>
        </w:tc>
        <w:tc>
          <w:tcPr>
            <w:tcW w:type="dxa" w:w="2160"/>
          </w:tcPr>
          <w:p>
            <w:r/>
            <w:r>
              <w:rPr>
                <w:rFonts w:ascii="Times New Roman" w:hAnsi="Times New Roman" w:eastAsia="Malgun Gothic"/>
                <w:b w:val="0"/>
                <w:i w:val="0"/>
                <w:sz w:val="20"/>
              </w:rPr>
              <w:t>장모음 + d → -tt</w:t>
            </w:r>
          </w:p>
        </w:tc>
      </w:tr>
      <w:tr>
        <w:tc>
          <w:tcPr>
            <w:tcW w:type="dxa" w:w="2160"/>
          </w:tcPr>
          <w:p>
            <w:r/>
            <w:r>
              <w:rPr>
                <w:rFonts w:ascii="Times New Roman" w:hAnsi="Times New Roman" w:eastAsia="Malgun Gothic"/>
                <w:b w:val="0"/>
                <w:i w:val="0"/>
                <w:sz w:val="20"/>
              </w:rPr>
              <w:t>hård, enskild</w:t>
            </w:r>
          </w:p>
        </w:tc>
        <w:tc>
          <w:tcPr>
            <w:tcW w:type="dxa" w:w="2160"/>
          </w:tcPr>
          <w:p>
            <w:r/>
            <w:r>
              <w:rPr>
                <w:rFonts w:ascii="Times New Roman" w:hAnsi="Times New Roman" w:eastAsia="Malgun Gothic"/>
                <w:b/>
                <w:i w:val="0"/>
                <w:sz w:val="20"/>
              </w:rPr>
              <w:t>hårt</w:t>
            </w:r>
            <w:r>
              <w:rPr>
                <w:rFonts w:ascii="Times New Roman" w:hAnsi="Times New Roman" w:eastAsia="Malgun Gothic"/>
                <w:b w:val="0"/>
                <w:i w:val="0"/>
                <w:sz w:val="20"/>
              </w:rPr>
              <w:t xml:space="preserve">, </w:t>
            </w:r>
            <w:r>
              <w:rPr>
                <w:rFonts w:ascii="Times New Roman" w:hAnsi="Times New Roman" w:eastAsia="Malgun Gothic"/>
                <w:b/>
                <w:i w:val="0"/>
                <w:sz w:val="20"/>
              </w:rPr>
              <w:t>enskilt</w:t>
            </w:r>
          </w:p>
        </w:tc>
        <w:tc>
          <w:tcPr>
            <w:tcW w:type="dxa" w:w="2160"/>
          </w:tcPr>
          <w:p>
            <w:r/>
            <w:r>
              <w:rPr>
                <w:rFonts w:ascii="Times New Roman" w:hAnsi="Times New Roman" w:eastAsia="Malgun Gothic"/>
                <w:b w:val="0"/>
                <w:i w:val="0"/>
                <w:sz w:val="20"/>
              </w:rPr>
              <w:t>hårda, enskilda</w:t>
            </w:r>
          </w:p>
        </w:tc>
        <w:tc>
          <w:tcPr>
            <w:tcW w:type="dxa" w:w="2160"/>
          </w:tcPr>
          <w:p>
            <w:r/>
            <w:r>
              <w:rPr>
                <w:rFonts w:ascii="Times New Roman" w:hAnsi="Times New Roman" w:eastAsia="Malgun Gothic"/>
                <w:b w:val="0"/>
                <w:i w:val="0"/>
                <w:sz w:val="20"/>
              </w:rPr>
              <w:t>자음 + d → d가 t로</w:t>
            </w:r>
          </w:p>
        </w:tc>
      </w:tr>
      <w:tr>
        <w:tc>
          <w:tcPr>
            <w:tcW w:type="dxa" w:w="2160"/>
          </w:tcPr>
          <w:p>
            <w:r/>
            <w:r>
              <w:rPr>
                <w:rFonts w:ascii="Times New Roman" w:hAnsi="Times New Roman" w:eastAsia="Malgun Gothic"/>
                <w:b w:val="0"/>
                <w:i w:val="0"/>
                <w:sz w:val="20"/>
              </w:rPr>
              <w:t>svart, trött, lätt</w:t>
            </w:r>
          </w:p>
        </w:tc>
        <w:tc>
          <w:tcPr>
            <w:tcW w:type="dxa" w:w="2160"/>
          </w:tcPr>
          <w:p>
            <w:r/>
            <w:r>
              <w:rPr>
                <w:rFonts w:ascii="Times New Roman" w:hAnsi="Times New Roman" w:eastAsia="Malgun Gothic"/>
                <w:b/>
                <w:i w:val="0"/>
                <w:sz w:val="20"/>
              </w:rPr>
              <w:t>svart</w:t>
            </w:r>
            <w:r>
              <w:rPr>
                <w:rFonts w:ascii="Times New Roman" w:hAnsi="Times New Roman" w:eastAsia="Malgun Gothic"/>
                <w:b w:val="0"/>
                <w:i w:val="0"/>
                <w:sz w:val="20"/>
              </w:rPr>
              <w:t xml:space="preserve">, </w:t>
            </w:r>
            <w:r>
              <w:rPr>
                <w:rFonts w:ascii="Times New Roman" w:hAnsi="Times New Roman" w:eastAsia="Malgun Gothic"/>
                <w:b/>
                <w:i w:val="0"/>
                <w:sz w:val="20"/>
              </w:rPr>
              <w:t>trött</w:t>
            </w:r>
            <w:r>
              <w:rPr>
                <w:rFonts w:ascii="Times New Roman" w:hAnsi="Times New Roman" w:eastAsia="Malgun Gothic"/>
                <w:b w:val="0"/>
                <w:i w:val="0"/>
                <w:sz w:val="20"/>
              </w:rPr>
              <w:t xml:space="preserve">, </w:t>
            </w:r>
            <w:r>
              <w:rPr>
                <w:rFonts w:ascii="Times New Roman" w:hAnsi="Times New Roman" w:eastAsia="Malgun Gothic"/>
                <w:b/>
                <w:i w:val="0"/>
                <w:sz w:val="20"/>
              </w:rPr>
              <w:t>lätt</w:t>
            </w:r>
          </w:p>
        </w:tc>
        <w:tc>
          <w:tcPr>
            <w:tcW w:type="dxa" w:w="2160"/>
          </w:tcPr>
          <w:p>
            <w:r/>
            <w:r>
              <w:rPr>
                <w:rFonts w:ascii="Times New Roman" w:hAnsi="Times New Roman" w:eastAsia="Malgun Gothic"/>
                <w:b w:val="0"/>
                <w:i w:val="0"/>
                <w:sz w:val="20"/>
              </w:rPr>
              <w:t>svarta, trötta, lätta</w:t>
            </w:r>
          </w:p>
        </w:tc>
        <w:tc>
          <w:tcPr>
            <w:tcW w:type="dxa" w:w="2160"/>
          </w:tcPr>
          <w:p>
            <w:r/>
            <w:r>
              <w:rPr>
                <w:rFonts w:ascii="Times New Roman" w:hAnsi="Times New Roman" w:eastAsia="Malgun Gothic"/>
                <w:b w:val="0"/>
                <w:i w:val="0"/>
                <w:sz w:val="20"/>
              </w:rPr>
              <w:t>이미 -t로 끝나면 그대로</w:t>
            </w:r>
          </w:p>
        </w:tc>
      </w:tr>
      <w:tr>
        <w:tc>
          <w:tcPr>
            <w:tcW w:type="dxa" w:w="2160"/>
          </w:tcPr>
          <w:p>
            <w:r/>
            <w:r>
              <w:rPr>
                <w:rFonts w:ascii="Times New Roman" w:hAnsi="Times New Roman" w:eastAsia="Malgun Gothic"/>
                <w:b w:val="0"/>
                <w:i w:val="0"/>
                <w:sz w:val="20"/>
              </w:rPr>
              <w:t>sann</w:t>
            </w:r>
          </w:p>
        </w:tc>
        <w:tc>
          <w:tcPr>
            <w:tcW w:type="dxa" w:w="2160"/>
          </w:tcPr>
          <w:p>
            <w:r/>
            <w:r>
              <w:rPr>
                <w:rFonts w:ascii="Times New Roman" w:hAnsi="Times New Roman" w:eastAsia="Malgun Gothic"/>
                <w:b/>
                <w:i w:val="0"/>
                <w:sz w:val="20"/>
              </w:rPr>
              <w:t>sant</w:t>
            </w:r>
          </w:p>
        </w:tc>
        <w:tc>
          <w:tcPr>
            <w:tcW w:type="dxa" w:w="2160"/>
          </w:tcPr>
          <w:p>
            <w:r/>
            <w:r>
              <w:rPr>
                <w:rFonts w:ascii="Times New Roman" w:hAnsi="Times New Roman" w:eastAsia="Malgun Gothic"/>
                <w:b w:val="0"/>
                <w:i w:val="0"/>
                <w:sz w:val="20"/>
              </w:rPr>
              <w:t>sanna</w:t>
            </w:r>
          </w:p>
        </w:tc>
        <w:tc>
          <w:tcPr>
            <w:tcW w:type="dxa" w:w="2160"/>
          </w:tcPr>
          <w:p>
            <w:r/>
            <w:r>
              <w:rPr>
                <w:rFonts w:ascii="Times New Roman" w:hAnsi="Times New Roman" w:eastAsia="Malgun Gothic"/>
                <w:b w:val="0"/>
                <w:i w:val="0"/>
                <w:sz w:val="20"/>
              </w:rPr>
              <w:t>-nn → -nt</w:t>
            </w:r>
          </w:p>
        </w:tc>
      </w:tr>
      <w:tr>
        <w:tc>
          <w:tcPr>
            <w:tcW w:type="dxa" w:w="2160"/>
          </w:tcPr>
          <w:p>
            <w:r/>
            <w:r>
              <w:rPr>
                <w:rFonts w:ascii="Times New Roman" w:hAnsi="Times New Roman" w:eastAsia="Malgun Gothic"/>
                <w:b w:val="0"/>
                <w:i w:val="0"/>
                <w:sz w:val="20"/>
              </w:rPr>
              <w:t>tom, ljum, dum</w:t>
            </w:r>
          </w:p>
        </w:tc>
        <w:tc>
          <w:tcPr>
            <w:tcW w:type="dxa" w:w="2160"/>
          </w:tcPr>
          <w:p>
            <w:r/>
            <w:r>
              <w:rPr>
                <w:rFonts w:ascii="Times New Roman" w:hAnsi="Times New Roman" w:eastAsia="Malgun Gothic"/>
                <w:b w:val="0"/>
                <w:i w:val="0"/>
                <w:sz w:val="20"/>
              </w:rPr>
              <w:t>tomt, ljumt, dumt</w:t>
            </w:r>
          </w:p>
        </w:tc>
        <w:tc>
          <w:tcPr>
            <w:tcW w:type="dxa" w:w="2160"/>
          </w:tcPr>
          <w:p>
            <w:r/>
            <w:r>
              <w:rPr>
                <w:rFonts w:ascii="Times New Roman" w:hAnsi="Times New Roman" w:eastAsia="Malgun Gothic"/>
                <w:b/>
                <w:i w:val="0"/>
                <w:sz w:val="20"/>
              </w:rPr>
              <w:t>tomma</w:t>
            </w:r>
            <w:r>
              <w:rPr>
                <w:rFonts w:ascii="Times New Roman" w:hAnsi="Times New Roman" w:eastAsia="Malgun Gothic"/>
                <w:b w:val="0"/>
                <w:i w:val="0"/>
                <w:sz w:val="20"/>
              </w:rPr>
              <w:t xml:space="preserve">, </w:t>
            </w:r>
            <w:r>
              <w:rPr>
                <w:rFonts w:ascii="Times New Roman" w:hAnsi="Times New Roman" w:eastAsia="Malgun Gothic"/>
                <w:b/>
                <w:i w:val="0"/>
                <w:sz w:val="20"/>
              </w:rPr>
              <w:t>ljumma</w:t>
            </w:r>
            <w:r>
              <w:rPr>
                <w:rFonts w:ascii="Times New Roman" w:hAnsi="Times New Roman" w:eastAsia="Malgun Gothic"/>
                <w:b w:val="0"/>
                <w:i w:val="0"/>
                <w:sz w:val="20"/>
              </w:rPr>
              <w:t xml:space="preserve">, </w:t>
            </w:r>
            <w:r>
              <w:rPr>
                <w:rFonts w:ascii="Times New Roman" w:hAnsi="Times New Roman" w:eastAsia="Malgun Gothic"/>
                <w:b/>
                <w:i w:val="0"/>
                <w:sz w:val="20"/>
              </w:rPr>
              <w:t>dumma</w:t>
            </w:r>
          </w:p>
        </w:tc>
        <w:tc>
          <w:tcPr>
            <w:tcW w:type="dxa" w:w="2160"/>
          </w:tcPr>
          <w:p>
            <w:r/>
            <w:r>
              <w:rPr>
                <w:rFonts w:ascii="Times New Roman" w:hAnsi="Times New Roman" w:eastAsia="Malgun Gothic"/>
                <w:b w:val="0"/>
                <w:i w:val="0"/>
                <w:sz w:val="20"/>
              </w:rPr>
              <w:t>짧은 모음 + m은 -a형에서 mm</w:t>
            </w:r>
          </w:p>
        </w:tc>
      </w:tr>
      <w:tr>
        <w:tc>
          <w:tcPr>
            <w:tcW w:type="dxa" w:w="2160"/>
          </w:tcPr>
          <w:p>
            <w:r/>
            <w:r>
              <w:rPr>
                <w:rFonts w:ascii="Times New Roman" w:hAnsi="Times New Roman" w:eastAsia="Malgun Gothic"/>
                <w:b w:val="0"/>
                <w:i w:val="0"/>
                <w:sz w:val="20"/>
              </w:rPr>
              <w:t>gammal, enkel</w:t>
            </w:r>
          </w:p>
        </w:tc>
        <w:tc>
          <w:tcPr>
            <w:tcW w:type="dxa" w:w="2160"/>
          </w:tcPr>
          <w:p>
            <w:r/>
            <w:r>
              <w:rPr>
                <w:rFonts w:ascii="Times New Roman" w:hAnsi="Times New Roman" w:eastAsia="Malgun Gothic"/>
                <w:b w:val="0"/>
                <w:i w:val="0"/>
                <w:sz w:val="20"/>
              </w:rPr>
              <w:t>gammalt, enkelt</w:t>
            </w:r>
          </w:p>
        </w:tc>
        <w:tc>
          <w:tcPr>
            <w:tcW w:type="dxa" w:w="2160"/>
          </w:tcPr>
          <w:p>
            <w:r/>
            <w:r>
              <w:rPr>
                <w:rFonts w:ascii="Times New Roman" w:hAnsi="Times New Roman" w:eastAsia="Malgun Gothic"/>
                <w:b/>
                <w:i w:val="0"/>
                <w:sz w:val="20"/>
              </w:rPr>
              <w:t>gamla</w:t>
            </w:r>
            <w:r>
              <w:rPr>
                <w:rFonts w:ascii="Times New Roman" w:hAnsi="Times New Roman" w:eastAsia="Malgun Gothic"/>
                <w:b w:val="0"/>
                <w:i w:val="0"/>
                <w:sz w:val="20"/>
              </w:rPr>
              <w:t xml:space="preserve">, </w:t>
            </w:r>
            <w:r>
              <w:rPr>
                <w:rFonts w:ascii="Times New Roman" w:hAnsi="Times New Roman" w:eastAsia="Malgun Gothic"/>
                <w:b/>
                <w:i w:val="0"/>
                <w:sz w:val="20"/>
              </w:rPr>
              <w:t>enkla</w:t>
            </w:r>
          </w:p>
        </w:tc>
        <w:tc>
          <w:tcPr>
            <w:tcW w:type="dxa" w:w="2160"/>
          </w:tcPr>
          <w:p>
            <w:r/>
            <w:r>
              <w:rPr>
                <w:rFonts w:ascii="Times New Roman" w:hAnsi="Times New Roman" w:eastAsia="Malgun Gothic"/>
                <w:b w:val="0"/>
                <w:i w:val="0"/>
                <w:sz w:val="20"/>
              </w:rPr>
              <w:t>-al, -el은 -a형에서 약모음 탈락</w:t>
            </w:r>
          </w:p>
        </w:tc>
      </w:tr>
      <w:tr>
        <w:tc>
          <w:tcPr>
            <w:tcW w:type="dxa" w:w="2160"/>
          </w:tcPr>
          <w:p>
            <w:r/>
            <w:r>
              <w:rPr>
                <w:rFonts w:ascii="Times New Roman" w:hAnsi="Times New Roman" w:eastAsia="Malgun Gothic"/>
                <w:b w:val="0"/>
                <w:i w:val="0"/>
                <w:sz w:val="20"/>
              </w:rPr>
              <w:t>vacker, säker</w:t>
            </w:r>
          </w:p>
        </w:tc>
        <w:tc>
          <w:tcPr>
            <w:tcW w:type="dxa" w:w="2160"/>
          </w:tcPr>
          <w:p>
            <w:r/>
            <w:r>
              <w:rPr>
                <w:rFonts w:ascii="Times New Roman" w:hAnsi="Times New Roman" w:eastAsia="Malgun Gothic"/>
                <w:b w:val="0"/>
                <w:i w:val="0"/>
                <w:sz w:val="20"/>
              </w:rPr>
              <w:t>vackert, säkert</w:t>
            </w:r>
          </w:p>
        </w:tc>
        <w:tc>
          <w:tcPr>
            <w:tcW w:type="dxa" w:w="2160"/>
          </w:tcPr>
          <w:p>
            <w:r/>
            <w:r>
              <w:rPr>
                <w:rFonts w:ascii="Times New Roman" w:hAnsi="Times New Roman" w:eastAsia="Malgun Gothic"/>
                <w:b/>
                <w:i w:val="0"/>
                <w:sz w:val="20"/>
              </w:rPr>
              <w:t>vackra</w:t>
            </w:r>
            <w:r>
              <w:rPr>
                <w:rFonts w:ascii="Times New Roman" w:hAnsi="Times New Roman" w:eastAsia="Malgun Gothic"/>
                <w:b w:val="0"/>
                <w:i w:val="0"/>
                <w:sz w:val="20"/>
              </w:rPr>
              <w:t xml:space="preserve">, </w:t>
            </w:r>
            <w:r>
              <w:rPr>
                <w:rFonts w:ascii="Times New Roman" w:hAnsi="Times New Roman" w:eastAsia="Malgun Gothic"/>
                <w:b/>
                <w:i w:val="0"/>
                <w:sz w:val="20"/>
              </w:rPr>
              <w:t>säkra</w:t>
            </w:r>
          </w:p>
        </w:tc>
        <w:tc>
          <w:tcPr>
            <w:tcW w:type="dxa" w:w="2160"/>
          </w:tcPr>
          <w:p>
            <w:r/>
            <w:r>
              <w:rPr>
                <w:rFonts w:ascii="Times New Roman" w:hAnsi="Times New Roman" w:eastAsia="Malgun Gothic"/>
                <w:b w:val="0"/>
                <w:i w:val="0"/>
                <w:sz w:val="20"/>
              </w:rPr>
              <w:t>-er도 탈락</w:t>
            </w:r>
          </w:p>
        </w:tc>
      </w:tr>
      <w:tr>
        <w:tc>
          <w:tcPr>
            <w:tcW w:type="dxa" w:w="2160"/>
          </w:tcPr>
          <w:p>
            <w:r/>
            <w:r>
              <w:rPr>
                <w:rFonts w:ascii="Times New Roman" w:hAnsi="Times New Roman" w:eastAsia="Malgun Gothic"/>
                <w:b w:val="0"/>
                <w:i w:val="0"/>
                <w:sz w:val="20"/>
              </w:rPr>
              <w:t>öppen, egen</w:t>
            </w:r>
          </w:p>
        </w:tc>
        <w:tc>
          <w:tcPr>
            <w:tcW w:type="dxa" w:w="2160"/>
          </w:tcPr>
          <w:p>
            <w:r/>
            <w:r>
              <w:rPr>
                <w:rFonts w:ascii="Times New Roman" w:hAnsi="Times New Roman" w:eastAsia="Malgun Gothic"/>
                <w:b/>
                <w:i w:val="0"/>
                <w:sz w:val="20"/>
              </w:rPr>
              <w:t>öppet</w:t>
            </w:r>
            <w:r>
              <w:rPr>
                <w:rFonts w:ascii="Times New Roman" w:hAnsi="Times New Roman" w:eastAsia="Malgun Gothic"/>
                <w:b w:val="0"/>
                <w:i w:val="0"/>
                <w:sz w:val="20"/>
              </w:rPr>
              <w:t xml:space="preserve">, </w:t>
            </w:r>
            <w:r>
              <w:rPr>
                <w:rFonts w:ascii="Times New Roman" w:hAnsi="Times New Roman" w:eastAsia="Malgun Gothic"/>
                <w:b/>
                <w:i w:val="0"/>
                <w:sz w:val="20"/>
              </w:rPr>
              <w:t>eget</w:t>
            </w:r>
          </w:p>
        </w:tc>
        <w:tc>
          <w:tcPr>
            <w:tcW w:type="dxa" w:w="2160"/>
          </w:tcPr>
          <w:p>
            <w:r/>
            <w:r>
              <w:rPr>
                <w:rFonts w:ascii="Times New Roman" w:hAnsi="Times New Roman" w:eastAsia="Malgun Gothic"/>
                <w:b/>
                <w:i w:val="0"/>
                <w:sz w:val="20"/>
              </w:rPr>
              <w:t>öppna</w:t>
            </w:r>
            <w:r>
              <w:rPr>
                <w:rFonts w:ascii="Times New Roman" w:hAnsi="Times New Roman" w:eastAsia="Malgun Gothic"/>
                <w:b w:val="0"/>
                <w:i w:val="0"/>
                <w:sz w:val="20"/>
              </w:rPr>
              <w:t xml:space="preserve">, </w:t>
            </w:r>
            <w:r>
              <w:rPr>
                <w:rFonts w:ascii="Times New Roman" w:hAnsi="Times New Roman" w:eastAsia="Malgun Gothic"/>
                <w:b/>
                <w:i w:val="0"/>
                <w:sz w:val="20"/>
              </w:rPr>
              <w:t>egna</w:t>
            </w:r>
          </w:p>
        </w:tc>
        <w:tc>
          <w:tcPr>
            <w:tcW w:type="dxa" w:w="2160"/>
          </w:tcPr>
          <w:p>
            <w:r/>
            <w:r>
              <w:rPr>
                <w:rFonts w:ascii="Times New Roman" w:hAnsi="Times New Roman" w:eastAsia="Malgun Gothic"/>
                <w:b w:val="0"/>
                <w:i w:val="0"/>
                <w:sz w:val="20"/>
              </w:rPr>
              <w:t>-en → ett형 -et</w:t>
            </w:r>
          </w:p>
        </w:tc>
      </w:tr>
      <w:tr>
        <w:tc>
          <w:tcPr>
            <w:tcW w:type="dxa" w:w="2160"/>
          </w:tcPr>
          <w:p>
            <w:r/>
            <w:r>
              <w:rPr>
                <w:rFonts w:ascii="Times New Roman" w:hAnsi="Times New Roman" w:eastAsia="Malgun Gothic"/>
                <w:b w:val="0"/>
                <w:i w:val="0"/>
                <w:sz w:val="20"/>
              </w:rPr>
              <w:t>liten</w:t>
            </w:r>
          </w:p>
        </w:tc>
        <w:tc>
          <w:tcPr>
            <w:tcW w:type="dxa" w:w="2160"/>
          </w:tcPr>
          <w:p>
            <w:r/>
            <w:r>
              <w:rPr>
                <w:rFonts w:ascii="Times New Roman" w:hAnsi="Times New Roman" w:eastAsia="Malgun Gothic"/>
                <w:b/>
                <w:i w:val="0"/>
                <w:sz w:val="20"/>
              </w:rPr>
              <w:t>litet</w:t>
            </w:r>
          </w:p>
        </w:tc>
        <w:tc>
          <w:tcPr>
            <w:tcW w:type="dxa" w:w="2160"/>
          </w:tcPr>
          <w:p>
            <w:r/>
            <w:r>
              <w:rPr>
                <w:rFonts w:ascii="Times New Roman" w:hAnsi="Times New Roman" w:eastAsia="Malgun Gothic"/>
                <w:b/>
                <w:i w:val="0"/>
                <w:sz w:val="20"/>
              </w:rPr>
              <w:t>små</w:t>
            </w:r>
            <w:r>
              <w:rPr>
                <w:rFonts w:ascii="Times New Roman" w:hAnsi="Times New Roman" w:eastAsia="Malgun Gothic"/>
                <w:b w:val="0"/>
                <w:i w:val="0"/>
                <w:sz w:val="20"/>
              </w:rPr>
              <w:t xml:space="preserve"> (복수), </w:t>
            </w:r>
            <w:r>
              <w:rPr>
                <w:rFonts w:ascii="Times New Roman" w:hAnsi="Times New Roman" w:eastAsia="Malgun Gothic"/>
                <w:b/>
                <w:i w:val="0"/>
                <w:sz w:val="20"/>
              </w:rPr>
              <w:t>lilla</w:t>
            </w:r>
            <w:r>
              <w:rPr>
                <w:rFonts w:ascii="Times New Roman" w:hAnsi="Times New Roman" w:eastAsia="Malgun Gothic"/>
                <w:b w:val="0"/>
                <w:i w:val="0"/>
                <w:sz w:val="20"/>
              </w:rPr>
              <w:t xml:space="preserve"> (한정 단수)</w:t>
            </w:r>
          </w:p>
        </w:tc>
        <w:tc>
          <w:tcPr>
            <w:tcW w:type="dxa" w:w="2160"/>
          </w:tcPr>
          <w:p>
            <w:r/>
            <w:r>
              <w:rPr>
                <w:rFonts w:ascii="Times New Roman" w:hAnsi="Times New Roman" w:eastAsia="Malgun Gothic"/>
                <w:b w:val="0"/>
                <w:i w:val="0"/>
                <w:sz w:val="20"/>
              </w:rPr>
              <w:t>완전 불규칙, 3.4</w:t>
            </w:r>
          </w:p>
        </w:tc>
      </w:tr>
      <w:tr>
        <w:tc>
          <w:tcPr>
            <w:tcW w:type="dxa" w:w="2160"/>
          </w:tcPr>
          <w:p>
            <w:r/>
            <w:r>
              <w:rPr>
                <w:rFonts w:ascii="Times New Roman" w:hAnsi="Times New Roman" w:eastAsia="Malgun Gothic"/>
                <w:b w:val="0"/>
                <w:i w:val="0"/>
                <w:sz w:val="20"/>
              </w:rPr>
              <w:t>annan</w:t>
            </w:r>
          </w:p>
        </w:tc>
        <w:tc>
          <w:tcPr>
            <w:tcW w:type="dxa" w:w="2160"/>
          </w:tcPr>
          <w:p>
            <w:r/>
            <w:r>
              <w:rPr>
                <w:rFonts w:ascii="Times New Roman" w:hAnsi="Times New Roman" w:eastAsia="Malgun Gothic"/>
                <w:b/>
                <w:i w:val="0"/>
                <w:sz w:val="20"/>
              </w:rPr>
              <w:t>annat</w:t>
            </w:r>
          </w:p>
        </w:tc>
        <w:tc>
          <w:tcPr>
            <w:tcW w:type="dxa" w:w="2160"/>
          </w:tcPr>
          <w:p>
            <w:r/>
            <w:r>
              <w:rPr>
                <w:rFonts w:ascii="Times New Roman" w:hAnsi="Times New Roman" w:eastAsia="Malgun Gothic"/>
                <w:b/>
                <w:i w:val="0"/>
                <w:sz w:val="20"/>
              </w:rPr>
              <w:t>andra</w:t>
            </w:r>
          </w:p>
        </w:tc>
        <w:tc>
          <w:tcPr>
            <w:tcW w:type="dxa" w:w="2160"/>
          </w:tcPr>
          <w:p>
            <w:r/>
            <w:r>
              <w:rPr>
                <w:rFonts w:ascii="Times New Roman" w:hAnsi="Times New Roman" w:eastAsia="Malgun Gothic"/>
                <w:b w:val="0"/>
                <w:i w:val="0"/>
                <w:sz w:val="20"/>
              </w:rPr>
              <w:t>다른</w:t>
            </w:r>
          </w:p>
        </w:tc>
      </w:tr>
      <w:tr>
        <w:tc>
          <w:tcPr>
            <w:tcW w:type="dxa" w:w="2160"/>
          </w:tcPr>
          <w:p>
            <w:r/>
            <w:r>
              <w:rPr>
                <w:rFonts w:ascii="Times New Roman" w:hAnsi="Times New Roman" w:eastAsia="Malgun Gothic"/>
                <w:b w:val="0"/>
                <w:i w:val="0"/>
                <w:sz w:val="20"/>
              </w:rPr>
              <w:t>bra, kul, fel, rätt, gratis, extra, lagom</w:t>
            </w:r>
          </w:p>
        </w:tc>
        <w:tc>
          <w:tcPr>
            <w:tcW w:type="dxa" w:w="2160"/>
          </w:tcPr>
          <w:p>
            <w:r/>
            <w:r>
              <w:rPr>
                <w:rFonts w:ascii="Times New Roman" w:hAnsi="Times New Roman" w:eastAsia="Malgun Gothic"/>
                <w:b w:val="0"/>
                <w:i w:val="0"/>
                <w:sz w:val="20"/>
              </w:rPr>
              <w:t>변화 없음</w:t>
            </w:r>
          </w:p>
        </w:tc>
        <w:tc>
          <w:tcPr>
            <w:tcW w:type="dxa" w:w="2160"/>
          </w:tcPr>
          <w:p>
            <w:r/>
            <w:r>
              <w:rPr>
                <w:rFonts w:ascii="Times New Roman" w:hAnsi="Times New Roman" w:eastAsia="Malgun Gothic"/>
                <w:b w:val="0"/>
                <w:i w:val="0"/>
                <w:sz w:val="20"/>
              </w:rPr>
              <w:t>변화 없음</w:t>
            </w:r>
          </w:p>
        </w:tc>
        <w:tc>
          <w:tcPr>
            <w:tcW w:type="dxa" w:w="2160"/>
          </w:tcPr>
          <w:p>
            <w:r/>
            <w:r>
              <w:rPr>
                <w:rFonts w:ascii="Times New Roman" w:hAnsi="Times New Roman" w:eastAsia="Malgun Gothic"/>
                <w:b w:val="0"/>
                <w:i w:val="0"/>
                <w:sz w:val="20"/>
              </w:rPr>
              <w:t>불변 형용사</w:t>
            </w:r>
          </w:p>
        </w:tc>
      </w:tr>
      <w:tr>
        <w:tc>
          <w:tcPr>
            <w:tcW w:type="dxa" w:w="2160"/>
          </w:tcPr>
          <w:p>
            <w:r/>
            <w:r>
              <w:rPr>
                <w:rFonts w:ascii="Times New Roman" w:hAnsi="Times New Roman" w:eastAsia="Malgun Gothic"/>
                <w:b w:val="0"/>
                <w:i w:val="0"/>
                <w:sz w:val="20"/>
              </w:rPr>
              <w:t>samisk, praktisk</w:t>
            </w:r>
          </w:p>
        </w:tc>
        <w:tc>
          <w:tcPr>
            <w:tcW w:type="dxa" w:w="2160"/>
          </w:tcPr>
          <w:p>
            <w:r/>
            <w:r>
              <w:rPr>
                <w:rFonts w:ascii="Times New Roman" w:hAnsi="Times New Roman" w:eastAsia="Malgun Gothic"/>
                <w:b w:val="0"/>
                <w:i w:val="0"/>
                <w:sz w:val="20"/>
              </w:rPr>
              <w:t>samiskt</w:t>
            </w:r>
          </w:p>
        </w:tc>
        <w:tc>
          <w:tcPr>
            <w:tcW w:type="dxa" w:w="2160"/>
          </w:tcPr>
          <w:p>
            <w:r/>
            <w:r>
              <w:rPr>
                <w:rFonts w:ascii="Times New Roman" w:hAnsi="Times New Roman" w:eastAsia="Malgun Gothic"/>
                <w:b w:val="0"/>
                <w:i w:val="0"/>
                <w:sz w:val="20"/>
              </w:rPr>
              <w:t>samiska</w:t>
            </w:r>
          </w:p>
        </w:tc>
        <w:tc>
          <w:tcPr>
            <w:tcW w:type="dxa" w:w="2160"/>
          </w:tcPr>
          <w:p>
            <w:r/>
            <w:r>
              <w:rPr>
                <w:rFonts w:ascii="Times New Roman" w:hAnsi="Times New Roman" w:eastAsia="Malgun Gothic"/>
                <w:b w:val="0"/>
                <w:i w:val="0"/>
                <w:sz w:val="20"/>
              </w:rPr>
              <w:t>-isk + t</w:t>
            </w:r>
          </w:p>
        </w:tc>
      </w:tr>
    </w:tbl>
    <w:p/>
    <w:p>
      <w:pPr>
        <w:pStyle w:val="ListBullet"/>
      </w:pPr>
      <w:r>
        <w:rPr>
          <w:rFonts w:ascii="Times New Roman" w:hAnsi="Times New Roman" w:eastAsia="Malgun Gothic"/>
          <w:b w:val="0"/>
          <w:i w:val="0"/>
          <w:sz w:val="22"/>
        </w:rPr>
        <w:t xml:space="preserve">대본: «Bitte bakar dom i morse, dom är fortfarande </w:t>
      </w:r>
      <w:r>
        <w:rPr>
          <w:rFonts w:ascii="Times New Roman" w:hAnsi="Times New Roman" w:eastAsia="Malgun Gothic"/>
          <w:b/>
          <w:i w:val="0"/>
          <w:sz w:val="22"/>
        </w:rPr>
        <w:t>ljumma</w:t>
      </w:r>
      <w:r>
        <w:rPr>
          <w:rFonts w:ascii="Times New Roman" w:hAnsi="Times New Roman" w:eastAsia="Malgun Gothic"/>
          <w:b w:val="0"/>
          <w:i w:val="0"/>
          <w:sz w:val="22"/>
        </w:rPr>
        <w:t xml:space="preserve">.» — 비테가 오늘 아침에 구웠어, 아직 미지근해. (1부 1화) / «Det är kartorna … </w:t>
      </w:r>
      <w:r>
        <w:rPr>
          <w:rFonts w:ascii="Times New Roman" w:hAnsi="Times New Roman" w:eastAsia="Malgun Gothic"/>
          <w:b/>
          <w:i w:val="0"/>
          <w:sz w:val="22"/>
        </w:rPr>
        <w:t>Våra egna</w:t>
      </w:r>
      <w:r>
        <w:rPr>
          <w:rFonts w:ascii="Times New Roman" w:hAnsi="Times New Roman" w:eastAsia="Malgun Gothic"/>
          <w:b w:val="0"/>
          <w:i w:val="0"/>
          <w:sz w:val="22"/>
        </w:rPr>
        <w:t xml:space="preserve">.» — 우리 지도야, 우리 것. (1부 1화) / «(ser att hennes mugg är </w:t>
      </w:r>
      <w:r>
        <w:rPr>
          <w:rFonts w:ascii="Times New Roman" w:hAnsi="Times New Roman" w:eastAsia="Malgun Gothic"/>
          <w:b/>
          <w:i w:val="0"/>
          <w:sz w:val="22"/>
        </w:rPr>
        <w:t>tom</w:t>
      </w:r>
      <w:r>
        <w:rPr>
          <w:rFonts w:ascii="Times New Roman" w:hAnsi="Times New Roman" w:eastAsia="Malgun Gothic"/>
          <w:b w:val="0"/>
          <w:i w:val="0"/>
          <w:sz w:val="22"/>
        </w:rPr>
        <w:t>, reser sig…)» — 그녀의 컵이 빈 것을 보고 일어서서 (1부 1화 지문)</w:t>
      </w:r>
    </w:p>
    <w:p>
      <w:pPr>
        <w:keepNext/>
        <w:spacing w:before="280"/>
      </w:pPr>
      <w:r>
        <w:rPr>
          <w:rFonts w:ascii="Times New Roman" w:hAnsi="Times New Roman" w:eastAsia="Malgun Gothic"/>
          <w:b/>
          <w:i w:val="0"/>
          <w:color w:val="1F3864"/>
          <w:sz w:val="30"/>
        </w:rPr>
        <w:t>3.3 서술 용법 — '~이다' 뒤에서도 일치한다</w:t>
      </w:r>
    </w:p>
    <w:p>
      <w:r>
        <w:rPr>
          <w:rFonts w:ascii="Times New Roman" w:hAnsi="Times New Roman" w:eastAsia="Malgun Gothic"/>
          <w:b w:val="0"/>
          <w:i w:val="0"/>
          <w:sz w:val="22"/>
        </w:rPr>
        <w:t>vara(이다), bli(되다) 뒤에 오는 형용사도 주어에 맞춰 바뀝니다. 한국어·영어 화자가 가장 자주 놓치는 부분입니다.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주어</w:t>
            </w:r>
          </w:p>
        </w:tc>
        <w:tc>
          <w:tcPr>
            <w:tcW w:type="dxa" w:w="2880"/>
          </w:tcPr>
          <w:p>
            <w:r/>
            <w:r>
              <w:rPr>
                <w:rFonts w:ascii="Times New Roman" w:hAnsi="Times New Roman" w:eastAsia="Malgun Gothic"/>
                <w:b/>
                <w:i w:val="0"/>
                <w:sz w:val="20"/>
              </w:rPr>
              <w:t>서술 형용사</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Bullen (en)</w:t>
            </w:r>
          </w:p>
        </w:tc>
        <w:tc>
          <w:tcPr>
            <w:tcW w:type="dxa" w:w="2880"/>
          </w:tcPr>
          <w:p>
            <w:r/>
            <w:r>
              <w:rPr>
                <w:rFonts w:ascii="Times New Roman" w:hAnsi="Times New Roman" w:eastAsia="Malgun Gothic"/>
                <w:b w:val="0"/>
                <w:i w:val="0"/>
                <w:sz w:val="20"/>
              </w:rPr>
              <w:t xml:space="preserve">är </w:t>
            </w:r>
            <w:r>
              <w:rPr>
                <w:rFonts w:ascii="Times New Roman" w:hAnsi="Times New Roman" w:eastAsia="Malgun Gothic"/>
                <w:b/>
                <w:i w:val="0"/>
                <w:sz w:val="20"/>
              </w:rPr>
              <w:t>god</w:t>
            </w:r>
          </w:p>
        </w:tc>
        <w:tc>
          <w:tcPr>
            <w:tcW w:type="dxa" w:w="2880"/>
          </w:tcPr>
          <w:p>
            <w:r/>
            <w:r>
              <w:rPr>
                <w:rFonts w:ascii="Times New Roman" w:hAnsi="Times New Roman" w:eastAsia="Malgun Gothic"/>
                <w:b w:val="0"/>
                <w:i w:val="0"/>
                <w:sz w:val="20"/>
              </w:rPr>
              <w:t>그 빵은 맛있다</w:t>
            </w:r>
          </w:p>
        </w:tc>
      </w:tr>
      <w:tr>
        <w:tc>
          <w:tcPr>
            <w:tcW w:type="dxa" w:w="2880"/>
          </w:tcPr>
          <w:p>
            <w:r/>
            <w:r>
              <w:rPr>
                <w:rFonts w:ascii="Times New Roman" w:hAnsi="Times New Roman" w:eastAsia="Malgun Gothic"/>
                <w:b w:val="0"/>
                <w:i w:val="0"/>
                <w:sz w:val="20"/>
              </w:rPr>
              <w:t>Kaffet (ett)</w:t>
            </w:r>
          </w:p>
        </w:tc>
        <w:tc>
          <w:tcPr>
            <w:tcW w:type="dxa" w:w="2880"/>
          </w:tcPr>
          <w:p>
            <w:r/>
            <w:r>
              <w:rPr>
                <w:rFonts w:ascii="Times New Roman" w:hAnsi="Times New Roman" w:eastAsia="Malgun Gothic"/>
                <w:b w:val="0"/>
                <w:i w:val="0"/>
                <w:sz w:val="20"/>
              </w:rPr>
              <w:t xml:space="preserve">är </w:t>
            </w:r>
            <w:r>
              <w:rPr>
                <w:rFonts w:ascii="Times New Roman" w:hAnsi="Times New Roman" w:eastAsia="Malgun Gothic"/>
                <w:b/>
                <w:i w:val="0"/>
                <w:sz w:val="20"/>
              </w:rPr>
              <w:t>gott</w:t>
            </w:r>
          </w:p>
        </w:tc>
        <w:tc>
          <w:tcPr>
            <w:tcW w:type="dxa" w:w="2880"/>
          </w:tcPr>
          <w:p>
            <w:r/>
            <w:r>
              <w:rPr>
                <w:rFonts w:ascii="Times New Roman" w:hAnsi="Times New Roman" w:eastAsia="Malgun Gothic"/>
                <w:b w:val="0"/>
                <w:i w:val="0"/>
                <w:sz w:val="20"/>
              </w:rPr>
              <w:t>그 커피는 맛있다</w:t>
            </w:r>
          </w:p>
        </w:tc>
      </w:tr>
      <w:tr>
        <w:tc>
          <w:tcPr>
            <w:tcW w:type="dxa" w:w="2880"/>
          </w:tcPr>
          <w:p>
            <w:r/>
            <w:r>
              <w:rPr>
                <w:rFonts w:ascii="Times New Roman" w:hAnsi="Times New Roman" w:eastAsia="Malgun Gothic"/>
                <w:b w:val="0"/>
                <w:i w:val="0"/>
                <w:sz w:val="20"/>
              </w:rPr>
              <w:t>Bullarna (pl.)</w:t>
            </w:r>
          </w:p>
        </w:tc>
        <w:tc>
          <w:tcPr>
            <w:tcW w:type="dxa" w:w="2880"/>
          </w:tcPr>
          <w:p>
            <w:r/>
            <w:r>
              <w:rPr>
                <w:rFonts w:ascii="Times New Roman" w:hAnsi="Times New Roman" w:eastAsia="Malgun Gothic"/>
                <w:b w:val="0"/>
                <w:i w:val="0"/>
                <w:sz w:val="20"/>
              </w:rPr>
              <w:t xml:space="preserve">är </w:t>
            </w:r>
            <w:r>
              <w:rPr>
                <w:rFonts w:ascii="Times New Roman" w:hAnsi="Times New Roman" w:eastAsia="Malgun Gothic"/>
                <w:b/>
                <w:i w:val="0"/>
                <w:sz w:val="20"/>
              </w:rPr>
              <w:t>goda</w:t>
            </w:r>
          </w:p>
        </w:tc>
        <w:tc>
          <w:tcPr>
            <w:tcW w:type="dxa" w:w="2880"/>
          </w:tcPr>
          <w:p>
            <w:r/>
            <w:r>
              <w:rPr>
                <w:rFonts w:ascii="Times New Roman" w:hAnsi="Times New Roman" w:eastAsia="Malgun Gothic"/>
                <w:b w:val="0"/>
                <w:i w:val="0"/>
                <w:sz w:val="20"/>
              </w:rPr>
              <w:t>그 빵들은 맛있다</w:t>
            </w:r>
          </w:p>
        </w:tc>
      </w:tr>
      <w:tr>
        <w:tc>
          <w:tcPr>
            <w:tcW w:type="dxa" w:w="2880"/>
          </w:tcPr>
          <w:p>
            <w:r/>
            <w:r>
              <w:rPr>
                <w:rFonts w:ascii="Times New Roman" w:hAnsi="Times New Roman" w:eastAsia="Malgun Gothic"/>
                <w:b w:val="0"/>
                <w:i w:val="0"/>
                <w:sz w:val="20"/>
              </w:rPr>
              <w:t>Beslutet (ett)</w:t>
            </w:r>
          </w:p>
        </w:tc>
        <w:tc>
          <w:tcPr>
            <w:tcW w:type="dxa" w:w="2880"/>
          </w:tcPr>
          <w:p>
            <w:r/>
            <w:r>
              <w:rPr>
                <w:rFonts w:ascii="Times New Roman" w:hAnsi="Times New Roman" w:eastAsia="Malgun Gothic"/>
                <w:b w:val="0"/>
                <w:i w:val="0"/>
                <w:sz w:val="20"/>
              </w:rPr>
              <w:t xml:space="preserve">är </w:t>
            </w:r>
            <w:r>
              <w:rPr>
                <w:rFonts w:ascii="Times New Roman" w:hAnsi="Times New Roman" w:eastAsia="Malgun Gothic"/>
                <w:b/>
                <w:i w:val="0"/>
                <w:sz w:val="20"/>
              </w:rPr>
              <w:t>orättvist</w:t>
            </w:r>
          </w:p>
        </w:tc>
        <w:tc>
          <w:tcPr>
            <w:tcW w:type="dxa" w:w="2880"/>
          </w:tcPr>
          <w:p>
            <w:r/>
            <w:r>
              <w:rPr>
                <w:rFonts w:ascii="Times New Roman" w:hAnsi="Times New Roman" w:eastAsia="Malgun Gothic"/>
                <w:b w:val="0"/>
                <w:i w:val="0"/>
                <w:sz w:val="20"/>
              </w:rPr>
              <w:t>그 결정은 부당하다</w:t>
            </w:r>
          </w:p>
        </w:tc>
      </w:tr>
      <w:tr>
        <w:tc>
          <w:tcPr>
            <w:tcW w:type="dxa" w:w="2880"/>
          </w:tcPr>
          <w:p>
            <w:r/>
            <w:r>
              <w:rPr>
                <w:rFonts w:ascii="Times New Roman" w:hAnsi="Times New Roman" w:eastAsia="Malgun Gothic"/>
                <w:b w:val="0"/>
                <w:i w:val="0"/>
                <w:sz w:val="20"/>
              </w:rPr>
              <w:t>Kartorna (pl.)</w:t>
            </w:r>
          </w:p>
        </w:tc>
        <w:tc>
          <w:tcPr>
            <w:tcW w:type="dxa" w:w="2880"/>
          </w:tcPr>
          <w:p>
            <w:r/>
            <w:r>
              <w:rPr>
                <w:rFonts w:ascii="Times New Roman" w:hAnsi="Times New Roman" w:eastAsia="Malgun Gothic"/>
                <w:b w:val="0"/>
                <w:i w:val="0"/>
                <w:sz w:val="20"/>
              </w:rPr>
              <w:t xml:space="preserve">är </w:t>
            </w:r>
            <w:r>
              <w:rPr>
                <w:rFonts w:ascii="Times New Roman" w:hAnsi="Times New Roman" w:eastAsia="Malgun Gothic"/>
                <w:b/>
                <w:i w:val="0"/>
                <w:sz w:val="20"/>
              </w:rPr>
              <w:t>exakta</w:t>
            </w:r>
          </w:p>
        </w:tc>
        <w:tc>
          <w:tcPr>
            <w:tcW w:type="dxa" w:w="2880"/>
          </w:tcPr>
          <w:p>
            <w:r/>
            <w:r>
              <w:rPr>
                <w:rFonts w:ascii="Times New Roman" w:hAnsi="Times New Roman" w:eastAsia="Malgun Gothic"/>
                <w:b w:val="0"/>
                <w:i w:val="0"/>
                <w:sz w:val="20"/>
              </w:rPr>
              <w:t>그 지도들은 정확하다</w:t>
            </w:r>
          </w:p>
        </w:tc>
      </w:tr>
    </w:tbl>
    <w:p/>
    <w:p>
      <w:pPr>
        <w:pStyle w:val="ListBullet"/>
      </w:pPr>
      <w:r>
        <w:rPr>
          <w:rFonts w:ascii="Times New Roman" w:hAnsi="Times New Roman" w:eastAsia="Malgun Gothic"/>
          <w:b w:val="0"/>
          <w:i w:val="0"/>
          <w:sz w:val="22"/>
        </w:rPr>
        <w:t xml:space="preserve">«Den är </w:t>
      </w:r>
      <w:r>
        <w:rPr>
          <w:rFonts w:ascii="Times New Roman" w:hAnsi="Times New Roman" w:eastAsia="Malgun Gothic"/>
          <w:b/>
          <w:i w:val="0"/>
          <w:sz w:val="22"/>
        </w:rPr>
        <w:t>god</w:t>
      </w:r>
      <w:r>
        <w:rPr>
          <w:rFonts w:ascii="Times New Roman" w:hAnsi="Times New Roman" w:eastAsia="Malgun Gothic"/>
          <w:b w:val="0"/>
          <w:i w:val="0"/>
          <w:sz w:val="22"/>
        </w:rPr>
        <w:t xml:space="preserve">.» — (빵이) 맛있네요. (1부 1화) / «Säg att bullen var </w:t>
      </w:r>
      <w:r>
        <w:rPr>
          <w:rFonts w:ascii="Times New Roman" w:hAnsi="Times New Roman" w:eastAsia="Malgun Gothic"/>
          <w:b/>
          <w:i w:val="0"/>
          <w:sz w:val="22"/>
        </w:rPr>
        <w:t>god</w:t>
      </w:r>
      <w:r>
        <w:rPr>
          <w:rFonts w:ascii="Times New Roman" w:hAnsi="Times New Roman" w:eastAsia="Malgun Gothic"/>
          <w:b w:val="0"/>
          <w:i w:val="0"/>
          <w:sz w:val="22"/>
        </w:rPr>
        <w:t>.» — 빵이 맛있었다고 전해 줘. (1부 1화) — bullen이 en 명사라 god.</w:t>
      </w:r>
    </w:p>
    <w:p>
      <w:pPr>
        <w:pStyle w:val="ListBullet"/>
      </w:pPr>
      <w:r>
        <w:rPr>
          <w:rFonts w:ascii="Times New Roman" w:hAnsi="Times New Roman" w:eastAsia="Malgun Gothic"/>
          <w:b w:val="0"/>
          <w:i w:val="0"/>
          <w:sz w:val="22"/>
        </w:rPr>
        <w:t xml:space="preserve">사람 주어에도 수를 맞춥니다: Jon är </w:t>
      </w:r>
      <w:r>
        <w:rPr>
          <w:rFonts w:ascii="Times New Roman" w:hAnsi="Times New Roman" w:eastAsia="Malgun Gothic"/>
          <w:b/>
          <w:i w:val="0"/>
          <w:sz w:val="22"/>
        </w:rPr>
        <w:t>trött</w:t>
      </w:r>
      <w:r>
        <w:rPr>
          <w:rFonts w:ascii="Times New Roman" w:hAnsi="Times New Roman" w:eastAsia="Malgun Gothic"/>
          <w:b w:val="0"/>
          <w:i w:val="0"/>
          <w:sz w:val="22"/>
        </w:rPr>
        <w:t xml:space="preserve">. / Jon och Erik är </w:t>
      </w:r>
      <w:r>
        <w:rPr>
          <w:rFonts w:ascii="Times New Roman" w:hAnsi="Times New Roman" w:eastAsia="Malgun Gothic"/>
          <w:b/>
          <w:i w:val="0"/>
          <w:sz w:val="22"/>
        </w:rPr>
        <w:t>trötta</w:t>
      </w:r>
      <w:r>
        <w:rPr>
          <w:rFonts w:ascii="Times New Roman" w:hAnsi="Times New Roman" w:eastAsia="Malgun Gothic"/>
          <w:b w:val="0"/>
          <w:i w:val="0"/>
          <w:sz w:val="22"/>
        </w:rPr>
        <w:t xml:space="preserve">. / Vi är </w:t>
      </w:r>
      <w:r>
        <w:rPr>
          <w:rFonts w:ascii="Times New Roman" w:hAnsi="Times New Roman" w:eastAsia="Malgun Gothic"/>
          <w:b/>
          <w:i w:val="0"/>
          <w:sz w:val="22"/>
        </w:rPr>
        <w:t>redo</w:t>
      </w:r>
      <w:r>
        <w:rPr>
          <w:rFonts w:ascii="Times New Roman" w:hAnsi="Times New Roman" w:eastAsia="Malgun Gothic"/>
          <w:b w:val="0"/>
          <w:i w:val="0"/>
          <w:sz w:val="22"/>
        </w:rPr>
        <w:t>(준비된 — 불변).</w:t>
      </w:r>
    </w:p>
    <w:p>
      <w:pPr>
        <w:keepNext/>
        <w:spacing w:before="280"/>
      </w:pPr>
      <w:r>
        <w:rPr>
          <w:rFonts w:ascii="Times New Roman" w:hAnsi="Times New Roman" w:eastAsia="Malgun Gothic"/>
          <w:b/>
          <w:i w:val="0"/>
          <w:color w:val="1F3864"/>
          <w:sz w:val="30"/>
        </w:rPr>
        <w:t>3.4 한정형 — 앞에도 관사, 뒤에도 관사 (이중 한정)</w:t>
      </w:r>
    </w:p>
    <w:p>
      <w:r>
        <w:rPr>
          <w:rFonts w:ascii="Times New Roman" w:hAnsi="Times New Roman" w:eastAsia="Malgun Gothic"/>
          <w:b w:val="0"/>
          <w:i w:val="0"/>
          <w:sz w:val="22"/>
        </w:rPr>
        <w:t xml:space="preserve">형용사가 한정 명사를 꾸밀 때는 </w:t>
      </w:r>
      <w:r>
        <w:rPr>
          <w:rFonts w:ascii="Times New Roman" w:hAnsi="Times New Roman" w:eastAsia="Malgun Gothic"/>
          <w:b/>
          <w:i w:val="0"/>
          <w:sz w:val="22"/>
        </w:rPr>
        <w:t>앞에 den/det/de</w:t>
      </w:r>
      <w:r>
        <w:rPr>
          <w:rFonts w:ascii="Times New Roman" w:hAnsi="Times New Roman" w:eastAsia="Malgun Gothic"/>
          <w:b w:val="0"/>
          <w:i w:val="0"/>
          <w:sz w:val="22"/>
        </w:rPr>
        <w:t xml:space="preserve">, </w:t>
      </w:r>
      <w:r>
        <w:rPr>
          <w:rFonts w:ascii="Times New Roman" w:hAnsi="Times New Roman" w:eastAsia="Malgun Gothic"/>
          <w:b/>
          <w:i w:val="0"/>
          <w:sz w:val="22"/>
        </w:rPr>
        <w:t>형용사는 -a형</w:t>
      </w:r>
      <w:r>
        <w:rPr>
          <w:rFonts w:ascii="Times New Roman" w:hAnsi="Times New Roman" w:eastAsia="Malgun Gothic"/>
          <w:b w:val="0"/>
          <w:i w:val="0"/>
          <w:sz w:val="22"/>
        </w:rPr>
        <w:t xml:space="preserve">, </w:t>
      </w:r>
      <w:r>
        <w:rPr>
          <w:rFonts w:ascii="Times New Roman" w:hAnsi="Times New Roman" w:eastAsia="Malgun Gothic"/>
          <w:b/>
          <w:i w:val="0"/>
          <w:sz w:val="22"/>
        </w:rPr>
        <w:t>명사도 한정형</w:t>
      </w:r>
      <w:r>
        <w:rPr>
          <w:rFonts w:ascii="Times New Roman" w:hAnsi="Times New Roman" w:eastAsia="Malgun Gothic"/>
          <w:b w:val="0"/>
          <w:i w:val="0"/>
          <w:sz w:val="22"/>
        </w:rPr>
        <w:t xml:space="preserve">을 씁니다. '그'를 두 번 표시하는 셈이라 이것을 </w:t>
      </w:r>
      <w:r>
        <w:rPr>
          <w:rFonts w:ascii="Times New Roman" w:hAnsi="Times New Roman" w:eastAsia="Malgun Gothic"/>
          <w:b/>
          <w:i w:val="0"/>
          <w:sz w:val="22"/>
        </w:rPr>
        <w:t>이중 한정(dubbel bestämdhet)</w:t>
      </w:r>
      <w:r>
        <w:rPr>
          <w:rFonts w:ascii="Times New Roman" w:hAnsi="Times New Roman" w:eastAsia="Malgun Gothic"/>
          <w:b w:val="0"/>
          <w:i w:val="0"/>
          <w:sz w:val="22"/>
        </w:rPr>
        <w:t>이라고 합니다.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r>
              <w:rPr>
                <w:rFonts w:ascii="Times New Roman" w:hAnsi="Times New Roman" w:eastAsia="Malgun Gothic"/>
                <w:b/>
                <w:i w:val="0"/>
                <w:sz w:val="20"/>
              </w:rPr>
              <w:t>en 명사</w:t>
            </w:r>
          </w:p>
        </w:tc>
        <w:tc>
          <w:tcPr>
            <w:tcW w:type="dxa" w:w="2160"/>
          </w:tcPr>
          <w:p>
            <w:r/>
            <w:r>
              <w:rPr>
                <w:rFonts w:ascii="Times New Roman" w:hAnsi="Times New Roman" w:eastAsia="Malgun Gothic"/>
                <w:b/>
                <w:i w:val="0"/>
                <w:sz w:val="20"/>
              </w:rPr>
              <w:t>ett 명사</w:t>
            </w:r>
          </w:p>
        </w:tc>
        <w:tc>
          <w:tcPr>
            <w:tcW w:type="dxa" w:w="2160"/>
          </w:tcPr>
          <w:p>
            <w:r/>
            <w:r>
              <w:rPr>
                <w:rFonts w:ascii="Times New Roman" w:hAnsi="Times New Roman" w:eastAsia="Malgun Gothic"/>
                <w:b/>
                <w:i w:val="0"/>
                <w:sz w:val="20"/>
              </w:rPr>
              <w:t>복수</w:t>
            </w:r>
          </w:p>
        </w:tc>
      </w:tr>
      <w:tr>
        <w:tc>
          <w:tcPr>
            <w:tcW w:type="dxa" w:w="2160"/>
          </w:tcPr>
          <w:p>
            <w:r/>
            <w:r>
              <w:rPr>
                <w:rFonts w:ascii="Times New Roman" w:hAnsi="Times New Roman" w:eastAsia="Malgun Gothic"/>
                <w:b w:val="0"/>
                <w:i w:val="0"/>
                <w:sz w:val="20"/>
              </w:rPr>
              <w:t>앞 관사</w:t>
            </w:r>
          </w:p>
        </w:tc>
        <w:tc>
          <w:tcPr>
            <w:tcW w:type="dxa" w:w="2160"/>
          </w:tcPr>
          <w:p>
            <w:r/>
            <w:r>
              <w:rPr>
                <w:rFonts w:ascii="Times New Roman" w:hAnsi="Times New Roman" w:eastAsia="Malgun Gothic"/>
                <w:b/>
                <w:i w:val="0"/>
                <w:sz w:val="20"/>
              </w:rPr>
              <w:t>den</w:t>
            </w:r>
          </w:p>
        </w:tc>
        <w:tc>
          <w:tcPr>
            <w:tcW w:type="dxa" w:w="2160"/>
          </w:tcPr>
          <w:p>
            <w:r/>
            <w:r>
              <w:rPr>
                <w:rFonts w:ascii="Times New Roman" w:hAnsi="Times New Roman" w:eastAsia="Malgun Gothic"/>
                <w:b/>
                <w:i w:val="0"/>
                <w:sz w:val="20"/>
              </w:rPr>
              <w:t>det</w:t>
            </w:r>
          </w:p>
        </w:tc>
        <w:tc>
          <w:tcPr>
            <w:tcW w:type="dxa" w:w="2160"/>
          </w:tcPr>
          <w:p>
            <w:r/>
            <w:r>
              <w:rPr>
                <w:rFonts w:ascii="Times New Roman" w:hAnsi="Times New Roman" w:eastAsia="Malgun Gothic"/>
                <w:b/>
                <w:i w:val="0"/>
                <w:sz w:val="20"/>
              </w:rPr>
              <w:t>de</w:t>
            </w:r>
            <w:r>
              <w:rPr>
                <w:rFonts w:ascii="Times New Roman" w:hAnsi="Times New Roman" w:eastAsia="Malgun Gothic"/>
                <w:b w:val="0"/>
                <w:i w:val="0"/>
                <w:sz w:val="20"/>
              </w:rPr>
              <w:t xml:space="preserve"> [돔]</w:t>
            </w:r>
          </w:p>
        </w:tc>
      </w:tr>
      <w:tr>
        <w:tc>
          <w:tcPr>
            <w:tcW w:type="dxa" w:w="2160"/>
          </w:tcPr>
          <w:p>
            <w:r/>
            <w:r>
              <w:rPr>
                <w:rFonts w:ascii="Times New Roman" w:hAnsi="Times New Roman" w:eastAsia="Malgun Gothic"/>
                <w:b w:val="0"/>
                <w:i w:val="0"/>
                <w:sz w:val="20"/>
              </w:rPr>
              <w:t>형용사</w:t>
            </w:r>
          </w:p>
        </w:tc>
        <w:tc>
          <w:tcPr>
            <w:tcW w:type="dxa" w:w="2160"/>
          </w:tcPr>
          <w:p>
            <w:r/>
            <w:r>
              <w:rPr>
                <w:rFonts w:ascii="Times New Roman" w:hAnsi="Times New Roman" w:eastAsia="Malgun Gothic"/>
                <w:b w:val="0"/>
                <w:i w:val="0"/>
                <w:sz w:val="20"/>
              </w:rPr>
              <w:t>-a</w:t>
            </w:r>
          </w:p>
        </w:tc>
        <w:tc>
          <w:tcPr>
            <w:tcW w:type="dxa" w:w="2160"/>
          </w:tcPr>
          <w:p>
            <w:r/>
            <w:r>
              <w:rPr>
                <w:rFonts w:ascii="Times New Roman" w:hAnsi="Times New Roman" w:eastAsia="Malgun Gothic"/>
                <w:b w:val="0"/>
                <w:i w:val="0"/>
                <w:sz w:val="20"/>
              </w:rPr>
              <w:t>-a</w:t>
            </w:r>
          </w:p>
        </w:tc>
        <w:tc>
          <w:tcPr>
            <w:tcW w:type="dxa" w:w="2160"/>
          </w:tcPr>
          <w:p>
            <w:r/>
            <w:r>
              <w:rPr>
                <w:rFonts w:ascii="Times New Roman" w:hAnsi="Times New Roman" w:eastAsia="Malgun Gothic"/>
                <w:b w:val="0"/>
                <w:i w:val="0"/>
                <w:sz w:val="20"/>
              </w:rPr>
              <w:t>-a</w:t>
            </w:r>
          </w:p>
        </w:tc>
      </w:tr>
      <w:tr>
        <w:tc>
          <w:tcPr>
            <w:tcW w:type="dxa" w:w="2160"/>
          </w:tcPr>
          <w:p>
            <w:r/>
            <w:r>
              <w:rPr>
                <w:rFonts w:ascii="Times New Roman" w:hAnsi="Times New Roman" w:eastAsia="Malgun Gothic"/>
                <w:b w:val="0"/>
                <w:i w:val="0"/>
                <w:sz w:val="20"/>
              </w:rPr>
              <w:t>예</w:t>
            </w:r>
          </w:p>
        </w:tc>
        <w:tc>
          <w:tcPr>
            <w:tcW w:type="dxa" w:w="2160"/>
          </w:tcPr>
          <w:p>
            <w:r/>
            <w:r>
              <w:rPr>
                <w:rFonts w:ascii="Times New Roman" w:hAnsi="Times New Roman" w:eastAsia="Malgun Gothic"/>
                <w:b/>
                <w:i w:val="0"/>
                <w:sz w:val="20"/>
              </w:rPr>
              <w:t>den</w:t>
            </w:r>
            <w:r>
              <w:rPr>
                <w:rFonts w:ascii="Times New Roman" w:hAnsi="Times New Roman" w:eastAsia="Malgun Gothic"/>
                <w:b w:val="0"/>
                <w:i w:val="0"/>
                <w:sz w:val="20"/>
              </w:rPr>
              <w:t xml:space="preserve"> stor</w:t>
            </w:r>
            <w:r>
              <w:rPr>
                <w:rFonts w:ascii="Times New Roman" w:hAnsi="Times New Roman" w:eastAsia="Malgun Gothic"/>
                <w:b/>
                <w:i w:val="0"/>
                <w:sz w:val="20"/>
              </w:rPr>
              <w:t>a</w:t>
            </w:r>
            <w:r>
              <w:rPr>
                <w:rFonts w:ascii="Times New Roman" w:hAnsi="Times New Roman" w:eastAsia="Malgun Gothic"/>
                <w:b w:val="0"/>
                <w:i w:val="0"/>
                <w:sz w:val="20"/>
              </w:rPr>
              <w:t xml:space="preserve"> gruva</w:t>
            </w:r>
            <w:r>
              <w:rPr>
                <w:rFonts w:ascii="Times New Roman" w:hAnsi="Times New Roman" w:eastAsia="Malgun Gothic"/>
                <w:b/>
                <w:i w:val="0"/>
                <w:sz w:val="20"/>
              </w:rPr>
              <w:t>n</w:t>
            </w:r>
          </w:p>
        </w:tc>
        <w:tc>
          <w:tcPr>
            <w:tcW w:type="dxa" w:w="2160"/>
          </w:tcPr>
          <w:p>
            <w:r/>
            <w:r>
              <w:rPr>
                <w:rFonts w:ascii="Times New Roman" w:hAnsi="Times New Roman" w:eastAsia="Malgun Gothic"/>
                <w:b/>
                <w:i w:val="0"/>
                <w:sz w:val="20"/>
              </w:rPr>
              <w:t>det</w:t>
            </w:r>
            <w:r>
              <w:rPr>
                <w:rFonts w:ascii="Times New Roman" w:hAnsi="Times New Roman" w:eastAsia="Malgun Gothic"/>
                <w:b w:val="0"/>
                <w:i w:val="0"/>
                <w:sz w:val="20"/>
              </w:rPr>
              <w:t xml:space="preserve"> gaml</w:t>
            </w:r>
            <w:r>
              <w:rPr>
                <w:rFonts w:ascii="Times New Roman" w:hAnsi="Times New Roman" w:eastAsia="Malgun Gothic"/>
                <w:b/>
                <w:i w:val="0"/>
                <w:sz w:val="20"/>
              </w:rPr>
              <w:t>a</w:t>
            </w:r>
            <w:r>
              <w:rPr>
                <w:rFonts w:ascii="Times New Roman" w:hAnsi="Times New Roman" w:eastAsia="Malgun Gothic"/>
                <w:b w:val="0"/>
                <w:i w:val="0"/>
                <w:sz w:val="20"/>
              </w:rPr>
              <w:t xml:space="preserve"> hus</w:t>
            </w:r>
            <w:r>
              <w:rPr>
                <w:rFonts w:ascii="Times New Roman" w:hAnsi="Times New Roman" w:eastAsia="Malgun Gothic"/>
                <w:b/>
                <w:i w:val="0"/>
                <w:sz w:val="20"/>
              </w:rPr>
              <w:t>et</w:t>
            </w:r>
          </w:p>
        </w:tc>
        <w:tc>
          <w:tcPr>
            <w:tcW w:type="dxa" w:w="2160"/>
          </w:tcPr>
          <w:p>
            <w:r/>
            <w:r>
              <w:rPr>
                <w:rFonts w:ascii="Times New Roman" w:hAnsi="Times New Roman" w:eastAsia="Malgun Gothic"/>
                <w:b/>
                <w:i w:val="0"/>
                <w:sz w:val="20"/>
              </w:rPr>
              <w:t>de</w:t>
            </w:r>
            <w:r>
              <w:rPr>
                <w:rFonts w:ascii="Times New Roman" w:hAnsi="Times New Roman" w:eastAsia="Malgun Gothic"/>
                <w:b w:val="0"/>
                <w:i w:val="0"/>
                <w:sz w:val="20"/>
              </w:rPr>
              <w:t xml:space="preserve"> ung</w:t>
            </w:r>
            <w:r>
              <w:rPr>
                <w:rFonts w:ascii="Times New Roman" w:hAnsi="Times New Roman" w:eastAsia="Malgun Gothic"/>
                <w:b/>
                <w:i w:val="0"/>
                <w:sz w:val="20"/>
              </w:rPr>
              <w:t>a</w:t>
            </w:r>
            <w:r>
              <w:rPr>
                <w:rFonts w:ascii="Times New Roman" w:hAnsi="Times New Roman" w:eastAsia="Malgun Gothic"/>
                <w:b w:val="0"/>
                <w:i w:val="0"/>
                <w:sz w:val="20"/>
              </w:rPr>
              <w:t xml:space="preserve"> same</w:t>
            </w:r>
            <w:r>
              <w:rPr>
                <w:rFonts w:ascii="Times New Roman" w:hAnsi="Times New Roman" w:eastAsia="Malgun Gothic"/>
                <w:b/>
                <w:i w:val="0"/>
                <w:sz w:val="20"/>
              </w:rPr>
              <w:t>rna</w:t>
            </w:r>
          </w:p>
        </w:tc>
      </w:tr>
      <w:tr>
        <w:tc>
          <w:tcPr>
            <w:tcW w:type="dxa" w:w="2160"/>
          </w:tcPr>
          <w:p>
            <w:r/>
            <w:r>
              <w:rPr>
                <w:rFonts w:ascii="Times New Roman" w:hAnsi="Times New Roman" w:eastAsia="Malgun Gothic"/>
                <w:b w:val="0"/>
                <w:i w:val="0"/>
                <w:sz w:val="20"/>
              </w:rPr>
              <w:t>뜻</w:t>
            </w:r>
          </w:p>
        </w:tc>
        <w:tc>
          <w:tcPr>
            <w:tcW w:type="dxa" w:w="2160"/>
          </w:tcPr>
          <w:p>
            <w:r/>
            <w:r>
              <w:rPr>
                <w:rFonts w:ascii="Times New Roman" w:hAnsi="Times New Roman" w:eastAsia="Malgun Gothic"/>
                <w:b w:val="0"/>
                <w:i w:val="0"/>
                <w:sz w:val="20"/>
              </w:rPr>
              <w:t>그 큰 광산</w:t>
            </w:r>
          </w:p>
        </w:tc>
        <w:tc>
          <w:tcPr>
            <w:tcW w:type="dxa" w:w="2160"/>
          </w:tcPr>
          <w:p>
            <w:r/>
            <w:r>
              <w:rPr>
                <w:rFonts w:ascii="Times New Roman" w:hAnsi="Times New Roman" w:eastAsia="Malgun Gothic"/>
                <w:b w:val="0"/>
                <w:i w:val="0"/>
                <w:sz w:val="20"/>
              </w:rPr>
              <w:t>그 오래된 집</w:t>
            </w:r>
          </w:p>
        </w:tc>
        <w:tc>
          <w:tcPr>
            <w:tcW w:type="dxa" w:w="2160"/>
          </w:tcPr>
          <w:p>
            <w:r/>
            <w:r>
              <w:rPr>
                <w:rFonts w:ascii="Times New Roman" w:hAnsi="Times New Roman" w:eastAsia="Malgun Gothic"/>
                <w:b w:val="0"/>
                <w:i w:val="0"/>
                <w:sz w:val="20"/>
              </w:rPr>
              <w:t>그 젊은 사메인들</w:t>
            </w:r>
          </w:p>
        </w:tc>
      </w:tr>
    </w:tbl>
    <w:p/>
    <w:p>
      <w:pPr>
        <w:pStyle w:val="ListBullet"/>
      </w:pPr>
      <w:r>
        <w:rPr>
          <w:rFonts w:ascii="Times New Roman" w:hAnsi="Times New Roman" w:eastAsia="Malgun Gothic"/>
          <w:b w:val="0"/>
          <w:i w:val="0"/>
          <w:sz w:val="22"/>
        </w:rPr>
        <w:t>«</w:t>
      </w:r>
      <w:r>
        <w:rPr>
          <w:rFonts w:ascii="Times New Roman" w:hAnsi="Times New Roman" w:eastAsia="Malgun Gothic"/>
          <w:b/>
          <w:i w:val="0"/>
          <w:sz w:val="22"/>
        </w:rPr>
        <w:t>Den offentliga makten</w:t>
      </w:r>
      <w:r>
        <w:rPr>
          <w:rFonts w:ascii="Times New Roman" w:hAnsi="Times New Roman" w:eastAsia="Malgun Gothic"/>
          <w:b w:val="0"/>
          <w:i w:val="0"/>
          <w:sz w:val="22"/>
        </w:rPr>
        <w:t xml:space="preserve"> ska utövas med respekt för … </w:t>
      </w:r>
      <w:r>
        <w:rPr>
          <w:rFonts w:ascii="Times New Roman" w:hAnsi="Times New Roman" w:eastAsia="Malgun Gothic"/>
          <w:b/>
          <w:i w:val="0"/>
          <w:sz w:val="22"/>
        </w:rPr>
        <w:t>den enskilda människans</w:t>
      </w:r>
      <w:r>
        <w:rPr>
          <w:rFonts w:ascii="Times New Roman" w:hAnsi="Times New Roman" w:eastAsia="Malgun Gothic"/>
          <w:b w:val="0"/>
          <w:i w:val="0"/>
          <w:sz w:val="22"/>
        </w:rPr>
        <w:t xml:space="preserve"> frihet och värdighet.» (1부 1화, 정부형태법) — 이중 한정의 교과서 같은 예: den + offentlig</w:t>
      </w:r>
      <w:r>
        <w:rPr>
          <w:rFonts w:ascii="Times New Roman" w:hAnsi="Times New Roman" w:eastAsia="Malgun Gothic"/>
          <w:b/>
          <w:i w:val="0"/>
          <w:sz w:val="22"/>
        </w:rPr>
        <w:t>a</w:t>
      </w:r>
      <w:r>
        <w:rPr>
          <w:rFonts w:ascii="Times New Roman" w:hAnsi="Times New Roman" w:eastAsia="Malgun Gothic"/>
          <w:b w:val="0"/>
          <w:i w:val="0"/>
          <w:sz w:val="22"/>
        </w:rPr>
        <w:t xml:space="preserve"> + makt</w:t>
      </w:r>
      <w:r>
        <w:rPr>
          <w:rFonts w:ascii="Times New Roman" w:hAnsi="Times New Roman" w:eastAsia="Malgun Gothic"/>
          <w:b/>
          <w:i w:val="0"/>
          <w:sz w:val="22"/>
        </w:rPr>
        <w:t>en</w:t>
      </w:r>
      <w:r>
        <w:rPr>
          <w:rFonts w:ascii="Times New Roman" w:hAnsi="Times New Roman" w:eastAsia="Malgun Gothic"/>
          <w:b w:val="0"/>
          <w:i w:val="0"/>
          <w:sz w:val="22"/>
        </w:rPr>
        <w:t>, den + enskild</w:t>
      </w:r>
      <w:r>
        <w:rPr>
          <w:rFonts w:ascii="Times New Roman" w:hAnsi="Times New Roman" w:eastAsia="Malgun Gothic"/>
          <w:b/>
          <w:i w:val="0"/>
          <w:sz w:val="22"/>
        </w:rPr>
        <w:t>a</w:t>
      </w:r>
      <w:r>
        <w:rPr>
          <w:rFonts w:ascii="Times New Roman" w:hAnsi="Times New Roman" w:eastAsia="Malgun Gothic"/>
          <w:b w:val="0"/>
          <w:i w:val="0"/>
          <w:sz w:val="22"/>
        </w:rPr>
        <w:t xml:space="preserve"> + människa</w:t>
      </w:r>
      <w:r>
        <w:rPr>
          <w:rFonts w:ascii="Times New Roman" w:hAnsi="Times New Roman" w:eastAsia="Malgun Gothic"/>
          <w:b/>
          <w:i w:val="0"/>
          <w:sz w:val="22"/>
        </w:rPr>
        <w:t>n</w:t>
      </w:r>
      <w:r>
        <w:rPr>
          <w:rFonts w:ascii="Times New Roman" w:hAnsi="Times New Roman" w:eastAsia="Malgun Gothic"/>
          <w:b w:val="0"/>
          <w:i w:val="0"/>
          <w:sz w:val="22"/>
        </w:rPr>
        <w:t>(+s).</w:t>
      </w:r>
    </w:p>
    <w:p>
      <w:pPr>
        <w:pStyle w:val="ListBullet"/>
      </w:pPr>
      <w:r>
        <w:rPr>
          <w:rFonts w:ascii="Times New Roman" w:hAnsi="Times New Roman" w:eastAsia="Malgun Gothic"/>
          <w:b/>
          <w:i w:val="0"/>
          <w:sz w:val="22"/>
        </w:rPr>
        <w:t>liten의 한정형</w:t>
      </w:r>
      <w:r>
        <w:rPr>
          <w:rFonts w:ascii="Times New Roman" w:hAnsi="Times New Roman" w:eastAsia="Malgun Gothic"/>
          <w:b w:val="0"/>
          <w:i w:val="0"/>
          <w:sz w:val="22"/>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r>
              <w:rPr>
                <w:rFonts w:ascii="Times New Roman" w:hAnsi="Times New Roman" w:eastAsia="Malgun Gothic"/>
                <w:b/>
                <w:i w:val="0"/>
                <w:sz w:val="20"/>
              </w:rPr>
              <w:t>미한정</w:t>
            </w:r>
          </w:p>
        </w:tc>
        <w:tc>
          <w:tcPr>
            <w:tcW w:type="dxa" w:w="2880"/>
          </w:tcPr>
          <w:p>
            <w:r/>
            <w:r>
              <w:rPr>
                <w:rFonts w:ascii="Times New Roman" w:hAnsi="Times New Roman" w:eastAsia="Malgun Gothic"/>
                <w:b/>
                <w:i w:val="0"/>
                <w:sz w:val="20"/>
              </w:rPr>
              <w:t>한정</w:t>
            </w:r>
          </w:p>
        </w:tc>
      </w:tr>
      <w:tr>
        <w:tc>
          <w:tcPr>
            <w:tcW w:type="dxa" w:w="2880"/>
          </w:tcPr>
          <w:p>
            <w:r/>
            <w:r>
              <w:rPr>
                <w:rFonts w:ascii="Times New Roman" w:hAnsi="Times New Roman" w:eastAsia="Malgun Gothic"/>
                <w:b w:val="0"/>
                <w:i w:val="0"/>
                <w:sz w:val="20"/>
              </w:rPr>
              <w:t>en</w:t>
            </w:r>
          </w:p>
        </w:tc>
        <w:tc>
          <w:tcPr>
            <w:tcW w:type="dxa" w:w="2880"/>
          </w:tcPr>
          <w:p>
            <w:r/>
            <w:r>
              <w:rPr>
                <w:rFonts w:ascii="Times New Roman" w:hAnsi="Times New Roman" w:eastAsia="Malgun Gothic"/>
                <w:b w:val="0"/>
                <w:i w:val="0"/>
                <w:sz w:val="20"/>
              </w:rPr>
              <w:t xml:space="preserve">en </w:t>
            </w:r>
            <w:r>
              <w:rPr>
                <w:rFonts w:ascii="Times New Roman" w:hAnsi="Times New Roman" w:eastAsia="Malgun Gothic"/>
                <w:b/>
                <w:i w:val="0"/>
                <w:sz w:val="20"/>
              </w:rPr>
              <w:t>liten</w:t>
            </w:r>
            <w:r>
              <w:rPr>
                <w:rFonts w:ascii="Times New Roman" w:hAnsi="Times New Roman" w:eastAsia="Malgun Gothic"/>
                <w:b w:val="0"/>
                <w:i w:val="0"/>
                <w:sz w:val="20"/>
              </w:rPr>
              <w:t xml:space="preserve"> by (작은 마을)</w:t>
            </w:r>
          </w:p>
        </w:tc>
        <w:tc>
          <w:tcPr>
            <w:tcW w:type="dxa" w:w="2880"/>
          </w:tcPr>
          <w:p>
            <w:r/>
            <w:r>
              <w:rPr>
                <w:rFonts w:ascii="Times New Roman" w:hAnsi="Times New Roman" w:eastAsia="Malgun Gothic"/>
                <w:b w:val="0"/>
                <w:i w:val="0"/>
                <w:sz w:val="20"/>
              </w:rPr>
              <w:t xml:space="preserve">den </w:t>
            </w:r>
            <w:r>
              <w:rPr>
                <w:rFonts w:ascii="Times New Roman" w:hAnsi="Times New Roman" w:eastAsia="Malgun Gothic"/>
                <w:b/>
                <w:i w:val="0"/>
                <w:sz w:val="20"/>
              </w:rPr>
              <w:t>lilla</w:t>
            </w:r>
            <w:r>
              <w:rPr>
                <w:rFonts w:ascii="Times New Roman" w:hAnsi="Times New Roman" w:eastAsia="Malgun Gothic"/>
                <w:b w:val="0"/>
                <w:i w:val="0"/>
                <w:sz w:val="20"/>
              </w:rPr>
              <w:t xml:space="preserve"> byn</w:t>
            </w:r>
          </w:p>
        </w:tc>
      </w:tr>
      <w:tr>
        <w:tc>
          <w:tcPr>
            <w:tcW w:type="dxa" w:w="2880"/>
          </w:tcPr>
          <w:p>
            <w:r/>
            <w:r>
              <w:rPr>
                <w:rFonts w:ascii="Times New Roman" w:hAnsi="Times New Roman" w:eastAsia="Malgun Gothic"/>
                <w:b w:val="0"/>
                <w:i w:val="0"/>
                <w:sz w:val="20"/>
              </w:rPr>
              <w:t>ett</w:t>
            </w:r>
          </w:p>
        </w:tc>
        <w:tc>
          <w:tcPr>
            <w:tcW w:type="dxa" w:w="2880"/>
          </w:tcPr>
          <w:p>
            <w:r/>
            <w:r>
              <w:rPr>
                <w:rFonts w:ascii="Times New Roman" w:hAnsi="Times New Roman" w:eastAsia="Malgun Gothic"/>
                <w:b w:val="0"/>
                <w:i w:val="0"/>
                <w:sz w:val="20"/>
              </w:rPr>
              <w:t xml:space="preserve">ett </w:t>
            </w:r>
            <w:r>
              <w:rPr>
                <w:rFonts w:ascii="Times New Roman" w:hAnsi="Times New Roman" w:eastAsia="Malgun Gothic"/>
                <w:b/>
                <w:i w:val="0"/>
                <w:sz w:val="20"/>
              </w:rPr>
              <w:t>litet</w:t>
            </w:r>
            <w:r>
              <w:rPr>
                <w:rFonts w:ascii="Times New Roman" w:hAnsi="Times New Roman" w:eastAsia="Malgun Gothic"/>
                <w:b w:val="0"/>
                <w:i w:val="0"/>
                <w:sz w:val="20"/>
              </w:rPr>
              <w:t xml:space="preserve"> barn</w:t>
            </w:r>
          </w:p>
        </w:tc>
        <w:tc>
          <w:tcPr>
            <w:tcW w:type="dxa" w:w="2880"/>
          </w:tcPr>
          <w:p>
            <w:r/>
            <w:r>
              <w:rPr>
                <w:rFonts w:ascii="Times New Roman" w:hAnsi="Times New Roman" w:eastAsia="Malgun Gothic"/>
                <w:b w:val="0"/>
                <w:i w:val="0"/>
                <w:sz w:val="20"/>
              </w:rPr>
              <w:t xml:space="preserve">det </w:t>
            </w:r>
            <w:r>
              <w:rPr>
                <w:rFonts w:ascii="Times New Roman" w:hAnsi="Times New Roman" w:eastAsia="Malgun Gothic"/>
                <w:b/>
                <w:i w:val="0"/>
                <w:sz w:val="20"/>
              </w:rPr>
              <w:t>lilla</w:t>
            </w:r>
            <w:r>
              <w:rPr>
                <w:rFonts w:ascii="Times New Roman" w:hAnsi="Times New Roman" w:eastAsia="Malgun Gothic"/>
                <w:b w:val="0"/>
                <w:i w:val="0"/>
                <w:sz w:val="20"/>
              </w:rPr>
              <w:t xml:space="preserve"> barnet</w:t>
            </w:r>
          </w:p>
        </w:tc>
      </w:tr>
      <w:tr>
        <w:tc>
          <w:tcPr>
            <w:tcW w:type="dxa" w:w="2880"/>
          </w:tcPr>
          <w:p>
            <w:r/>
            <w:r>
              <w:rPr>
                <w:rFonts w:ascii="Times New Roman" w:hAnsi="Times New Roman" w:eastAsia="Malgun Gothic"/>
                <w:b w:val="0"/>
                <w:i w:val="0"/>
                <w:sz w:val="20"/>
              </w:rPr>
              <w:t>복수</w:t>
            </w:r>
          </w:p>
        </w:tc>
        <w:tc>
          <w:tcPr>
            <w:tcW w:type="dxa" w:w="2880"/>
          </w:tcPr>
          <w:p>
            <w:r/>
            <w:r>
              <w:rPr>
                <w:rFonts w:ascii="Times New Roman" w:hAnsi="Times New Roman" w:eastAsia="Malgun Gothic"/>
                <w:b/>
                <w:i w:val="0"/>
                <w:sz w:val="20"/>
              </w:rPr>
              <w:t>små</w:t>
            </w:r>
            <w:r>
              <w:rPr>
                <w:rFonts w:ascii="Times New Roman" w:hAnsi="Times New Roman" w:eastAsia="Malgun Gothic"/>
                <w:b w:val="0"/>
                <w:i w:val="0"/>
                <w:sz w:val="20"/>
              </w:rPr>
              <w:t xml:space="preserve"> barn</w:t>
            </w:r>
          </w:p>
        </w:tc>
        <w:tc>
          <w:tcPr>
            <w:tcW w:type="dxa" w:w="2880"/>
          </w:tcPr>
          <w:p>
            <w:r/>
            <w:r>
              <w:rPr>
                <w:rFonts w:ascii="Times New Roman" w:hAnsi="Times New Roman" w:eastAsia="Malgun Gothic"/>
                <w:b w:val="0"/>
                <w:i w:val="0"/>
                <w:sz w:val="20"/>
              </w:rPr>
              <w:t xml:space="preserve">de </w:t>
            </w:r>
            <w:r>
              <w:rPr>
                <w:rFonts w:ascii="Times New Roman" w:hAnsi="Times New Roman" w:eastAsia="Malgun Gothic"/>
                <w:b/>
                <w:i w:val="0"/>
                <w:sz w:val="20"/>
              </w:rPr>
              <w:t>små</w:t>
            </w:r>
            <w:r>
              <w:rPr>
                <w:rFonts w:ascii="Times New Roman" w:hAnsi="Times New Roman" w:eastAsia="Malgun Gothic"/>
                <w:b w:val="0"/>
                <w:i w:val="0"/>
                <w:sz w:val="20"/>
              </w:rPr>
              <w:t xml:space="preserve"> barnen</w:t>
            </w:r>
          </w:p>
        </w:tc>
      </w:tr>
    </w:tbl>
    <w:p/>
    <w:p>
      <w:r>
        <w:rPr>
          <w:rFonts w:ascii="Times New Roman" w:hAnsi="Times New Roman" w:eastAsia="Malgun Gothic"/>
          <w:b w:val="0"/>
          <w:i w:val="0"/>
          <w:sz w:val="22"/>
        </w:rPr>
        <w:t xml:space="preserve">  대본: «Hä är </w:t>
      </w:r>
      <w:r>
        <w:rPr>
          <w:rFonts w:ascii="Times New Roman" w:hAnsi="Times New Roman" w:eastAsia="Malgun Gothic"/>
          <w:b/>
          <w:i w:val="0"/>
          <w:sz w:val="22"/>
        </w:rPr>
        <w:t>en liten stad</w:t>
      </w:r>
      <w:r>
        <w:rPr>
          <w:rFonts w:ascii="Times New Roman" w:hAnsi="Times New Roman" w:eastAsia="Malgun Gothic"/>
          <w:b w:val="0"/>
          <w:i w:val="0"/>
          <w:sz w:val="22"/>
        </w:rPr>
        <w:t>, vettu.» — 여긴 작은 도시라고, 알잖아. (1부 1화, 예스타의 북부 말투. hä = det)</w:t>
      </w:r>
    </w:p>
    <w:p>
      <w:pPr>
        <w:pStyle w:val="ListBullet"/>
      </w:pPr>
      <w:r>
        <w:rPr>
          <w:rFonts w:ascii="Times New Roman" w:hAnsi="Times New Roman" w:eastAsia="Malgun Gothic"/>
          <w:b/>
          <w:i w:val="0"/>
          <w:sz w:val="22"/>
        </w:rPr>
        <w:t>남성 단수의 -e</w:t>
      </w:r>
      <w:r>
        <w:rPr>
          <w:rFonts w:ascii="Times New Roman" w:hAnsi="Times New Roman" w:eastAsia="Malgun Gothic"/>
          <w:b w:val="0"/>
          <w:i w:val="0"/>
          <w:sz w:val="22"/>
        </w:rPr>
        <w:t xml:space="preserve">: 한정형에서 남자 한 명을 가리키면 -a 대신 -e를 쓸 수 있습니다(글말·격식). den gamle mannen(그 노인), </w:t>
      </w:r>
      <w:r>
        <w:rPr>
          <w:rFonts w:ascii="Times New Roman" w:hAnsi="Times New Roman" w:eastAsia="Malgun Gothic"/>
          <w:b/>
          <w:i w:val="0"/>
          <w:sz w:val="22"/>
        </w:rPr>
        <w:t>den misstänkte</w:t>
      </w:r>
      <w:r>
        <w:rPr>
          <w:rFonts w:ascii="Times New Roman" w:hAnsi="Times New Roman" w:eastAsia="Malgun Gothic"/>
          <w:b w:val="0"/>
          <w:i w:val="0"/>
          <w:sz w:val="22"/>
        </w:rPr>
        <w:t>(그 남성 피의자). 법률 문서에 자주 나오지만 일상에서는 -a로 충분합니다.</w:t>
      </w:r>
    </w:p>
    <w:p>
      <w:pPr>
        <w:keepNext/>
        <w:spacing w:before="280"/>
      </w:pPr>
      <w:r>
        <w:rPr>
          <w:rFonts w:ascii="Times New Roman" w:hAnsi="Times New Roman" w:eastAsia="Malgun Gothic"/>
          <w:b/>
          <w:i w:val="0"/>
          <w:color w:val="1F3864"/>
          <w:sz w:val="30"/>
        </w:rPr>
        <w:t>3.5 앞 관사 den/det/de를 쓰지 않는 경우</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앞에 오는 말</w:t>
            </w:r>
          </w:p>
        </w:tc>
        <w:tc>
          <w:tcPr>
            <w:tcW w:type="dxa" w:w="2160"/>
          </w:tcPr>
          <w:p>
            <w:r/>
            <w:r>
              <w:rPr>
                <w:rFonts w:ascii="Times New Roman" w:hAnsi="Times New Roman" w:eastAsia="Malgun Gothic"/>
                <w:b/>
                <w:i w:val="0"/>
                <w:sz w:val="20"/>
              </w:rPr>
              <w:t>형용사</w:t>
            </w:r>
          </w:p>
        </w:tc>
        <w:tc>
          <w:tcPr>
            <w:tcW w:type="dxa" w:w="2160"/>
          </w:tcPr>
          <w:p>
            <w:r/>
            <w:r>
              <w:rPr>
                <w:rFonts w:ascii="Times New Roman" w:hAnsi="Times New Roman" w:eastAsia="Malgun Gothic"/>
                <w:b/>
                <w:i w:val="0"/>
                <w:sz w:val="20"/>
              </w:rPr>
              <w:t>명사</w:t>
            </w:r>
          </w:p>
        </w:tc>
        <w:tc>
          <w:tcPr>
            <w:tcW w:type="dxa" w:w="2160"/>
          </w:tcPr>
          <w:p>
            <w:r/>
            <w:r>
              <w:rPr>
                <w:rFonts w:ascii="Times New Roman" w:hAnsi="Times New Roman" w:eastAsia="Malgun Gothic"/>
                <w:b/>
                <w:i w:val="0"/>
                <w:sz w:val="20"/>
              </w:rPr>
              <w:t>예</w:t>
            </w:r>
          </w:p>
        </w:tc>
      </w:tr>
      <w:tr>
        <w:tc>
          <w:tcPr>
            <w:tcW w:type="dxa" w:w="2160"/>
          </w:tcPr>
          <w:p>
            <w:r/>
            <w:r>
              <w:rPr>
                <w:rFonts w:ascii="Times New Roman" w:hAnsi="Times New Roman" w:eastAsia="Malgun Gothic"/>
                <w:b w:val="0"/>
                <w:i w:val="0"/>
                <w:sz w:val="20"/>
              </w:rPr>
              <w:t>소유격 -s</w:t>
            </w:r>
          </w:p>
        </w:tc>
        <w:tc>
          <w:tcPr>
            <w:tcW w:type="dxa" w:w="2160"/>
          </w:tcPr>
          <w:p>
            <w:r/>
            <w:r>
              <w:rPr>
                <w:rFonts w:ascii="Times New Roman" w:hAnsi="Times New Roman" w:eastAsia="Malgun Gothic"/>
                <w:b w:val="0"/>
                <w:i w:val="0"/>
                <w:sz w:val="20"/>
              </w:rPr>
              <w:t>-a형</w:t>
            </w:r>
          </w:p>
        </w:tc>
        <w:tc>
          <w:tcPr>
            <w:tcW w:type="dxa" w:w="2160"/>
          </w:tcPr>
          <w:p>
            <w:r/>
            <w:r>
              <w:rPr>
                <w:rFonts w:ascii="Times New Roman" w:hAnsi="Times New Roman" w:eastAsia="Malgun Gothic"/>
                <w:b/>
                <w:i w:val="0"/>
                <w:sz w:val="20"/>
              </w:rPr>
              <w:t>미한정</w:t>
            </w:r>
          </w:p>
        </w:tc>
        <w:tc>
          <w:tcPr>
            <w:tcW w:type="dxa" w:w="2160"/>
          </w:tcPr>
          <w:p>
            <w:r/>
            <w:r>
              <w:rPr>
                <w:rFonts w:ascii="Times New Roman" w:hAnsi="Times New Roman" w:eastAsia="Malgun Gothic"/>
                <w:b w:val="0"/>
                <w:i w:val="0"/>
                <w:sz w:val="20"/>
              </w:rPr>
              <w:t>Nordmalms interna rapport, Gunnars gamla kontor</w:t>
            </w:r>
          </w:p>
        </w:tc>
      </w:tr>
      <w:tr>
        <w:tc>
          <w:tcPr>
            <w:tcW w:type="dxa" w:w="2160"/>
          </w:tcPr>
          <w:p>
            <w:r/>
            <w:r>
              <w:rPr>
                <w:rFonts w:ascii="Times New Roman" w:hAnsi="Times New Roman" w:eastAsia="Malgun Gothic"/>
                <w:b w:val="0"/>
                <w:i w:val="0"/>
                <w:sz w:val="20"/>
              </w:rPr>
              <w:t>소유대명사</w:t>
            </w:r>
          </w:p>
        </w:tc>
        <w:tc>
          <w:tcPr>
            <w:tcW w:type="dxa" w:w="2160"/>
          </w:tcPr>
          <w:p>
            <w:r/>
            <w:r>
              <w:rPr>
                <w:rFonts w:ascii="Times New Roman" w:hAnsi="Times New Roman" w:eastAsia="Malgun Gothic"/>
                <w:b w:val="0"/>
                <w:i w:val="0"/>
                <w:sz w:val="20"/>
              </w:rPr>
              <w:t>-a형</w:t>
            </w:r>
          </w:p>
        </w:tc>
        <w:tc>
          <w:tcPr>
            <w:tcW w:type="dxa" w:w="2160"/>
          </w:tcPr>
          <w:p>
            <w:r/>
            <w:r>
              <w:rPr>
                <w:rFonts w:ascii="Times New Roman" w:hAnsi="Times New Roman" w:eastAsia="Malgun Gothic"/>
                <w:b/>
                <w:i w:val="0"/>
                <w:sz w:val="20"/>
              </w:rPr>
              <w:t>미한정</w:t>
            </w:r>
          </w:p>
        </w:tc>
        <w:tc>
          <w:tcPr>
            <w:tcW w:type="dxa" w:w="2160"/>
          </w:tcPr>
          <w:p>
            <w:r/>
            <w:r>
              <w:rPr>
                <w:rFonts w:ascii="Times New Roman" w:hAnsi="Times New Roman" w:eastAsia="Malgun Gothic"/>
                <w:b w:val="0"/>
                <w:i w:val="0"/>
                <w:sz w:val="20"/>
              </w:rPr>
              <w:t>min gamla pappa, vår nya byrå, hans svarta väska</w:t>
            </w:r>
          </w:p>
        </w:tc>
      </w:tr>
      <w:tr>
        <w:tc>
          <w:tcPr>
            <w:tcW w:type="dxa" w:w="2160"/>
          </w:tcPr>
          <w:p>
            <w:r/>
            <w:r>
              <w:rPr>
                <w:rFonts w:ascii="Times New Roman" w:hAnsi="Times New Roman" w:eastAsia="Malgun Gothic"/>
                <w:b w:val="0"/>
                <w:i w:val="0"/>
                <w:sz w:val="20"/>
              </w:rPr>
              <w:t>denna / detta / dessa (글말)</w:t>
            </w:r>
          </w:p>
        </w:tc>
        <w:tc>
          <w:tcPr>
            <w:tcW w:type="dxa" w:w="2160"/>
          </w:tcPr>
          <w:p>
            <w:r/>
            <w:r>
              <w:rPr>
                <w:rFonts w:ascii="Times New Roman" w:hAnsi="Times New Roman" w:eastAsia="Malgun Gothic"/>
                <w:b w:val="0"/>
                <w:i w:val="0"/>
                <w:sz w:val="20"/>
              </w:rPr>
              <w:t>-a형</w:t>
            </w:r>
          </w:p>
        </w:tc>
        <w:tc>
          <w:tcPr>
            <w:tcW w:type="dxa" w:w="2160"/>
          </w:tcPr>
          <w:p>
            <w:r/>
            <w:r>
              <w:rPr>
                <w:rFonts w:ascii="Times New Roman" w:hAnsi="Times New Roman" w:eastAsia="Malgun Gothic"/>
                <w:b/>
                <w:i w:val="0"/>
                <w:sz w:val="20"/>
              </w:rPr>
              <w:t>미한정</w:t>
            </w:r>
          </w:p>
        </w:tc>
        <w:tc>
          <w:tcPr>
            <w:tcW w:type="dxa" w:w="2160"/>
          </w:tcPr>
          <w:p>
            <w:r/>
            <w:r>
              <w:rPr>
                <w:rFonts w:ascii="Times New Roman" w:hAnsi="Times New Roman" w:eastAsia="Malgun Gothic"/>
                <w:b w:val="0"/>
                <w:i w:val="0"/>
                <w:sz w:val="20"/>
              </w:rPr>
              <w:t>denna nya lag(이 새 법)</w:t>
            </w:r>
          </w:p>
        </w:tc>
      </w:tr>
      <w:tr>
        <w:tc>
          <w:tcPr>
            <w:tcW w:type="dxa" w:w="2160"/>
          </w:tcPr>
          <w:p>
            <w:r/>
            <w:r>
              <w:rPr>
                <w:rFonts w:ascii="Times New Roman" w:hAnsi="Times New Roman" w:eastAsia="Malgun Gothic"/>
                <w:b w:val="0"/>
                <w:i w:val="0"/>
                <w:sz w:val="20"/>
              </w:rPr>
              <w:t>den här / det här / de här (구어)</w:t>
            </w:r>
          </w:p>
        </w:tc>
        <w:tc>
          <w:tcPr>
            <w:tcW w:type="dxa" w:w="2160"/>
          </w:tcPr>
          <w:p>
            <w:r/>
            <w:r>
              <w:rPr>
                <w:rFonts w:ascii="Times New Roman" w:hAnsi="Times New Roman" w:eastAsia="Malgun Gothic"/>
                <w:b w:val="0"/>
                <w:i w:val="0"/>
                <w:sz w:val="20"/>
              </w:rPr>
              <w:t>-a형</w:t>
            </w:r>
          </w:p>
        </w:tc>
        <w:tc>
          <w:tcPr>
            <w:tcW w:type="dxa" w:w="2160"/>
          </w:tcPr>
          <w:p>
            <w:r/>
            <w:r>
              <w:rPr>
                <w:rFonts w:ascii="Times New Roman" w:hAnsi="Times New Roman" w:eastAsia="Malgun Gothic"/>
                <w:b/>
                <w:i w:val="0"/>
                <w:sz w:val="20"/>
              </w:rPr>
              <w:t>한정</w:t>
            </w:r>
          </w:p>
        </w:tc>
        <w:tc>
          <w:tcPr>
            <w:tcW w:type="dxa" w:w="2160"/>
          </w:tcPr>
          <w:p>
            <w:r/>
            <w:r>
              <w:rPr>
                <w:rFonts w:ascii="Times New Roman" w:hAnsi="Times New Roman" w:eastAsia="Malgun Gothic"/>
                <w:b w:val="0"/>
                <w:i w:val="0"/>
                <w:sz w:val="20"/>
              </w:rPr>
              <w:t>den här nya lagen(이 새 법)</w:t>
            </w:r>
          </w:p>
        </w:tc>
      </w:tr>
      <w:tr>
        <w:tc>
          <w:tcPr>
            <w:tcW w:type="dxa" w:w="2160"/>
          </w:tcPr>
          <w:p>
            <w:r/>
            <w:r>
              <w:rPr>
                <w:rFonts w:ascii="Times New Roman" w:hAnsi="Times New Roman" w:eastAsia="Malgun Gothic"/>
                <w:b w:val="0"/>
                <w:i w:val="0"/>
                <w:sz w:val="20"/>
              </w:rPr>
              <w:t>nästa(다음), samma(같은)</w:t>
            </w:r>
          </w:p>
        </w:tc>
        <w:tc>
          <w:tcPr>
            <w:tcW w:type="dxa" w:w="2160"/>
          </w:tcPr>
          <w:p>
            <w:r/>
            <w:r>
              <w:rPr>
                <w:rFonts w:ascii="Times New Roman" w:hAnsi="Times New Roman" w:eastAsia="Malgun Gothic"/>
                <w:b w:val="0"/>
                <w:i w:val="0"/>
                <w:sz w:val="20"/>
              </w:rPr>
              <w:t>—</w:t>
            </w:r>
          </w:p>
        </w:tc>
        <w:tc>
          <w:tcPr>
            <w:tcW w:type="dxa" w:w="2160"/>
          </w:tcPr>
          <w:p>
            <w:r/>
            <w:r>
              <w:rPr>
                <w:rFonts w:ascii="Times New Roman" w:hAnsi="Times New Roman" w:eastAsia="Malgun Gothic"/>
                <w:b/>
                <w:i w:val="0"/>
                <w:sz w:val="20"/>
              </w:rPr>
              <w:t>미한정</w:t>
            </w:r>
          </w:p>
        </w:tc>
        <w:tc>
          <w:tcPr>
            <w:tcW w:type="dxa" w:w="2160"/>
          </w:tcPr>
          <w:p>
            <w:r/>
            <w:r>
              <w:rPr>
                <w:rFonts w:ascii="Times New Roman" w:hAnsi="Times New Roman" w:eastAsia="Malgun Gothic"/>
                <w:b w:val="0"/>
                <w:i w:val="0"/>
                <w:sz w:val="20"/>
              </w:rPr>
              <w:t>nästa vecka, samma dag</w:t>
            </w:r>
          </w:p>
        </w:tc>
      </w:tr>
      <w:tr>
        <w:tc>
          <w:tcPr>
            <w:tcW w:type="dxa" w:w="2160"/>
          </w:tcPr>
          <w:p>
            <w:r/>
            <w:r>
              <w:rPr>
                <w:rFonts w:ascii="Times New Roman" w:hAnsi="Times New Roman" w:eastAsia="Malgun Gothic"/>
                <w:b w:val="0"/>
                <w:i w:val="0"/>
                <w:sz w:val="20"/>
              </w:rPr>
              <w:t>förra(지난)</w:t>
            </w:r>
          </w:p>
        </w:tc>
        <w:tc>
          <w:tcPr>
            <w:tcW w:type="dxa" w:w="2160"/>
          </w:tcPr>
          <w:p>
            <w:r/>
            <w:r>
              <w:rPr>
                <w:rFonts w:ascii="Times New Roman" w:hAnsi="Times New Roman" w:eastAsia="Malgun Gothic"/>
                <w:b w:val="0"/>
                <w:i w:val="0"/>
                <w:sz w:val="20"/>
              </w:rPr>
              <w:t>—</w:t>
            </w:r>
          </w:p>
        </w:tc>
        <w:tc>
          <w:tcPr>
            <w:tcW w:type="dxa" w:w="2160"/>
          </w:tcPr>
          <w:p>
            <w:r/>
            <w:r>
              <w:rPr>
                <w:rFonts w:ascii="Times New Roman" w:hAnsi="Times New Roman" w:eastAsia="Malgun Gothic"/>
                <w:b/>
                <w:i w:val="0"/>
                <w:sz w:val="20"/>
              </w:rPr>
              <w:t>한정</w:t>
            </w:r>
          </w:p>
        </w:tc>
        <w:tc>
          <w:tcPr>
            <w:tcW w:type="dxa" w:w="2160"/>
          </w:tcPr>
          <w:p>
            <w:r/>
            <w:r>
              <w:rPr>
                <w:rFonts w:ascii="Times New Roman" w:hAnsi="Times New Roman" w:eastAsia="Malgun Gothic"/>
                <w:b w:val="0"/>
                <w:i w:val="0"/>
                <w:sz w:val="20"/>
              </w:rPr>
              <w:t>förra veckan, förra året</w:t>
            </w:r>
          </w:p>
        </w:tc>
      </w:tr>
      <w:tr>
        <w:tc>
          <w:tcPr>
            <w:tcW w:type="dxa" w:w="2160"/>
          </w:tcPr>
          <w:p>
            <w:r/>
            <w:r>
              <w:rPr>
                <w:rFonts w:ascii="Times New Roman" w:hAnsi="Times New Roman" w:eastAsia="Malgun Gothic"/>
                <w:b w:val="0"/>
                <w:i w:val="0"/>
                <w:sz w:val="20"/>
              </w:rPr>
              <w:t>hela(전부), halva(절반)</w:t>
            </w:r>
          </w:p>
        </w:tc>
        <w:tc>
          <w:tcPr>
            <w:tcW w:type="dxa" w:w="2160"/>
          </w:tcPr>
          <w:p>
            <w:r/>
            <w:r>
              <w:rPr>
                <w:rFonts w:ascii="Times New Roman" w:hAnsi="Times New Roman" w:eastAsia="Malgun Gothic"/>
                <w:b w:val="0"/>
                <w:i w:val="0"/>
                <w:sz w:val="20"/>
              </w:rPr>
              <w:t>—</w:t>
            </w:r>
          </w:p>
        </w:tc>
        <w:tc>
          <w:tcPr>
            <w:tcW w:type="dxa" w:w="2160"/>
          </w:tcPr>
          <w:p>
            <w:r/>
            <w:r>
              <w:rPr>
                <w:rFonts w:ascii="Times New Roman" w:hAnsi="Times New Roman" w:eastAsia="Malgun Gothic"/>
                <w:b/>
                <w:i w:val="0"/>
                <w:sz w:val="20"/>
              </w:rPr>
              <w:t>한정</w:t>
            </w:r>
          </w:p>
        </w:tc>
        <w:tc>
          <w:tcPr>
            <w:tcW w:type="dxa" w:w="2160"/>
          </w:tcPr>
          <w:p>
            <w:r/>
            <w:r>
              <w:rPr>
                <w:rFonts w:ascii="Times New Roman" w:hAnsi="Times New Roman" w:eastAsia="Malgun Gothic"/>
                <w:b w:val="0"/>
                <w:i w:val="0"/>
                <w:sz w:val="20"/>
              </w:rPr>
              <w:t>«hela natten» (1부 1화), halva staden</w:t>
            </w:r>
          </w:p>
        </w:tc>
      </w:tr>
      <w:tr>
        <w:tc>
          <w:tcPr>
            <w:tcW w:type="dxa" w:w="2160"/>
          </w:tcPr>
          <w:p>
            <w:r/>
            <w:r>
              <w:rPr>
                <w:rFonts w:ascii="Times New Roman" w:hAnsi="Times New Roman" w:eastAsia="Malgun Gothic"/>
                <w:b w:val="0"/>
                <w:i w:val="0"/>
                <w:sz w:val="20"/>
              </w:rPr>
              <w:t>고유명사·기관명</w:t>
            </w:r>
          </w:p>
        </w:tc>
        <w:tc>
          <w:tcPr>
            <w:tcW w:type="dxa" w:w="2160"/>
          </w:tcPr>
          <w:p>
            <w:r/>
            <w:r>
              <w:rPr>
                <w:rFonts w:ascii="Times New Roman" w:hAnsi="Times New Roman" w:eastAsia="Malgun Gothic"/>
                <w:b w:val="0"/>
                <w:i w:val="0"/>
                <w:sz w:val="20"/>
              </w:rPr>
              <w:t>-a형</w:t>
            </w:r>
          </w:p>
        </w:tc>
        <w:tc>
          <w:tcPr>
            <w:tcW w:type="dxa" w:w="2160"/>
          </w:tcPr>
          <w:p>
            <w:r/>
            <w:r>
              <w:rPr>
                <w:rFonts w:ascii="Times New Roman" w:hAnsi="Times New Roman" w:eastAsia="Malgun Gothic"/>
                <w:b w:val="0"/>
                <w:i w:val="0"/>
                <w:sz w:val="20"/>
              </w:rPr>
              <w:t>한정</w:t>
            </w:r>
          </w:p>
        </w:tc>
        <w:tc>
          <w:tcPr>
            <w:tcW w:type="dxa" w:w="2160"/>
          </w:tcPr>
          <w:p>
            <w:r/>
            <w:r>
              <w:rPr>
                <w:rFonts w:ascii="Times New Roman" w:hAnsi="Times New Roman" w:eastAsia="Malgun Gothic"/>
                <w:b w:val="0"/>
                <w:i w:val="0"/>
                <w:sz w:val="20"/>
              </w:rPr>
              <w:t>Högsta domstolen(대법원), Gamla stan(구시가), Svenska kyrkan</w:t>
            </w:r>
          </w:p>
        </w:tc>
      </w:tr>
    </w:tbl>
    <w:p/>
    <w:p>
      <w:pPr>
        <w:pStyle w:val="ListBullet"/>
      </w:pPr>
      <w:r>
        <w:rPr>
          <w:rFonts w:ascii="Times New Roman" w:hAnsi="Times New Roman" w:eastAsia="Malgun Gothic"/>
          <w:b/>
          <w:i w:val="0"/>
          <w:sz w:val="22"/>
        </w:rPr>
        <w:t>egen(자기 자신의)</w:t>
      </w:r>
      <w:r>
        <w:rPr>
          <w:rFonts w:ascii="Times New Roman" w:hAnsi="Times New Roman" w:eastAsia="Malgun Gothic"/>
          <w:b w:val="0"/>
          <w:i w:val="0"/>
          <w:sz w:val="22"/>
        </w:rPr>
        <w:t xml:space="preserve">: 소유대명사 뒤 단수에서는 -a형이 아니라 </w:t>
      </w:r>
      <w:r>
        <w:rPr>
          <w:rFonts w:ascii="Times New Roman" w:hAnsi="Times New Roman" w:eastAsia="Malgun Gothic"/>
          <w:b/>
          <w:i w:val="0"/>
          <w:sz w:val="22"/>
        </w:rPr>
        <w:t>egen / eget</w:t>
      </w:r>
      <w:r>
        <w:rPr>
          <w:rFonts w:ascii="Times New Roman" w:hAnsi="Times New Roman" w:eastAsia="Malgun Gothic"/>
          <w:b w:val="0"/>
          <w:i w:val="0"/>
          <w:sz w:val="22"/>
        </w:rPr>
        <w:t xml:space="preserve">을 그대로 씁니다: min </w:t>
      </w:r>
      <w:r>
        <w:rPr>
          <w:rFonts w:ascii="Times New Roman" w:hAnsi="Times New Roman" w:eastAsia="Malgun Gothic"/>
          <w:b/>
          <w:i w:val="0"/>
          <w:sz w:val="22"/>
        </w:rPr>
        <w:t>egen</w:t>
      </w:r>
      <w:r>
        <w:rPr>
          <w:rFonts w:ascii="Times New Roman" w:hAnsi="Times New Roman" w:eastAsia="Malgun Gothic"/>
          <w:b w:val="0"/>
          <w:i w:val="0"/>
          <w:sz w:val="22"/>
        </w:rPr>
        <w:t xml:space="preserve"> bil, hans </w:t>
      </w:r>
      <w:r>
        <w:rPr>
          <w:rFonts w:ascii="Times New Roman" w:hAnsi="Times New Roman" w:eastAsia="Malgun Gothic"/>
          <w:b/>
          <w:i w:val="0"/>
          <w:sz w:val="22"/>
        </w:rPr>
        <w:t>eget</w:t>
      </w:r>
      <w:r>
        <w:rPr>
          <w:rFonts w:ascii="Times New Roman" w:hAnsi="Times New Roman" w:eastAsia="Malgun Gothic"/>
          <w:b w:val="0"/>
          <w:i w:val="0"/>
          <w:sz w:val="22"/>
        </w:rPr>
        <w:t xml:space="preserve"> kontor, 복수 mina </w:t>
      </w:r>
      <w:r>
        <w:rPr>
          <w:rFonts w:ascii="Times New Roman" w:hAnsi="Times New Roman" w:eastAsia="Malgun Gothic"/>
          <w:b/>
          <w:i w:val="0"/>
          <w:sz w:val="22"/>
        </w:rPr>
        <w:t>egna</w:t>
      </w:r>
      <w:r>
        <w:rPr>
          <w:rFonts w:ascii="Times New Roman" w:hAnsi="Times New Roman" w:eastAsia="Malgun Gothic"/>
          <w:b w:val="0"/>
          <w:i w:val="0"/>
          <w:sz w:val="22"/>
        </w:rPr>
        <w:t xml:space="preserve"> barn. «Det är kartorna … </w:t>
      </w:r>
      <w:r>
        <w:rPr>
          <w:rFonts w:ascii="Times New Roman" w:hAnsi="Times New Roman" w:eastAsia="Malgun Gothic"/>
          <w:b/>
          <w:i w:val="0"/>
          <w:sz w:val="22"/>
        </w:rPr>
        <w:t>Våra egna</w:t>
      </w:r>
      <w:r>
        <w:rPr>
          <w:rFonts w:ascii="Times New Roman" w:hAnsi="Times New Roman" w:eastAsia="Malgun Gothic"/>
          <w:b w:val="0"/>
          <w:i w:val="0"/>
          <w:sz w:val="22"/>
        </w:rPr>
        <w:t>.» (1부 1화)</w:t>
      </w:r>
    </w:p>
    <w:p>
      <w:pPr>
        <w:keepNext/>
        <w:spacing w:before="280"/>
      </w:pPr>
      <w:r>
        <w:rPr>
          <w:rFonts w:ascii="Times New Roman" w:hAnsi="Times New Roman" w:eastAsia="Malgun Gothic"/>
          <w:b/>
          <w:i w:val="0"/>
          <w:color w:val="1F3864"/>
          <w:sz w:val="30"/>
        </w:rPr>
        <w:t>3.6 형용사의 명사화</w:t>
      </w:r>
    </w:p>
    <w:p>
      <w:r>
        <w:rPr>
          <w:rFonts w:ascii="Times New Roman" w:hAnsi="Times New Roman" w:eastAsia="Malgun Gothic"/>
          <w:b w:val="0"/>
          <w:i w:val="0"/>
          <w:sz w:val="22"/>
        </w:rPr>
        <w:t>형용사 한정형은 '~한 사람/것'이라는 명사로 쓰입니다.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형태</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den gamla / de gamla</w:t>
            </w:r>
          </w:p>
        </w:tc>
        <w:tc>
          <w:tcPr>
            <w:tcW w:type="dxa" w:w="2880"/>
          </w:tcPr>
          <w:p>
            <w:r/>
            <w:r>
              <w:rPr>
                <w:rFonts w:ascii="Times New Roman" w:hAnsi="Times New Roman" w:eastAsia="Malgun Gothic"/>
                <w:b w:val="0"/>
                <w:i w:val="0"/>
                <w:sz w:val="20"/>
              </w:rPr>
              <w:t>그 노인 / 노인들</w:t>
            </w:r>
          </w:p>
        </w:tc>
        <w:tc>
          <w:tcPr>
            <w:tcW w:type="dxa" w:w="2880"/>
          </w:tcPr>
          <w:p>
            <w:r/>
            <w:r>
              <w:rPr>
                <w:rFonts w:ascii="Times New Roman" w:hAnsi="Times New Roman" w:eastAsia="Malgun Gothic"/>
                <w:b w:val="0"/>
                <w:i w:val="0"/>
                <w:sz w:val="20"/>
              </w:rPr>
              <w:t>De gamla minns flytten. — 노인들은 그 이주를 기억한다.</w:t>
            </w:r>
          </w:p>
        </w:tc>
      </w:tr>
      <w:tr>
        <w:tc>
          <w:tcPr>
            <w:tcW w:type="dxa" w:w="2880"/>
          </w:tcPr>
          <w:p>
            <w:r/>
            <w:r>
              <w:rPr>
                <w:rFonts w:ascii="Times New Roman" w:hAnsi="Times New Roman" w:eastAsia="Malgun Gothic"/>
                <w:b w:val="0"/>
                <w:i w:val="0"/>
                <w:sz w:val="20"/>
              </w:rPr>
              <w:t>en anhörig / de anhöriga</w:t>
            </w:r>
          </w:p>
        </w:tc>
        <w:tc>
          <w:tcPr>
            <w:tcW w:type="dxa" w:w="2880"/>
          </w:tcPr>
          <w:p>
            <w:r/>
            <w:r>
              <w:rPr>
                <w:rFonts w:ascii="Times New Roman" w:hAnsi="Times New Roman" w:eastAsia="Malgun Gothic"/>
                <w:b w:val="0"/>
                <w:i w:val="0"/>
                <w:sz w:val="20"/>
              </w:rPr>
              <w:t>친족 / 유족</w:t>
            </w:r>
          </w:p>
        </w:tc>
        <w:tc>
          <w:tcPr>
            <w:tcW w:type="dxa" w:w="2880"/>
          </w:tcPr>
          <w:p>
            <w:r/>
            <w:r>
              <w:rPr>
                <w:rFonts w:ascii="Times New Roman" w:hAnsi="Times New Roman" w:eastAsia="Malgun Gothic"/>
                <w:b w:val="0"/>
                <w:i w:val="0"/>
                <w:sz w:val="20"/>
              </w:rPr>
              <w:t>De anhöriga har rätt att veta. — 유족은 알 권리가 있다.</w:t>
            </w:r>
          </w:p>
        </w:tc>
      </w:tr>
      <w:tr>
        <w:tc>
          <w:tcPr>
            <w:tcW w:type="dxa" w:w="2880"/>
          </w:tcPr>
          <w:p>
            <w:r/>
            <w:r>
              <w:rPr>
                <w:rFonts w:ascii="Times New Roman" w:hAnsi="Times New Roman" w:eastAsia="Malgun Gothic"/>
                <w:b w:val="0"/>
                <w:i w:val="0"/>
                <w:sz w:val="20"/>
              </w:rPr>
              <w:t>den tilltalade</w:t>
            </w:r>
          </w:p>
        </w:tc>
        <w:tc>
          <w:tcPr>
            <w:tcW w:type="dxa" w:w="2880"/>
          </w:tcPr>
          <w:p>
            <w:r/>
            <w:r>
              <w:rPr>
                <w:rFonts w:ascii="Times New Roman" w:hAnsi="Times New Roman" w:eastAsia="Malgun Gothic"/>
                <w:b w:val="0"/>
                <w:i w:val="0"/>
                <w:sz w:val="20"/>
              </w:rPr>
              <w:t>피고인</w:t>
            </w:r>
          </w:p>
        </w:tc>
        <w:tc>
          <w:tcPr>
            <w:tcW w:type="dxa" w:w="2880"/>
          </w:tcPr>
          <w:p>
            <w:r/>
            <w:r>
              <w:rPr>
                <w:rFonts w:ascii="Times New Roman" w:hAnsi="Times New Roman" w:eastAsia="Malgun Gothic"/>
                <w:b w:val="0"/>
                <w:i w:val="0"/>
                <w:sz w:val="20"/>
              </w:rPr>
              <w:t>Den tilltalade nekar till brott. — 피고인은 범행을 부인한다.</w:t>
            </w:r>
          </w:p>
        </w:tc>
      </w:tr>
      <w:tr>
        <w:tc>
          <w:tcPr>
            <w:tcW w:type="dxa" w:w="2880"/>
          </w:tcPr>
          <w:p>
            <w:r/>
            <w:r>
              <w:rPr>
                <w:rFonts w:ascii="Times New Roman" w:hAnsi="Times New Roman" w:eastAsia="Malgun Gothic"/>
                <w:b w:val="0"/>
                <w:i w:val="0"/>
                <w:sz w:val="20"/>
              </w:rPr>
              <w:t>den misstänkte / den misstänkta</w:t>
            </w:r>
          </w:p>
        </w:tc>
        <w:tc>
          <w:tcPr>
            <w:tcW w:type="dxa" w:w="2880"/>
          </w:tcPr>
          <w:p>
            <w:r/>
            <w:r>
              <w:rPr>
                <w:rFonts w:ascii="Times New Roman" w:hAnsi="Times New Roman" w:eastAsia="Malgun Gothic"/>
                <w:b w:val="0"/>
                <w:i w:val="0"/>
                <w:sz w:val="20"/>
              </w:rPr>
              <w:t>피의자</w:t>
            </w:r>
          </w:p>
        </w:tc>
        <w:tc>
          <w:tcPr>
            <w:tcW w:type="dxa" w:w="2880"/>
          </w:tcPr>
          <w:p>
            <w:r/>
          </w:p>
        </w:tc>
      </w:tr>
      <w:tr>
        <w:tc>
          <w:tcPr>
            <w:tcW w:type="dxa" w:w="2880"/>
          </w:tcPr>
          <w:p>
            <w:r/>
            <w:r>
              <w:rPr>
                <w:rFonts w:ascii="Times New Roman" w:hAnsi="Times New Roman" w:eastAsia="Malgun Gothic"/>
                <w:b w:val="0"/>
                <w:i w:val="0"/>
                <w:sz w:val="20"/>
              </w:rPr>
              <w:t>det viktigaste</w:t>
            </w:r>
          </w:p>
        </w:tc>
        <w:tc>
          <w:tcPr>
            <w:tcW w:type="dxa" w:w="2880"/>
          </w:tcPr>
          <w:p>
            <w:r/>
            <w:r>
              <w:rPr>
                <w:rFonts w:ascii="Times New Roman" w:hAnsi="Times New Roman" w:eastAsia="Malgun Gothic"/>
                <w:b w:val="0"/>
                <w:i w:val="0"/>
                <w:sz w:val="20"/>
              </w:rPr>
              <w:t>가장 중요한 것</w:t>
            </w:r>
          </w:p>
        </w:tc>
        <w:tc>
          <w:tcPr>
            <w:tcW w:type="dxa" w:w="2880"/>
          </w:tcPr>
          <w:p>
            <w:r/>
            <w:r>
              <w:rPr>
                <w:rFonts w:ascii="Times New Roman" w:hAnsi="Times New Roman" w:eastAsia="Malgun Gothic"/>
                <w:b w:val="0"/>
                <w:i w:val="0"/>
                <w:sz w:val="20"/>
              </w:rPr>
              <w:t>«…det viktigaste hon hade.» — 그녀가 가진 가장 소중한 것 (1부 1화)</w:t>
            </w:r>
          </w:p>
        </w:tc>
      </w:tr>
      <w:tr>
        <w:tc>
          <w:tcPr>
            <w:tcW w:type="dxa" w:w="2880"/>
          </w:tcPr>
          <w:p>
            <w:r/>
            <w:r>
              <w:rPr>
                <w:rFonts w:ascii="Times New Roman" w:hAnsi="Times New Roman" w:eastAsia="Malgun Gothic"/>
                <w:b w:val="0"/>
                <w:i w:val="0"/>
                <w:sz w:val="20"/>
              </w:rPr>
              <w:t>det enda</w:t>
            </w:r>
          </w:p>
        </w:tc>
        <w:tc>
          <w:tcPr>
            <w:tcW w:type="dxa" w:w="2880"/>
          </w:tcPr>
          <w:p>
            <w:r/>
            <w:r>
              <w:rPr>
                <w:rFonts w:ascii="Times New Roman" w:hAnsi="Times New Roman" w:eastAsia="Malgun Gothic"/>
                <w:b w:val="0"/>
                <w:i w:val="0"/>
                <w:sz w:val="20"/>
              </w:rPr>
              <w:t>유일한 것</w:t>
            </w:r>
          </w:p>
        </w:tc>
        <w:tc>
          <w:tcPr>
            <w:tcW w:type="dxa" w:w="2880"/>
          </w:tcPr>
          <w:p>
            <w:r/>
            <w:r>
              <w:rPr>
                <w:rFonts w:ascii="Times New Roman" w:hAnsi="Times New Roman" w:eastAsia="Malgun Gothic"/>
                <w:b w:val="0"/>
                <w:i w:val="0"/>
                <w:sz w:val="20"/>
              </w:rPr>
              <w:t xml:space="preserve">«Det är </w:t>
            </w:r>
            <w:r>
              <w:rPr>
                <w:rFonts w:ascii="Times New Roman" w:hAnsi="Times New Roman" w:eastAsia="Malgun Gothic"/>
                <w:b/>
                <w:i w:val="0"/>
                <w:sz w:val="20"/>
              </w:rPr>
              <w:t>det enda</w:t>
            </w:r>
            <w:r>
              <w:rPr>
                <w:rFonts w:ascii="Times New Roman" w:hAnsi="Times New Roman" w:eastAsia="Malgun Gothic"/>
                <w:b w:val="0"/>
                <w:i w:val="0"/>
                <w:sz w:val="20"/>
              </w:rPr>
              <w:t xml:space="preserve"> som är gratis här.» — 여기서 공짜는 그것뿐이야. (1부 1화)</w:t>
            </w:r>
          </w:p>
        </w:tc>
      </w:tr>
    </w:tbl>
    <w:p/>
    <w:p>
      <w:pPr>
        <w:keepNext/>
        <w:spacing w:before="280"/>
      </w:pPr>
      <w:r>
        <w:rPr>
          <w:rFonts w:ascii="Times New Roman" w:hAnsi="Times New Roman" w:eastAsia="Malgun Gothic"/>
          <w:b/>
          <w:i w:val="0"/>
          <w:color w:val="1F3864"/>
          <w:sz w:val="30"/>
        </w:rPr>
        <w:t>3.7 비교급과 최상급</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원급</w:t>
            </w:r>
          </w:p>
        </w:tc>
        <w:tc>
          <w:tcPr>
            <w:tcW w:type="dxa" w:w="2160"/>
          </w:tcPr>
          <w:p>
            <w:r/>
            <w:r>
              <w:rPr>
                <w:rFonts w:ascii="Times New Roman" w:hAnsi="Times New Roman" w:eastAsia="Malgun Gothic"/>
                <w:b/>
                <w:i w:val="0"/>
                <w:sz w:val="20"/>
              </w:rPr>
              <w:t>비교급 (-are)</w:t>
            </w:r>
          </w:p>
        </w:tc>
        <w:tc>
          <w:tcPr>
            <w:tcW w:type="dxa" w:w="2160"/>
          </w:tcPr>
          <w:p>
            <w:r/>
            <w:r>
              <w:rPr>
                <w:rFonts w:ascii="Times New Roman" w:hAnsi="Times New Roman" w:eastAsia="Malgun Gothic"/>
                <w:b/>
                <w:i w:val="0"/>
                <w:sz w:val="20"/>
              </w:rPr>
              <w:t>최상급 (-ast)</w:t>
            </w:r>
          </w:p>
        </w:tc>
        <w:tc>
          <w:tcPr>
            <w:tcW w:type="dxa" w:w="2160"/>
          </w:tcPr>
          <w:p>
            <w:r/>
            <w:r>
              <w:rPr>
                <w:rFonts w:ascii="Times New Roman" w:hAnsi="Times New Roman" w:eastAsia="Malgun Gothic"/>
                <w:b/>
                <w:i w:val="0"/>
                <w:sz w:val="20"/>
              </w:rPr>
              <w:t>한정 최상급</w:t>
            </w:r>
          </w:p>
        </w:tc>
      </w:tr>
      <w:tr>
        <w:tc>
          <w:tcPr>
            <w:tcW w:type="dxa" w:w="2160"/>
          </w:tcPr>
          <w:p>
            <w:r/>
            <w:r>
              <w:rPr>
                <w:rFonts w:ascii="Times New Roman" w:hAnsi="Times New Roman" w:eastAsia="Malgun Gothic"/>
                <w:b w:val="0"/>
                <w:i w:val="0"/>
                <w:sz w:val="20"/>
              </w:rPr>
              <w:t>snabb(빠른)</w:t>
            </w:r>
          </w:p>
        </w:tc>
        <w:tc>
          <w:tcPr>
            <w:tcW w:type="dxa" w:w="2160"/>
          </w:tcPr>
          <w:p>
            <w:r/>
            <w:r>
              <w:rPr>
                <w:rFonts w:ascii="Times New Roman" w:hAnsi="Times New Roman" w:eastAsia="Malgun Gothic"/>
                <w:b w:val="0"/>
                <w:i w:val="0"/>
                <w:sz w:val="20"/>
              </w:rPr>
              <w:t>snabb</w:t>
            </w:r>
            <w:r>
              <w:rPr>
                <w:rFonts w:ascii="Times New Roman" w:hAnsi="Times New Roman" w:eastAsia="Malgun Gothic"/>
                <w:b/>
                <w:i w:val="0"/>
                <w:sz w:val="20"/>
              </w:rPr>
              <w:t>are</w:t>
            </w:r>
          </w:p>
        </w:tc>
        <w:tc>
          <w:tcPr>
            <w:tcW w:type="dxa" w:w="2160"/>
          </w:tcPr>
          <w:p>
            <w:r/>
            <w:r>
              <w:rPr>
                <w:rFonts w:ascii="Times New Roman" w:hAnsi="Times New Roman" w:eastAsia="Malgun Gothic"/>
                <w:b w:val="0"/>
                <w:i w:val="0"/>
                <w:sz w:val="20"/>
              </w:rPr>
              <w:t>snabb</w:t>
            </w:r>
            <w:r>
              <w:rPr>
                <w:rFonts w:ascii="Times New Roman" w:hAnsi="Times New Roman" w:eastAsia="Malgun Gothic"/>
                <w:b/>
                <w:i w:val="0"/>
                <w:sz w:val="20"/>
              </w:rPr>
              <w:t>ast</w:t>
            </w:r>
          </w:p>
        </w:tc>
        <w:tc>
          <w:tcPr>
            <w:tcW w:type="dxa" w:w="2160"/>
          </w:tcPr>
          <w:p>
            <w:r/>
            <w:r>
              <w:rPr>
                <w:rFonts w:ascii="Times New Roman" w:hAnsi="Times New Roman" w:eastAsia="Malgun Gothic"/>
                <w:b w:val="0"/>
                <w:i w:val="0"/>
                <w:sz w:val="20"/>
              </w:rPr>
              <w:t>den snabb</w:t>
            </w:r>
            <w:r>
              <w:rPr>
                <w:rFonts w:ascii="Times New Roman" w:hAnsi="Times New Roman" w:eastAsia="Malgun Gothic"/>
                <w:b/>
                <w:i w:val="0"/>
                <w:sz w:val="20"/>
              </w:rPr>
              <w:t>aste</w:t>
            </w:r>
          </w:p>
        </w:tc>
      </w:tr>
      <w:tr>
        <w:tc>
          <w:tcPr>
            <w:tcW w:type="dxa" w:w="2160"/>
          </w:tcPr>
          <w:p>
            <w:r/>
            <w:r>
              <w:rPr>
                <w:rFonts w:ascii="Times New Roman" w:hAnsi="Times New Roman" w:eastAsia="Malgun Gothic"/>
                <w:b w:val="0"/>
                <w:i w:val="0"/>
                <w:sz w:val="20"/>
              </w:rPr>
              <w:t>viktig(중요한)</w:t>
            </w:r>
          </w:p>
        </w:tc>
        <w:tc>
          <w:tcPr>
            <w:tcW w:type="dxa" w:w="2160"/>
          </w:tcPr>
          <w:p>
            <w:r/>
            <w:r>
              <w:rPr>
                <w:rFonts w:ascii="Times New Roman" w:hAnsi="Times New Roman" w:eastAsia="Malgun Gothic"/>
                <w:b w:val="0"/>
                <w:i w:val="0"/>
                <w:sz w:val="20"/>
              </w:rPr>
              <w:t>viktig</w:t>
            </w:r>
            <w:r>
              <w:rPr>
                <w:rFonts w:ascii="Times New Roman" w:hAnsi="Times New Roman" w:eastAsia="Malgun Gothic"/>
                <w:b/>
                <w:i w:val="0"/>
                <w:sz w:val="20"/>
              </w:rPr>
              <w:t>are</w:t>
            </w:r>
          </w:p>
        </w:tc>
        <w:tc>
          <w:tcPr>
            <w:tcW w:type="dxa" w:w="2160"/>
          </w:tcPr>
          <w:p>
            <w:r/>
            <w:r>
              <w:rPr>
                <w:rFonts w:ascii="Times New Roman" w:hAnsi="Times New Roman" w:eastAsia="Malgun Gothic"/>
                <w:b w:val="0"/>
                <w:i w:val="0"/>
                <w:sz w:val="20"/>
              </w:rPr>
              <w:t>viktig</w:t>
            </w:r>
            <w:r>
              <w:rPr>
                <w:rFonts w:ascii="Times New Roman" w:hAnsi="Times New Roman" w:eastAsia="Malgun Gothic"/>
                <w:b/>
                <w:i w:val="0"/>
                <w:sz w:val="20"/>
              </w:rPr>
              <w:t>ast</w:t>
            </w:r>
          </w:p>
        </w:tc>
        <w:tc>
          <w:tcPr>
            <w:tcW w:type="dxa" w:w="2160"/>
          </w:tcPr>
          <w:p>
            <w:r/>
            <w:r>
              <w:rPr>
                <w:rFonts w:ascii="Times New Roman" w:hAnsi="Times New Roman" w:eastAsia="Malgun Gothic"/>
                <w:b w:val="0"/>
                <w:i w:val="0"/>
                <w:sz w:val="20"/>
              </w:rPr>
              <w:t>det viktig</w:t>
            </w:r>
            <w:r>
              <w:rPr>
                <w:rFonts w:ascii="Times New Roman" w:hAnsi="Times New Roman" w:eastAsia="Malgun Gothic"/>
                <w:b/>
                <w:i w:val="0"/>
                <w:sz w:val="20"/>
              </w:rPr>
              <w:t>aste</w:t>
            </w:r>
          </w:p>
        </w:tc>
      </w:tr>
      <w:tr>
        <w:tc>
          <w:tcPr>
            <w:tcW w:type="dxa" w:w="2160"/>
          </w:tcPr>
          <w:p>
            <w:r/>
            <w:r>
              <w:rPr>
                <w:rFonts w:ascii="Times New Roman" w:hAnsi="Times New Roman" w:eastAsia="Malgun Gothic"/>
                <w:b w:val="0"/>
                <w:i w:val="0"/>
                <w:sz w:val="20"/>
              </w:rPr>
              <w:t>fort(빨리, 부사)</w:t>
            </w:r>
          </w:p>
        </w:tc>
        <w:tc>
          <w:tcPr>
            <w:tcW w:type="dxa" w:w="2160"/>
          </w:tcPr>
          <w:p>
            <w:r/>
            <w:r>
              <w:rPr>
                <w:rFonts w:ascii="Times New Roman" w:hAnsi="Times New Roman" w:eastAsia="Malgun Gothic"/>
                <w:b w:val="0"/>
                <w:i w:val="0"/>
                <w:sz w:val="20"/>
              </w:rPr>
              <w:t>fort</w:t>
            </w:r>
            <w:r>
              <w:rPr>
                <w:rFonts w:ascii="Times New Roman" w:hAnsi="Times New Roman" w:eastAsia="Malgun Gothic"/>
                <w:b/>
                <w:i w:val="0"/>
                <w:sz w:val="20"/>
              </w:rPr>
              <w:t>are</w:t>
            </w:r>
          </w:p>
        </w:tc>
        <w:tc>
          <w:tcPr>
            <w:tcW w:type="dxa" w:w="2160"/>
          </w:tcPr>
          <w:p>
            <w:r/>
            <w:r>
              <w:rPr>
                <w:rFonts w:ascii="Times New Roman" w:hAnsi="Times New Roman" w:eastAsia="Malgun Gothic"/>
                <w:b w:val="0"/>
                <w:i w:val="0"/>
                <w:sz w:val="20"/>
              </w:rPr>
              <w:t>fort</w:t>
            </w:r>
            <w:r>
              <w:rPr>
                <w:rFonts w:ascii="Times New Roman" w:hAnsi="Times New Roman" w:eastAsia="Malgun Gothic"/>
                <w:b/>
                <w:i w:val="0"/>
                <w:sz w:val="20"/>
              </w:rPr>
              <w:t>ast</w:t>
            </w:r>
          </w:p>
        </w:tc>
        <w:tc>
          <w:tcPr>
            <w:tcW w:type="dxa" w:w="2160"/>
          </w:tcPr>
          <w:p>
            <w:r/>
          </w:p>
        </w:tc>
      </w:tr>
      <w:tr>
        <w:tc>
          <w:tcPr>
            <w:tcW w:type="dxa" w:w="2160"/>
          </w:tcPr>
          <w:p>
            <w:r/>
            <w:r>
              <w:rPr>
                <w:rFonts w:ascii="Times New Roman" w:hAnsi="Times New Roman" w:eastAsia="Malgun Gothic"/>
                <w:b w:val="0"/>
                <w:i w:val="0"/>
                <w:sz w:val="20"/>
              </w:rPr>
              <w:t>stor(큰)</w:t>
            </w:r>
          </w:p>
        </w:tc>
        <w:tc>
          <w:tcPr>
            <w:tcW w:type="dxa" w:w="2160"/>
          </w:tcPr>
          <w:p>
            <w:r/>
            <w:r>
              <w:rPr>
                <w:rFonts w:ascii="Times New Roman" w:hAnsi="Times New Roman" w:eastAsia="Malgun Gothic"/>
                <w:b/>
                <w:i w:val="0"/>
                <w:sz w:val="20"/>
              </w:rPr>
              <w:t>större</w:t>
            </w:r>
          </w:p>
        </w:tc>
        <w:tc>
          <w:tcPr>
            <w:tcW w:type="dxa" w:w="2160"/>
          </w:tcPr>
          <w:p>
            <w:r/>
            <w:r>
              <w:rPr>
                <w:rFonts w:ascii="Times New Roman" w:hAnsi="Times New Roman" w:eastAsia="Malgun Gothic"/>
                <w:b/>
                <w:i w:val="0"/>
                <w:sz w:val="20"/>
              </w:rPr>
              <w:t>störst</w:t>
            </w:r>
          </w:p>
        </w:tc>
        <w:tc>
          <w:tcPr>
            <w:tcW w:type="dxa" w:w="2160"/>
          </w:tcPr>
          <w:p>
            <w:r/>
            <w:r>
              <w:rPr>
                <w:rFonts w:ascii="Times New Roman" w:hAnsi="Times New Roman" w:eastAsia="Malgun Gothic"/>
                <w:b w:val="0"/>
                <w:i w:val="0"/>
                <w:sz w:val="20"/>
              </w:rPr>
              <w:t xml:space="preserve">den </w:t>
            </w:r>
            <w:r>
              <w:rPr>
                <w:rFonts w:ascii="Times New Roman" w:hAnsi="Times New Roman" w:eastAsia="Malgun Gothic"/>
                <w:b/>
                <w:i w:val="0"/>
                <w:sz w:val="20"/>
              </w:rPr>
              <w:t>största</w:t>
            </w:r>
          </w:p>
        </w:tc>
      </w:tr>
      <w:tr>
        <w:tc>
          <w:tcPr>
            <w:tcW w:type="dxa" w:w="2160"/>
          </w:tcPr>
          <w:p>
            <w:r/>
            <w:r>
              <w:rPr>
                <w:rFonts w:ascii="Times New Roman" w:hAnsi="Times New Roman" w:eastAsia="Malgun Gothic"/>
                <w:b w:val="0"/>
                <w:i w:val="0"/>
                <w:sz w:val="20"/>
              </w:rPr>
              <w:t>lång(긴)</w:t>
            </w:r>
          </w:p>
        </w:tc>
        <w:tc>
          <w:tcPr>
            <w:tcW w:type="dxa" w:w="2160"/>
          </w:tcPr>
          <w:p>
            <w:r/>
            <w:r>
              <w:rPr>
                <w:rFonts w:ascii="Times New Roman" w:hAnsi="Times New Roman" w:eastAsia="Malgun Gothic"/>
                <w:b/>
                <w:i w:val="0"/>
                <w:sz w:val="20"/>
              </w:rPr>
              <w:t>längre</w:t>
            </w:r>
          </w:p>
        </w:tc>
        <w:tc>
          <w:tcPr>
            <w:tcW w:type="dxa" w:w="2160"/>
          </w:tcPr>
          <w:p>
            <w:r/>
            <w:r>
              <w:rPr>
                <w:rFonts w:ascii="Times New Roman" w:hAnsi="Times New Roman" w:eastAsia="Malgun Gothic"/>
                <w:b/>
                <w:i w:val="0"/>
                <w:sz w:val="20"/>
              </w:rPr>
              <w:t>längst</w:t>
            </w:r>
          </w:p>
        </w:tc>
        <w:tc>
          <w:tcPr>
            <w:tcW w:type="dxa" w:w="2160"/>
          </w:tcPr>
          <w:p>
            <w:r/>
            <w:r>
              <w:rPr>
                <w:rFonts w:ascii="Times New Roman" w:hAnsi="Times New Roman" w:eastAsia="Malgun Gothic"/>
                <w:b w:val="0"/>
                <w:i w:val="0"/>
                <w:sz w:val="20"/>
              </w:rPr>
              <w:t xml:space="preserve">den </w:t>
            </w:r>
            <w:r>
              <w:rPr>
                <w:rFonts w:ascii="Times New Roman" w:hAnsi="Times New Roman" w:eastAsia="Malgun Gothic"/>
                <w:b/>
                <w:i w:val="0"/>
                <w:sz w:val="20"/>
              </w:rPr>
              <w:t>längsta</w:t>
            </w:r>
          </w:p>
        </w:tc>
      </w:tr>
      <w:tr>
        <w:tc>
          <w:tcPr>
            <w:tcW w:type="dxa" w:w="2160"/>
          </w:tcPr>
          <w:p>
            <w:r/>
            <w:r>
              <w:rPr>
                <w:rFonts w:ascii="Times New Roman" w:hAnsi="Times New Roman" w:eastAsia="Malgun Gothic"/>
                <w:b w:val="0"/>
                <w:i w:val="0"/>
                <w:sz w:val="20"/>
              </w:rPr>
              <w:t>ung(젊은)</w:t>
            </w:r>
          </w:p>
        </w:tc>
        <w:tc>
          <w:tcPr>
            <w:tcW w:type="dxa" w:w="2160"/>
          </w:tcPr>
          <w:p>
            <w:r/>
            <w:r>
              <w:rPr>
                <w:rFonts w:ascii="Times New Roman" w:hAnsi="Times New Roman" w:eastAsia="Malgun Gothic"/>
                <w:b/>
                <w:i w:val="0"/>
                <w:sz w:val="20"/>
              </w:rPr>
              <w:t>yngre</w:t>
            </w:r>
          </w:p>
        </w:tc>
        <w:tc>
          <w:tcPr>
            <w:tcW w:type="dxa" w:w="2160"/>
          </w:tcPr>
          <w:p>
            <w:r/>
            <w:r>
              <w:rPr>
                <w:rFonts w:ascii="Times New Roman" w:hAnsi="Times New Roman" w:eastAsia="Malgun Gothic"/>
                <w:b/>
                <w:i w:val="0"/>
                <w:sz w:val="20"/>
              </w:rPr>
              <w:t>yngst</w:t>
            </w:r>
          </w:p>
        </w:tc>
        <w:tc>
          <w:tcPr>
            <w:tcW w:type="dxa" w:w="2160"/>
          </w:tcPr>
          <w:p>
            <w:r/>
            <w:r>
              <w:rPr>
                <w:rFonts w:ascii="Times New Roman" w:hAnsi="Times New Roman" w:eastAsia="Malgun Gothic"/>
                <w:b w:val="0"/>
                <w:i w:val="0"/>
                <w:sz w:val="20"/>
              </w:rPr>
              <w:t xml:space="preserve">den </w:t>
            </w:r>
            <w:r>
              <w:rPr>
                <w:rFonts w:ascii="Times New Roman" w:hAnsi="Times New Roman" w:eastAsia="Malgun Gothic"/>
                <w:b/>
                <w:i w:val="0"/>
                <w:sz w:val="20"/>
              </w:rPr>
              <w:t>yngsta</w:t>
            </w:r>
          </w:p>
        </w:tc>
      </w:tr>
      <w:tr>
        <w:tc>
          <w:tcPr>
            <w:tcW w:type="dxa" w:w="2160"/>
          </w:tcPr>
          <w:p>
            <w:r/>
            <w:r>
              <w:rPr>
                <w:rFonts w:ascii="Times New Roman" w:hAnsi="Times New Roman" w:eastAsia="Malgun Gothic"/>
                <w:b w:val="0"/>
                <w:i w:val="0"/>
                <w:sz w:val="20"/>
              </w:rPr>
              <w:t>hög(높은)</w:t>
            </w:r>
          </w:p>
        </w:tc>
        <w:tc>
          <w:tcPr>
            <w:tcW w:type="dxa" w:w="2160"/>
          </w:tcPr>
          <w:p>
            <w:r/>
            <w:r>
              <w:rPr>
                <w:rFonts w:ascii="Times New Roman" w:hAnsi="Times New Roman" w:eastAsia="Malgun Gothic"/>
                <w:b/>
                <w:i w:val="0"/>
                <w:sz w:val="20"/>
              </w:rPr>
              <w:t>högre</w:t>
            </w:r>
          </w:p>
        </w:tc>
        <w:tc>
          <w:tcPr>
            <w:tcW w:type="dxa" w:w="2160"/>
          </w:tcPr>
          <w:p>
            <w:r/>
            <w:r>
              <w:rPr>
                <w:rFonts w:ascii="Times New Roman" w:hAnsi="Times New Roman" w:eastAsia="Malgun Gothic"/>
                <w:b/>
                <w:i w:val="0"/>
                <w:sz w:val="20"/>
              </w:rPr>
              <w:t>högst</w:t>
            </w:r>
          </w:p>
        </w:tc>
        <w:tc>
          <w:tcPr>
            <w:tcW w:type="dxa" w:w="2160"/>
          </w:tcPr>
          <w:p>
            <w:r/>
            <w:r>
              <w:rPr>
                <w:rFonts w:ascii="Times New Roman" w:hAnsi="Times New Roman" w:eastAsia="Malgun Gothic"/>
                <w:b w:val="0"/>
                <w:i w:val="0"/>
                <w:sz w:val="20"/>
              </w:rPr>
              <w:t xml:space="preserve">den </w:t>
            </w:r>
            <w:r>
              <w:rPr>
                <w:rFonts w:ascii="Times New Roman" w:hAnsi="Times New Roman" w:eastAsia="Malgun Gothic"/>
                <w:b/>
                <w:i w:val="0"/>
                <w:sz w:val="20"/>
              </w:rPr>
              <w:t>högsta</w:t>
            </w:r>
          </w:p>
        </w:tc>
      </w:tr>
      <w:tr>
        <w:tc>
          <w:tcPr>
            <w:tcW w:type="dxa" w:w="2160"/>
          </w:tcPr>
          <w:p>
            <w:r/>
            <w:r>
              <w:rPr>
                <w:rFonts w:ascii="Times New Roman" w:hAnsi="Times New Roman" w:eastAsia="Malgun Gothic"/>
                <w:b w:val="0"/>
                <w:i w:val="0"/>
                <w:sz w:val="20"/>
              </w:rPr>
              <w:t>låg(낮은)</w:t>
            </w:r>
          </w:p>
        </w:tc>
        <w:tc>
          <w:tcPr>
            <w:tcW w:type="dxa" w:w="2160"/>
          </w:tcPr>
          <w:p>
            <w:r/>
            <w:r>
              <w:rPr>
                <w:rFonts w:ascii="Times New Roman" w:hAnsi="Times New Roman" w:eastAsia="Malgun Gothic"/>
                <w:b/>
                <w:i w:val="0"/>
                <w:sz w:val="20"/>
              </w:rPr>
              <w:t>lägre</w:t>
            </w:r>
          </w:p>
        </w:tc>
        <w:tc>
          <w:tcPr>
            <w:tcW w:type="dxa" w:w="2160"/>
          </w:tcPr>
          <w:p>
            <w:r/>
            <w:r>
              <w:rPr>
                <w:rFonts w:ascii="Times New Roman" w:hAnsi="Times New Roman" w:eastAsia="Malgun Gothic"/>
                <w:b/>
                <w:i w:val="0"/>
                <w:sz w:val="20"/>
              </w:rPr>
              <w:t>lägst</w:t>
            </w:r>
          </w:p>
        </w:tc>
        <w:tc>
          <w:tcPr>
            <w:tcW w:type="dxa" w:w="2160"/>
          </w:tcPr>
          <w:p>
            <w:r/>
            <w:r>
              <w:rPr>
                <w:rFonts w:ascii="Times New Roman" w:hAnsi="Times New Roman" w:eastAsia="Malgun Gothic"/>
                <w:b w:val="0"/>
                <w:i w:val="0"/>
                <w:sz w:val="20"/>
              </w:rPr>
              <w:t xml:space="preserve">den </w:t>
            </w:r>
            <w:r>
              <w:rPr>
                <w:rFonts w:ascii="Times New Roman" w:hAnsi="Times New Roman" w:eastAsia="Malgun Gothic"/>
                <w:b/>
                <w:i w:val="0"/>
                <w:sz w:val="20"/>
              </w:rPr>
              <w:t>lägsta</w:t>
            </w:r>
          </w:p>
        </w:tc>
      </w:tr>
      <w:tr>
        <w:tc>
          <w:tcPr>
            <w:tcW w:type="dxa" w:w="2160"/>
          </w:tcPr>
          <w:p>
            <w:r/>
            <w:r>
              <w:rPr>
                <w:rFonts w:ascii="Times New Roman" w:hAnsi="Times New Roman" w:eastAsia="Malgun Gothic"/>
                <w:b w:val="0"/>
                <w:i w:val="0"/>
                <w:sz w:val="20"/>
              </w:rPr>
              <w:t>tung(무거운)</w:t>
            </w:r>
          </w:p>
        </w:tc>
        <w:tc>
          <w:tcPr>
            <w:tcW w:type="dxa" w:w="2160"/>
          </w:tcPr>
          <w:p>
            <w:r/>
            <w:r>
              <w:rPr>
                <w:rFonts w:ascii="Times New Roman" w:hAnsi="Times New Roman" w:eastAsia="Malgun Gothic"/>
                <w:b/>
                <w:i w:val="0"/>
                <w:sz w:val="20"/>
              </w:rPr>
              <w:t>tyngre</w:t>
            </w:r>
          </w:p>
        </w:tc>
        <w:tc>
          <w:tcPr>
            <w:tcW w:type="dxa" w:w="2160"/>
          </w:tcPr>
          <w:p>
            <w:r/>
            <w:r>
              <w:rPr>
                <w:rFonts w:ascii="Times New Roman" w:hAnsi="Times New Roman" w:eastAsia="Malgun Gothic"/>
                <w:b/>
                <w:i w:val="0"/>
                <w:sz w:val="20"/>
              </w:rPr>
              <w:t>tyngst</w:t>
            </w:r>
          </w:p>
        </w:tc>
        <w:tc>
          <w:tcPr>
            <w:tcW w:type="dxa" w:w="2160"/>
          </w:tcPr>
          <w:p>
            <w:r/>
            <w:r>
              <w:rPr>
                <w:rFonts w:ascii="Times New Roman" w:hAnsi="Times New Roman" w:eastAsia="Malgun Gothic"/>
                <w:b w:val="0"/>
                <w:i w:val="0"/>
                <w:sz w:val="20"/>
              </w:rPr>
              <w:t xml:space="preserve">den </w:t>
            </w:r>
            <w:r>
              <w:rPr>
                <w:rFonts w:ascii="Times New Roman" w:hAnsi="Times New Roman" w:eastAsia="Malgun Gothic"/>
                <w:b/>
                <w:i w:val="0"/>
                <w:sz w:val="20"/>
              </w:rPr>
              <w:t>tyngsta</w:t>
            </w:r>
          </w:p>
        </w:tc>
      </w:tr>
      <w:tr>
        <w:tc>
          <w:tcPr>
            <w:tcW w:type="dxa" w:w="2160"/>
          </w:tcPr>
          <w:p>
            <w:r/>
            <w:r>
              <w:rPr>
                <w:rFonts w:ascii="Times New Roman" w:hAnsi="Times New Roman" w:eastAsia="Malgun Gothic"/>
                <w:b w:val="0"/>
                <w:i w:val="0"/>
                <w:sz w:val="20"/>
              </w:rPr>
              <w:t>gammal(늙은)</w:t>
            </w:r>
          </w:p>
        </w:tc>
        <w:tc>
          <w:tcPr>
            <w:tcW w:type="dxa" w:w="2160"/>
          </w:tcPr>
          <w:p>
            <w:r/>
            <w:r>
              <w:rPr>
                <w:rFonts w:ascii="Times New Roman" w:hAnsi="Times New Roman" w:eastAsia="Malgun Gothic"/>
                <w:b/>
                <w:i w:val="0"/>
                <w:sz w:val="20"/>
              </w:rPr>
              <w:t>äldre</w:t>
            </w:r>
          </w:p>
        </w:tc>
        <w:tc>
          <w:tcPr>
            <w:tcW w:type="dxa" w:w="2160"/>
          </w:tcPr>
          <w:p>
            <w:r/>
            <w:r>
              <w:rPr>
                <w:rFonts w:ascii="Times New Roman" w:hAnsi="Times New Roman" w:eastAsia="Malgun Gothic"/>
                <w:b/>
                <w:i w:val="0"/>
                <w:sz w:val="20"/>
              </w:rPr>
              <w:t>äldst</w:t>
            </w:r>
          </w:p>
        </w:tc>
        <w:tc>
          <w:tcPr>
            <w:tcW w:type="dxa" w:w="2160"/>
          </w:tcPr>
          <w:p>
            <w:r/>
            <w:r>
              <w:rPr>
                <w:rFonts w:ascii="Times New Roman" w:hAnsi="Times New Roman" w:eastAsia="Malgun Gothic"/>
                <w:b w:val="0"/>
                <w:i w:val="0"/>
                <w:sz w:val="20"/>
              </w:rPr>
              <w:t xml:space="preserve">den </w:t>
            </w:r>
            <w:r>
              <w:rPr>
                <w:rFonts w:ascii="Times New Roman" w:hAnsi="Times New Roman" w:eastAsia="Malgun Gothic"/>
                <w:b/>
                <w:i w:val="0"/>
                <w:sz w:val="20"/>
              </w:rPr>
              <w:t>äldsta</w:t>
            </w:r>
          </w:p>
        </w:tc>
      </w:tr>
      <w:tr>
        <w:tc>
          <w:tcPr>
            <w:tcW w:type="dxa" w:w="2160"/>
          </w:tcPr>
          <w:p>
            <w:r/>
            <w:r>
              <w:rPr>
                <w:rFonts w:ascii="Times New Roman" w:hAnsi="Times New Roman" w:eastAsia="Malgun Gothic"/>
                <w:b w:val="0"/>
                <w:i w:val="0"/>
                <w:sz w:val="20"/>
              </w:rPr>
              <w:t>god / bra(좋은)</w:t>
            </w:r>
          </w:p>
        </w:tc>
        <w:tc>
          <w:tcPr>
            <w:tcW w:type="dxa" w:w="2160"/>
          </w:tcPr>
          <w:p>
            <w:r/>
            <w:r>
              <w:rPr>
                <w:rFonts w:ascii="Times New Roman" w:hAnsi="Times New Roman" w:eastAsia="Malgun Gothic"/>
                <w:b/>
                <w:i w:val="0"/>
                <w:sz w:val="20"/>
              </w:rPr>
              <w:t>bättre</w:t>
            </w:r>
          </w:p>
        </w:tc>
        <w:tc>
          <w:tcPr>
            <w:tcW w:type="dxa" w:w="2160"/>
          </w:tcPr>
          <w:p>
            <w:r/>
            <w:r>
              <w:rPr>
                <w:rFonts w:ascii="Times New Roman" w:hAnsi="Times New Roman" w:eastAsia="Malgun Gothic"/>
                <w:b/>
                <w:i w:val="0"/>
                <w:sz w:val="20"/>
              </w:rPr>
              <w:t>bäst</w:t>
            </w:r>
          </w:p>
        </w:tc>
        <w:tc>
          <w:tcPr>
            <w:tcW w:type="dxa" w:w="2160"/>
          </w:tcPr>
          <w:p>
            <w:r/>
            <w:r>
              <w:rPr>
                <w:rFonts w:ascii="Times New Roman" w:hAnsi="Times New Roman" w:eastAsia="Malgun Gothic"/>
                <w:b w:val="0"/>
                <w:i w:val="0"/>
                <w:sz w:val="20"/>
              </w:rPr>
              <w:t xml:space="preserve">den </w:t>
            </w:r>
            <w:r>
              <w:rPr>
                <w:rFonts w:ascii="Times New Roman" w:hAnsi="Times New Roman" w:eastAsia="Malgun Gothic"/>
                <w:b/>
                <w:i w:val="0"/>
                <w:sz w:val="20"/>
              </w:rPr>
              <w:t>bästa</w:t>
            </w:r>
          </w:p>
        </w:tc>
      </w:tr>
      <w:tr>
        <w:tc>
          <w:tcPr>
            <w:tcW w:type="dxa" w:w="2160"/>
          </w:tcPr>
          <w:p>
            <w:r/>
            <w:r>
              <w:rPr>
                <w:rFonts w:ascii="Times New Roman" w:hAnsi="Times New Roman" w:eastAsia="Malgun Gothic"/>
                <w:b w:val="0"/>
                <w:i w:val="0"/>
                <w:sz w:val="20"/>
              </w:rPr>
              <w:t>dålig(나쁜)</w:t>
            </w:r>
          </w:p>
        </w:tc>
        <w:tc>
          <w:tcPr>
            <w:tcW w:type="dxa" w:w="2160"/>
          </w:tcPr>
          <w:p>
            <w:r/>
            <w:r>
              <w:rPr>
                <w:rFonts w:ascii="Times New Roman" w:hAnsi="Times New Roman" w:eastAsia="Malgun Gothic"/>
                <w:b/>
                <w:i w:val="0"/>
                <w:sz w:val="20"/>
              </w:rPr>
              <w:t>sämre</w:t>
            </w:r>
            <w:r>
              <w:rPr>
                <w:rFonts w:ascii="Times New Roman" w:hAnsi="Times New Roman" w:eastAsia="Malgun Gothic"/>
                <w:b w:val="0"/>
                <w:i w:val="0"/>
                <w:sz w:val="20"/>
              </w:rPr>
              <w:t xml:space="preserve"> / </w:t>
            </w:r>
            <w:r>
              <w:rPr>
                <w:rFonts w:ascii="Times New Roman" w:hAnsi="Times New Roman" w:eastAsia="Malgun Gothic"/>
                <w:b/>
                <w:i w:val="0"/>
                <w:sz w:val="20"/>
              </w:rPr>
              <w:t>värre</w:t>
            </w:r>
          </w:p>
        </w:tc>
        <w:tc>
          <w:tcPr>
            <w:tcW w:type="dxa" w:w="2160"/>
          </w:tcPr>
          <w:p>
            <w:r/>
            <w:r>
              <w:rPr>
                <w:rFonts w:ascii="Times New Roman" w:hAnsi="Times New Roman" w:eastAsia="Malgun Gothic"/>
                <w:b/>
                <w:i w:val="0"/>
                <w:sz w:val="20"/>
              </w:rPr>
              <w:t>sämst</w:t>
            </w:r>
            <w:r>
              <w:rPr>
                <w:rFonts w:ascii="Times New Roman" w:hAnsi="Times New Roman" w:eastAsia="Malgun Gothic"/>
                <w:b w:val="0"/>
                <w:i w:val="0"/>
                <w:sz w:val="20"/>
              </w:rPr>
              <w:t xml:space="preserve"> / </w:t>
            </w:r>
            <w:r>
              <w:rPr>
                <w:rFonts w:ascii="Times New Roman" w:hAnsi="Times New Roman" w:eastAsia="Malgun Gothic"/>
                <w:b/>
                <w:i w:val="0"/>
                <w:sz w:val="20"/>
              </w:rPr>
              <w:t>värst</w:t>
            </w:r>
          </w:p>
        </w:tc>
        <w:tc>
          <w:tcPr>
            <w:tcW w:type="dxa" w:w="2160"/>
          </w:tcPr>
          <w:p>
            <w:r/>
            <w:r>
              <w:rPr>
                <w:rFonts w:ascii="Times New Roman" w:hAnsi="Times New Roman" w:eastAsia="Malgun Gothic"/>
                <w:b w:val="0"/>
                <w:i w:val="0"/>
                <w:sz w:val="20"/>
              </w:rPr>
              <w:t xml:space="preserve">den </w:t>
            </w:r>
            <w:r>
              <w:rPr>
                <w:rFonts w:ascii="Times New Roman" w:hAnsi="Times New Roman" w:eastAsia="Malgun Gothic"/>
                <w:b/>
                <w:i w:val="0"/>
                <w:sz w:val="20"/>
              </w:rPr>
              <w:t>sämsta</w:t>
            </w:r>
            <w:r>
              <w:rPr>
                <w:rFonts w:ascii="Times New Roman" w:hAnsi="Times New Roman" w:eastAsia="Malgun Gothic"/>
                <w:b w:val="0"/>
                <w:i w:val="0"/>
                <w:sz w:val="20"/>
              </w:rPr>
              <w:t xml:space="preserve"> / </w:t>
            </w:r>
            <w:r>
              <w:rPr>
                <w:rFonts w:ascii="Times New Roman" w:hAnsi="Times New Roman" w:eastAsia="Malgun Gothic"/>
                <w:b/>
                <w:i w:val="0"/>
                <w:sz w:val="20"/>
              </w:rPr>
              <w:t>värsta</w:t>
            </w:r>
          </w:p>
        </w:tc>
      </w:tr>
      <w:tr>
        <w:tc>
          <w:tcPr>
            <w:tcW w:type="dxa" w:w="2160"/>
          </w:tcPr>
          <w:p>
            <w:r/>
            <w:r>
              <w:rPr>
                <w:rFonts w:ascii="Times New Roman" w:hAnsi="Times New Roman" w:eastAsia="Malgun Gothic"/>
                <w:b w:val="0"/>
                <w:i w:val="0"/>
                <w:sz w:val="20"/>
              </w:rPr>
              <w:t>liten(작은)</w:t>
            </w:r>
          </w:p>
        </w:tc>
        <w:tc>
          <w:tcPr>
            <w:tcW w:type="dxa" w:w="2160"/>
          </w:tcPr>
          <w:p>
            <w:r/>
            <w:r>
              <w:rPr>
                <w:rFonts w:ascii="Times New Roman" w:hAnsi="Times New Roman" w:eastAsia="Malgun Gothic"/>
                <w:b/>
                <w:i w:val="0"/>
                <w:sz w:val="20"/>
              </w:rPr>
              <w:t>mindre</w:t>
            </w:r>
          </w:p>
        </w:tc>
        <w:tc>
          <w:tcPr>
            <w:tcW w:type="dxa" w:w="2160"/>
          </w:tcPr>
          <w:p>
            <w:r/>
            <w:r>
              <w:rPr>
                <w:rFonts w:ascii="Times New Roman" w:hAnsi="Times New Roman" w:eastAsia="Malgun Gothic"/>
                <w:b/>
                <w:i w:val="0"/>
                <w:sz w:val="20"/>
              </w:rPr>
              <w:t>minst</w:t>
            </w:r>
          </w:p>
        </w:tc>
        <w:tc>
          <w:tcPr>
            <w:tcW w:type="dxa" w:w="2160"/>
          </w:tcPr>
          <w:p>
            <w:r/>
            <w:r>
              <w:rPr>
                <w:rFonts w:ascii="Times New Roman" w:hAnsi="Times New Roman" w:eastAsia="Malgun Gothic"/>
                <w:b w:val="0"/>
                <w:i w:val="0"/>
                <w:sz w:val="20"/>
              </w:rPr>
              <w:t xml:space="preserve">den </w:t>
            </w:r>
            <w:r>
              <w:rPr>
                <w:rFonts w:ascii="Times New Roman" w:hAnsi="Times New Roman" w:eastAsia="Malgun Gothic"/>
                <w:b/>
                <w:i w:val="0"/>
                <w:sz w:val="20"/>
              </w:rPr>
              <w:t>minsta</w:t>
            </w:r>
          </w:p>
        </w:tc>
      </w:tr>
      <w:tr>
        <w:tc>
          <w:tcPr>
            <w:tcW w:type="dxa" w:w="2160"/>
          </w:tcPr>
          <w:p>
            <w:r/>
            <w:r>
              <w:rPr>
                <w:rFonts w:ascii="Times New Roman" w:hAnsi="Times New Roman" w:eastAsia="Malgun Gothic"/>
                <w:b w:val="0"/>
                <w:i w:val="0"/>
                <w:sz w:val="20"/>
              </w:rPr>
              <w:t>mycket(많은, 양)</w:t>
            </w:r>
          </w:p>
        </w:tc>
        <w:tc>
          <w:tcPr>
            <w:tcW w:type="dxa" w:w="2160"/>
          </w:tcPr>
          <w:p>
            <w:r/>
            <w:r>
              <w:rPr>
                <w:rFonts w:ascii="Times New Roman" w:hAnsi="Times New Roman" w:eastAsia="Malgun Gothic"/>
                <w:b/>
                <w:i w:val="0"/>
                <w:sz w:val="20"/>
              </w:rPr>
              <w:t>mer(a)</w:t>
            </w:r>
          </w:p>
        </w:tc>
        <w:tc>
          <w:tcPr>
            <w:tcW w:type="dxa" w:w="2160"/>
          </w:tcPr>
          <w:p>
            <w:r/>
            <w:r>
              <w:rPr>
                <w:rFonts w:ascii="Times New Roman" w:hAnsi="Times New Roman" w:eastAsia="Malgun Gothic"/>
                <w:b/>
                <w:i w:val="0"/>
                <w:sz w:val="20"/>
              </w:rPr>
              <w:t>mest</w:t>
            </w:r>
          </w:p>
        </w:tc>
        <w:tc>
          <w:tcPr>
            <w:tcW w:type="dxa" w:w="2160"/>
          </w:tcPr>
          <w:p>
            <w:r/>
            <w:r>
              <w:rPr>
                <w:rFonts w:ascii="Times New Roman" w:hAnsi="Times New Roman" w:eastAsia="Malgun Gothic"/>
                <w:b w:val="0"/>
                <w:i w:val="0"/>
                <w:sz w:val="20"/>
              </w:rPr>
              <w:t xml:space="preserve">det </w:t>
            </w:r>
            <w:r>
              <w:rPr>
                <w:rFonts w:ascii="Times New Roman" w:hAnsi="Times New Roman" w:eastAsia="Malgun Gothic"/>
                <w:b/>
                <w:i w:val="0"/>
                <w:sz w:val="20"/>
              </w:rPr>
              <w:t>mesta</w:t>
            </w:r>
          </w:p>
        </w:tc>
      </w:tr>
      <w:tr>
        <w:tc>
          <w:tcPr>
            <w:tcW w:type="dxa" w:w="2160"/>
          </w:tcPr>
          <w:p>
            <w:r/>
            <w:r>
              <w:rPr>
                <w:rFonts w:ascii="Times New Roman" w:hAnsi="Times New Roman" w:eastAsia="Malgun Gothic"/>
                <w:b w:val="0"/>
                <w:i w:val="0"/>
                <w:sz w:val="20"/>
              </w:rPr>
              <w:t>många(많은, 수)</w:t>
            </w:r>
          </w:p>
        </w:tc>
        <w:tc>
          <w:tcPr>
            <w:tcW w:type="dxa" w:w="2160"/>
          </w:tcPr>
          <w:p>
            <w:r/>
            <w:r>
              <w:rPr>
                <w:rFonts w:ascii="Times New Roman" w:hAnsi="Times New Roman" w:eastAsia="Malgun Gothic"/>
                <w:b/>
                <w:i w:val="0"/>
                <w:sz w:val="20"/>
              </w:rPr>
              <w:t>fler(a)</w:t>
            </w:r>
          </w:p>
        </w:tc>
        <w:tc>
          <w:tcPr>
            <w:tcW w:type="dxa" w:w="2160"/>
          </w:tcPr>
          <w:p>
            <w:r/>
            <w:r>
              <w:rPr>
                <w:rFonts w:ascii="Times New Roman" w:hAnsi="Times New Roman" w:eastAsia="Malgun Gothic"/>
                <w:b/>
                <w:i w:val="0"/>
                <w:sz w:val="20"/>
              </w:rPr>
              <w:t>flest</w:t>
            </w:r>
          </w:p>
        </w:tc>
        <w:tc>
          <w:tcPr>
            <w:tcW w:type="dxa" w:w="2160"/>
          </w:tcPr>
          <w:p>
            <w:r/>
            <w:r>
              <w:rPr>
                <w:rFonts w:ascii="Times New Roman" w:hAnsi="Times New Roman" w:eastAsia="Malgun Gothic"/>
                <w:b w:val="0"/>
                <w:i w:val="0"/>
                <w:sz w:val="20"/>
              </w:rPr>
              <w:t xml:space="preserve">de </w:t>
            </w:r>
            <w:r>
              <w:rPr>
                <w:rFonts w:ascii="Times New Roman" w:hAnsi="Times New Roman" w:eastAsia="Malgun Gothic"/>
                <w:b/>
                <w:i w:val="0"/>
                <w:sz w:val="20"/>
              </w:rPr>
              <w:t>flesta</w:t>
            </w:r>
          </w:p>
        </w:tc>
      </w:tr>
      <w:tr>
        <w:tc>
          <w:tcPr>
            <w:tcW w:type="dxa" w:w="2160"/>
          </w:tcPr>
          <w:p>
            <w:r/>
            <w:r>
              <w:rPr>
                <w:rFonts w:ascii="Times New Roman" w:hAnsi="Times New Roman" w:eastAsia="Malgun Gothic"/>
                <w:b w:val="0"/>
                <w:i w:val="0"/>
                <w:sz w:val="20"/>
              </w:rPr>
              <w:t>nära(가까운)</w:t>
            </w:r>
          </w:p>
        </w:tc>
        <w:tc>
          <w:tcPr>
            <w:tcW w:type="dxa" w:w="2160"/>
          </w:tcPr>
          <w:p>
            <w:r/>
            <w:r>
              <w:rPr>
                <w:rFonts w:ascii="Times New Roman" w:hAnsi="Times New Roman" w:eastAsia="Malgun Gothic"/>
                <w:b/>
                <w:i w:val="0"/>
                <w:sz w:val="20"/>
              </w:rPr>
              <w:t>närmare</w:t>
            </w:r>
          </w:p>
        </w:tc>
        <w:tc>
          <w:tcPr>
            <w:tcW w:type="dxa" w:w="2160"/>
          </w:tcPr>
          <w:p>
            <w:r/>
            <w:r>
              <w:rPr>
                <w:rFonts w:ascii="Times New Roman" w:hAnsi="Times New Roman" w:eastAsia="Malgun Gothic"/>
                <w:b/>
                <w:i w:val="0"/>
                <w:sz w:val="20"/>
              </w:rPr>
              <w:t>närmast</w:t>
            </w:r>
          </w:p>
        </w:tc>
        <w:tc>
          <w:tcPr>
            <w:tcW w:type="dxa" w:w="2160"/>
          </w:tcPr>
          <w:p>
            <w:r/>
            <w:r>
              <w:rPr>
                <w:rFonts w:ascii="Times New Roman" w:hAnsi="Times New Roman" w:eastAsia="Malgun Gothic"/>
                <w:b w:val="0"/>
                <w:i w:val="0"/>
                <w:sz w:val="20"/>
              </w:rPr>
              <w:t xml:space="preserve">den </w:t>
            </w:r>
            <w:r>
              <w:rPr>
                <w:rFonts w:ascii="Times New Roman" w:hAnsi="Times New Roman" w:eastAsia="Malgun Gothic"/>
                <w:b/>
                <w:i w:val="0"/>
                <w:sz w:val="20"/>
              </w:rPr>
              <w:t>närmaste</w:t>
            </w:r>
          </w:p>
        </w:tc>
      </w:tr>
    </w:tbl>
    <w:p/>
    <w:p>
      <w:pPr>
        <w:pStyle w:val="ListBullet"/>
      </w:pPr>
      <w:r>
        <w:rPr>
          <w:rFonts w:ascii="Times New Roman" w:hAnsi="Times New Roman" w:eastAsia="Malgun Gothic"/>
          <w:b/>
          <w:i w:val="0"/>
          <w:sz w:val="22"/>
        </w:rPr>
        <w:t>sämre와 värre</w:t>
      </w:r>
      <w:r>
        <w:rPr>
          <w:rFonts w:ascii="Times New Roman" w:hAnsi="Times New Roman" w:eastAsia="Malgun Gothic"/>
          <w:b w:val="0"/>
          <w:i w:val="0"/>
          <w:sz w:val="22"/>
        </w:rPr>
        <w:t>: sämre는 '질이 더 나쁜'(sämre kaffe 더 맛없는 커피), värre는 '이미 나쁜 것이 더 심한'(Det blev värre. 상황이 더 나빠졌다).</w:t>
      </w:r>
    </w:p>
    <w:p>
      <w:pPr>
        <w:pStyle w:val="ListBullet"/>
      </w:pPr>
      <w:r>
        <w:rPr>
          <w:rFonts w:ascii="Times New Roman" w:hAnsi="Times New Roman" w:eastAsia="Malgun Gothic"/>
          <w:b/>
          <w:i w:val="0"/>
          <w:sz w:val="22"/>
        </w:rPr>
        <w:t>긴 형용사는 mer / mest</w:t>
      </w:r>
      <w:r>
        <w:rPr>
          <w:rFonts w:ascii="Times New Roman" w:hAnsi="Times New Roman" w:eastAsia="Malgun Gothic"/>
          <w:b w:val="0"/>
          <w:i w:val="0"/>
          <w:sz w:val="22"/>
        </w:rPr>
        <w:t xml:space="preserve">: -isk, 분사, 긴 외래어: </w:t>
      </w:r>
      <w:r>
        <w:rPr>
          <w:rFonts w:ascii="Times New Roman" w:hAnsi="Times New Roman" w:eastAsia="Malgun Gothic"/>
          <w:b/>
          <w:i w:val="0"/>
          <w:sz w:val="22"/>
        </w:rPr>
        <w:t>mer</w:t>
      </w:r>
      <w:r>
        <w:rPr>
          <w:rFonts w:ascii="Times New Roman" w:hAnsi="Times New Roman" w:eastAsia="Malgun Gothic"/>
          <w:b w:val="0"/>
          <w:i w:val="0"/>
          <w:sz w:val="22"/>
        </w:rPr>
        <w:t xml:space="preserve"> realistisk, </w:t>
      </w:r>
      <w:r>
        <w:rPr>
          <w:rFonts w:ascii="Times New Roman" w:hAnsi="Times New Roman" w:eastAsia="Malgun Gothic"/>
          <w:b/>
          <w:i w:val="0"/>
          <w:sz w:val="22"/>
        </w:rPr>
        <w:t>mest</w:t>
      </w:r>
      <w:r>
        <w:rPr>
          <w:rFonts w:ascii="Times New Roman" w:hAnsi="Times New Roman" w:eastAsia="Malgun Gothic"/>
          <w:b w:val="0"/>
          <w:i w:val="0"/>
          <w:sz w:val="22"/>
        </w:rPr>
        <w:t xml:space="preserve"> omtalad(가장 많이 이야기된), </w:t>
      </w:r>
      <w:r>
        <w:rPr>
          <w:rFonts w:ascii="Times New Roman" w:hAnsi="Times New Roman" w:eastAsia="Malgun Gothic"/>
          <w:b/>
          <w:i w:val="0"/>
          <w:sz w:val="22"/>
        </w:rPr>
        <w:t>den mest kända</w:t>
      </w:r>
      <w:r>
        <w:rPr>
          <w:rFonts w:ascii="Times New Roman" w:hAnsi="Times New Roman" w:eastAsia="Malgun Gothic"/>
          <w:b w:val="0"/>
          <w:i w:val="0"/>
          <w:sz w:val="22"/>
        </w:rPr>
        <w:t xml:space="preserve"> advokaten.</w:t>
      </w:r>
    </w:p>
    <w:p>
      <w:pPr>
        <w:pStyle w:val="ListBullet"/>
      </w:pPr>
      <w:r>
        <w:rPr>
          <w:rFonts w:ascii="Times New Roman" w:hAnsi="Times New Roman" w:eastAsia="Malgun Gothic"/>
          <w:b/>
          <w:i w:val="0"/>
          <w:sz w:val="22"/>
        </w:rPr>
        <w:t>비교의 말</w:t>
      </w:r>
      <w:r>
        <w:rPr>
          <w:rFonts w:ascii="Times New Roman" w:hAnsi="Times New Roman" w:eastAsia="Malgun Gothic"/>
          <w:b w:val="0"/>
          <w:i w:val="0"/>
          <w:sz w:val="22"/>
        </w:rPr>
        <w:t xml:space="preserve">: </w:t>
      </w:r>
      <w:r>
        <w:rPr>
          <w:rFonts w:ascii="Times New Roman" w:hAnsi="Times New Roman" w:eastAsia="Malgun Gothic"/>
          <w:b/>
          <w:i w:val="0"/>
          <w:sz w:val="22"/>
        </w:rPr>
        <w:t>än</w:t>
      </w:r>
      <w:r>
        <w:rPr>
          <w:rFonts w:ascii="Times New Roman" w:hAnsi="Times New Roman" w:eastAsia="Malgun Gothic"/>
          <w:b w:val="0"/>
          <w:i w:val="0"/>
          <w:sz w:val="22"/>
        </w:rPr>
        <w:t xml:space="preserve">(~보다), </w:t>
      </w:r>
      <w:r>
        <w:rPr>
          <w:rFonts w:ascii="Times New Roman" w:hAnsi="Times New Roman" w:eastAsia="Malgun Gothic"/>
          <w:b/>
          <w:i w:val="0"/>
          <w:sz w:val="22"/>
        </w:rPr>
        <w:t>lika … som</w:t>
      </w:r>
      <w:r>
        <w:rPr>
          <w:rFonts w:ascii="Times New Roman" w:hAnsi="Times New Roman" w:eastAsia="Malgun Gothic"/>
          <w:b w:val="0"/>
          <w:i w:val="0"/>
          <w:sz w:val="22"/>
        </w:rPr>
        <w:t xml:space="preserve">(~만큼), </w:t>
      </w:r>
      <w:r>
        <w:rPr>
          <w:rFonts w:ascii="Times New Roman" w:hAnsi="Times New Roman" w:eastAsia="Malgun Gothic"/>
          <w:b/>
          <w:i w:val="0"/>
          <w:sz w:val="22"/>
        </w:rPr>
        <w:t>inte så … som</w:t>
      </w:r>
      <w:r>
        <w:rPr>
          <w:rFonts w:ascii="Times New Roman" w:hAnsi="Times New Roman" w:eastAsia="Malgun Gothic"/>
          <w:b w:val="0"/>
          <w:i w:val="0"/>
          <w:sz w:val="22"/>
        </w:rPr>
        <w:t xml:space="preserve">(~만큼 …하지 않다), </w:t>
      </w:r>
      <w:r>
        <w:rPr>
          <w:rFonts w:ascii="Times New Roman" w:hAnsi="Times New Roman" w:eastAsia="Malgun Gothic"/>
          <w:b/>
          <w:i w:val="0"/>
          <w:sz w:val="22"/>
        </w:rPr>
        <w:t>allt</w:t>
      </w:r>
      <w:r>
        <w:rPr>
          <w:rFonts w:ascii="Times New Roman" w:hAnsi="Times New Roman" w:eastAsia="Malgun Gothic"/>
          <w:b w:val="0"/>
          <w:i w:val="0"/>
          <w:sz w:val="22"/>
        </w:rPr>
        <w:t xml:space="preserve"> + 비교급(점점 더), </w:t>
      </w:r>
      <w:r>
        <w:rPr>
          <w:rFonts w:ascii="Times New Roman" w:hAnsi="Times New Roman" w:eastAsia="Malgun Gothic"/>
          <w:b/>
          <w:i w:val="0"/>
          <w:sz w:val="22"/>
        </w:rPr>
        <w:t>ju</w:t>
      </w:r>
      <w:r>
        <w:rPr>
          <w:rFonts w:ascii="Times New Roman" w:hAnsi="Times New Roman" w:eastAsia="Malgun Gothic"/>
          <w:b w:val="0"/>
          <w:i w:val="0"/>
          <w:sz w:val="22"/>
        </w:rPr>
        <w:t xml:space="preserve"> + 비교급 … </w:t>
      </w:r>
      <w:r>
        <w:rPr>
          <w:rFonts w:ascii="Times New Roman" w:hAnsi="Times New Roman" w:eastAsia="Malgun Gothic"/>
          <w:b/>
          <w:i w:val="0"/>
          <w:sz w:val="22"/>
        </w:rPr>
        <w:t>desto/ju</w:t>
      </w:r>
      <w:r>
        <w:rPr>
          <w:rFonts w:ascii="Times New Roman" w:hAnsi="Times New Roman" w:eastAsia="Malgun Gothic"/>
          <w:b w:val="0"/>
          <w:i w:val="0"/>
          <w:sz w:val="22"/>
        </w:rPr>
        <w:t xml:space="preserve"> + 비교급(~할수록 더).</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예문</w:t>
            </w:r>
          </w:p>
        </w:tc>
        <w:tc>
          <w:tcPr>
            <w:tcW w:type="dxa" w:w="4320"/>
          </w:tcPr>
          <w:p>
            <w:r/>
            <w:r>
              <w:rPr>
                <w:rFonts w:ascii="Times New Roman" w:hAnsi="Times New Roman" w:eastAsia="Malgun Gothic"/>
                <w:b/>
                <w:i w:val="0"/>
                <w:sz w:val="20"/>
              </w:rPr>
              <w:t>뜻</w:t>
            </w:r>
          </w:p>
        </w:tc>
      </w:tr>
      <w:tr>
        <w:tc>
          <w:tcPr>
            <w:tcW w:type="dxa" w:w="4320"/>
          </w:tcPr>
          <w:p>
            <w:r/>
            <w:r>
              <w:rPr>
                <w:rFonts w:ascii="Times New Roman" w:hAnsi="Times New Roman" w:eastAsia="Malgun Gothic"/>
                <w:b w:val="0"/>
                <w:i w:val="0"/>
                <w:sz w:val="20"/>
              </w:rPr>
              <w:t xml:space="preserve">«Jon lyssnar </w:t>
            </w:r>
            <w:r>
              <w:rPr>
                <w:rFonts w:ascii="Times New Roman" w:hAnsi="Times New Roman" w:eastAsia="Malgun Gothic"/>
                <w:b/>
                <w:i w:val="0"/>
                <w:sz w:val="20"/>
              </w:rPr>
              <w:t>bättre än</w:t>
            </w:r>
            <w:r>
              <w:rPr>
                <w:rFonts w:ascii="Times New Roman" w:hAnsi="Times New Roman" w:eastAsia="Malgun Gothic"/>
                <w:b w:val="0"/>
                <w:i w:val="0"/>
                <w:sz w:val="20"/>
              </w:rPr>
              <w:t xml:space="preserve"> jag.» (1부 1화)</w:t>
            </w:r>
          </w:p>
        </w:tc>
        <w:tc>
          <w:tcPr>
            <w:tcW w:type="dxa" w:w="4320"/>
          </w:tcPr>
          <w:p>
            <w:r/>
            <w:r>
              <w:rPr>
                <w:rFonts w:ascii="Times New Roman" w:hAnsi="Times New Roman" w:eastAsia="Malgun Gothic"/>
                <w:b w:val="0"/>
                <w:i w:val="0"/>
                <w:sz w:val="20"/>
              </w:rPr>
              <w:t>욘이 나보다 잘 들어.</w:t>
            </w:r>
          </w:p>
        </w:tc>
      </w:tr>
      <w:tr>
        <w:tc>
          <w:tcPr>
            <w:tcW w:type="dxa" w:w="4320"/>
          </w:tcPr>
          <w:p>
            <w:r/>
            <w:r>
              <w:rPr>
                <w:rFonts w:ascii="Times New Roman" w:hAnsi="Times New Roman" w:eastAsia="Malgun Gothic"/>
                <w:b w:val="0"/>
                <w:i w:val="0"/>
                <w:sz w:val="20"/>
              </w:rPr>
              <w:t xml:space="preserve">«Han är </w:t>
            </w:r>
            <w:r>
              <w:rPr>
                <w:rFonts w:ascii="Times New Roman" w:hAnsi="Times New Roman" w:eastAsia="Malgun Gothic"/>
                <w:b/>
                <w:i w:val="0"/>
                <w:sz w:val="20"/>
              </w:rPr>
              <w:t>yngre</w:t>
            </w:r>
            <w:r>
              <w:rPr>
                <w:rFonts w:ascii="Times New Roman" w:hAnsi="Times New Roman" w:eastAsia="Malgun Gothic"/>
                <w:b w:val="0"/>
                <w:i w:val="0"/>
                <w:sz w:val="20"/>
              </w:rPr>
              <w:t>, han hör fortfarande.» (1부 1화)</w:t>
            </w:r>
          </w:p>
        </w:tc>
        <w:tc>
          <w:tcPr>
            <w:tcW w:type="dxa" w:w="4320"/>
          </w:tcPr>
          <w:p>
            <w:r/>
            <w:r>
              <w:rPr>
                <w:rFonts w:ascii="Times New Roman" w:hAnsi="Times New Roman" w:eastAsia="Malgun Gothic"/>
                <w:b w:val="0"/>
                <w:i w:val="0"/>
                <w:sz w:val="20"/>
              </w:rPr>
              <w:t>걔가 더 젊으니까, 아직 귀가 밝지.</w:t>
            </w:r>
          </w:p>
        </w:tc>
      </w:tr>
      <w:tr>
        <w:tc>
          <w:tcPr>
            <w:tcW w:type="dxa" w:w="4320"/>
          </w:tcPr>
          <w:p>
            <w:r/>
            <w:r>
              <w:rPr>
                <w:rFonts w:ascii="Times New Roman" w:hAnsi="Times New Roman" w:eastAsia="Malgun Gothic"/>
                <w:b w:val="0"/>
                <w:i w:val="0"/>
                <w:sz w:val="20"/>
              </w:rPr>
              <w:t xml:space="preserve">«Ett bra år tar slut </w:t>
            </w:r>
            <w:r>
              <w:rPr>
                <w:rFonts w:ascii="Times New Roman" w:hAnsi="Times New Roman" w:eastAsia="Malgun Gothic"/>
                <w:b/>
                <w:i w:val="0"/>
                <w:sz w:val="20"/>
              </w:rPr>
              <w:t>fortare än</w:t>
            </w:r>
            <w:r>
              <w:rPr>
                <w:rFonts w:ascii="Times New Roman" w:hAnsi="Times New Roman" w:eastAsia="Malgun Gothic"/>
                <w:b w:val="0"/>
                <w:i w:val="0"/>
                <w:sz w:val="20"/>
              </w:rPr>
              <w:t xml:space="preserve"> ett dåligt.» (1부 1화)</w:t>
            </w:r>
          </w:p>
        </w:tc>
        <w:tc>
          <w:tcPr>
            <w:tcW w:type="dxa" w:w="4320"/>
          </w:tcPr>
          <w:p>
            <w:r/>
            <w:r>
              <w:rPr>
                <w:rFonts w:ascii="Times New Roman" w:hAnsi="Times New Roman" w:eastAsia="Malgun Gothic"/>
                <w:b w:val="0"/>
                <w:i w:val="0"/>
                <w:sz w:val="20"/>
              </w:rPr>
              <w:t>좋은 해는 나쁜 해보다 빨리 끝나.</w:t>
            </w:r>
          </w:p>
        </w:tc>
      </w:tr>
      <w:tr>
        <w:tc>
          <w:tcPr>
            <w:tcW w:type="dxa" w:w="4320"/>
          </w:tcPr>
          <w:p>
            <w:r/>
            <w:r>
              <w:rPr>
                <w:rFonts w:ascii="Times New Roman" w:hAnsi="Times New Roman" w:eastAsia="Malgun Gothic"/>
                <w:b w:val="0"/>
                <w:i w:val="0"/>
                <w:sz w:val="20"/>
              </w:rPr>
              <w:t xml:space="preserve">«…det </w:t>
            </w:r>
            <w:r>
              <w:rPr>
                <w:rFonts w:ascii="Times New Roman" w:hAnsi="Times New Roman" w:eastAsia="Malgun Gothic"/>
                <w:b/>
                <w:i w:val="0"/>
                <w:sz w:val="20"/>
              </w:rPr>
              <w:t>bästa</w:t>
            </w:r>
            <w:r>
              <w:rPr>
                <w:rFonts w:ascii="Times New Roman" w:hAnsi="Times New Roman" w:eastAsia="Malgun Gothic"/>
                <w:b w:val="0"/>
                <w:i w:val="0"/>
                <w:sz w:val="20"/>
              </w:rPr>
              <w:t xml:space="preserve"> jobbet han nånsin har haft…» (1부 1화)</w:t>
            </w:r>
          </w:p>
        </w:tc>
        <w:tc>
          <w:tcPr>
            <w:tcW w:type="dxa" w:w="4320"/>
          </w:tcPr>
          <w:p>
            <w:r/>
            <w:r>
              <w:rPr>
                <w:rFonts w:ascii="Times New Roman" w:hAnsi="Times New Roman" w:eastAsia="Malgun Gothic"/>
                <w:b w:val="0"/>
                <w:i w:val="0"/>
                <w:sz w:val="20"/>
              </w:rPr>
              <w:t>그가 가져 본 것 중 가장 좋은 일자리</w:t>
            </w:r>
          </w:p>
        </w:tc>
      </w:tr>
      <w:tr>
        <w:tc>
          <w:tcPr>
            <w:tcW w:type="dxa" w:w="4320"/>
          </w:tcPr>
          <w:p>
            <w:r/>
            <w:r>
              <w:rPr>
                <w:rFonts w:ascii="Times New Roman" w:hAnsi="Times New Roman" w:eastAsia="Malgun Gothic"/>
                <w:b w:val="0"/>
                <w:i w:val="0"/>
                <w:sz w:val="20"/>
              </w:rPr>
              <w:t xml:space="preserve">«Man kan begära att en </w:t>
            </w:r>
            <w:r>
              <w:rPr>
                <w:rFonts w:ascii="Times New Roman" w:hAnsi="Times New Roman" w:eastAsia="Malgun Gothic"/>
                <w:b/>
                <w:i w:val="0"/>
                <w:sz w:val="20"/>
              </w:rPr>
              <w:t>högre</w:t>
            </w:r>
            <w:r>
              <w:rPr>
                <w:rFonts w:ascii="Times New Roman" w:hAnsi="Times New Roman" w:eastAsia="Malgun Gothic"/>
                <w:b w:val="0"/>
                <w:i w:val="0"/>
                <w:sz w:val="20"/>
              </w:rPr>
              <w:t xml:space="preserve"> åklagare prövar om beslutet.» (1부 1화)</w:t>
            </w:r>
          </w:p>
        </w:tc>
        <w:tc>
          <w:tcPr>
            <w:tcW w:type="dxa" w:w="4320"/>
          </w:tcPr>
          <w:p>
            <w:r/>
            <w:r>
              <w:rPr>
                <w:rFonts w:ascii="Times New Roman" w:hAnsi="Times New Roman" w:eastAsia="Malgun Gothic"/>
                <w:b w:val="0"/>
                <w:i w:val="0"/>
                <w:sz w:val="20"/>
              </w:rPr>
              <w:t>상급 검사에게 그 결정을 다시 심사해 달라고 청구할 수 있어요.</w:t>
            </w:r>
          </w:p>
        </w:tc>
      </w:tr>
      <w:tr>
        <w:tc>
          <w:tcPr>
            <w:tcW w:type="dxa" w:w="4320"/>
          </w:tcPr>
          <w:p>
            <w:r/>
            <w:r>
              <w:rPr>
                <w:rFonts w:ascii="Times New Roman" w:hAnsi="Times New Roman" w:eastAsia="Malgun Gothic"/>
                <w:b w:val="0"/>
                <w:i w:val="0"/>
                <w:sz w:val="20"/>
              </w:rPr>
              <w:t xml:space="preserve">Hök är </w:t>
            </w:r>
            <w:r>
              <w:rPr>
                <w:rFonts w:ascii="Times New Roman" w:hAnsi="Times New Roman" w:eastAsia="Malgun Gothic"/>
                <w:b/>
                <w:i w:val="0"/>
                <w:sz w:val="20"/>
              </w:rPr>
              <w:t>lika</w:t>
            </w:r>
            <w:r>
              <w:rPr>
                <w:rFonts w:ascii="Times New Roman" w:hAnsi="Times New Roman" w:eastAsia="Malgun Gothic"/>
                <w:b w:val="0"/>
                <w:i w:val="0"/>
                <w:sz w:val="20"/>
              </w:rPr>
              <w:t xml:space="preserve"> farlig </w:t>
            </w:r>
            <w:r>
              <w:rPr>
                <w:rFonts w:ascii="Times New Roman" w:hAnsi="Times New Roman" w:eastAsia="Malgun Gothic"/>
                <w:b/>
                <w:i w:val="0"/>
                <w:sz w:val="20"/>
              </w:rPr>
              <w:t>som</w:t>
            </w:r>
            <w:r>
              <w:rPr>
                <w:rFonts w:ascii="Times New Roman" w:hAnsi="Times New Roman" w:eastAsia="Malgun Gothic"/>
                <w:b w:val="0"/>
                <w:i w:val="0"/>
                <w:sz w:val="20"/>
              </w:rPr>
              <w:t xml:space="preserve"> Ståhl. (예)</w:t>
            </w:r>
          </w:p>
        </w:tc>
        <w:tc>
          <w:tcPr>
            <w:tcW w:type="dxa" w:w="4320"/>
          </w:tcPr>
          <w:p>
            <w:r/>
            <w:r>
              <w:rPr>
                <w:rFonts w:ascii="Times New Roman" w:hAnsi="Times New Roman" w:eastAsia="Malgun Gothic"/>
                <w:b w:val="0"/>
                <w:i w:val="0"/>
                <w:sz w:val="20"/>
              </w:rPr>
              <w:t>회크는 스톨만큼 위험하다.</w:t>
            </w:r>
          </w:p>
        </w:tc>
      </w:tr>
      <w:tr>
        <w:tc>
          <w:tcPr>
            <w:tcW w:type="dxa" w:w="4320"/>
          </w:tcPr>
          <w:p>
            <w:r/>
            <w:r>
              <w:rPr>
                <w:rFonts w:ascii="Times New Roman" w:hAnsi="Times New Roman" w:eastAsia="Malgun Gothic"/>
                <w:b w:val="0"/>
                <w:i w:val="0"/>
                <w:sz w:val="20"/>
              </w:rPr>
              <w:t xml:space="preserve">Hotet blir </w:t>
            </w:r>
            <w:r>
              <w:rPr>
                <w:rFonts w:ascii="Times New Roman" w:hAnsi="Times New Roman" w:eastAsia="Malgun Gothic"/>
                <w:b/>
                <w:i w:val="0"/>
                <w:sz w:val="20"/>
              </w:rPr>
              <w:t>allt</w:t>
            </w:r>
            <w:r>
              <w:rPr>
                <w:rFonts w:ascii="Times New Roman" w:hAnsi="Times New Roman" w:eastAsia="Malgun Gothic"/>
                <w:b w:val="0"/>
                <w:i w:val="0"/>
                <w:sz w:val="20"/>
              </w:rPr>
              <w:t xml:space="preserve"> allvarligare. (예)</w:t>
            </w:r>
          </w:p>
        </w:tc>
        <w:tc>
          <w:tcPr>
            <w:tcW w:type="dxa" w:w="4320"/>
          </w:tcPr>
          <w:p>
            <w:r/>
            <w:r>
              <w:rPr>
                <w:rFonts w:ascii="Times New Roman" w:hAnsi="Times New Roman" w:eastAsia="Malgun Gothic"/>
                <w:b w:val="0"/>
                <w:i w:val="0"/>
                <w:sz w:val="20"/>
              </w:rPr>
              <w:t>위협이 점점 심각해진다.</w:t>
            </w:r>
          </w:p>
        </w:tc>
      </w:tr>
      <w:tr>
        <w:tc>
          <w:tcPr>
            <w:tcW w:type="dxa" w:w="4320"/>
          </w:tcPr>
          <w:p>
            <w:r/>
            <w:r>
              <w:rPr>
                <w:rFonts w:ascii="Times New Roman" w:hAnsi="Times New Roman" w:eastAsia="Malgun Gothic"/>
                <w:b/>
                <w:i w:val="0"/>
                <w:sz w:val="20"/>
              </w:rPr>
              <w:t>Ju</w:t>
            </w:r>
            <w:r>
              <w:rPr>
                <w:rFonts w:ascii="Times New Roman" w:hAnsi="Times New Roman" w:eastAsia="Malgun Gothic"/>
                <w:b w:val="0"/>
                <w:i w:val="0"/>
                <w:sz w:val="20"/>
              </w:rPr>
              <w:t xml:space="preserve"> förr, </w:t>
            </w:r>
            <w:r>
              <w:rPr>
                <w:rFonts w:ascii="Times New Roman" w:hAnsi="Times New Roman" w:eastAsia="Malgun Gothic"/>
                <w:b/>
                <w:i w:val="0"/>
                <w:sz w:val="20"/>
              </w:rPr>
              <w:t>desto</w:t>
            </w:r>
            <w:r>
              <w:rPr>
                <w:rFonts w:ascii="Times New Roman" w:hAnsi="Times New Roman" w:eastAsia="Malgun Gothic"/>
                <w:b w:val="0"/>
                <w:i w:val="0"/>
                <w:sz w:val="20"/>
              </w:rPr>
              <w:t xml:space="preserve"> bättre. (예)</w:t>
            </w:r>
          </w:p>
        </w:tc>
        <w:tc>
          <w:tcPr>
            <w:tcW w:type="dxa" w:w="4320"/>
          </w:tcPr>
          <w:p>
            <w:r/>
            <w:r>
              <w:rPr>
                <w:rFonts w:ascii="Times New Roman" w:hAnsi="Times New Roman" w:eastAsia="Malgun Gothic"/>
                <w:b w:val="0"/>
                <w:i w:val="0"/>
                <w:sz w:val="20"/>
              </w:rPr>
              <w:t>빠를수록 좋다.</w:t>
            </w:r>
          </w:p>
        </w:tc>
      </w:tr>
    </w:tbl>
    <w:p/>
    <w:p>
      <w:pPr>
        <w:pStyle w:val="ListBullet"/>
      </w:pPr>
      <w:r>
        <w:rPr>
          <w:rFonts w:ascii="Times New Roman" w:hAnsi="Times New Roman" w:eastAsia="Malgun Gothic"/>
          <w:b/>
          <w:i w:val="0"/>
          <w:sz w:val="22"/>
        </w:rPr>
        <w:t>än 뒤의 대명사</w:t>
      </w:r>
      <w:r>
        <w:rPr>
          <w:rFonts w:ascii="Times New Roman" w:hAnsi="Times New Roman" w:eastAsia="Malgun Gothic"/>
          <w:b w:val="0"/>
          <w:i w:val="0"/>
          <w:sz w:val="22"/>
        </w:rPr>
        <w:t xml:space="preserve">: 표준어는 주격 </w:t>
      </w:r>
      <w:r>
        <w:rPr>
          <w:rFonts w:ascii="Times New Roman" w:hAnsi="Times New Roman" w:eastAsia="Malgun Gothic"/>
          <w:b/>
          <w:i w:val="0"/>
          <w:sz w:val="22"/>
        </w:rPr>
        <w:t>än jag / än hon</w:t>
      </w:r>
      <w:r>
        <w:rPr>
          <w:rFonts w:ascii="Times New Roman" w:hAnsi="Times New Roman" w:eastAsia="Malgun Gothic"/>
          <w:b w:val="0"/>
          <w:i w:val="0"/>
          <w:sz w:val="22"/>
        </w:rPr>
        <w:t>. 구어에서 än mig도 들리지만, 대본을 낭독할 때는 쓰인 대로 읽으세요.</w:t>
      </w:r>
    </w:p>
    <w:p>
      <w:pPr>
        <w:pStyle w:val="ListBullet"/>
      </w:pPr>
      <w:r>
        <w:rPr>
          <w:rFonts w:ascii="Times New Roman" w:hAnsi="Times New Roman" w:eastAsia="Malgun Gothic"/>
          <w:b/>
          <w:i w:val="0"/>
          <w:sz w:val="22"/>
        </w:rPr>
        <w:t>최상급 서술 용법</w:t>
      </w:r>
      <w:r>
        <w:rPr>
          <w:rFonts w:ascii="Times New Roman" w:hAnsi="Times New Roman" w:eastAsia="Malgun Gothic"/>
          <w:b w:val="0"/>
          <w:i w:val="0"/>
          <w:sz w:val="22"/>
        </w:rPr>
        <w:t xml:space="preserve">: 서술할 때는 미한정형: Gunnar är </w:t>
      </w:r>
      <w:r>
        <w:rPr>
          <w:rFonts w:ascii="Times New Roman" w:hAnsi="Times New Roman" w:eastAsia="Malgun Gothic"/>
          <w:b/>
          <w:i w:val="0"/>
          <w:sz w:val="22"/>
        </w:rPr>
        <w:t>bäst</w:t>
      </w:r>
      <w:r>
        <w:rPr>
          <w:rFonts w:ascii="Times New Roman" w:hAnsi="Times New Roman" w:eastAsia="Malgun Gothic"/>
          <w:b w:val="0"/>
          <w:i w:val="0"/>
          <w:sz w:val="22"/>
        </w:rPr>
        <w:t xml:space="preserve">. / Den här vägen är </w:t>
      </w:r>
      <w:r>
        <w:rPr>
          <w:rFonts w:ascii="Times New Roman" w:hAnsi="Times New Roman" w:eastAsia="Malgun Gothic"/>
          <w:b/>
          <w:i w:val="0"/>
          <w:sz w:val="22"/>
        </w:rPr>
        <w:t>kortast</w:t>
      </w:r>
      <w:r>
        <w:rPr>
          <w:rFonts w:ascii="Times New Roman" w:hAnsi="Times New Roman" w:eastAsia="Malgun Gothic"/>
          <w:b w:val="0"/>
          <w:i w:val="0"/>
          <w:sz w:val="22"/>
        </w:rPr>
        <w:t xml:space="preserve">. 명사 앞에서는 한정형: den </w:t>
      </w:r>
      <w:r>
        <w:rPr>
          <w:rFonts w:ascii="Times New Roman" w:hAnsi="Times New Roman" w:eastAsia="Malgun Gothic"/>
          <w:b/>
          <w:i w:val="0"/>
          <w:sz w:val="22"/>
        </w:rPr>
        <w:t>bästa</w:t>
      </w:r>
      <w:r>
        <w:rPr>
          <w:rFonts w:ascii="Times New Roman" w:hAnsi="Times New Roman" w:eastAsia="Malgun Gothic"/>
          <w:b w:val="0"/>
          <w:i w:val="0"/>
          <w:sz w:val="22"/>
        </w:rPr>
        <w:t xml:space="preserve"> advokaten. 속담 «Lagom är </w:t>
      </w:r>
      <w:r>
        <w:rPr>
          <w:rFonts w:ascii="Times New Roman" w:hAnsi="Times New Roman" w:eastAsia="Malgun Gothic"/>
          <w:b/>
          <w:i w:val="0"/>
          <w:sz w:val="22"/>
        </w:rPr>
        <w:t>bäst</w:t>
      </w:r>
      <w:r>
        <w:rPr>
          <w:rFonts w:ascii="Times New Roman" w:hAnsi="Times New Roman" w:eastAsia="Malgun Gothic"/>
          <w:b w:val="0"/>
          <w:i w:val="0"/>
          <w:sz w:val="22"/>
        </w:rPr>
        <w:t xml:space="preserve">.»(적당한 것이 제일), «Borta bra men hemma </w:t>
      </w:r>
      <w:r>
        <w:rPr>
          <w:rFonts w:ascii="Times New Roman" w:hAnsi="Times New Roman" w:eastAsia="Malgun Gothic"/>
          <w:b/>
          <w:i w:val="0"/>
          <w:sz w:val="22"/>
        </w:rPr>
        <w:t>bäst</w:t>
      </w:r>
      <w:r>
        <w:rPr>
          <w:rFonts w:ascii="Times New Roman" w:hAnsi="Times New Roman" w:eastAsia="Malgun Gothic"/>
          <w:b w:val="0"/>
          <w:i w:val="0"/>
          <w:sz w:val="22"/>
        </w:rPr>
        <w:t>.»(밖도 좋지만 집이 제일).</w:t>
      </w:r>
    </w:p>
    <w:p>
      <w:pPr>
        <w:keepNext/>
        <w:spacing w:before="280"/>
      </w:pPr>
      <w:r>
        <w:rPr>
          <w:rFonts w:ascii="Times New Roman" w:hAnsi="Times New Roman" w:eastAsia="Malgun Gothic"/>
          <w:b/>
          <w:i w:val="0"/>
          <w:color w:val="1F3864"/>
          <w:sz w:val="30"/>
        </w:rPr>
        <w:t>3.8 형용사에서 부사로 — ett형 -t</w:t>
      </w:r>
    </w:p>
    <w:p>
      <w:r>
        <w:rPr>
          <w:rFonts w:ascii="Times New Roman" w:hAnsi="Times New Roman" w:eastAsia="Malgun Gothic"/>
          <w:b w:val="0"/>
          <w:i w:val="0"/>
          <w:sz w:val="22"/>
        </w:rPr>
        <w:t xml:space="preserve">형용사의 </w:t>
      </w:r>
      <w:r>
        <w:rPr>
          <w:rFonts w:ascii="Times New Roman" w:hAnsi="Times New Roman" w:eastAsia="Malgun Gothic"/>
          <w:b/>
          <w:i w:val="0"/>
          <w:sz w:val="22"/>
        </w:rPr>
        <w:t>ett형(-t)</w:t>
      </w:r>
      <w:r>
        <w:rPr>
          <w:rFonts w:ascii="Times New Roman" w:hAnsi="Times New Roman" w:eastAsia="Malgun Gothic"/>
          <w:b w:val="0"/>
          <w:i w:val="0"/>
          <w:sz w:val="22"/>
        </w:rPr>
        <w:t>이 그대로 부사가 됩니다.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형용사</w:t>
            </w:r>
          </w:p>
        </w:tc>
        <w:tc>
          <w:tcPr>
            <w:tcW w:type="dxa" w:w="2880"/>
          </w:tcPr>
          <w:p>
            <w:r/>
            <w:r>
              <w:rPr>
                <w:rFonts w:ascii="Times New Roman" w:hAnsi="Times New Roman" w:eastAsia="Malgun Gothic"/>
                <w:b/>
                <w:i w:val="0"/>
                <w:sz w:val="20"/>
              </w:rPr>
              <w:t>부사</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försiktig(조심스러운)</w:t>
            </w:r>
          </w:p>
        </w:tc>
        <w:tc>
          <w:tcPr>
            <w:tcW w:type="dxa" w:w="2880"/>
          </w:tcPr>
          <w:p>
            <w:r/>
            <w:r>
              <w:rPr>
                <w:rFonts w:ascii="Times New Roman" w:hAnsi="Times New Roman" w:eastAsia="Malgun Gothic"/>
                <w:b/>
                <w:i w:val="0"/>
                <w:sz w:val="20"/>
              </w:rPr>
              <w:t>försiktigt</w:t>
            </w:r>
          </w:p>
        </w:tc>
        <w:tc>
          <w:tcPr>
            <w:tcW w:type="dxa" w:w="2880"/>
          </w:tcPr>
          <w:p>
            <w:r/>
            <w:r>
              <w:rPr>
                <w:rFonts w:ascii="Times New Roman" w:hAnsi="Times New Roman" w:eastAsia="Malgun Gothic"/>
                <w:b w:val="0"/>
                <w:i w:val="0"/>
                <w:sz w:val="20"/>
              </w:rPr>
              <w:t xml:space="preserve">«Kör </w:t>
            </w:r>
            <w:r>
              <w:rPr>
                <w:rFonts w:ascii="Times New Roman" w:hAnsi="Times New Roman" w:eastAsia="Malgun Gothic"/>
                <w:b/>
                <w:i w:val="0"/>
                <w:sz w:val="20"/>
              </w:rPr>
              <w:t>försiktigt</w:t>
            </w:r>
            <w:r>
              <w:rPr>
                <w:rFonts w:ascii="Times New Roman" w:hAnsi="Times New Roman" w:eastAsia="Malgun Gothic"/>
                <w:b w:val="0"/>
                <w:i w:val="0"/>
                <w:sz w:val="20"/>
              </w:rPr>
              <w:t>.» — 조심해서 운전해. (1부 1화)</w:t>
            </w:r>
          </w:p>
        </w:tc>
      </w:tr>
      <w:tr>
        <w:tc>
          <w:tcPr>
            <w:tcW w:type="dxa" w:w="2880"/>
          </w:tcPr>
          <w:p>
            <w:r/>
            <w:r>
              <w:rPr>
                <w:rFonts w:ascii="Times New Roman" w:hAnsi="Times New Roman" w:eastAsia="Malgun Gothic"/>
                <w:b w:val="0"/>
                <w:i w:val="0"/>
                <w:sz w:val="20"/>
              </w:rPr>
              <w:t>lugn(침착한)</w:t>
            </w:r>
          </w:p>
        </w:tc>
        <w:tc>
          <w:tcPr>
            <w:tcW w:type="dxa" w:w="2880"/>
          </w:tcPr>
          <w:p>
            <w:r/>
            <w:r>
              <w:rPr>
                <w:rFonts w:ascii="Times New Roman" w:hAnsi="Times New Roman" w:eastAsia="Malgun Gothic"/>
                <w:b/>
                <w:i w:val="0"/>
                <w:sz w:val="20"/>
              </w:rPr>
              <w:t>lugnt</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lugnt</w:t>
            </w:r>
            <w:r>
              <w:rPr>
                <w:rFonts w:ascii="Times New Roman" w:hAnsi="Times New Roman" w:eastAsia="Malgun Gothic"/>
                <w:b w:val="0"/>
                <w:i w:val="0"/>
                <w:sz w:val="20"/>
              </w:rPr>
              <w:t>) Det är därför jag sitter här.» — (침착하게) 그래서 제가 여기 앉아 있는 겁니다. (1부 10화 지문)</w:t>
            </w:r>
          </w:p>
        </w:tc>
      </w:tr>
      <w:tr>
        <w:tc>
          <w:tcPr>
            <w:tcW w:type="dxa" w:w="2880"/>
          </w:tcPr>
          <w:p>
            <w:r/>
            <w:r>
              <w:rPr>
                <w:rFonts w:ascii="Times New Roman" w:hAnsi="Times New Roman" w:eastAsia="Malgun Gothic"/>
                <w:b w:val="0"/>
                <w:i w:val="0"/>
                <w:sz w:val="20"/>
              </w:rPr>
              <w:t>ordentlig(제대로 된)</w:t>
            </w:r>
          </w:p>
        </w:tc>
        <w:tc>
          <w:tcPr>
            <w:tcW w:type="dxa" w:w="2880"/>
          </w:tcPr>
          <w:p>
            <w:r/>
            <w:r>
              <w:rPr>
                <w:rFonts w:ascii="Times New Roman" w:hAnsi="Times New Roman" w:eastAsia="Malgun Gothic"/>
                <w:b/>
                <w:i w:val="0"/>
                <w:sz w:val="20"/>
              </w:rPr>
              <w:t>ordentligt</w:t>
            </w:r>
          </w:p>
        </w:tc>
        <w:tc>
          <w:tcPr>
            <w:tcW w:type="dxa" w:w="2880"/>
          </w:tcPr>
          <w:p>
            <w:r/>
            <w:r>
              <w:rPr>
                <w:rFonts w:ascii="Times New Roman" w:hAnsi="Times New Roman" w:eastAsia="Malgun Gothic"/>
                <w:b w:val="0"/>
                <w:i w:val="0"/>
                <w:sz w:val="20"/>
              </w:rPr>
              <w:t xml:space="preserve">«Gör det </w:t>
            </w:r>
            <w:r>
              <w:rPr>
                <w:rFonts w:ascii="Times New Roman" w:hAnsi="Times New Roman" w:eastAsia="Malgun Gothic"/>
                <w:b/>
                <w:i w:val="0"/>
                <w:sz w:val="20"/>
              </w:rPr>
              <w:t>ordentligt</w:t>
            </w:r>
            <w:r>
              <w:rPr>
                <w:rFonts w:ascii="Times New Roman" w:hAnsi="Times New Roman" w:eastAsia="Malgun Gothic"/>
                <w:b w:val="0"/>
                <w:i w:val="0"/>
                <w:sz w:val="20"/>
              </w:rPr>
              <w:t>, om du ska göra det.» — 할 거면 제대로 해라. (1부 1화)</w:t>
            </w:r>
          </w:p>
        </w:tc>
      </w:tr>
      <w:tr>
        <w:tc>
          <w:tcPr>
            <w:tcW w:type="dxa" w:w="2880"/>
          </w:tcPr>
          <w:p>
            <w:r/>
            <w:r>
              <w:rPr>
                <w:rFonts w:ascii="Times New Roman" w:hAnsi="Times New Roman" w:eastAsia="Malgun Gothic"/>
                <w:b w:val="0"/>
                <w:i w:val="0"/>
                <w:sz w:val="20"/>
              </w:rPr>
              <w:t>rak(곧은)</w:t>
            </w:r>
          </w:p>
        </w:tc>
        <w:tc>
          <w:tcPr>
            <w:tcW w:type="dxa" w:w="2880"/>
          </w:tcPr>
          <w:p>
            <w:r/>
            <w:r>
              <w:rPr>
                <w:rFonts w:ascii="Times New Roman" w:hAnsi="Times New Roman" w:eastAsia="Malgun Gothic"/>
                <w:b/>
                <w:i w:val="0"/>
                <w:sz w:val="20"/>
              </w:rPr>
              <w:t>rakt</w:t>
            </w:r>
          </w:p>
        </w:tc>
        <w:tc>
          <w:tcPr>
            <w:tcW w:type="dxa" w:w="2880"/>
          </w:tcPr>
          <w:p>
            <w:r/>
            <w:r>
              <w:rPr>
                <w:rFonts w:ascii="Times New Roman" w:hAnsi="Times New Roman" w:eastAsia="Malgun Gothic"/>
                <w:b w:val="0"/>
                <w:i w:val="0"/>
                <w:sz w:val="20"/>
              </w:rPr>
              <w:t xml:space="preserve">«…man ska säga det </w:t>
            </w:r>
            <w:r>
              <w:rPr>
                <w:rFonts w:ascii="Times New Roman" w:hAnsi="Times New Roman" w:eastAsia="Malgun Gothic"/>
                <w:b/>
                <w:i w:val="0"/>
                <w:sz w:val="20"/>
              </w:rPr>
              <w:t>rakt</w:t>
            </w:r>
            <w:r>
              <w:rPr>
                <w:rFonts w:ascii="Times New Roman" w:hAnsi="Times New Roman" w:eastAsia="Malgun Gothic"/>
                <w:b w:val="0"/>
                <w:i w:val="0"/>
                <w:sz w:val="20"/>
              </w:rPr>
              <w:t>.» — 그건 똑바로 말해야 한대. (1부 1화)</w:t>
            </w:r>
          </w:p>
        </w:tc>
      </w:tr>
      <w:tr>
        <w:tc>
          <w:tcPr>
            <w:tcW w:type="dxa" w:w="2880"/>
          </w:tcPr>
          <w:p>
            <w:r/>
            <w:r>
              <w:rPr>
                <w:rFonts w:ascii="Times New Roman" w:hAnsi="Times New Roman" w:eastAsia="Malgun Gothic"/>
                <w:b w:val="0"/>
                <w:i w:val="0"/>
                <w:sz w:val="20"/>
              </w:rPr>
              <w:t>hög(높은)</w:t>
            </w:r>
          </w:p>
        </w:tc>
        <w:tc>
          <w:tcPr>
            <w:tcW w:type="dxa" w:w="2880"/>
          </w:tcPr>
          <w:p>
            <w:r/>
            <w:r>
              <w:rPr>
                <w:rFonts w:ascii="Times New Roman" w:hAnsi="Times New Roman" w:eastAsia="Malgun Gothic"/>
                <w:b/>
                <w:i w:val="0"/>
                <w:sz w:val="20"/>
              </w:rPr>
              <w:t>högt</w:t>
            </w:r>
          </w:p>
        </w:tc>
        <w:tc>
          <w:tcPr>
            <w:tcW w:type="dxa" w:w="2880"/>
          </w:tcPr>
          <w:p>
            <w:r/>
            <w:r>
              <w:rPr>
                <w:rFonts w:ascii="Times New Roman" w:hAnsi="Times New Roman" w:eastAsia="Malgun Gothic"/>
                <w:b w:val="0"/>
                <w:i w:val="0"/>
                <w:sz w:val="20"/>
              </w:rPr>
              <w:t xml:space="preserve">«Läs andra paragrafen. </w:t>
            </w:r>
            <w:r>
              <w:rPr>
                <w:rFonts w:ascii="Times New Roman" w:hAnsi="Times New Roman" w:eastAsia="Malgun Gothic"/>
                <w:b/>
                <w:i w:val="0"/>
                <w:sz w:val="20"/>
              </w:rPr>
              <w:t>Högt</w:t>
            </w:r>
            <w:r>
              <w:rPr>
                <w:rFonts w:ascii="Times New Roman" w:hAnsi="Times New Roman" w:eastAsia="Malgun Gothic"/>
                <w:b w:val="0"/>
                <w:i w:val="0"/>
                <w:sz w:val="20"/>
              </w:rPr>
              <w:t>.» — 2조를 읽어 봐. 소리 내서. (1부 1화)</w:t>
            </w:r>
          </w:p>
        </w:tc>
      </w:tr>
      <w:tr>
        <w:tc>
          <w:tcPr>
            <w:tcW w:type="dxa" w:w="2880"/>
          </w:tcPr>
          <w:p>
            <w:r/>
            <w:r>
              <w:rPr>
                <w:rFonts w:ascii="Times New Roman" w:hAnsi="Times New Roman" w:eastAsia="Malgun Gothic"/>
                <w:b w:val="0"/>
                <w:i w:val="0"/>
                <w:sz w:val="20"/>
              </w:rPr>
              <w:t>bra(좋은)</w:t>
            </w:r>
          </w:p>
        </w:tc>
        <w:tc>
          <w:tcPr>
            <w:tcW w:type="dxa" w:w="2880"/>
          </w:tcPr>
          <w:p>
            <w:r/>
            <w:r>
              <w:rPr>
                <w:rFonts w:ascii="Times New Roman" w:hAnsi="Times New Roman" w:eastAsia="Malgun Gothic"/>
                <w:b/>
                <w:i w:val="0"/>
                <w:sz w:val="20"/>
              </w:rPr>
              <w:t>bra</w:t>
            </w:r>
          </w:p>
        </w:tc>
        <w:tc>
          <w:tcPr>
            <w:tcW w:type="dxa" w:w="2880"/>
          </w:tcPr>
          <w:p>
            <w:r/>
            <w:r>
              <w:rPr>
                <w:rFonts w:ascii="Times New Roman" w:hAnsi="Times New Roman" w:eastAsia="Malgun Gothic"/>
                <w:b w:val="0"/>
                <w:i w:val="0"/>
                <w:sz w:val="20"/>
              </w:rPr>
              <w:t xml:space="preserve">Hon talar samiska </w:t>
            </w:r>
            <w:r>
              <w:rPr>
                <w:rFonts w:ascii="Times New Roman" w:hAnsi="Times New Roman" w:eastAsia="Malgun Gothic"/>
                <w:b/>
                <w:i w:val="0"/>
                <w:sz w:val="20"/>
              </w:rPr>
              <w:t>bra</w:t>
            </w:r>
            <w:r>
              <w:rPr>
                <w:rFonts w:ascii="Times New Roman" w:hAnsi="Times New Roman" w:eastAsia="Malgun Gothic"/>
                <w:b w:val="0"/>
                <w:i w:val="0"/>
                <w:sz w:val="20"/>
              </w:rPr>
              <w:t>. — 불변</w:t>
            </w:r>
          </w:p>
        </w:tc>
      </w:tr>
    </w:tbl>
    <w:p/>
    <w:p>
      <w:pPr>
        <w:pStyle w:val="ListBullet"/>
      </w:pPr>
      <w:r>
        <w:rPr>
          <w:rFonts w:ascii="Times New Roman" w:hAnsi="Times New Roman" w:eastAsia="Malgun Gothic"/>
          <w:b w:val="0"/>
          <w:i w:val="0"/>
          <w:sz w:val="22"/>
        </w:rPr>
        <w:t xml:space="preserve">-lig 형용사에서 만든 </w:t>
      </w:r>
      <w:r>
        <w:rPr>
          <w:rFonts w:ascii="Times New Roman" w:hAnsi="Times New Roman" w:eastAsia="Malgun Gothic"/>
          <w:b/>
          <w:i w:val="0"/>
          <w:sz w:val="22"/>
        </w:rPr>
        <w:t>-ligen</w:t>
      </w:r>
      <w:r>
        <w:rPr>
          <w:rFonts w:ascii="Times New Roman" w:hAnsi="Times New Roman" w:eastAsia="Malgun Gothic"/>
          <w:b w:val="0"/>
          <w:i w:val="0"/>
          <w:sz w:val="22"/>
        </w:rPr>
        <w:t xml:space="preserve"> 부사도 있습니다: verk</w:t>
      </w:r>
      <w:r>
        <w:rPr>
          <w:rFonts w:ascii="Times New Roman" w:hAnsi="Times New Roman" w:eastAsia="Malgun Gothic"/>
          <w:b/>
          <w:i w:val="0"/>
          <w:sz w:val="22"/>
        </w:rPr>
        <w:t>ligen</w:t>
      </w:r>
      <w:r>
        <w:rPr>
          <w:rFonts w:ascii="Times New Roman" w:hAnsi="Times New Roman" w:eastAsia="Malgun Gothic"/>
          <w:b w:val="0"/>
          <w:i w:val="0"/>
          <w:sz w:val="22"/>
        </w:rPr>
        <w:t>(정말로), slut</w:t>
      </w:r>
      <w:r>
        <w:rPr>
          <w:rFonts w:ascii="Times New Roman" w:hAnsi="Times New Roman" w:eastAsia="Malgun Gothic"/>
          <w:b/>
          <w:i w:val="0"/>
          <w:sz w:val="22"/>
        </w:rPr>
        <w:t>ligen</w:t>
      </w:r>
      <w:r>
        <w:rPr>
          <w:rFonts w:ascii="Times New Roman" w:hAnsi="Times New Roman" w:eastAsia="Malgun Gothic"/>
          <w:b w:val="0"/>
          <w:i w:val="0"/>
          <w:sz w:val="22"/>
        </w:rPr>
        <w:t>(마침내), möj</w:t>
      </w:r>
      <w:r>
        <w:rPr>
          <w:rFonts w:ascii="Times New Roman" w:hAnsi="Times New Roman" w:eastAsia="Malgun Gothic"/>
          <w:b/>
          <w:i w:val="0"/>
          <w:sz w:val="22"/>
        </w:rPr>
        <w:t>ligen</w:t>
      </w:r>
      <w:r>
        <w:rPr>
          <w:rFonts w:ascii="Times New Roman" w:hAnsi="Times New Roman" w:eastAsia="Malgun Gothic"/>
          <w:b w:val="0"/>
          <w:i w:val="0"/>
          <w:sz w:val="22"/>
        </w:rPr>
        <w:t>(어쩌면).</w:t>
      </w:r>
    </w:p>
    <w:p>
      <w:pPr>
        <w:keepNext/>
        <w:spacing w:before="280"/>
      </w:pPr>
      <w:r>
        <w:rPr>
          <w:rFonts w:ascii="Times New Roman" w:hAnsi="Times New Roman" w:eastAsia="Malgun Gothic"/>
          <w:b/>
          <w:i w:val="0"/>
          <w:color w:val="1F3864"/>
          <w:sz w:val="30"/>
        </w:rPr>
        <w:t>3.9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ett stor beslut</w:t>
            </w:r>
          </w:p>
        </w:tc>
        <w:tc>
          <w:tcPr>
            <w:tcW w:type="dxa" w:w="2880"/>
          </w:tcPr>
          <w:p>
            <w:r/>
            <w:r>
              <w:rPr>
                <w:rFonts w:ascii="Times New Roman" w:hAnsi="Times New Roman" w:eastAsia="Malgun Gothic"/>
                <w:b w:val="0"/>
                <w:i w:val="0"/>
                <w:sz w:val="20"/>
              </w:rPr>
              <w:t>ett stor</w:t>
            </w:r>
            <w:r>
              <w:rPr>
                <w:rFonts w:ascii="Times New Roman" w:hAnsi="Times New Roman" w:eastAsia="Malgun Gothic"/>
                <w:b/>
                <w:i w:val="0"/>
                <w:sz w:val="20"/>
              </w:rPr>
              <w:t>t</w:t>
            </w:r>
            <w:r>
              <w:rPr>
                <w:rFonts w:ascii="Times New Roman" w:hAnsi="Times New Roman" w:eastAsia="Malgun Gothic"/>
                <w:b w:val="0"/>
                <w:i w:val="0"/>
                <w:sz w:val="20"/>
              </w:rPr>
              <w:t xml:space="preserve"> beslut</w:t>
            </w:r>
          </w:p>
        </w:tc>
        <w:tc>
          <w:tcPr>
            <w:tcW w:type="dxa" w:w="2880"/>
          </w:tcPr>
          <w:p>
            <w:r/>
            <w:r>
              <w:rPr>
                <w:rFonts w:ascii="Times New Roman" w:hAnsi="Times New Roman" w:eastAsia="Malgun Gothic"/>
                <w:b w:val="0"/>
                <w:i w:val="0"/>
                <w:sz w:val="20"/>
              </w:rPr>
              <w:t>ett 명사 앞은 -t</w:t>
            </w:r>
          </w:p>
        </w:tc>
      </w:tr>
      <w:tr>
        <w:tc>
          <w:tcPr>
            <w:tcW w:type="dxa" w:w="2880"/>
          </w:tcPr>
          <w:p>
            <w:r/>
            <w:r>
              <w:rPr>
                <w:rFonts w:ascii="Times New Roman" w:hAnsi="Times New Roman" w:eastAsia="Malgun Gothic"/>
                <w:b w:val="0"/>
                <w:i w:val="0"/>
                <w:sz w:val="20"/>
              </w:rPr>
              <w:t>Kaffet är god.</w:t>
            </w:r>
          </w:p>
        </w:tc>
        <w:tc>
          <w:tcPr>
            <w:tcW w:type="dxa" w:w="2880"/>
          </w:tcPr>
          <w:p>
            <w:r/>
            <w:r>
              <w:rPr>
                <w:rFonts w:ascii="Times New Roman" w:hAnsi="Times New Roman" w:eastAsia="Malgun Gothic"/>
                <w:b w:val="0"/>
                <w:i w:val="0"/>
                <w:sz w:val="20"/>
              </w:rPr>
              <w:t xml:space="preserve">Kaffet är </w:t>
            </w:r>
            <w:r>
              <w:rPr>
                <w:rFonts w:ascii="Times New Roman" w:hAnsi="Times New Roman" w:eastAsia="Malgun Gothic"/>
                <w:b/>
                <w:i w:val="0"/>
                <w:sz w:val="20"/>
              </w:rPr>
              <w:t>gott</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서술 형용사도 일치</w:t>
            </w:r>
          </w:p>
        </w:tc>
      </w:tr>
      <w:tr>
        <w:tc>
          <w:tcPr>
            <w:tcW w:type="dxa" w:w="2880"/>
          </w:tcPr>
          <w:p>
            <w:r/>
            <w:r>
              <w:rPr>
                <w:rFonts w:ascii="Times New Roman" w:hAnsi="Times New Roman" w:eastAsia="Malgun Gothic"/>
                <w:b w:val="0"/>
                <w:i w:val="0"/>
                <w:sz w:val="20"/>
              </w:rPr>
              <w:t>den stora gruva</w:t>
            </w:r>
          </w:p>
        </w:tc>
        <w:tc>
          <w:tcPr>
            <w:tcW w:type="dxa" w:w="2880"/>
          </w:tcPr>
          <w:p>
            <w:r/>
            <w:r>
              <w:rPr>
                <w:rFonts w:ascii="Times New Roman" w:hAnsi="Times New Roman" w:eastAsia="Malgun Gothic"/>
                <w:b w:val="0"/>
                <w:i w:val="0"/>
                <w:sz w:val="20"/>
              </w:rPr>
              <w:t>den stora gruva</w:t>
            </w:r>
            <w:r>
              <w:rPr>
                <w:rFonts w:ascii="Times New Roman" w:hAnsi="Times New Roman" w:eastAsia="Malgun Gothic"/>
                <w:b/>
                <w:i w:val="0"/>
                <w:sz w:val="20"/>
              </w:rPr>
              <w:t>n</w:t>
            </w:r>
          </w:p>
        </w:tc>
        <w:tc>
          <w:tcPr>
            <w:tcW w:type="dxa" w:w="2880"/>
          </w:tcPr>
          <w:p>
            <w:r/>
            <w:r>
              <w:rPr>
                <w:rFonts w:ascii="Times New Roman" w:hAnsi="Times New Roman" w:eastAsia="Malgun Gothic"/>
                <w:b w:val="0"/>
                <w:i w:val="0"/>
                <w:sz w:val="20"/>
              </w:rPr>
              <w:t>앞뒤 둘 다 한정</w:t>
            </w:r>
          </w:p>
        </w:tc>
      </w:tr>
      <w:tr>
        <w:tc>
          <w:tcPr>
            <w:tcW w:type="dxa" w:w="2880"/>
          </w:tcPr>
          <w:p>
            <w:r/>
            <w:r>
              <w:rPr>
                <w:rFonts w:ascii="Times New Roman" w:hAnsi="Times New Roman" w:eastAsia="Malgun Gothic"/>
                <w:b w:val="0"/>
                <w:i w:val="0"/>
                <w:sz w:val="20"/>
              </w:rPr>
              <w:t>stora gruvan (문장 속)</w:t>
            </w:r>
          </w:p>
        </w:tc>
        <w:tc>
          <w:tcPr>
            <w:tcW w:type="dxa" w:w="2880"/>
          </w:tcPr>
          <w:p>
            <w:r/>
            <w:r>
              <w:rPr>
                <w:rFonts w:ascii="Times New Roman" w:hAnsi="Times New Roman" w:eastAsia="Malgun Gothic"/>
                <w:b/>
                <w:i w:val="0"/>
                <w:sz w:val="20"/>
              </w:rPr>
              <w:t>den</w:t>
            </w:r>
            <w:r>
              <w:rPr>
                <w:rFonts w:ascii="Times New Roman" w:hAnsi="Times New Roman" w:eastAsia="Malgun Gothic"/>
                <w:b w:val="0"/>
                <w:i w:val="0"/>
                <w:sz w:val="20"/>
              </w:rPr>
              <w:t xml:space="preserve"> stora gruvan</w:t>
            </w:r>
          </w:p>
        </w:tc>
        <w:tc>
          <w:tcPr>
            <w:tcW w:type="dxa" w:w="2880"/>
          </w:tcPr>
          <w:p>
            <w:r/>
            <w:r>
              <w:rPr>
                <w:rFonts w:ascii="Times New Roman" w:hAnsi="Times New Roman" w:eastAsia="Malgun Gothic"/>
                <w:b w:val="0"/>
                <w:i w:val="0"/>
                <w:sz w:val="20"/>
              </w:rPr>
              <w:t>앞 관사 빠뜨림 — 고유명사만 예외</w:t>
            </w:r>
          </w:p>
        </w:tc>
      </w:tr>
      <w:tr>
        <w:tc>
          <w:tcPr>
            <w:tcW w:type="dxa" w:w="2880"/>
          </w:tcPr>
          <w:p>
            <w:r/>
            <w:r>
              <w:rPr>
                <w:rFonts w:ascii="Times New Roman" w:hAnsi="Times New Roman" w:eastAsia="Malgun Gothic"/>
                <w:b w:val="0"/>
                <w:i w:val="0"/>
                <w:sz w:val="20"/>
              </w:rPr>
              <w:t>Gunnars gamla kontoret</w:t>
            </w:r>
          </w:p>
        </w:tc>
        <w:tc>
          <w:tcPr>
            <w:tcW w:type="dxa" w:w="2880"/>
          </w:tcPr>
          <w:p>
            <w:r/>
            <w:r>
              <w:rPr>
                <w:rFonts w:ascii="Times New Roman" w:hAnsi="Times New Roman" w:eastAsia="Malgun Gothic"/>
                <w:b w:val="0"/>
                <w:i w:val="0"/>
                <w:sz w:val="20"/>
              </w:rPr>
              <w:t xml:space="preserve">Gunnars gamla </w:t>
            </w:r>
            <w:r>
              <w:rPr>
                <w:rFonts w:ascii="Times New Roman" w:hAnsi="Times New Roman" w:eastAsia="Malgun Gothic"/>
                <w:b/>
                <w:i w:val="0"/>
                <w:sz w:val="20"/>
              </w:rPr>
              <w:t>kontor</w:t>
            </w:r>
          </w:p>
        </w:tc>
        <w:tc>
          <w:tcPr>
            <w:tcW w:type="dxa" w:w="2880"/>
          </w:tcPr>
          <w:p>
            <w:r/>
            <w:r>
              <w:rPr>
                <w:rFonts w:ascii="Times New Roman" w:hAnsi="Times New Roman" w:eastAsia="Malgun Gothic"/>
                <w:b w:val="0"/>
                <w:i w:val="0"/>
                <w:sz w:val="20"/>
              </w:rPr>
              <w:t>소유격 뒤 명사는 미한정</w:t>
            </w:r>
          </w:p>
        </w:tc>
      </w:tr>
      <w:tr>
        <w:tc>
          <w:tcPr>
            <w:tcW w:type="dxa" w:w="2880"/>
          </w:tcPr>
          <w:p>
            <w:r/>
            <w:r>
              <w:rPr>
                <w:rFonts w:ascii="Times New Roman" w:hAnsi="Times New Roman" w:eastAsia="Malgun Gothic"/>
                <w:b w:val="0"/>
                <w:i w:val="0"/>
                <w:sz w:val="20"/>
              </w:rPr>
              <w:t>en lilla by / de lilla barnen</w:t>
            </w:r>
          </w:p>
        </w:tc>
        <w:tc>
          <w:tcPr>
            <w:tcW w:type="dxa" w:w="2880"/>
          </w:tcPr>
          <w:p>
            <w:r/>
            <w:r>
              <w:rPr>
                <w:rFonts w:ascii="Times New Roman" w:hAnsi="Times New Roman" w:eastAsia="Malgun Gothic"/>
                <w:b w:val="0"/>
                <w:i w:val="0"/>
                <w:sz w:val="20"/>
              </w:rPr>
              <w:t xml:space="preserve">en liten by / de </w:t>
            </w:r>
            <w:r>
              <w:rPr>
                <w:rFonts w:ascii="Times New Roman" w:hAnsi="Times New Roman" w:eastAsia="Malgun Gothic"/>
                <w:b/>
                <w:i w:val="0"/>
                <w:sz w:val="20"/>
              </w:rPr>
              <w:t>små</w:t>
            </w:r>
            <w:r>
              <w:rPr>
                <w:rFonts w:ascii="Times New Roman" w:hAnsi="Times New Roman" w:eastAsia="Malgun Gothic"/>
                <w:b w:val="0"/>
                <w:i w:val="0"/>
                <w:sz w:val="20"/>
              </w:rPr>
              <w:t xml:space="preserve"> barnen</w:t>
            </w:r>
          </w:p>
        </w:tc>
        <w:tc>
          <w:tcPr>
            <w:tcW w:type="dxa" w:w="2880"/>
          </w:tcPr>
          <w:p>
            <w:r/>
            <w:r>
              <w:rPr>
                <w:rFonts w:ascii="Times New Roman" w:hAnsi="Times New Roman" w:eastAsia="Malgun Gothic"/>
                <w:b w:val="0"/>
                <w:i w:val="0"/>
                <w:sz w:val="20"/>
              </w:rPr>
              <w:t>liten의 불규칙</w:t>
            </w:r>
          </w:p>
        </w:tc>
      </w:tr>
      <w:tr>
        <w:tc>
          <w:tcPr>
            <w:tcW w:type="dxa" w:w="2880"/>
          </w:tcPr>
          <w:p>
            <w:r/>
            <w:r>
              <w:rPr>
                <w:rFonts w:ascii="Times New Roman" w:hAnsi="Times New Roman" w:eastAsia="Malgun Gothic"/>
                <w:b w:val="0"/>
                <w:i w:val="0"/>
                <w:sz w:val="20"/>
              </w:rPr>
              <w:t>gammala, enkela</w:t>
            </w:r>
          </w:p>
        </w:tc>
        <w:tc>
          <w:tcPr>
            <w:tcW w:type="dxa" w:w="2880"/>
          </w:tcPr>
          <w:p>
            <w:r/>
            <w:r>
              <w:rPr>
                <w:rFonts w:ascii="Times New Roman" w:hAnsi="Times New Roman" w:eastAsia="Malgun Gothic"/>
                <w:b/>
                <w:i w:val="0"/>
                <w:sz w:val="20"/>
              </w:rPr>
              <w:t>gamla</w:t>
            </w:r>
            <w:r>
              <w:rPr>
                <w:rFonts w:ascii="Times New Roman" w:hAnsi="Times New Roman" w:eastAsia="Malgun Gothic"/>
                <w:b w:val="0"/>
                <w:i w:val="0"/>
                <w:sz w:val="20"/>
              </w:rPr>
              <w:t xml:space="preserve">, </w:t>
            </w:r>
            <w:r>
              <w:rPr>
                <w:rFonts w:ascii="Times New Roman" w:hAnsi="Times New Roman" w:eastAsia="Malgun Gothic"/>
                <w:b/>
                <w:i w:val="0"/>
                <w:sz w:val="20"/>
              </w:rPr>
              <w:t>enkla</w:t>
            </w:r>
          </w:p>
        </w:tc>
        <w:tc>
          <w:tcPr>
            <w:tcW w:type="dxa" w:w="2880"/>
          </w:tcPr>
          <w:p>
            <w:r/>
            <w:r>
              <w:rPr>
                <w:rFonts w:ascii="Times New Roman" w:hAnsi="Times New Roman" w:eastAsia="Malgun Gothic"/>
                <w:b w:val="0"/>
                <w:i w:val="0"/>
                <w:sz w:val="20"/>
              </w:rPr>
              <w:t>약모음 탈락</w:t>
            </w:r>
          </w:p>
        </w:tc>
      </w:tr>
      <w:tr>
        <w:tc>
          <w:tcPr>
            <w:tcW w:type="dxa" w:w="2880"/>
          </w:tcPr>
          <w:p>
            <w:r/>
            <w:r>
              <w:rPr>
                <w:rFonts w:ascii="Times New Roman" w:hAnsi="Times New Roman" w:eastAsia="Malgun Gothic"/>
                <w:b w:val="0"/>
                <w:i w:val="0"/>
                <w:sz w:val="20"/>
              </w:rPr>
              <w:t>mer stor / storare</w:t>
            </w:r>
          </w:p>
        </w:tc>
        <w:tc>
          <w:tcPr>
            <w:tcW w:type="dxa" w:w="2880"/>
          </w:tcPr>
          <w:p>
            <w:r/>
            <w:r>
              <w:rPr>
                <w:rFonts w:ascii="Times New Roman" w:hAnsi="Times New Roman" w:eastAsia="Malgun Gothic"/>
                <w:b/>
                <w:i w:val="0"/>
                <w:sz w:val="20"/>
              </w:rPr>
              <w:t>större</w:t>
            </w:r>
          </w:p>
        </w:tc>
        <w:tc>
          <w:tcPr>
            <w:tcW w:type="dxa" w:w="2880"/>
          </w:tcPr>
          <w:p>
            <w:r/>
            <w:r>
              <w:rPr>
                <w:rFonts w:ascii="Times New Roman" w:hAnsi="Times New Roman" w:eastAsia="Malgun Gothic"/>
                <w:b w:val="0"/>
                <w:i w:val="0"/>
                <w:sz w:val="20"/>
              </w:rPr>
              <w:t>모음 변화 비교급</w:t>
            </w:r>
          </w:p>
        </w:tc>
      </w:tr>
      <w:tr>
        <w:tc>
          <w:tcPr>
            <w:tcW w:type="dxa" w:w="2880"/>
          </w:tcPr>
          <w:p>
            <w:r/>
            <w:r>
              <w:rPr>
                <w:rFonts w:ascii="Times New Roman" w:hAnsi="Times New Roman" w:eastAsia="Malgun Gothic"/>
                <w:b w:val="0"/>
                <w:i w:val="0"/>
                <w:sz w:val="20"/>
              </w:rPr>
              <w:t>de mest bästa</w:t>
            </w:r>
          </w:p>
        </w:tc>
        <w:tc>
          <w:tcPr>
            <w:tcW w:type="dxa" w:w="2880"/>
          </w:tcPr>
          <w:p>
            <w:r/>
            <w:r>
              <w:rPr>
                <w:rFonts w:ascii="Times New Roman" w:hAnsi="Times New Roman" w:eastAsia="Malgun Gothic"/>
                <w:b w:val="0"/>
                <w:i w:val="0"/>
                <w:sz w:val="20"/>
              </w:rPr>
              <w:t xml:space="preserve">de </w:t>
            </w:r>
            <w:r>
              <w:rPr>
                <w:rFonts w:ascii="Times New Roman" w:hAnsi="Times New Roman" w:eastAsia="Malgun Gothic"/>
                <w:b/>
                <w:i w:val="0"/>
                <w:sz w:val="20"/>
              </w:rPr>
              <w:t>bästa</w:t>
            </w:r>
          </w:p>
        </w:tc>
        <w:tc>
          <w:tcPr>
            <w:tcW w:type="dxa" w:w="2880"/>
          </w:tcPr>
          <w:p>
            <w:r/>
            <w:r>
              <w:rPr>
                <w:rFonts w:ascii="Times New Roman" w:hAnsi="Times New Roman" w:eastAsia="Malgun Gothic"/>
                <w:b w:val="0"/>
                <w:i w:val="0"/>
                <w:sz w:val="20"/>
              </w:rPr>
              <w:t>이중 최상급 금지</w:t>
            </w:r>
          </w:p>
        </w:tc>
      </w:tr>
      <w:tr>
        <w:tc>
          <w:tcPr>
            <w:tcW w:type="dxa" w:w="2880"/>
          </w:tcPr>
          <w:p>
            <w:r/>
            <w:r>
              <w:rPr>
                <w:rFonts w:ascii="Times New Roman" w:hAnsi="Times New Roman" w:eastAsia="Malgun Gothic"/>
                <w:b w:val="0"/>
                <w:i w:val="0"/>
                <w:sz w:val="20"/>
              </w:rPr>
              <w:t>nästa veckan / förra vecka</w:t>
            </w:r>
          </w:p>
        </w:tc>
        <w:tc>
          <w:tcPr>
            <w:tcW w:type="dxa" w:w="2880"/>
          </w:tcPr>
          <w:p>
            <w:r/>
            <w:r>
              <w:rPr>
                <w:rFonts w:ascii="Times New Roman" w:hAnsi="Times New Roman" w:eastAsia="Malgun Gothic"/>
                <w:b w:val="0"/>
                <w:i w:val="0"/>
                <w:sz w:val="20"/>
              </w:rPr>
              <w:t xml:space="preserve">nästa </w:t>
            </w:r>
            <w:r>
              <w:rPr>
                <w:rFonts w:ascii="Times New Roman" w:hAnsi="Times New Roman" w:eastAsia="Malgun Gothic"/>
                <w:b/>
                <w:i w:val="0"/>
                <w:sz w:val="20"/>
              </w:rPr>
              <w:t>vecka</w:t>
            </w:r>
            <w:r>
              <w:rPr>
                <w:rFonts w:ascii="Times New Roman" w:hAnsi="Times New Roman" w:eastAsia="Malgun Gothic"/>
                <w:b w:val="0"/>
                <w:i w:val="0"/>
                <w:sz w:val="20"/>
              </w:rPr>
              <w:t xml:space="preserve"> / förra </w:t>
            </w:r>
            <w:r>
              <w:rPr>
                <w:rFonts w:ascii="Times New Roman" w:hAnsi="Times New Roman" w:eastAsia="Malgun Gothic"/>
                <w:b/>
                <w:i w:val="0"/>
                <w:sz w:val="20"/>
              </w:rPr>
              <w:t>veckan</w:t>
            </w:r>
          </w:p>
        </w:tc>
        <w:tc>
          <w:tcPr>
            <w:tcW w:type="dxa" w:w="2880"/>
          </w:tcPr>
          <w:p>
            <w:r/>
            <w:r>
              <w:rPr>
                <w:rFonts w:ascii="Times New Roman" w:hAnsi="Times New Roman" w:eastAsia="Malgun Gothic"/>
                <w:b w:val="0"/>
                <w:i w:val="0"/>
                <w:sz w:val="20"/>
              </w:rPr>
              <w:t>nästa는 미한정, förra는 한정</w:t>
            </w:r>
          </w:p>
        </w:tc>
      </w:tr>
      <w:tr>
        <w:tc>
          <w:tcPr>
            <w:tcW w:type="dxa" w:w="2880"/>
          </w:tcPr>
          <w:p>
            <w:r/>
            <w:r>
              <w:rPr>
                <w:rFonts w:ascii="Times New Roman" w:hAnsi="Times New Roman" w:eastAsia="Malgun Gothic"/>
                <w:b w:val="0"/>
                <w:i w:val="0"/>
                <w:sz w:val="20"/>
              </w:rPr>
              <w:t>Hon kör försiktig.</w:t>
            </w:r>
          </w:p>
        </w:tc>
        <w:tc>
          <w:tcPr>
            <w:tcW w:type="dxa" w:w="2880"/>
          </w:tcPr>
          <w:p>
            <w:r/>
            <w:r>
              <w:rPr>
                <w:rFonts w:ascii="Times New Roman" w:hAnsi="Times New Roman" w:eastAsia="Malgun Gothic"/>
                <w:b w:val="0"/>
                <w:i w:val="0"/>
                <w:sz w:val="20"/>
              </w:rPr>
              <w:t xml:space="preserve">Hon kör </w:t>
            </w:r>
            <w:r>
              <w:rPr>
                <w:rFonts w:ascii="Times New Roman" w:hAnsi="Times New Roman" w:eastAsia="Malgun Gothic"/>
                <w:b/>
                <w:i w:val="0"/>
                <w:sz w:val="20"/>
              </w:rPr>
              <w:t>försiktigt</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부사는 -t</w:t>
            </w:r>
          </w:p>
        </w:tc>
      </w:tr>
    </w:tbl>
    <w:p/>
    <w:p>
      <w:pPr>
        <w:keepNext/>
        <w:spacing w:before="280"/>
      </w:pPr>
      <w:r>
        <w:rPr>
          <w:rFonts w:ascii="Times New Roman" w:hAnsi="Times New Roman" w:eastAsia="Malgun Gothic"/>
          <w:b/>
          <w:i w:val="0"/>
          <w:color w:val="1F3864"/>
          <w:sz w:val="36"/>
        </w:rPr>
        <w:t>4. 인칭대명사와 소유(sin·hans)</w:t>
      </w:r>
    </w:p>
    <w:p>
      <w:r>
        <w:rPr>
          <w:rFonts w:ascii="Times New Roman" w:hAnsi="Times New Roman" w:eastAsia="Malgun Gothic"/>
          <w:b w:val="0"/>
          <w:i w:val="0"/>
          <w:sz w:val="22"/>
        </w:rPr>
        <w:t xml:space="preserve">스웨덴어 인칭대명사는 </w:t>
      </w:r>
      <w:r>
        <w:rPr>
          <w:rFonts w:ascii="Times New Roman" w:hAnsi="Times New Roman" w:eastAsia="Malgun Gothic"/>
          <w:b/>
          <w:i w:val="0"/>
          <w:sz w:val="22"/>
        </w:rPr>
        <w:t>주격과 목적격</w:t>
      </w:r>
      <w:r>
        <w:rPr>
          <w:rFonts w:ascii="Times New Roman" w:hAnsi="Times New Roman" w:eastAsia="Malgun Gothic"/>
          <w:b w:val="0"/>
          <w:i w:val="0"/>
          <w:sz w:val="22"/>
        </w:rPr>
        <w:t xml:space="preserve"> 두 가지 모양만 있습니다(영어 I/me, he/him과 같음). 소유대명사 중 일부는 뒤 명사의 en/ett/복수에 맞춰 변합니다. 그리고 한국어 화자에게 가장 새로운 것은 '자기의'를 뜻하는 </w:t>
      </w:r>
      <w:r>
        <w:rPr>
          <w:rFonts w:ascii="Times New Roman" w:hAnsi="Times New Roman" w:eastAsia="Malgun Gothic"/>
          <w:b/>
          <w:i w:val="0"/>
          <w:sz w:val="22"/>
        </w:rPr>
        <w:t>sin</w:t>
      </w:r>
      <w:r>
        <w:rPr>
          <w:rFonts w:ascii="Times New Roman" w:hAnsi="Times New Roman" w:eastAsia="Malgun Gothic"/>
          <w:b w:val="0"/>
          <w:i w:val="0"/>
          <w:sz w:val="22"/>
        </w:rPr>
        <w:t xml:space="preserve">과 '그의'를 뜻하는 </w:t>
      </w:r>
      <w:r>
        <w:rPr>
          <w:rFonts w:ascii="Times New Roman" w:hAnsi="Times New Roman" w:eastAsia="Malgun Gothic"/>
          <w:b/>
          <w:i w:val="0"/>
          <w:sz w:val="22"/>
        </w:rPr>
        <w:t>hans</w:t>
      </w:r>
      <w:r>
        <w:rPr>
          <w:rFonts w:ascii="Times New Roman" w:hAnsi="Times New Roman" w:eastAsia="Malgun Gothic"/>
          <w:b w:val="0"/>
          <w:i w:val="0"/>
          <w:sz w:val="22"/>
        </w:rPr>
        <w:t>의 구별입니다.</w:t>
      </w:r>
    </w:p>
    <w:p>
      <w:pPr>
        <w:keepNext/>
        <w:spacing w:before="280"/>
      </w:pPr>
      <w:r>
        <w:rPr>
          <w:rFonts w:ascii="Times New Roman" w:hAnsi="Times New Roman" w:eastAsia="Malgun Gothic"/>
          <w:b/>
          <w:i w:val="0"/>
          <w:color w:val="1F3864"/>
          <w:sz w:val="30"/>
        </w:rPr>
        <w:t>4.1 인칭대명사 전체 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인칭</w:t>
            </w:r>
          </w:p>
        </w:tc>
        <w:tc>
          <w:tcPr>
            <w:tcW w:type="dxa" w:w="1728"/>
          </w:tcPr>
          <w:p>
            <w:r/>
            <w:r>
              <w:rPr>
                <w:rFonts w:ascii="Times New Roman" w:hAnsi="Times New Roman" w:eastAsia="Malgun Gothic"/>
                <w:b/>
                <w:i w:val="0"/>
                <w:sz w:val="20"/>
              </w:rPr>
              <w:t>주격</w:t>
            </w:r>
          </w:p>
        </w:tc>
        <w:tc>
          <w:tcPr>
            <w:tcW w:type="dxa" w:w="1728"/>
          </w:tcPr>
          <w:p>
            <w:r/>
            <w:r>
              <w:rPr>
                <w:rFonts w:ascii="Times New Roman" w:hAnsi="Times New Roman" w:eastAsia="Malgun Gothic"/>
                <w:b/>
                <w:i w:val="0"/>
                <w:sz w:val="20"/>
              </w:rPr>
              <w:t>목적격</w:t>
            </w:r>
          </w:p>
        </w:tc>
        <w:tc>
          <w:tcPr>
            <w:tcW w:type="dxa" w:w="1728"/>
          </w:tcPr>
          <w:p>
            <w:r/>
            <w:r>
              <w:rPr>
                <w:rFonts w:ascii="Times New Roman" w:hAnsi="Times New Roman" w:eastAsia="Malgun Gothic"/>
                <w:b/>
                <w:i w:val="0"/>
                <w:sz w:val="20"/>
              </w:rPr>
              <w:t>소유 (en / ett / 복수)</w:t>
            </w:r>
          </w:p>
        </w:tc>
        <w:tc>
          <w:tcPr>
            <w:tcW w:type="dxa" w:w="1728"/>
          </w:tcPr>
          <w:p>
            <w:r/>
            <w:r>
              <w:rPr>
                <w:rFonts w:ascii="Times New Roman" w:hAnsi="Times New Roman" w:eastAsia="Malgun Gothic"/>
                <w:b/>
                <w:i w:val="0"/>
                <w:sz w:val="20"/>
              </w:rPr>
              <w:t>발음 주의</w:t>
            </w:r>
          </w:p>
        </w:tc>
      </w:tr>
      <w:tr>
        <w:tc>
          <w:tcPr>
            <w:tcW w:type="dxa" w:w="1728"/>
          </w:tcPr>
          <w:p>
            <w:r/>
            <w:r>
              <w:rPr>
                <w:rFonts w:ascii="Times New Roman" w:hAnsi="Times New Roman" w:eastAsia="Malgun Gothic"/>
                <w:b w:val="0"/>
                <w:i w:val="0"/>
                <w:sz w:val="20"/>
              </w:rPr>
              <w:t>1단</w:t>
            </w:r>
          </w:p>
        </w:tc>
        <w:tc>
          <w:tcPr>
            <w:tcW w:type="dxa" w:w="1728"/>
          </w:tcPr>
          <w:p>
            <w:r/>
            <w:r>
              <w:rPr>
                <w:rFonts w:ascii="Times New Roman" w:hAnsi="Times New Roman" w:eastAsia="Malgun Gothic"/>
                <w:b w:val="0"/>
                <w:i w:val="0"/>
                <w:sz w:val="20"/>
              </w:rPr>
              <w:t>jag 나</w:t>
            </w:r>
          </w:p>
        </w:tc>
        <w:tc>
          <w:tcPr>
            <w:tcW w:type="dxa" w:w="1728"/>
          </w:tcPr>
          <w:p>
            <w:r/>
            <w:r>
              <w:rPr>
                <w:rFonts w:ascii="Times New Roman" w:hAnsi="Times New Roman" w:eastAsia="Malgun Gothic"/>
                <w:b/>
                <w:i w:val="0"/>
                <w:sz w:val="20"/>
              </w:rPr>
              <w:t>mig</w:t>
            </w:r>
          </w:p>
        </w:tc>
        <w:tc>
          <w:tcPr>
            <w:tcW w:type="dxa" w:w="1728"/>
          </w:tcPr>
          <w:p>
            <w:r/>
            <w:r>
              <w:rPr>
                <w:rFonts w:ascii="Times New Roman" w:hAnsi="Times New Roman" w:eastAsia="Malgun Gothic"/>
                <w:b/>
                <w:i w:val="0"/>
                <w:sz w:val="20"/>
              </w:rPr>
              <w:t>min / mitt / mina</w:t>
            </w:r>
          </w:p>
        </w:tc>
        <w:tc>
          <w:tcPr>
            <w:tcW w:type="dxa" w:w="1728"/>
          </w:tcPr>
          <w:p>
            <w:r/>
            <w:r>
              <w:rPr>
                <w:rFonts w:ascii="Times New Roman" w:hAnsi="Times New Roman" w:eastAsia="Malgun Gothic"/>
                <w:b w:val="0"/>
                <w:i w:val="0"/>
                <w:sz w:val="20"/>
              </w:rPr>
              <w:t>jag [야—], mig [메이]</w:t>
            </w:r>
          </w:p>
        </w:tc>
      </w:tr>
      <w:tr>
        <w:tc>
          <w:tcPr>
            <w:tcW w:type="dxa" w:w="1728"/>
          </w:tcPr>
          <w:p>
            <w:r/>
            <w:r>
              <w:rPr>
                <w:rFonts w:ascii="Times New Roman" w:hAnsi="Times New Roman" w:eastAsia="Malgun Gothic"/>
                <w:b w:val="0"/>
                <w:i w:val="0"/>
                <w:sz w:val="20"/>
              </w:rPr>
              <w:t>2단</w:t>
            </w:r>
          </w:p>
        </w:tc>
        <w:tc>
          <w:tcPr>
            <w:tcW w:type="dxa" w:w="1728"/>
          </w:tcPr>
          <w:p>
            <w:r/>
            <w:r>
              <w:rPr>
                <w:rFonts w:ascii="Times New Roman" w:hAnsi="Times New Roman" w:eastAsia="Malgun Gothic"/>
                <w:b w:val="0"/>
                <w:i w:val="0"/>
                <w:sz w:val="20"/>
              </w:rPr>
              <w:t>du 너</w:t>
            </w:r>
          </w:p>
        </w:tc>
        <w:tc>
          <w:tcPr>
            <w:tcW w:type="dxa" w:w="1728"/>
          </w:tcPr>
          <w:p>
            <w:r/>
            <w:r>
              <w:rPr>
                <w:rFonts w:ascii="Times New Roman" w:hAnsi="Times New Roman" w:eastAsia="Malgun Gothic"/>
                <w:b/>
                <w:i w:val="0"/>
                <w:sz w:val="20"/>
              </w:rPr>
              <w:t>dig</w:t>
            </w:r>
          </w:p>
        </w:tc>
        <w:tc>
          <w:tcPr>
            <w:tcW w:type="dxa" w:w="1728"/>
          </w:tcPr>
          <w:p>
            <w:r/>
            <w:r>
              <w:rPr>
                <w:rFonts w:ascii="Times New Roman" w:hAnsi="Times New Roman" w:eastAsia="Malgun Gothic"/>
                <w:b/>
                <w:i w:val="0"/>
                <w:sz w:val="20"/>
              </w:rPr>
              <w:t>din / ditt / dina</w:t>
            </w:r>
          </w:p>
        </w:tc>
        <w:tc>
          <w:tcPr>
            <w:tcW w:type="dxa" w:w="1728"/>
          </w:tcPr>
          <w:p>
            <w:r/>
            <w:r>
              <w:rPr>
                <w:rFonts w:ascii="Times New Roman" w:hAnsi="Times New Roman" w:eastAsia="Malgun Gothic"/>
                <w:b w:val="0"/>
                <w:i w:val="0"/>
                <w:sz w:val="20"/>
              </w:rPr>
              <w:t>dig [데이]</w:t>
            </w:r>
          </w:p>
        </w:tc>
      </w:tr>
      <w:tr>
        <w:tc>
          <w:tcPr>
            <w:tcW w:type="dxa" w:w="1728"/>
          </w:tcPr>
          <w:p>
            <w:r/>
            <w:r>
              <w:rPr>
                <w:rFonts w:ascii="Times New Roman" w:hAnsi="Times New Roman" w:eastAsia="Malgun Gothic"/>
                <w:b w:val="0"/>
                <w:i w:val="0"/>
                <w:sz w:val="20"/>
              </w:rPr>
              <w:t>3단 남</w:t>
            </w:r>
          </w:p>
        </w:tc>
        <w:tc>
          <w:tcPr>
            <w:tcW w:type="dxa" w:w="1728"/>
          </w:tcPr>
          <w:p>
            <w:r/>
            <w:r>
              <w:rPr>
                <w:rFonts w:ascii="Times New Roman" w:hAnsi="Times New Roman" w:eastAsia="Malgun Gothic"/>
                <w:b w:val="0"/>
                <w:i w:val="0"/>
                <w:sz w:val="20"/>
              </w:rPr>
              <w:t>han 그</w:t>
            </w:r>
          </w:p>
        </w:tc>
        <w:tc>
          <w:tcPr>
            <w:tcW w:type="dxa" w:w="1728"/>
          </w:tcPr>
          <w:p>
            <w:r/>
            <w:r>
              <w:rPr>
                <w:rFonts w:ascii="Times New Roman" w:hAnsi="Times New Roman" w:eastAsia="Malgun Gothic"/>
                <w:b/>
                <w:i w:val="0"/>
                <w:sz w:val="20"/>
              </w:rPr>
              <w:t>honom</w:t>
            </w:r>
          </w:p>
        </w:tc>
        <w:tc>
          <w:tcPr>
            <w:tcW w:type="dxa" w:w="1728"/>
          </w:tcPr>
          <w:p>
            <w:r/>
            <w:r>
              <w:rPr>
                <w:rFonts w:ascii="Times New Roman" w:hAnsi="Times New Roman" w:eastAsia="Malgun Gothic"/>
                <w:b/>
                <w:i w:val="0"/>
                <w:sz w:val="20"/>
              </w:rPr>
              <w:t>hans</w:t>
            </w:r>
            <w:r>
              <w:rPr>
                <w:rFonts w:ascii="Times New Roman" w:hAnsi="Times New Roman" w:eastAsia="Malgun Gothic"/>
                <w:b w:val="0"/>
                <w:i w:val="0"/>
                <w:sz w:val="20"/>
              </w:rPr>
              <w:t xml:space="preserve"> (불변)</w:t>
            </w:r>
          </w:p>
        </w:tc>
        <w:tc>
          <w:tcPr>
            <w:tcW w:type="dxa" w:w="1728"/>
          </w:tcPr>
          <w:p>
            <w:r/>
            <w:r>
              <w:rPr>
                <w:rFonts w:ascii="Times New Roman" w:hAnsi="Times New Roman" w:eastAsia="Malgun Gothic"/>
                <w:b w:val="0"/>
                <w:i w:val="0"/>
                <w:sz w:val="20"/>
              </w:rPr>
              <w:t>honom [혼놈]</w:t>
            </w:r>
          </w:p>
        </w:tc>
      </w:tr>
      <w:tr>
        <w:tc>
          <w:tcPr>
            <w:tcW w:type="dxa" w:w="1728"/>
          </w:tcPr>
          <w:p>
            <w:r/>
            <w:r>
              <w:rPr>
                <w:rFonts w:ascii="Times New Roman" w:hAnsi="Times New Roman" w:eastAsia="Malgun Gothic"/>
                <w:b w:val="0"/>
                <w:i w:val="0"/>
                <w:sz w:val="20"/>
              </w:rPr>
              <w:t>3단 여</w:t>
            </w:r>
          </w:p>
        </w:tc>
        <w:tc>
          <w:tcPr>
            <w:tcW w:type="dxa" w:w="1728"/>
          </w:tcPr>
          <w:p>
            <w:r/>
            <w:r>
              <w:rPr>
                <w:rFonts w:ascii="Times New Roman" w:hAnsi="Times New Roman" w:eastAsia="Malgun Gothic"/>
                <w:b w:val="0"/>
                <w:i w:val="0"/>
                <w:sz w:val="20"/>
              </w:rPr>
              <w:t>hon 그녀</w:t>
            </w:r>
          </w:p>
        </w:tc>
        <w:tc>
          <w:tcPr>
            <w:tcW w:type="dxa" w:w="1728"/>
          </w:tcPr>
          <w:p>
            <w:r/>
            <w:r>
              <w:rPr>
                <w:rFonts w:ascii="Times New Roman" w:hAnsi="Times New Roman" w:eastAsia="Malgun Gothic"/>
                <w:b/>
                <w:i w:val="0"/>
                <w:sz w:val="20"/>
              </w:rPr>
              <w:t>henne</w:t>
            </w:r>
          </w:p>
        </w:tc>
        <w:tc>
          <w:tcPr>
            <w:tcW w:type="dxa" w:w="1728"/>
          </w:tcPr>
          <w:p>
            <w:r/>
            <w:r>
              <w:rPr>
                <w:rFonts w:ascii="Times New Roman" w:hAnsi="Times New Roman" w:eastAsia="Malgun Gothic"/>
                <w:b/>
                <w:i w:val="0"/>
                <w:sz w:val="20"/>
              </w:rPr>
              <w:t>hennes</w:t>
            </w:r>
            <w:r>
              <w:rPr>
                <w:rFonts w:ascii="Times New Roman" w:hAnsi="Times New Roman" w:eastAsia="Malgun Gothic"/>
                <w:b w:val="0"/>
                <w:i w:val="0"/>
                <w:sz w:val="20"/>
              </w:rPr>
              <w:t xml:space="preserve"> (불변)</w:t>
            </w:r>
          </w:p>
        </w:tc>
        <w:tc>
          <w:tcPr>
            <w:tcW w:type="dxa" w:w="1728"/>
          </w:tcPr>
          <w:p>
            <w:r/>
          </w:p>
        </w:tc>
      </w:tr>
      <w:tr>
        <w:tc>
          <w:tcPr>
            <w:tcW w:type="dxa" w:w="1728"/>
          </w:tcPr>
          <w:p>
            <w:r/>
            <w:r>
              <w:rPr>
                <w:rFonts w:ascii="Times New Roman" w:hAnsi="Times New Roman" w:eastAsia="Malgun Gothic"/>
                <w:b w:val="0"/>
                <w:i w:val="0"/>
                <w:sz w:val="20"/>
              </w:rPr>
              <w:t>3단 중립</w:t>
            </w:r>
          </w:p>
        </w:tc>
        <w:tc>
          <w:tcPr>
            <w:tcW w:type="dxa" w:w="1728"/>
          </w:tcPr>
          <w:p>
            <w:r/>
            <w:r>
              <w:rPr>
                <w:rFonts w:ascii="Times New Roman" w:hAnsi="Times New Roman" w:eastAsia="Malgun Gothic"/>
                <w:b w:val="0"/>
                <w:i w:val="0"/>
                <w:sz w:val="20"/>
              </w:rPr>
              <w:t>hen</w:t>
            </w:r>
          </w:p>
        </w:tc>
        <w:tc>
          <w:tcPr>
            <w:tcW w:type="dxa" w:w="1728"/>
          </w:tcPr>
          <w:p>
            <w:r/>
            <w:r>
              <w:rPr>
                <w:rFonts w:ascii="Times New Roman" w:hAnsi="Times New Roman" w:eastAsia="Malgun Gothic"/>
                <w:b w:val="0"/>
                <w:i w:val="0"/>
                <w:sz w:val="20"/>
              </w:rPr>
              <w:t>hen / henom</w:t>
            </w:r>
          </w:p>
        </w:tc>
        <w:tc>
          <w:tcPr>
            <w:tcW w:type="dxa" w:w="1728"/>
          </w:tcPr>
          <w:p>
            <w:r/>
            <w:r>
              <w:rPr>
                <w:rFonts w:ascii="Times New Roman" w:hAnsi="Times New Roman" w:eastAsia="Malgun Gothic"/>
                <w:b w:val="0"/>
                <w:i w:val="0"/>
                <w:sz w:val="20"/>
              </w:rPr>
              <w:t>hens (불변)</w:t>
            </w:r>
          </w:p>
        </w:tc>
        <w:tc>
          <w:tcPr>
            <w:tcW w:type="dxa" w:w="1728"/>
          </w:tcPr>
          <w:p>
            <w:r/>
            <w:r>
              <w:rPr>
                <w:rFonts w:ascii="Times New Roman" w:hAnsi="Times New Roman" w:eastAsia="Malgun Gothic"/>
                <w:b w:val="0"/>
                <w:i w:val="0"/>
                <w:sz w:val="20"/>
              </w:rPr>
              <w:t>성별을 밝히지 않을 때</w:t>
            </w:r>
          </w:p>
        </w:tc>
      </w:tr>
      <w:tr>
        <w:tc>
          <w:tcPr>
            <w:tcW w:type="dxa" w:w="1728"/>
          </w:tcPr>
          <w:p>
            <w:r/>
            <w:r>
              <w:rPr>
                <w:rFonts w:ascii="Times New Roman" w:hAnsi="Times New Roman" w:eastAsia="Malgun Gothic"/>
                <w:b w:val="0"/>
                <w:i w:val="0"/>
                <w:sz w:val="20"/>
              </w:rPr>
              <w:t>3단 사물 (en)</w:t>
            </w:r>
          </w:p>
        </w:tc>
        <w:tc>
          <w:tcPr>
            <w:tcW w:type="dxa" w:w="1728"/>
          </w:tcPr>
          <w:p>
            <w:r/>
            <w:r>
              <w:rPr>
                <w:rFonts w:ascii="Times New Roman" w:hAnsi="Times New Roman" w:eastAsia="Malgun Gothic"/>
                <w:b w:val="0"/>
                <w:i w:val="0"/>
                <w:sz w:val="20"/>
              </w:rPr>
              <w:t>den 그것</w:t>
            </w:r>
          </w:p>
        </w:tc>
        <w:tc>
          <w:tcPr>
            <w:tcW w:type="dxa" w:w="1728"/>
          </w:tcPr>
          <w:p>
            <w:r/>
            <w:r>
              <w:rPr>
                <w:rFonts w:ascii="Times New Roman" w:hAnsi="Times New Roman" w:eastAsia="Malgun Gothic"/>
                <w:b w:val="0"/>
                <w:i w:val="0"/>
                <w:sz w:val="20"/>
              </w:rPr>
              <w:t>den</w:t>
            </w:r>
          </w:p>
        </w:tc>
        <w:tc>
          <w:tcPr>
            <w:tcW w:type="dxa" w:w="1728"/>
          </w:tcPr>
          <w:p>
            <w:r/>
            <w:r>
              <w:rPr>
                <w:rFonts w:ascii="Times New Roman" w:hAnsi="Times New Roman" w:eastAsia="Malgun Gothic"/>
                <w:b w:val="0"/>
                <w:i w:val="0"/>
                <w:sz w:val="20"/>
              </w:rPr>
              <w:t>dess (불변, 글말)</w:t>
            </w:r>
          </w:p>
        </w:tc>
        <w:tc>
          <w:tcPr>
            <w:tcW w:type="dxa" w:w="1728"/>
          </w:tcPr>
          <w:p>
            <w:r/>
          </w:p>
        </w:tc>
      </w:tr>
      <w:tr>
        <w:tc>
          <w:tcPr>
            <w:tcW w:type="dxa" w:w="1728"/>
          </w:tcPr>
          <w:p>
            <w:r/>
            <w:r>
              <w:rPr>
                <w:rFonts w:ascii="Times New Roman" w:hAnsi="Times New Roman" w:eastAsia="Malgun Gothic"/>
                <w:b w:val="0"/>
                <w:i w:val="0"/>
                <w:sz w:val="20"/>
              </w:rPr>
              <w:t>3단 사물 (ett)</w:t>
            </w:r>
          </w:p>
        </w:tc>
        <w:tc>
          <w:tcPr>
            <w:tcW w:type="dxa" w:w="1728"/>
          </w:tcPr>
          <w:p>
            <w:r/>
            <w:r>
              <w:rPr>
                <w:rFonts w:ascii="Times New Roman" w:hAnsi="Times New Roman" w:eastAsia="Malgun Gothic"/>
                <w:b w:val="0"/>
                <w:i w:val="0"/>
                <w:sz w:val="20"/>
              </w:rPr>
              <w:t>det 그것</w:t>
            </w:r>
          </w:p>
        </w:tc>
        <w:tc>
          <w:tcPr>
            <w:tcW w:type="dxa" w:w="1728"/>
          </w:tcPr>
          <w:p>
            <w:r/>
            <w:r>
              <w:rPr>
                <w:rFonts w:ascii="Times New Roman" w:hAnsi="Times New Roman" w:eastAsia="Malgun Gothic"/>
                <w:b w:val="0"/>
                <w:i w:val="0"/>
                <w:sz w:val="20"/>
              </w:rPr>
              <w:t>det</w:t>
            </w:r>
          </w:p>
        </w:tc>
        <w:tc>
          <w:tcPr>
            <w:tcW w:type="dxa" w:w="1728"/>
          </w:tcPr>
          <w:p>
            <w:r/>
            <w:r>
              <w:rPr>
                <w:rFonts w:ascii="Times New Roman" w:hAnsi="Times New Roman" w:eastAsia="Malgun Gothic"/>
                <w:b w:val="0"/>
                <w:i w:val="0"/>
                <w:sz w:val="20"/>
              </w:rPr>
              <w:t>dess (불변, 글말)</w:t>
            </w:r>
          </w:p>
        </w:tc>
        <w:tc>
          <w:tcPr>
            <w:tcW w:type="dxa" w:w="1728"/>
          </w:tcPr>
          <w:p>
            <w:r/>
            <w:r>
              <w:rPr>
                <w:rFonts w:ascii="Times New Roman" w:hAnsi="Times New Roman" w:eastAsia="Malgun Gothic"/>
                <w:b w:val="0"/>
                <w:i w:val="0"/>
                <w:sz w:val="20"/>
              </w:rPr>
              <w:t>det [데—]</w:t>
            </w:r>
          </w:p>
        </w:tc>
      </w:tr>
      <w:tr>
        <w:tc>
          <w:tcPr>
            <w:tcW w:type="dxa" w:w="1728"/>
          </w:tcPr>
          <w:p>
            <w:r/>
            <w:r>
              <w:rPr>
                <w:rFonts w:ascii="Times New Roman" w:hAnsi="Times New Roman" w:eastAsia="Malgun Gothic"/>
                <w:b w:val="0"/>
                <w:i w:val="0"/>
                <w:sz w:val="20"/>
              </w:rPr>
              <w:t>1복</w:t>
            </w:r>
          </w:p>
        </w:tc>
        <w:tc>
          <w:tcPr>
            <w:tcW w:type="dxa" w:w="1728"/>
          </w:tcPr>
          <w:p>
            <w:r/>
            <w:r>
              <w:rPr>
                <w:rFonts w:ascii="Times New Roman" w:hAnsi="Times New Roman" w:eastAsia="Malgun Gothic"/>
                <w:b w:val="0"/>
                <w:i w:val="0"/>
                <w:sz w:val="20"/>
              </w:rPr>
              <w:t>vi 우리</w:t>
            </w:r>
          </w:p>
        </w:tc>
        <w:tc>
          <w:tcPr>
            <w:tcW w:type="dxa" w:w="1728"/>
          </w:tcPr>
          <w:p>
            <w:r/>
            <w:r>
              <w:rPr>
                <w:rFonts w:ascii="Times New Roman" w:hAnsi="Times New Roman" w:eastAsia="Malgun Gothic"/>
                <w:b/>
                <w:i w:val="0"/>
                <w:sz w:val="20"/>
              </w:rPr>
              <w:t>oss</w:t>
            </w:r>
          </w:p>
        </w:tc>
        <w:tc>
          <w:tcPr>
            <w:tcW w:type="dxa" w:w="1728"/>
          </w:tcPr>
          <w:p>
            <w:r/>
            <w:r>
              <w:rPr>
                <w:rFonts w:ascii="Times New Roman" w:hAnsi="Times New Roman" w:eastAsia="Malgun Gothic"/>
                <w:b/>
                <w:i w:val="0"/>
                <w:sz w:val="20"/>
              </w:rPr>
              <w:t>vår / vårt / våra</w:t>
            </w:r>
          </w:p>
        </w:tc>
        <w:tc>
          <w:tcPr>
            <w:tcW w:type="dxa" w:w="1728"/>
          </w:tcPr>
          <w:p>
            <w:r/>
          </w:p>
        </w:tc>
      </w:tr>
      <w:tr>
        <w:tc>
          <w:tcPr>
            <w:tcW w:type="dxa" w:w="1728"/>
          </w:tcPr>
          <w:p>
            <w:r/>
            <w:r>
              <w:rPr>
                <w:rFonts w:ascii="Times New Roman" w:hAnsi="Times New Roman" w:eastAsia="Malgun Gothic"/>
                <w:b w:val="0"/>
                <w:i w:val="0"/>
                <w:sz w:val="20"/>
              </w:rPr>
              <w:t>2복</w:t>
            </w:r>
          </w:p>
        </w:tc>
        <w:tc>
          <w:tcPr>
            <w:tcW w:type="dxa" w:w="1728"/>
          </w:tcPr>
          <w:p>
            <w:r/>
            <w:r>
              <w:rPr>
                <w:rFonts w:ascii="Times New Roman" w:hAnsi="Times New Roman" w:eastAsia="Malgun Gothic"/>
                <w:b w:val="0"/>
                <w:i w:val="0"/>
                <w:sz w:val="20"/>
              </w:rPr>
              <w:t>ni 너희</w:t>
            </w:r>
          </w:p>
        </w:tc>
        <w:tc>
          <w:tcPr>
            <w:tcW w:type="dxa" w:w="1728"/>
          </w:tcPr>
          <w:p>
            <w:r/>
            <w:r>
              <w:rPr>
                <w:rFonts w:ascii="Times New Roman" w:hAnsi="Times New Roman" w:eastAsia="Malgun Gothic"/>
                <w:b/>
                <w:i w:val="0"/>
                <w:sz w:val="20"/>
              </w:rPr>
              <w:t>er</w:t>
            </w:r>
          </w:p>
        </w:tc>
        <w:tc>
          <w:tcPr>
            <w:tcW w:type="dxa" w:w="1728"/>
          </w:tcPr>
          <w:p>
            <w:r/>
            <w:r>
              <w:rPr>
                <w:rFonts w:ascii="Times New Roman" w:hAnsi="Times New Roman" w:eastAsia="Malgun Gothic"/>
                <w:b/>
                <w:i w:val="0"/>
                <w:sz w:val="20"/>
              </w:rPr>
              <w:t>er / ert / era</w:t>
            </w:r>
          </w:p>
        </w:tc>
        <w:tc>
          <w:tcPr>
            <w:tcW w:type="dxa" w:w="1728"/>
          </w:tcPr>
          <w:p>
            <w:r/>
          </w:p>
        </w:tc>
      </w:tr>
      <w:tr>
        <w:tc>
          <w:tcPr>
            <w:tcW w:type="dxa" w:w="1728"/>
          </w:tcPr>
          <w:p>
            <w:r/>
            <w:r>
              <w:rPr>
                <w:rFonts w:ascii="Times New Roman" w:hAnsi="Times New Roman" w:eastAsia="Malgun Gothic"/>
                <w:b w:val="0"/>
                <w:i w:val="0"/>
                <w:sz w:val="20"/>
              </w:rPr>
              <w:t>3복</w:t>
            </w:r>
          </w:p>
        </w:tc>
        <w:tc>
          <w:tcPr>
            <w:tcW w:type="dxa" w:w="1728"/>
          </w:tcPr>
          <w:p>
            <w:r/>
            <w:r>
              <w:rPr>
                <w:rFonts w:ascii="Times New Roman" w:hAnsi="Times New Roman" w:eastAsia="Malgun Gothic"/>
                <w:b w:val="0"/>
                <w:i w:val="0"/>
                <w:sz w:val="20"/>
              </w:rPr>
              <w:t>de 그들</w:t>
            </w:r>
          </w:p>
        </w:tc>
        <w:tc>
          <w:tcPr>
            <w:tcW w:type="dxa" w:w="1728"/>
          </w:tcPr>
          <w:p>
            <w:r/>
            <w:r>
              <w:rPr>
                <w:rFonts w:ascii="Times New Roman" w:hAnsi="Times New Roman" w:eastAsia="Malgun Gothic"/>
                <w:b/>
                <w:i w:val="0"/>
                <w:sz w:val="20"/>
              </w:rPr>
              <w:t>dem</w:t>
            </w:r>
          </w:p>
        </w:tc>
        <w:tc>
          <w:tcPr>
            <w:tcW w:type="dxa" w:w="1728"/>
          </w:tcPr>
          <w:p>
            <w:r/>
            <w:r>
              <w:rPr>
                <w:rFonts w:ascii="Times New Roman" w:hAnsi="Times New Roman" w:eastAsia="Malgun Gothic"/>
                <w:b/>
                <w:i w:val="0"/>
                <w:sz w:val="20"/>
              </w:rPr>
              <w:t>deras</w:t>
            </w:r>
            <w:r>
              <w:rPr>
                <w:rFonts w:ascii="Times New Roman" w:hAnsi="Times New Roman" w:eastAsia="Malgun Gothic"/>
                <w:b w:val="0"/>
                <w:i w:val="0"/>
                <w:sz w:val="20"/>
              </w:rPr>
              <w:t xml:space="preserve"> (불변)</w:t>
            </w:r>
          </w:p>
        </w:tc>
        <w:tc>
          <w:tcPr>
            <w:tcW w:type="dxa" w:w="1728"/>
          </w:tcPr>
          <w:p>
            <w:r/>
            <w:r>
              <w:rPr>
                <w:rFonts w:ascii="Times New Roman" w:hAnsi="Times New Roman" w:eastAsia="Malgun Gothic"/>
                <w:b w:val="0"/>
                <w:i w:val="0"/>
                <w:sz w:val="20"/>
              </w:rPr>
              <w:t>de, dem 모두 [돔], 구어 표기 dom</w:t>
            </w:r>
          </w:p>
        </w:tc>
      </w:tr>
      <w:tr>
        <w:tc>
          <w:tcPr>
            <w:tcW w:type="dxa" w:w="1728"/>
          </w:tcPr>
          <w:p>
            <w:r/>
            <w:r>
              <w:rPr>
                <w:rFonts w:ascii="Times New Roman" w:hAnsi="Times New Roman" w:eastAsia="Malgun Gothic"/>
                <w:b w:val="0"/>
                <w:i w:val="0"/>
                <w:sz w:val="20"/>
              </w:rPr>
              <w:t>재귀 3인칭</w:t>
            </w:r>
          </w:p>
        </w:tc>
        <w:tc>
          <w:tcPr>
            <w:tcW w:type="dxa" w:w="1728"/>
          </w:tcPr>
          <w:p>
            <w:r/>
            <w:r>
              <w:rPr>
                <w:rFonts w:ascii="Times New Roman" w:hAnsi="Times New Roman" w:eastAsia="Malgun Gothic"/>
                <w:b w:val="0"/>
                <w:i w:val="0"/>
                <w:sz w:val="20"/>
              </w:rPr>
              <w:t>—</w:t>
            </w:r>
          </w:p>
        </w:tc>
        <w:tc>
          <w:tcPr>
            <w:tcW w:type="dxa" w:w="1728"/>
          </w:tcPr>
          <w:p>
            <w:r/>
            <w:r>
              <w:rPr>
                <w:rFonts w:ascii="Times New Roman" w:hAnsi="Times New Roman" w:eastAsia="Malgun Gothic"/>
                <w:b/>
                <w:i w:val="0"/>
                <w:sz w:val="20"/>
              </w:rPr>
              <w:t>sig</w:t>
            </w:r>
          </w:p>
        </w:tc>
        <w:tc>
          <w:tcPr>
            <w:tcW w:type="dxa" w:w="1728"/>
          </w:tcPr>
          <w:p>
            <w:r/>
            <w:r>
              <w:rPr>
                <w:rFonts w:ascii="Times New Roman" w:hAnsi="Times New Roman" w:eastAsia="Malgun Gothic"/>
                <w:b/>
                <w:i w:val="0"/>
                <w:sz w:val="20"/>
              </w:rPr>
              <w:t>sin / sitt / sina</w:t>
            </w:r>
          </w:p>
        </w:tc>
        <w:tc>
          <w:tcPr>
            <w:tcW w:type="dxa" w:w="1728"/>
          </w:tcPr>
          <w:p>
            <w:r/>
            <w:r>
              <w:rPr>
                <w:rFonts w:ascii="Times New Roman" w:hAnsi="Times New Roman" w:eastAsia="Malgun Gothic"/>
                <w:b w:val="0"/>
                <w:i w:val="0"/>
                <w:sz w:val="20"/>
              </w:rPr>
              <w:t>sig [세이]</w:t>
            </w:r>
          </w:p>
        </w:tc>
      </w:tr>
    </w:tbl>
    <w:p/>
    <w:p>
      <w:pPr>
        <w:pStyle w:val="ListBullet"/>
      </w:pPr>
      <w:r>
        <w:rPr>
          <w:rFonts w:ascii="Times New Roman" w:hAnsi="Times New Roman" w:eastAsia="Malgun Gothic"/>
          <w:b/>
          <w:i w:val="0"/>
          <w:sz w:val="22"/>
        </w:rPr>
        <w:t>소유대명사의 일치</w:t>
      </w:r>
      <w:r>
        <w:rPr>
          <w:rFonts w:ascii="Times New Roman" w:hAnsi="Times New Roman" w:eastAsia="Malgun Gothic"/>
          <w:b w:val="0"/>
          <w:i w:val="0"/>
          <w:sz w:val="22"/>
        </w:rPr>
        <w:t xml:space="preserve">: min, din, vår, er, sin은 </w:t>
      </w:r>
      <w:r>
        <w:rPr>
          <w:rFonts w:ascii="Times New Roman" w:hAnsi="Times New Roman" w:eastAsia="Malgun Gothic"/>
          <w:b/>
          <w:i w:val="0"/>
          <w:sz w:val="22"/>
        </w:rPr>
        <w:t>소유되는 명사</w:t>
      </w:r>
      <w:r>
        <w:rPr>
          <w:rFonts w:ascii="Times New Roman" w:hAnsi="Times New Roman" w:eastAsia="Malgun Gothic"/>
          <w:b w:val="0"/>
          <w:i w:val="0"/>
          <w:sz w:val="22"/>
        </w:rPr>
        <w:t>에 맞춥니다(소유하는 사람이 아니라). min telefon(en) / mi</w:t>
      </w:r>
      <w:r>
        <w:rPr>
          <w:rFonts w:ascii="Times New Roman" w:hAnsi="Times New Roman" w:eastAsia="Malgun Gothic"/>
          <w:b/>
          <w:i w:val="0"/>
          <w:sz w:val="22"/>
        </w:rPr>
        <w:t>tt</w:t>
      </w:r>
      <w:r>
        <w:rPr>
          <w:rFonts w:ascii="Times New Roman" w:hAnsi="Times New Roman" w:eastAsia="Malgun Gothic"/>
          <w:b w:val="0"/>
          <w:i w:val="0"/>
          <w:sz w:val="22"/>
        </w:rPr>
        <w:t xml:space="preserve"> jobb(ett) / mi</w:t>
      </w:r>
      <w:r>
        <w:rPr>
          <w:rFonts w:ascii="Times New Roman" w:hAnsi="Times New Roman" w:eastAsia="Malgun Gothic"/>
          <w:b/>
          <w:i w:val="0"/>
          <w:sz w:val="22"/>
        </w:rPr>
        <w:t>na</w:t>
      </w:r>
      <w:r>
        <w:rPr>
          <w:rFonts w:ascii="Times New Roman" w:hAnsi="Times New Roman" w:eastAsia="Malgun Gothic"/>
          <w:b w:val="0"/>
          <w:i w:val="0"/>
          <w:sz w:val="22"/>
        </w:rPr>
        <w:t xml:space="preserve"> barn(복수). 대본: «Det är inte </w:t>
      </w:r>
      <w:r>
        <w:rPr>
          <w:rFonts w:ascii="Times New Roman" w:hAnsi="Times New Roman" w:eastAsia="Malgun Gothic"/>
          <w:b/>
          <w:i w:val="0"/>
          <w:sz w:val="22"/>
        </w:rPr>
        <w:t>ditt</w:t>
      </w:r>
      <w:r>
        <w:rPr>
          <w:rFonts w:ascii="Times New Roman" w:hAnsi="Times New Roman" w:eastAsia="Malgun Gothic"/>
          <w:b w:val="0"/>
          <w:i w:val="0"/>
          <w:sz w:val="22"/>
        </w:rPr>
        <w:t xml:space="preserve"> jobb. Det är </w:t>
      </w:r>
      <w:r>
        <w:rPr>
          <w:rFonts w:ascii="Times New Roman" w:hAnsi="Times New Roman" w:eastAsia="Malgun Gothic"/>
          <w:b/>
          <w:i w:val="0"/>
          <w:sz w:val="22"/>
        </w:rPr>
        <w:t>vårt</w:t>
      </w:r>
      <w:r>
        <w:rPr>
          <w:rFonts w:ascii="Times New Roman" w:hAnsi="Times New Roman" w:eastAsia="Malgun Gothic"/>
          <w:b w:val="0"/>
          <w:i w:val="0"/>
          <w:sz w:val="22"/>
        </w:rPr>
        <w:t>.» — 그건 당신 일이 아니에요. 우리 일이죠. (1부 1화) — jobb이 ett 명사라 ditt, vårt.</w:t>
      </w:r>
    </w:p>
    <w:p>
      <w:pPr>
        <w:pStyle w:val="ListBullet"/>
      </w:pPr>
      <w:r>
        <w:rPr>
          <w:rFonts w:ascii="Times New Roman" w:hAnsi="Times New Roman" w:eastAsia="Malgun Gothic"/>
          <w:b/>
          <w:i w:val="0"/>
          <w:sz w:val="22"/>
        </w:rPr>
        <w:t>hans, hennes, deras, dess는 변하지 않습니다</w:t>
      </w:r>
      <w:r>
        <w:rPr>
          <w:rFonts w:ascii="Times New Roman" w:hAnsi="Times New Roman" w:eastAsia="Malgun Gothic"/>
          <w:b w:val="0"/>
          <w:i w:val="0"/>
          <w:sz w:val="22"/>
        </w:rPr>
        <w:t>: hans telefon, hans jobb, hans barn.</w:t>
      </w:r>
    </w:p>
    <w:p>
      <w:pPr>
        <w:pStyle w:val="ListBullet"/>
      </w:pPr>
      <w:r>
        <w:rPr>
          <w:rFonts w:ascii="Times New Roman" w:hAnsi="Times New Roman" w:eastAsia="Malgun Gothic"/>
          <w:b/>
          <w:i w:val="0"/>
          <w:sz w:val="22"/>
        </w:rPr>
        <w:t>소유대명사 뒤 명사는 미한정형</w:t>
      </w:r>
      <w:r>
        <w:rPr>
          <w:rFonts w:ascii="Times New Roman" w:hAnsi="Times New Roman" w:eastAsia="Malgun Gothic"/>
          <w:b w:val="0"/>
          <w:i w:val="0"/>
          <w:sz w:val="22"/>
        </w:rPr>
        <w:t xml:space="preserve">: min pappa(○) / min pappan(×). 형용사는 -a형: min </w:t>
      </w:r>
      <w:r>
        <w:rPr>
          <w:rFonts w:ascii="Times New Roman" w:hAnsi="Times New Roman" w:eastAsia="Malgun Gothic"/>
          <w:b/>
          <w:i w:val="0"/>
          <w:sz w:val="22"/>
        </w:rPr>
        <w:t>gamla</w:t>
      </w:r>
      <w:r>
        <w:rPr>
          <w:rFonts w:ascii="Times New Roman" w:hAnsi="Times New Roman" w:eastAsia="Malgun Gothic"/>
          <w:b w:val="0"/>
          <w:i w:val="0"/>
          <w:sz w:val="22"/>
        </w:rPr>
        <w:t xml:space="preserve"> pappa. 3장 3.5.</w:t>
      </w:r>
    </w:p>
    <w:p>
      <w:pPr>
        <w:pStyle w:val="ListBullet"/>
      </w:pPr>
      <w:r>
        <w:rPr>
          <w:rFonts w:ascii="Times New Roman" w:hAnsi="Times New Roman" w:eastAsia="Malgun Gothic"/>
          <w:b/>
          <w:i w:val="0"/>
          <w:sz w:val="22"/>
        </w:rPr>
        <w:t>dom</w:t>
      </w:r>
      <w:r>
        <w:rPr>
          <w:rFonts w:ascii="Times New Roman" w:hAnsi="Times New Roman" w:eastAsia="Malgun Gothic"/>
          <w:b w:val="0"/>
          <w:i w:val="0"/>
          <w:sz w:val="22"/>
        </w:rPr>
        <w:t xml:space="preserve">: 대본은 구어대로 주격·목적격 모두 </w:t>
      </w:r>
      <w:r>
        <w:rPr>
          <w:rFonts w:ascii="Times New Roman" w:hAnsi="Times New Roman" w:eastAsia="Malgun Gothic"/>
          <w:b/>
          <w:i w:val="0"/>
          <w:sz w:val="22"/>
        </w:rPr>
        <w:t>dom</w:t>
      </w:r>
      <w:r>
        <w:rPr>
          <w:rFonts w:ascii="Times New Roman" w:hAnsi="Times New Roman" w:eastAsia="Malgun Gothic"/>
          <w:b w:val="0"/>
          <w:i w:val="0"/>
          <w:sz w:val="22"/>
        </w:rPr>
        <w:t>이라고 씁니다. «</w:t>
      </w:r>
      <w:r>
        <w:rPr>
          <w:rFonts w:ascii="Times New Roman" w:hAnsi="Times New Roman" w:eastAsia="Malgun Gothic"/>
          <w:b/>
          <w:i w:val="0"/>
          <w:sz w:val="22"/>
        </w:rPr>
        <w:t>Dom</w:t>
      </w:r>
      <w:r>
        <w:rPr>
          <w:rFonts w:ascii="Times New Roman" w:hAnsi="Times New Roman" w:eastAsia="Malgun Gothic"/>
          <w:b w:val="0"/>
          <w:i w:val="0"/>
          <w:sz w:val="22"/>
        </w:rPr>
        <w:t xml:space="preserve"> kommer med mat.» — 사람들은 음식을 들고 와요. (1부 1화) / Hälsa </w:t>
      </w:r>
      <w:r>
        <w:rPr>
          <w:rFonts w:ascii="Times New Roman" w:hAnsi="Times New Roman" w:eastAsia="Malgun Gothic"/>
          <w:b/>
          <w:i w:val="0"/>
          <w:sz w:val="22"/>
        </w:rPr>
        <w:t>dom</w:t>
      </w:r>
      <w:r>
        <w:rPr>
          <w:rFonts w:ascii="Times New Roman" w:hAnsi="Times New Roman" w:eastAsia="Malgun Gothic"/>
          <w:b w:val="0"/>
          <w:i w:val="0"/>
          <w:sz w:val="22"/>
        </w:rPr>
        <w:t>! — 그분들께 안부 전해 줘! (예) 정식 글에서는 주격 de, 목적격 dem으로 구별해 씁니다.</w:t>
      </w:r>
    </w:p>
    <w:p>
      <w:pPr>
        <w:keepNext/>
        <w:spacing w:before="280"/>
      </w:pPr>
      <w:r>
        <w:rPr>
          <w:rFonts w:ascii="Times New Roman" w:hAnsi="Times New Roman" w:eastAsia="Malgun Gothic"/>
          <w:b/>
          <w:i w:val="0"/>
          <w:color w:val="1F3864"/>
          <w:sz w:val="30"/>
        </w:rPr>
        <w:t>4.2 sin과 hans — '자기의'와 '그의'</w:t>
      </w:r>
    </w:p>
    <w:p>
      <w:r>
        <w:rPr>
          <w:rFonts w:ascii="Times New Roman" w:hAnsi="Times New Roman" w:eastAsia="Malgun Gothic"/>
          <w:b w:val="0"/>
          <w:i w:val="0"/>
          <w:sz w:val="22"/>
        </w:rPr>
        <w:t xml:space="preserve">3인칭(han, hon, den, det, de, 이름, 명사)이 주어일 때, </w:t>
      </w:r>
      <w:r>
        <w:rPr>
          <w:rFonts w:ascii="Times New Roman" w:hAnsi="Times New Roman" w:eastAsia="Malgun Gothic"/>
          <w:b/>
          <w:i w:val="0"/>
          <w:sz w:val="22"/>
        </w:rPr>
        <w:t>같은 절의 주어 자신의 것</w:t>
      </w:r>
      <w:r>
        <w:rPr>
          <w:rFonts w:ascii="Times New Roman" w:hAnsi="Times New Roman" w:eastAsia="Malgun Gothic"/>
          <w:b w:val="0"/>
          <w:i w:val="0"/>
          <w:sz w:val="22"/>
        </w:rPr>
        <w:t xml:space="preserve">이면 </w:t>
      </w:r>
      <w:r>
        <w:rPr>
          <w:rFonts w:ascii="Times New Roman" w:hAnsi="Times New Roman" w:eastAsia="Malgun Gothic"/>
          <w:b/>
          <w:i w:val="0"/>
          <w:sz w:val="22"/>
        </w:rPr>
        <w:t>sin / sitt / sina</w:t>
      </w:r>
      <w:r>
        <w:rPr>
          <w:rFonts w:ascii="Times New Roman" w:hAnsi="Times New Roman" w:eastAsia="Malgun Gothic"/>
          <w:b w:val="0"/>
          <w:i w:val="0"/>
          <w:sz w:val="22"/>
        </w:rPr>
        <w:t xml:space="preserve">를, </w:t>
      </w:r>
      <w:r>
        <w:rPr>
          <w:rFonts w:ascii="Times New Roman" w:hAnsi="Times New Roman" w:eastAsia="Malgun Gothic"/>
          <w:b/>
          <w:i w:val="0"/>
          <w:sz w:val="22"/>
        </w:rPr>
        <w:t>다른 사람의 것</w:t>
      </w:r>
      <w:r>
        <w:rPr>
          <w:rFonts w:ascii="Times New Roman" w:hAnsi="Times New Roman" w:eastAsia="Malgun Gothic"/>
          <w:b w:val="0"/>
          <w:i w:val="0"/>
          <w:sz w:val="22"/>
        </w:rPr>
        <w:t xml:space="preserve">이면 </w:t>
      </w:r>
      <w:r>
        <w:rPr>
          <w:rFonts w:ascii="Times New Roman" w:hAnsi="Times New Roman" w:eastAsia="Malgun Gothic"/>
          <w:b/>
          <w:i w:val="0"/>
          <w:sz w:val="22"/>
        </w:rPr>
        <w:t>hans / hennes / deras</w:t>
      </w:r>
      <w:r>
        <w:rPr>
          <w:rFonts w:ascii="Times New Roman" w:hAnsi="Times New Roman" w:eastAsia="Malgun Gothic"/>
          <w:b w:val="0"/>
          <w:i w:val="0"/>
          <w:sz w:val="22"/>
        </w:rPr>
        <w:t>를 씁니다. 한국어로 '자기'와 '그(녀)의'를 구별하는 것과 같습니다.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문장</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누구의 것</w:t>
            </w:r>
          </w:p>
        </w:tc>
      </w:tr>
      <w:tr>
        <w:tc>
          <w:tcPr>
            <w:tcW w:type="dxa" w:w="2880"/>
          </w:tcPr>
          <w:p>
            <w:r/>
            <w:r>
              <w:rPr>
                <w:rFonts w:ascii="Times New Roman" w:hAnsi="Times New Roman" w:eastAsia="Malgun Gothic"/>
                <w:b w:val="0"/>
                <w:i w:val="0"/>
                <w:sz w:val="20"/>
              </w:rPr>
              <w:t xml:space="preserve">Gunnar ringer </w:t>
            </w:r>
            <w:r>
              <w:rPr>
                <w:rFonts w:ascii="Times New Roman" w:hAnsi="Times New Roman" w:eastAsia="Malgun Gothic"/>
                <w:b/>
                <w:i w:val="0"/>
                <w:sz w:val="20"/>
              </w:rPr>
              <w:t>sin</w:t>
            </w:r>
            <w:r>
              <w:rPr>
                <w:rFonts w:ascii="Times New Roman" w:hAnsi="Times New Roman" w:eastAsia="Malgun Gothic"/>
                <w:b w:val="0"/>
                <w:i w:val="0"/>
                <w:sz w:val="20"/>
              </w:rPr>
              <w:t xml:space="preserve"> klient.</w:t>
            </w:r>
          </w:p>
        </w:tc>
        <w:tc>
          <w:tcPr>
            <w:tcW w:type="dxa" w:w="2880"/>
          </w:tcPr>
          <w:p>
            <w:r/>
            <w:r>
              <w:rPr>
                <w:rFonts w:ascii="Times New Roman" w:hAnsi="Times New Roman" w:eastAsia="Malgun Gothic"/>
                <w:b w:val="0"/>
                <w:i w:val="0"/>
                <w:sz w:val="20"/>
              </w:rPr>
              <w:t>군나르는 자기 의뢰인에게 전화한다.</w:t>
            </w:r>
          </w:p>
        </w:tc>
        <w:tc>
          <w:tcPr>
            <w:tcW w:type="dxa" w:w="2880"/>
          </w:tcPr>
          <w:p>
            <w:r/>
            <w:r>
              <w:rPr>
                <w:rFonts w:ascii="Times New Roman" w:hAnsi="Times New Roman" w:eastAsia="Malgun Gothic"/>
                <w:b w:val="0"/>
                <w:i w:val="0"/>
                <w:sz w:val="20"/>
              </w:rPr>
              <w:t>군나르 자신의 의뢰인</w:t>
            </w:r>
          </w:p>
        </w:tc>
      </w:tr>
      <w:tr>
        <w:tc>
          <w:tcPr>
            <w:tcW w:type="dxa" w:w="2880"/>
          </w:tcPr>
          <w:p>
            <w:r/>
            <w:r>
              <w:rPr>
                <w:rFonts w:ascii="Times New Roman" w:hAnsi="Times New Roman" w:eastAsia="Malgun Gothic"/>
                <w:b w:val="0"/>
                <w:i w:val="0"/>
                <w:sz w:val="20"/>
              </w:rPr>
              <w:t xml:space="preserve">Gunnar ringer </w:t>
            </w:r>
            <w:r>
              <w:rPr>
                <w:rFonts w:ascii="Times New Roman" w:hAnsi="Times New Roman" w:eastAsia="Malgun Gothic"/>
                <w:b/>
                <w:i w:val="0"/>
                <w:sz w:val="20"/>
              </w:rPr>
              <w:t>hans</w:t>
            </w:r>
            <w:r>
              <w:rPr>
                <w:rFonts w:ascii="Times New Roman" w:hAnsi="Times New Roman" w:eastAsia="Malgun Gothic"/>
                <w:b w:val="0"/>
                <w:i w:val="0"/>
                <w:sz w:val="20"/>
              </w:rPr>
              <w:t xml:space="preserve"> klient.</w:t>
            </w:r>
          </w:p>
        </w:tc>
        <w:tc>
          <w:tcPr>
            <w:tcW w:type="dxa" w:w="2880"/>
          </w:tcPr>
          <w:p>
            <w:r/>
            <w:r>
              <w:rPr>
                <w:rFonts w:ascii="Times New Roman" w:hAnsi="Times New Roman" w:eastAsia="Malgun Gothic"/>
                <w:b w:val="0"/>
                <w:i w:val="0"/>
                <w:sz w:val="20"/>
              </w:rPr>
              <w:t>군나르는 그(예: 욘)의 의뢰인에게 전화한다.</w:t>
            </w:r>
          </w:p>
        </w:tc>
        <w:tc>
          <w:tcPr>
            <w:tcW w:type="dxa" w:w="2880"/>
          </w:tcPr>
          <w:p>
            <w:r/>
            <w:r>
              <w:rPr>
                <w:rFonts w:ascii="Times New Roman" w:hAnsi="Times New Roman" w:eastAsia="Malgun Gothic"/>
                <w:b w:val="0"/>
                <w:i w:val="0"/>
                <w:sz w:val="20"/>
              </w:rPr>
              <w:t>다른 남자의 의뢰인</w:t>
            </w:r>
          </w:p>
        </w:tc>
      </w:tr>
      <w:tr>
        <w:tc>
          <w:tcPr>
            <w:tcW w:type="dxa" w:w="2880"/>
          </w:tcPr>
          <w:p>
            <w:r/>
            <w:r>
              <w:rPr>
                <w:rFonts w:ascii="Times New Roman" w:hAnsi="Times New Roman" w:eastAsia="Malgun Gothic"/>
                <w:b w:val="0"/>
                <w:i w:val="0"/>
                <w:sz w:val="20"/>
              </w:rPr>
              <w:t xml:space="preserve">Elle-Máret skyddar </w:t>
            </w:r>
            <w:r>
              <w:rPr>
                <w:rFonts w:ascii="Times New Roman" w:hAnsi="Times New Roman" w:eastAsia="Malgun Gothic"/>
                <w:b/>
                <w:i w:val="0"/>
                <w:sz w:val="20"/>
              </w:rPr>
              <w:t>sina</w:t>
            </w:r>
            <w:r>
              <w:rPr>
                <w:rFonts w:ascii="Times New Roman" w:hAnsi="Times New Roman" w:eastAsia="Malgun Gothic"/>
                <w:b w:val="0"/>
                <w:i w:val="0"/>
                <w:sz w:val="20"/>
              </w:rPr>
              <w:t xml:space="preserve"> renar.</w:t>
            </w:r>
          </w:p>
        </w:tc>
        <w:tc>
          <w:tcPr>
            <w:tcW w:type="dxa" w:w="2880"/>
          </w:tcPr>
          <w:p>
            <w:r/>
            <w:r>
              <w:rPr>
                <w:rFonts w:ascii="Times New Roman" w:hAnsi="Times New Roman" w:eastAsia="Malgun Gothic"/>
                <w:b w:val="0"/>
                <w:i w:val="0"/>
                <w:sz w:val="20"/>
              </w:rPr>
              <w:t>엘레마레트는 자기 순록들을 지킨다.</w:t>
            </w:r>
          </w:p>
        </w:tc>
        <w:tc>
          <w:tcPr>
            <w:tcW w:type="dxa" w:w="2880"/>
          </w:tcPr>
          <w:p>
            <w:r/>
            <w:r>
              <w:rPr>
                <w:rFonts w:ascii="Times New Roman" w:hAnsi="Times New Roman" w:eastAsia="Malgun Gothic"/>
                <w:b w:val="0"/>
                <w:i w:val="0"/>
                <w:sz w:val="20"/>
              </w:rPr>
              <w:t>엘레마레트 자신의</w:t>
            </w:r>
          </w:p>
        </w:tc>
      </w:tr>
      <w:tr>
        <w:tc>
          <w:tcPr>
            <w:tcW w:type="dxa" w:w="2880"/>
          </w:tcPr>
          <w:p>
            <w:r/>
            <w:r>
              <w:rPr>
                <w:rFonts w:ascii="Times New Roman" w:hAnsi="Times New Roman" w:eastAsia="Malgun Gothic"/>
                <w:b w:val="0"/>
                <w:i w:val="0"/>
                <w:sz w:val="20"/>
              </w:rPr>
              <w:t xml:space="preserve">Elle-Máret skyddar </w:t>
            </w:r>
            <w:r>
              <w:rPr>
                <w:rFonts w:ascii="Times New Roman" w:hAnsi="Times New Roman" w:eastAsia="Malgun Gothic"/>
                <w:b/>
                <w:i w:val="0"/>
                <w:sz w:val="20"/>
              </w:rPr>
              <w:t>hennes</w:t>
            </w:r>
            <w:r>
              <w:rPr>
                <w:rFonts w:ascii="Times New Roman" w:hAnsi="Times New Roman" w:eastAsia="Malgun Gothic"/>
                <w:b w:val="0"/>
                <w:i w:val="0"/>
                <w:sz w:val="20"/>
              </w:rPr>
              <w:t xml:space="preserve"> renar.</w:t>
            </w:r>
          </w:p>
        </w:tc>
        <w:tc>
          <w:tcPr>
            <w:tcW w:type="dxa" w:w="2880"/>
          </w:tcPr>
          <w:p>
            <w:r/>
            <w:r>
              <w:rPr>
                <w:rFonts w:ascii="Times New Roman" w:hAnsi="Times New Roman" w:eastAsia="Malgun Gothic"/>
                <w:b w:val="0"/>
                <w:i w:val="0"/>
                <w:sz w:val="20"/>
              </w:rPr>
              <w:t>엘레마레트는 그녀(다른 여자)의 순록들을 지킨다.</w:t>
            </w:r>
          </w:p>
        </w:tc>
        <w:tc>
          <w:tcPr>
            <w:tcW w:type="dxa" w:w="2880"/>
          </w:tcPr>
          <w:p>
            <w:r/>
            <w:r>
              <w:rPr>
                <w:rFonts w:ascii="Times New Roman" w:hAnsi="Times New Roman" w:eastAsia="Malgun Gothic"/>
                <w:b w:val="0"/>
                <w:i w:val="0"/>
                <w:sz w:val="20"/>
              </w:rPr>
              <w:t>다른 여자의</w:t>
            </w:r>
          </w:p>
        </w:tc>
      </w:tr>
      <w:tr>
        <w:tc>
          <w:tcPr>
            <w:tcW w:type="dxa" w:w="2880"/>
          </w:tcPr>
          <w:p>
            <w:r/>
            <w:r>
              <w:rPr>
                <w:rFonts w:ascii="Times New Roman" w:hAnsi="Times New Roman" w:eastAsia="Malgun Gothic"/>
                <w:b w:val="0"/>
                <w:i w:val="0"/>
                <w:sz w:val="20"/>
              </w:rPr>
              <w:t xml:space="preserve">Familjerna förlorar </w:t>
            </w:r>
            <w:r>
              <w:rPr>
                <w:rFonts w:ascii="Times New Roman" w:hAnsi="Times New Roman" w:eastAsia="Malgun Gothic"/>
                <w:b/>
                <w:i w:val="0"/>
                <w:sz w:val="20"/>
              </w:rPr>
              <w:t>sina</w:t>
            </w:r>
            <w:r>
              <w:rPr>
                <w:rFonts w:ascii="Times New Roman" w:hAnsi="Times New Roman" w:eastAsia="Malgun Gothic"/>
                <w:b w:val="0"/>
                <w:i w:val="0"/>
                <w:sz w:val="20"/>
              </w:rPr>
              <w:t xml:space="preserve"> hus.</w:t>
            </w:r>
          </w:p>
        </w:tc>
        <w:tc>
          <w:tcPr>
            <w:tcW w:type="dxa" w:w="2880"/>
          </w:tcPr>
          <w:p>
            <w:r/>
            <w:r>
              <w:rPr>
                <w:rFonts w:ascii="Times New Roman" w:hAnsi="Times New Roman" w:eastAsia="Malgun Gothic"/>
                <w:b w:val="0"/>
                <w:i w:val="0"/>
                <w:sz w:val="20"/>
              </w:rPr>
              <w:t>그 가족들은 자기 집을 잃는다.</w:t>
            </w:r>
          </w:p>
        </w:tc>
        <w:tc>
          <w:tcPr>
            <w:tcW w:type="dxa" w:w="2880"/>
          </w:tcPr>
          <w:p>
            <w:r/>
            <w:r>
              <w:rPr>
                <w:rFonts w:ascii="Times New Roman" w:hAnsi="Times New Roman" w:eastAsia="Malgun Gothic"/>
                <w:b w:val="0"/>
                <w:i w:val="0"/>
                <w:sz w:val="20"/>
              </w:rPr>
              <w:t>각자 자기 집</w:t>
            </w:r>
          </w:p>
        </w:tc>
      </w:tr>
    </w:tbl>
    <w:p/>
    <w:p>
      <w:pPr>
        <w:pStyle w:val="ListBullet"/>
      </w:pPr>
      <w:r>
        <w:rPr>
          <w:rFonts w:ascii="Times New Roman" w:hAnsi="Times New Roman" w:eastAsia="Malgun Gothic"/>
          <w:b w:val="0"/>
          <w:i w:val="0"/>
          <w:sz w:val="22"/>
        </w:rPr>
        <w:t>대본의 sin:</w:t>
      </w:r>
    </w:p>
    <w:p>
      <w:pPr>
        <w:pStyle w:val="ListBullet2"/>
      </w:pPr>
      <w:r>
        <w:rPr>
          <w:rFonts w:ascii="Times New Roman" w:hAnsi="Times New Roman" w:eastAsia="Malgun Gothic"/>
          <w:b w:val="0"/>
          <w:i w:val="0"/>
          <w:sz w:val="22"/>
        </w:rPr>
        <w:t xml:space="preserve">«Om tio år kan hon googla </w:t>
      </w:r>
      <w:r>
        <w:rPr>
          <w:rFonts w:ascii="Times New Roman" w:hAnsi="Times New Roman" w:eastAsia="Malgun Gothic"/>
          <w:b/>
          <w:i w:val="0"/>
          <w:sz w:val="22"/>
        </w:rPr>
        <w:t>sin</w:t>
      </w:r>
      <w:r>
        <w:rPr>
          <w:rFonts w:ascii="Times New Roman" w:hAnsi="Times New Roman" w:eastAsia="Malgun Gothic"/>
          <w:b w:val="0"/>
          <w:i w:val="0"/>
          <w:sz w:val="22"/>
        </w:rPr>
        <w:t xml:space="preserve"> pappa.» — 10년 뒤면 그 애가 자기 아빠를 구글에 검색해 볼 수 있어요. (1부 1화) — hon(엘사) 자신의 아빠.</w:t>
      </w:r>
    </w:p>
    <w:p>
      <w:pPr>
        <w:pStyle w:val="ListBullet2"/>
      </w:pPr>
      <w:r>
        <w:rPr>
          <w:rFonts w:ascii="Times New Roman" w:hAnsi="Times New Roman" w:eastAsia="Malgun Gothic"/>
          <w:b w:val="0"/>
          <w:i w:val="0"/>
          <w:sz w:val="22"/>
        </w:rPr>
        <w:t xml:space="preserve">«Men hon har skjutit upp </w:t>
      </w:r>
      <w:r>
        <w:rPr>
          <w:rFonts w:ascii="Times New Roman" w:hAnsi="Times New Roman" w:eastAsia="Malgun Gothic"/>
          <w:b/>
          <w:i w:val="0"/>
          <w:sz w:val="22"/>
        </w:rPr>
        <w:t>sitt</w:t>
      </w:r>
      <w:r>
        <w:rPr>
          <w:rFonts w:ascii="Times New Roman" w:hAnsi="Times New Roman" w:eastAsia="Malgun Gothic"/>
          <w:b w:val="0"/>
          <w:i w:val="0"/>
          <w:sz w:val="22"/>
        </w:rPr>
        <w:t xml:space="preserve"> liv i fyra månader.» — 하지만 그 사람은 넉 달 동안 자기 삶을 미뤄 왔어. (1부 1화) — liv가 ett 명사라 sitt.</w:t>
      </w:r>
    </w:p>
    <w:p>
      <w:pPr>
        <w:pStyle w:val="ListBullet2"/>
      </w:pPr>
      <w:r>
        <w:rPr>
          <w:rFonts w:ascii="Times New Roman" w:hAnsi="Times New Roman" w:eastAsia="Malgun Gothic"/>
          <w:b w:val="0"/>
          <w:i w:val="0"/>
          <w:sz w:val="22"/>
        </w:rPr>
        <w:t xml:space="preserve">«Nordmalm har ritat </w:t>
      </w:r>
      <w:r>
        <w:rPr>
          <w:rFonts w:ascii="Times New Roman" w:hAnsi="Times New Roman" w:eastAsia="Malgun Gothic"/>
          <w:b/>
          <w:i w:val="0"/>
          <w:sz w:val="22"/>
        </w:rPr>
        <w:t>sin</w:t>
      </w:r>
      <w:r>
        <w:rPr>
          <w:rFonts w:ascii="Times New Roman" w:hAnsi="Times New Roman" w:eastAsia="Malgun Gothic"/>
          <w:b w:val="0"/>
          <w:i w:val="0"/>
          <w:sz w:val="22"/>
        </w:rPr>
        <w:t xml:space="preserve"> karta som om leden inte fanns.» — 노르말름은 이동로가 없는 것처럼 자기네 지도를 그렸지. (1부 1화) — 회사도 3인칭 주어.</w:t>
      </w:r>
    </w:p>
    <w:p>
      <w:pPr>
        <w:pStyle w:val="ListBullet2"/>
      </w:pPr>
      <w:r>
        <w:rPr>
          <w:rFonts w:ascii="Times New Roman" w:hAnsi="Times New Roman" w:eastAsia="Malgun Gothic"/>
          <w:b w:val="0"/>
          <w:i w:val="0"/>
          <w:sz w:val="22"/>
        </w:rPr>
        <w:t xml:space="preserve">«Nordmalm har </w:t>
      </w:r>
      <w:r>
        <w:rPr>
          <w:rFonts w:ascii="Times New Roman" w:hAnsi="Times New Roman" w:eastAsia="Malgun Gothic"/>
          <w:b/>
          <w:i w:val="0"/>
          <w:sz w:val="22"/>
        </w:rPr>
        <w:t>sina</w:t>
      </w:r>
      <w:r>
        <w:rPr>
          <w:rFonts w:ascii="Times New Roman" w:hAnsi="Times New Roman" w:eastAsia="Malgun Gothic"/>
          <w:b w:val="0"/>
          <w:i w:val="0"/>
          <w:sz w:val="22"/>
        </w:rPr>
        <w:t xml:space="preserve"> papper, och papper vinner alltid.» — 노르말름에는 자기네 서류가 있고, 서류는 늘 이기지. (1부 1화)</w:t>
      </w:r>
    </w:p>
    <w:p>
      <w:pPr>
        <w:pStyle w:val="ListBullet"/>
      </w:pPr>
      <w:r>
        <w:rPr>
          <w:rFonts w:ascii="Times New Roman" w:hAnsi="Times New Roman" w:eastAsia="Malgun Gothic"/>
          <w:b w:val="0"/>
          <w:i w:val="0"/>
          <w:sz w:val="22"/>
        </w:rPr>
        <w:t>대본의 hans / hennes:</w:t>
      </w:r>
    </w:p>
    <w:p>
      <w:pPr>
        <w:pStyle w:val="ListBullet2"/>
      </w:pPr>
      <w:r>
        <w:rPr>
          <w:rFonts w:ascii="Times New Roman" w:hAnsi="Times New Roman" w:eastAsia="Malgun Gothic"/>
          <w:b w:val="0"/>
          <w:i w:val="0"/>
          <w:sz w:val="22"/>
        </w:rPr>
        <w:t xml:space="preserve">«Det här är </w:t>
      </w:r>
      <w:r>
        <w:rPr>
          <w:rFonts w:ascii="Times New Roman" w:hAnsi="Times New Roman" w:eastAsia="Malgun Gothic"/>
          <w:b/>
          <w:i w:val="0"/>
          <w:sz w:val="22"/>
        </w:rPr>
        <w:t>hans</w:t>
      </w:r>
      <w:r>
        <w:rPr>
          <w:rFonts w:ascii="Times New Roman" w:hAnsi="Times New Roman" w:eastAsia="Malgun Gothic"/>
          <w:b w:val="0"/>
          <w:i w:val="0"/>
          <w:sz w:val="22"/>
        </w:rPr>
        <w:t xml:space="preserve"> telefon.» — 이게 그 사람(남편)의 전화기예요. (1부 1화) — 주어가 det här라 '자기의'가 될 수 없음.</w:t>
      </w:r>
    </w:p>
    <w:p>
      <w:pPr>
        <w:pStyle w:val="ListBullet2"/>
      </w:pPr>
      <w:r>
        <w:rPr>
          <w:rFonts w:ascii="Times New Roman" w:hAnsi="Times New Roman" w:eastAsia="Malgun Gothic"/>
          <w:b w:val="0"/>
          <w:i w:val="0"/>
          <w:sz w:val="22"/>
        </w:rPr>
        <w:t xml:space="preserve">«Men </w:t>
      </w:r>
      <w:r>
        <w:rPr>
          <w:rFonts w:ascii="Times New Roman" w:hAnsi="Times New Roman" w:eastAsia="Malgun Gothic"/>
          <w:b/>
          <w:i w:val="0"/>
          <w:sz w:val="22"/>
        </w:rPr>
        <w:t>hans</w:t>
      </w:r>
      <w:r>
        <w:rPr>
          <w:rFonts w:ascii="Times New Roman" w:hAnsi="Times New Roman" w:eastAsia="Malgun Gothic"/>
          <w:b w:val="0"/>
          <w:i w:val="0"/>
          <w:sz w:val="22"/>
        </w:rPr>
        <w:t xml:space="preserve"> namn.» — 하지만 그의 이름은. (1부 1화)</w:t>
      </w:r>
    </w:p>
    <w:p>
      <w:pPr>
        <w:pStyle w:val="ListBullet2"/>
      </w:pPr>
      <w:r>
        <w:rPr>
          <w:rFonts w:ascii="Times New Roman" w:hAnsi="Times New Roman" w:eastAsia="Malgun Gothic"/>
          <w:b w:val="0"/>
          <w:i w:val="0"/>
          <w:sz w:val="22"/>
        </w:rPr>
        <w:t xml:space="preserve">(Gunnar) «…lägger handen kort på </w:t>
      </w:r>
      <w:r>
        <w:rPr>
          <w:rFonts w:ascii="Times New Roman" w:hAnsi="Times New Roman" w:eastAsia="Malgun Gothic"/>
          <w:b/>
          <w:i w:val="0"/>
          <w:sz w:val="22"/>
        </w:rPr>
        <w:t>hennes</w:t>
      </w:r>
      <w:r>
        <w:rPr>
          <w:rFonts w:ascii="Times New Roman" w:hAnsi="Times New Roman" w:eastAsia="Malgun Gothic"/>
          <w:b w:val="0"/>
          <w:i w:val="0"/>
          <w:sz w:val="22"/>
        </w:rPr>
        <w:t xml:space="preserve"> axel.» — (군나르가) 그녀의 어깨에 잠깐 손을 얹는다. (1부 1화 지문) — 주어가 군나르이므로 한나의 어깨는 hennes. 만약 한나가 자기 어깨에 손을 얹는다면 Hanna lägger handen på </w:t>
      </w:r>
      <w:r>
        <w:rPr>
          <w:rFonts w:ascii="Times New Roman" w:hAnsi="Times New Roman" w:eastAsia="Malgun Gothic"/>
          <w:b/>
          <w:i w:val="0"/>
          <w:sz w:val="22"/>
        </w:rPr>
        <w:t>sin</w:t>
      </w:r>
      <w:r>
        <w:rPr>
          <w:rFonts w:ascii="Times New Roman" w:hAnsi="Times New Roman" w:eastAsia="Malgun Gothic"/>
          <w:b w:val="0"/>
          <w:i w:val="0"/>
          <w:sz w:val="22"/>
        </w:rPr>
        <w:t xml:space="preserve"> axel.</w:t>
      </w:r>
    </w:p>
    <w:p>
      <w:pPr>
        <w:keepNext/>
        <w:spacing w:before="160"/>
      </w:pPr>
      <w:r>
        <w:rPr>
          <w:rFonts w:ascii="Times New Roman" w:hAnsi="Times New Roman" w:eastAsia="Malgun Gothic"/>
          <w:b/>
          <w:i w:val="0"/>
          <w:color w:val="1F3864"/>
          <w:sz w:val="26"/>
        </w:rPr>
        <w:t>sin의 세 가지 규칙</w:t>
      </w:r>
    </w:p>
    <w:p>
      <w:r>
        <w:rPr>
          <w:rFonts w:ascii="Times New Roman" w:hAnsi="Times New Roman" w:eastAsia="Malgun Gothic"/>
          <w:b w:val="0"/>
          <w:i w:val="0"/>
          <w:sz w:val="22"/>
        </w:rPr>
        <w:t xml:space="preserve">1. </w:t>
      </w:r>
      <w:r>
        <w:rPr>
          <w:rFonts w:ascii="Times New Roman" w:hAnsi="Times New Roman" w:eastAsia="Malgun Gothic"/>
          <w:b/>
          <w:i w:val="0"/>
          <w:sz w:val="22"/>
        </w:rPr>
        <w:t>주어 자리에는 sin을 쓸 수 없다</w:t>
      </w:r>
      <w:r>
        <w:rPr>
          <w:rFonts w:ascii="Times New Roman" w:hAnsi="Times New Roman" w:eastAsia="Malgun Gothic"/>
          <w:b w:val="0"/>
          <w:i w:val="0"/>
          <w:sz w:val="22"/>
        </w:rPr>
        <w:t xml:space="preserve">: Jon och </w:t>
      </w:r>
      <w:r>
        <w:rPr>
          <w:rFonts w:ascii="Times New Roman" w:hAnsi="Times New Roman" w:eastAsia="Malgun Gothic"/>
          <w:b/>
          <w:i w:val="0"/>
          <w:sz w:val="22"/>
        </w:rPr>
        <w:t>hans</w:t>
      </w:r>
      <w:r>
        <w:rPr>
          <w:rFonts w:ascii="Times New Roman" w:hAnsi="Times New Roman" w:eastAsia="Malgun Gothic"/>
          <w:b w:val="0"/>
          <w:i w:val="0"/>
          <w:sz w:val="22"/>
        </w:rPr>
        <w:t xml:space="preserve"> pappa åker hem.(○) / Jon och sin pappa…(×) — '욘과 그의 아빠'가 함께 주어이기 때문. </w:t>
      </w:r>
      <w:r>
        <w:rPr>
          <w:rFonts w:ascii="Times New Roman" w:hAnsi="Times New Roman" w:eastAsia="Malgun Gothic"/>
          <w:b/>
          <w:i w:val="0"/>
          <w:sz w:val="22"/>
        </w:rPr>
        <w:t>Hans</w:t>
      </w:r>
      <w:r>
        <w:rPr>
          <w:rFonts w:ascii="Times New Roman" w:hAnsi="Times New Roman" w:eastAsia="Malgun Gothic"/>
          <w:b w:val="0"/>
          <w:i w:val="0"/>
          <w:sz w:val="22"/>
        </w:rPr>
        <w:t xml:space="preserve"> pappa är gruvarbetare.(○) / Sin pappa är…(×)</w:t>
      </w:r>
    </w:p>
    <w:p>
      <w:r>
        <w:rPr>
          <w:rFonts w:ascii="Times New Roman" w:hAnsi="Times New Roman" w:eastAsia="Malgun Gothic"/>
          <w:b w:val="0"/>
          <w:i w:val="0"/>
          <w:sz w:val="22"/>
        </w:rPr>
        <w:t xml:space="preserve">2. </w:t>
      </w:r>
      <w:r>
        <w:rPr>
          <w:rFonts w:ascii="Times New Roman" w:hAnsi="Times New Roman" w:eastAsia="Malgun Gothic"/>
          <w:b/>
          <w:i w:val="0"/>
          <w:sz w:val="22"/>
        </w:rPr>
        <w:t>1·2인칭에는 쓰지 않는다</w:t>
      </w:r>
      <w:r>
        <w:rPr>
          <w:rFonts w:ascii="Times New Roman" w:hAnsi="Times New Roman" w:eastAsia="Malgun Gothic"/>
          <w:b w:val="0"/>
          <w:i w:val="0"/>
          <w:sz w:val="22"/>
        </w:rPr>
        <w:t xml:space="preserve">: Jag ringer </w:t>
      </w:r>
      <w:r>
        <w:rPr>
          <w:rFonts w:ascii="Times New Roman" w:hAnsi="Times New Roman" w:eastAsia="Malgun Gothic"/>
          <w:b/>
          <w:i w:val="0"/>
          <w:sz w:val="22"/>
        </w:rPr>
        <w:t>min</w:t>
      </w:r>
      <w:r>
        <w:rPr>
          <w:rFonts w:ascii="Times New Roman" w:hAnsi="Times New Roman" w:eastAsia="Malgun Gothic"/>
          <w:b w:val="0"/>
          <w:i w:val="0"/>
          <w:sz w:val="22"/>
        </w:rPr>
        <w:t xml:space="preserve"> mamma. / Du ringer </w:t>
      </w:r>
      <w:r>
        <w:rPr>
          <w:rFonts w:ascii="Times New Roman" w:hAnsi="Times New Roman" w:eastAsia="Malgun Gothic"/>
          <w:b/>
          <w:i w:val="0"/>
          <w:sz w:val="22"/>
        </w:rPr>
        <w:t>din</w:t>
      </w:r>
      <w:r>
        <w:rPr>
          <w:rFonts w:ascii="Times New Roman" w:hAnsi="Times New Roman" w:eastAsia="Malgun Gothic"/>
          <w:b w:val="0"/>
          <w:i w:val="0"/>
          <w:sz w:val="22"/>
        </w:rPr>
        <w:t xml:space="preserve"> mamma. sin은 3인칭 주어 전용.</w:t>
      </w:r>
    </w:p>
    <w:p>
      <w:r>
        <w:rPr>
          <w:rFonts w:ascii="Times New Roman" w:hAnsi="Times New Roman" w:eastAsia="Malgun Gothic"/>
          <w:b w:val="0"/>
          <w:i w:val="0"/>
          <w:sz w:val="22"/>
        </w:rPr>
        <w:t xml:space="preserve">3. </w:t>
      </w:r>
      <w:r>
        <w:rPr>
          <w:rFonts w:ascii="Times New Roman" w:hAnsi="Times New Roman" w:eastAsia="Malgun Gothic"/>
          <w:b/>
          <w:i w:val="0"/>
          <w:sz w:val="22"/>
        </w:rPr>
        <w:t>sin은 같은 절의 주어를 가리킨다</w:t>
      </w:r>
      <w:r>
        <w:rPr>
          <w:rFonts w:ascii="Times New Roman" w:hAnsi="Times New Roman" w:eastAsia="Malgun Gothic"/>
          <w:b w:val="0"/>
          <w:i w:val="0"/>
          <w:sz w:val="22"/>
        </w:rPr>
        <w:t xml:space="preserve">: 부문장 안에서는 부문장의 주어를 가리킵니다. Gunnar säger att Jon ska ringa </w:t>
      </w:r>
      <w:r>
        <w:rPr>
          <w:rFonts w:ascii="Times New Roman" w:hAnsi="Times New Roman" w:eastAsia="Malgun Gothic"/>
          <w:b/>
          <w:i w:val="0"/>
          <w:sz w:val="22"/>
        </w:rPr>
        <w:t>sin</w:t>
      </w:r>
      <w:r>
        <w:rPr>
          <w:rFonts w:ascii="Times New Roman" w:hAnsi="Times New Roman" w:eastAsia="Malgun Gothic"/>
          <w:b w:val="0"/>
          <w:i w:val="0"/>
          <w:sz w:val="22"/>
        </w:rPr>
        <w:t xml:space="preserve"> klient. — 군나르는 욘이 (욘) 자기 의뢰인에게 전화해야 한다고 말한다. 군나르의 의뢰인이라면 Gunnar säger att Jon ska ringa </w:t>
      </w:r>
      <w:r>
        <w:rPr>
          <w:rFonts w:ascii="Times New Roman" w:hAnsi="Times New Roman" w:eastAsia="Malgun Gothic"/>
          <w:b/>
          <w:i w:val="0"/>
          <w:sz w:val="22"/>
        </w:rPr>
        <w:t>hans</w:t>
      </w:r>
      <w:r>
        <w:rPr>
          <w:rFonts w:ascii="Times New Roman" w:hAnsi="Times New Roman" w:eastAsia="Malgun Gothic"/>
          <w:b w:val="0"/>
          <w:i w:val="0"/>
          <w:sz w:val="22"/>
        </w:rPr>
        <w:t xml:space="preserve"> klient.</w:t>
      </w:r>
    </w:p>
    <w:p>
      <w:pPr>
        <w:keepNext/>
        <w:spacing w:before="280"/>
      </w:pPr>
      <w:r>
        <w:rPr>
          <w:rFonts w:ascii="Times New Roman" w:hAnsi="Times New Roman" w:eastAsia="Malgun Gothic"/>
          <w:b/>
          <w:i w:val="0"/>
          <w:color w:val="1F3864"/>
          <w:sz w:val="30"/>
        </w:rPr>
        <w:t>4.3 den과 det — 사물은 '그것'</w:t>
      </w:r>
    </w:p>
    <w:p>
      <w:r>
        <w:rPr>
          <w:rFonts w:ascii="Times New Roman" w:hAnsi="Times New Roman" w:eastAsia="Malgun Gothic"/>
          <w:b w:val="0"/>
          <w:i w:val="0"/>
          <w:sz w:val="22"/>
        </w:rPr>
        <w:t xml:space="preserve">사물을 가리킬 때는 en 명사면 </w:t>
      </w:r>
      <w:r>
        <w:rPr>
          <w:rFonts w:ascii="Times New Roman" w:hAnsi="Times New Roman" w:eastAsia="Malgun Gothic"/>
          <w:b/>
          <w:i w:val="0"/>
          <w:sz w:val="22"/>
        </w:rPr>
        <w:t>den</w:t>
      </w:r>
      <w:r>
        <w:rPr>
          <w:rFonts w:ascii="Times New Roman" w:hAnsi="Times New Roman" w:eastAsia="Malgun Gothic"/>
          <w:b w:val="0"/>
          <w:i w:val="0"/>
          <w:sz w:val="22"/>
        </w:rPr>
        <w:t xml:space="preserve">, ett 명사면 </w:t>
      </w:r>
      <w:r>
        <w:rPr>
          <w:rFonts w:ascii="Times New Roman" w:hAnsi="Times New Roman" w:eastAsia="Malgun Gothic"/>
          <w:b/>
          <w:i w:val="0"/>
          <w:sz w:val="22"/>
        </w:rPr>
        <w:t>det</w:t>
      </w:r>
      <w:r>
        <w:rPr>
          <w:rFonts w:ascii="Times New Roman" w:hAnsi="Times New Roman" w:eastAsia="Malgun Gothic"/>
          <w:b w:val="0"/>
          <w:i w:val="0"/>
          <w:sz w:val="22"/>
        </w:rPr>
        <w:t>입니다. 독일어처럼 han/hon(그/그녀)을 사물에 쓰지 않습니다.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앞 명사</w:t>
            </w:r>
          </w:p>
        </w:tc>
        <w:tc>
          <w:tcPr>
            <w:tcW w:type="dxa" w:w="2880"/>
          </w:tcPr>
          <w:p>
            <w:r/>
            <w:r>
              <w:rPr>
                <w:rFonts w:ascii="Times New Roman" w:hAnsi="Times New Roman" w:eastAsia="Malgun Gothic"/>
                <w:b/>
                <w:i w:val="0"/>
                <w:sz w:val="20"/>
              </w:rPr>
              <w:t>대명사</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bullen (en)</w:t>
            </w:r>
          </w:p>
        </w:tc>
        <w:tc>
          <w:tcPr>
            <w:tcW w:type="dxa" w:w="2880"/>
          </w:tcPr>
          <w:p>
            <w:r/>
            <w:r>
              <w:rPr>
                <w:rFonts w:ascii="Times New Roman" w:hAnsi="Times New Roman" w:eastAsia="Malgun Gothic"/>
                <w:b/>
                <w:i w:val="0"/>
                <w:sz w:val="20"/>
              </w:rPr>
              <w:t>den</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Den</w:t>
            </w:r>
            <w:r>
              <w:rPr>
                <w:rFonts w:ascii="Times New Roman" w:hAnsi="Times New Roman" w:eastAsia="Malgun Gothic"/>
                <w:b w:val="0"/>
                <w:i w:val="0"/>
                <w:sz w:val="20"/>
              </w:rPr>
              <w:t xml:space="preserve"> är god.» — (빵이) 맛있네요. (1부 1화)</w:t>
            </w:r>
          </w:p>
        </w:tc>
      </w:tr>
      <w:tr>
        <w:tc>
          <w:tcPr>
            <w:tcW w:type="dxa" w:w="2880"/>
          </w:tcPr>
          <w:p>
            <w:r/>
            <w:r>
              <w:rPr>
                <w:rFonts w:ascii="Times New Roman" w:hAnsi="Times New Roman" w:eastAsia="Malgun Gothic"/>
                <w:b w:val="0"/>
                <w:i w:val="0"/>
                <w:sz w:val="20"/>
              </w:rPr>
              <w:t>telefonen (en)</w:t>
            </w:r>
          </w:p>
        </w:tc>
        <w:tc>
          <w:tcPr>
            <w:tcW w:type="dxa" w:w="2880"/>
          </w:tcPr>
          <w:p>
            <w:r/>
            <w:r>
              <w:rPr>
                <w:rFonts w:ascii="Times New Roman" w:hAnsi="Times New Roman" w:eastAsia="Malgun Gothic"/>
                <w:b/>
                <w:i w:val="0"/>
                <w:sz w:val="20"/>
              </w:rPr>
              <w:t>den</w:t>
            </w:r>
          </w:p>
        </w:tc>
        <w:tc>
          <w:tcPr>
            <w:tcW w:type="dxa" w:w="2880"/>
          </w:tcPr>
          <w:p>
            <w:r/>
            <w:r>
              <w:rPr>
                <w:rFonts w:ascii="Times New Roman" w:hAnsi="Times New Roman" w:eastAsia="Malgun Gothic"/>
                <w:b w:val="0"/>
                <w:i w:val="0"/>
                <w:sz w:val="20"/>
              </w:rPr>
              <w:t xml:space="preserve">«Polisen gav tillbaka </w:t>
            </w:r>
            <w:r>
              <w:rPr>
                <w:rFonts w:ascii="Times New Roman" w:hAnsi="Times New Roman" w:eastAsia="Malgun Gothic"/>
                <w:b/>
                <w:i w:val="0"/>
                <w:sz w:val="20"/>
              </w:rPr>
              <w:t>den</w:t>
            </w:r>
            <w:r>
              <w:rPr>
                <w:rFonts w:ascii="Times New Roman" w:hAnsi="Times New Roman" w:eastAsia="Malgun Gothic"/>
                <w:b w:val="0"/>
                <w:i w:val="0"/>
                <w:sz w:val="20"/>
              </w:rPr>
              <w:t xml:space="preserve"> i juli.» — 경찰이 7월에 그걸 돌려줬어요. (1부 1화)</w:t>
            </w:r>
          </w:p>
        </w:tc>
      </w:tr>
      <w:tr>
        <w:tc>
          <w:tcPr>
            <w:tcW w:type="dxa" w:w="2880"/>
          </w:tcPr>
          <w:p>
            <w:r/>
            <w:r>
              <w:rPr>
                <w:rFonts w:ascii="Times New Roman" w:hAnsi="Times New Roman" w:eastAsia="Malgun Gothic"/>
                <w:b w:val="0"/>
                <w:i w:val="0"/>
                <w:sz w:val="20"/>
              </w:rPr>
              <w:t>listan (en)</w:t>
            </w:r>
          </w:p>
        </w:tc>
        <w:tc>
          <w:tcPr>
            <w:tcW w:type="dxa" w:w="2880"/>
          </w:tcPr>
          <w:p>
            <w:r/>
            <w:r>
              <w:rPr>
                <w:rFonts w:ascii="Times New Roman" w:hAnsi="Times New Roman" w:eastAsia="Malgun Gothic"/>
                <w:b/>
                <w:i w:val="0"/>
                <w:sz w:val="20"/>
              </w:rPr>
              <w:t>den</w:t>
            </w:r>
          </w:p>
        </w:tc>
        <w:tc>
          <w:tcPr>
            <w:tcW w:type="dxa" w:w="2880"/>
          </w:tcPr>
          <w:p>
            <w:r/>
            <w:r>
              <w:rPr>
                <w:rFonts w:ascii="Times New Roman" w:hAnsi="Times New Roman" w:eastAsia="Malgun Gothic"/>
                <w:b w:val="0"/>
                <w:i w:val="0"/>
                <w:sz w:val="20"/>
              </w:rPr>
              <w:t xml:space="preserve">«Lägg </w:t>
            </w:r>
            <w:r>
              <w:rPr>
                <w:rFonts w:ascii="Times New Roman" w:hAnsi="Times New Roman" w:eastAsia="Malgun Gothic"/>
                <w:b/>
                <w:i w:val="0"/>
                <w:sz w:val="20"/>
              </w:rPr>
              <w:t>den</w:t>
            </w:r>
            <w:r>
              <w:rPr>
                <w:rFonts w:ascii="Times New Roman" w:hAnsi="Times New Roman" w:eastAsia="Malgun Gothic"/>
                <w:b w:val="0"/>
                <w:i w:val="0"/>
                <w:sz w:val="20"/>
              </w:rPr>
              <w:t xml:space="preserve"> under akten. Ta fram </w:t>
            </w:r>
            <w:r>
              <w:rPr>
                <w:rFonts w:ascii="Times New Roman" w:hAnsi="Times New Roman" w:eastAsia="Malgun Gothic"/>
                <w:b/>
                <w:i w:val="0"/>
                <w:sz w:val="20"/>
              </w:rPr>
              <w:t>den</w:t>
            </w:r>
            <w:r>
              <w:rPr>
                <w:rFonts w:ascii="Times New Roman" w:hAnsi="Times New Roman" w:eastAsia="Malgun Gothic"/>
                <w:b w:val="0"/>
                <w:i w:val="0"/>
                <w:sz w:val="20"/>
              </w:rPr>
              <w:t xml:space="preserve"> när hon har slutat prata.» — 그건 서류철 밑에 둬. 그녀가 말을 다 마치면 꺼내. (1부 1화)</w:t>
            </w:r>
          </w:p>
        </w:tc>
      </w:tr>
      <w:tr>
        <w:tc>
          <w:tcPr>
            <w:tcW w:type="dxa" w:w="2880"/>
          </w:tcPr>
          <w:p>
            <w:r/>
            <w:r>
              <w:rPr>
                <w:rFonts w:ascii="Times New Roman" w:hAnsi="Times New Roman" w:eastAsia="Malgun Gothic"/>
                <w:b w:val="0"/>
                <w:i w:val="0"/>
                <w:sz w:val="20"/>
              </w:rPr>
              <w:t>sms:et (ett)</w:t>
            </w:r>
          </w:p>
        </w:tc>
        <w:tc>
          <w:tcPr>
            <w:tcW w:type="dxa" w:w="2880"/>
          </w:tcPr>
          <w:p>
            <w:r/>
            <w:r>
              <w:rPr>
                <w:rFonts w:ascii="Times New Roman" w:hAnsi="Times New Roman" w:eastAsia="Malgun Gothic"/>
                <w:b/>
                <w:i w:val="0"/>
                <w:sz w:val="20"/>
              </w:rPr>
              <w:t>det</w:t>
            </w:r>
          </w:p>
        </w:tc>
        <w:tc>
          <w:tcPr>
            <w:tcW w:type="dxa" w:w="2880"/>
          </w:tcPr>
          <w:p>
            <w:r/>
            <w:r>
              <w:rPr>
                <w:rFonts w:ascii="Times New Roman" w:hAnsi="Times New Roman" w:eastAsia="Malgun Gothic"/>
                <w:b w:val="0"/>
                <w:i w:val="0"/>
                <w:sz w:val="20"/>
              </w:rPr>
              <w:t xml:space="preserve">«Jag har läst </w:t>
            </w:r>
            <w:r>
              <w:rPr>
                <w:rFonts w:ascii="Times New Roman" w:hAnsi="Times New Roman" w:eastAsia="Malgun Gothic"/>
                <w:b/>
                <w:i w:val="0"/>
                <w:sz w:val="20"/>
              </w:rPr>
              <w:t>det där</w:t>
            </w:r>
            <w:r>
              <w:rPr>
                <w:rFonts w:ascii="Times New Roman" w:hAnsi="Times New Roman" w:eastAsia="Malgun Gothic"/>
                <w:b w:val="0"/>
                <w:i w:val="0"/>
                <w:sz w:val="20"/>
              </w:rPr>
              <w:t xml:space="preserve"> sms:et tillräckligt många gånger.» — 그 문자는 읽을 만큼 읽었어요. (1부 1화)</w:t>
            </w:r>
          </w:p>
        </w:tc>
      </w:tr>
      <w:tr>
        <w:tc>
          <w:tcPr>
            <w:tcW w:type="dxa" w:w="2880"/>
          </w:tcPr>
          <w:p>
            <w:r/>
            <w:r>
              <w:rPr>
                <w:rFonts w:ascii="Times New Roman" w:hAnsi="Times New Roman" w:eastAsia="Malgun Gothic"/>
                <w:b w:val="0"/>
                <w:i w:val="0"/>
                <w:sz w:val="20"/>
              </w:rPr>
              <w:t>pannan (en)</w:t>
            </w:r>
          </w:p>
        </w:tc>
        <w:tc>
          <w:tcPr>
            <w:tcW w:type="dxa" w:w="2880"/>
          </w:tcPr>
          <w:p>
            <w:r/>
            <w:r>
              <w:rPr>
                <w:rFonts w:ascii="Times New Roman" w:hAnsi="Times New Roman" w:eastAsia="Malgun Gothic"/>
                <w:b/>
                <w:i w:val="0"/>
                <w:sz w:val="20"/>
              </w:rPr>
              <w:t>den</w:t>
            </w:r>
          </w:p>
        </w:tc>
        <w:tc>
          <w:tcPr>
            <w:tcW w:type="dxa" w:w="2880"/>
          </w:tcPr>
          <w:p>
            <w:r/>
            <w:r>
              <w:rPr>
                <w:rFonts w:ascii="Times New Roman" w:hAnsi="Times New Roman" w:eastAsia="Malgun Gothic"/>
                <w:b w:val="0"/>
                <w:i w:val="0"/>
                <w:sz w:val="20"/>
              </w:rPr>
              <w:t xml:space="preserve">«Det är samma panna. Trettiofem år. </w:t>
            </w:r>
            <w:r>
              <w:rPr>
                <w:rFonts w:ascii="Times New Roman" w:hAnsi="Times New Roman" w:eastAsia="Malgun Gothic"/>
                <w:b/>
                <w:i w:val="0"/>
                <w:sz w:val="20"/>
              </w:rPr>
              <w:t>Den</w:t>
            </w:r>
            <w:r>
              <w:rPr>
                <w:rFonts w:ascii="Times New Roman" w:hAnsi="Times New Roman" w:eastAsia="Malgun Gothic"/>
                <w:b w:val="0"/>
                <w:i w:val="0"/>
                <w:sz w:val="20"/>
              </w:rPr>
              <w:t xml:space="preserve"> har klarat tre flyttar och din far.» — 같은 프라이팬이야. 35년. 이사 세 번이랑 네 아버지도 견뎠지. (1부 1화)</w:t>
            </w:r>
          </w:p>
        </w:tc>
      </w:tr>
    </w:tbl>
    <w:p/>
    <w:p>
      <w:pPr>
        <w:keepNext/>
        <w:spacing w:before="280"/>
      </w:pPr>
      <w:r>
        <w:rPr>
          <w:rFonts w:ascii="Times New Roman" w:hAnsi="Times New Roman" w:eastAsia="Malgun Gothic"/>
          <w:b/>
          <w:i w:val="0"/>
          <w:color w:val="1F3864"/>
          <w:sz w:val="30"/>
        </w:rPr>
        <w:t>4.4 det의 여러 쓰임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쓰임</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형식 주어 (날씨·소리·상황)</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Det</w:t>
            </w:r>
            <w:r>
              <w:rPr>
                <w:rFonts w:ascii="Times New Roman" w:hAnsi="Times New Roman" w:eastAsia="Malgun Gothic"/>
                <w:b w:val="0"/>
                <w:i w:val="0"/>
                <w:sz w:val="20"/>
              </w:rPr>
              <w:t xml:space="preserve"> small i berget.» (1부 1화)</w:t>
            </w:r>
          </w:p>
        </w:tc>
        <w:tc>
          <w:tcPr>
            <w:tcW w:type="dxa" w:w="2880"/>
          </w:tcPr>
          <w:p>
            <w:r/>
            <w:r>
              <w:rPr>
                <w:rFonts w:ascii="Times New Roman" w:hAnsi="Times New Roman" w:eastAsia="Malgun Gothic"/>
                <w:b w:val="0"/>
                <w:i w:val="0"/>
                <w:sz w:val="20"/>
              </w:rPr>
              <w:t>바위 속에서 쾅 소리가 났다</w:t>
            </w:r>
          </w:p>
        </w:tc>
      </w:tr>
      <w:tr>
        <w:tc>
          <w:tcPr>
            <w:tcW w:type="dxa" w:w="2880"/>
          </w:tcPr>
          <w:p>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Det</w:t>
            </w:r>
            <w:r>
              <w:rPr>
                <w:rFonts w:ascii="Times New Roman" w:hAnsi="Times New Roman" w:eastAsia="Malgun Gothic"/>
                <w:b w:val="0"/>
                <w:i w:val="0"/>
                <w:sz w:val="20"/>
              </w:rPr>
              <w:t xml:space="preserve"> knarrar i trappan.» (1부 1화 지문)</w:t>
            </w:r>
          </w:p>
        </w:tc>
        <w:tc>
          <w:tcPr>
            <w:tcW w:type="dxa" w:w="2880"/>
          </w:tcPr>
          <w:p>
            <w:r/>
            <w:r>
              <w:rPr>
                <w:rFonts w:ascii="Times New Roman" w:hAnsi="Times New Roman" w:eastAsia="Malgun Gothic"/>
                <w:b w:val="0"/>
                <w:i w:val="0"/>
                <w:sz w:val="20"/>
              </w:rPr>
              <w:t>계단이 삐걱거린다</w:t>
            </w:r>
          </w:p>
        </w:tc>
      </w:tr>
      <w:tr>
        <w:tc>
          <w:tcPr>
            <w:tcW w:type="dxa" w:w="2880"/>
          </w:tcPr>
          <w:p>
            <w:r/>
            <w:r>
              <w:rPr>
                <w:rFonts w:ascii="Times New Roman" w:hAnsi="Times New Roman" w:eastAsia="Malgun Gothic"/>
                <w:b w:val="0"/>
                <w:i w:val="0"/>
                <w:sz w:val="20"/>
              </w:rPr>
              <w:t>존재 det finns</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Det finns</w:t>
            </w:r>
            <w:r>
              <w:rPr>
                <w:rFonts w:ascii="Times New Roman" w:hAnsi="Times New Roman" w:eastAsia="Malgun Gothic"/>
                <w:b w:val="0"/>
                <w:i w:val="0"/>
                <w:sz w:val="20"/>
              </w:rPr>
              <w:t xml:space="preserve"> listor över vilka som åker ner, varje skift.» (1부 1화)</w:t>
            </w:r>
          </w:p>
        </w:tc>
        <w:tc>
          <w:tcPr>
            <w:tcW w:type="dxa" w:w="2880"/>
          </w:tcPr>
          <w:p>
            <w:r/>
            <w:r>
              <w:rPr>
                <w:rFonts w:ascii="Times New Roman" w:hAnsi="Times New Roman" w:eastAsia="Malgun Gothic"/>
                <w:b w:val="0"/>
                <w:i w:val="0"/>
                <w:sz w:val="20"/>
              </w:rPr>
              <w:t>교대마다 누가 내려가는지 명단이 있다</w:t>
            </w:r>
          </w:p>
        </w:tc>
      </w:tr>
      <w:tr>
        <w:tc>
          <w:tcPr>
            <w:tcW w:type="dxa" w:w="2880"/>
          </w:tcPr>
          <w:p>
            <w:r/>
            <w:r>
              <w:rPr>
                <w:rFonts w:ascii="Times New Roman" w:hAnsi="Times New Roman" w:eastAsia="Malgun Gothic"/>
                <w:b w:val="0"/>
                <w:i w:val="0"/>
                <w:sz w:val="20"/>
              </w:rPr>
              <w:t>det står (글에 쓰여 있다)</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Det står</w:t>
            </w:r>
            <w:r>
              <w:rPr>
                <w:rFonts w:ascii="Times New Roman" w:hAnsi="Times New Roman" w:eastAsia="Malgun Gothic"/>
                <w:b w:val="0"/>
                <w:i w:val="0"/>
                <w:sz w:val="20"/>
              </w:rPr>
              <w:t xml:space="preserve"> i ett papper att det var hans eget fel.» (1부 1화)</w:t>
            </w:r>
          </w:p>
        </w:tc>
        <w:tc>
          <w:tcPr>
            <w:tcW w:type="dxa" w:w="2880"/>
          </w:tcPr>
          <w:p>
            <w:r/>
            <w:r>
              <w:rPr>
                <w:rFonts w:ascii="Times New Roman" w:hAnsi="Times New Roman" w:eastAsia="Malgun Gothic"/>
                <w:b w:val="0"/>
                <w:i w:val="0"/>
                <w:sz w:val="20"/>
              </w:rPr>
              <w:t>서류에 그의 과실이라고 쓰여 있다</w:t>
            </w:r>
          </w:p>
        </w:tc>
      </w:tr>
      <w:tr>
        <w:tc>
          <w:tcPr>
            <w:tcW w:type="dxa" w:w="2880"/>
          </w:tcPr>
          <w:p>
            <w:r/>
            <w:r>
              <w:rPr>
                <w:rFonts w:ascii="Times New Roman" w:hAnsi="Times New Roman" w:eastAsia="Malgun Gothic"/>
                <w:b w:val="0"/>
                <w:i w:val="0"/>
                <w:sz w:val="20"/>
              </w:rPr>
              <w:t>강조 구문 det är … som</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Det är</w:t>
            </w:r>
            <w:r>
              <w:rPr>
                <w:rFonts w:ascii="Times New Roman" w:hAnsi="Times New Roman" w:eastAsia="Malgun Gothic"/>
                <w:b w:val="0"/>
                <w:i w:val="0"/>
                <w:sz w:val="20"/>
              </w:rPr>
              <w:t xml:space="preserve"> gruvan </w:t>
            </w:r>
            <w:r>
              <w:rPr>
                <w:rFonts w:ascii="Times New Roman" w:hAnsi="Times New Roman" w:eastAsia="Malgun Gothic"/>
                <w:b/>
                <w:i w:val="0"/>
                <w:sz w:val="20"/>
              </w:rPr>
              <w:t>som</w:t>
            </w:r>
            <w:r>
              <w:rPr>
                <w:rFonts w:ascii="Times New Roman" w:hAnsi="Times New Roman" w:eastAsia="Malgun Gothic"/>
                <w:b w:val="0"/>
                <w:i w:val="0"/>
                <w:sz w:val="20"/>
              </w:rPr>
              <w:t xml:space="preserve"> går rakt igenom.» (1부 1화)</w:t>
            </w:r>
          </w:p>
        </w:tc>
        <w:tc>
          <w:tcPr>
            <w:tcW w:type="dxa" w:w="2880"/>
          </w:tcPr>
          <w:p>
            <w:r/>
            <w:r>
              <w:rPr>
                <w:rFonts w:ascii="Times New Roman" w:hAnsi="Times New Roman" w:eastAsia="Malgun Gothic"/>
                <w:b w:val="0"/>
                <w:i w:val="0"/>
                <w:sz w:val="20"/>
              </w:rPr>
              <w:t>곧장 가로질러 가는 건 광산 쪽이다</w:t>
            </w:r>
          </w:p>
        </w:tc>
      </w:tr>
      <w:tr>
        <w:tc>
          <w:tcPr>
            <w:tcW w:type="dxa" w:w="2880"/>
          </w:tcPr>
          <w:p>
            <w:r/>
            <w:r>
              <w:rPr>
                <w:rFonts w:ascii="Times New Roman" w:hAnsi="Times New Roman" w:eastAsia="Malgun Gothic"/>
                <w:b w:val="0"/>
                <w:i w:val="0"/>
                <w:sz w:val="20"/>
              </w:rPr>
              <w:t>앞 문장 전체</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Det</w:t>
            </w:r>
            <w:r>
              <w:rPr>
                <w:rFonts w:ascii="Times New Roman" w:hAnsi="Times New Roman" w:eastAsia="Malgun Gothic"/>
                <w:b w:val="0"/>
                <w:i w:val="0"/>
                <w:sz w:val="20"/>
              </w:rPr>
              <w:t xml:space="preserve"> kan jag inte prata om.» (1부 1화)</w:t>
            </w:r>
          </w:p>
        </w:tc>
        <w:tc>
          <w:tcPr>
            <w:tcW w:type="dxa" w:w="2880"/>
          </w:tcPr>
          <w:p>
            <w:r/>
            <w:r>
              <w:rPr>
                <w:rFonts w:ascii="Times New Roman" w:hAnsi="Times New Roman" w:eastAsia="Malgun Gothic"/>
                <w:b w:val="0"/>
                <w:i w:val="0"/>
                <w:sz w:val="20"/>
              </w:rPr>
              <w:t>그 얘기는 할 수 없어</w:t>
            </w:r>
          </w:p>
        </w:tc>
      </w:tr>
      <w:tr>
        <w:tc>
          <w:tcPr>
            <w:tcW w:type="dxa" w:w="2880"/>
          </w:tcPr>
          <w:p>
            <w:r/>
            <w:r>
              <w:rPr>
                <w:rFonts w:ascii="Times New Roman" w:hAnsi="Times New Roman" w:eastAsia="Malgun Gothic"/>
                <w:b w:val="0"/>
                <w:i w:val="0"/>
                <w:sz w:val="20"/>
              </w:rPr>
              <w:t>det är (소개)</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Det är</w:t>
            </w:r>
            <w:r>
              <w:rPr>
                <w:rFonts w:ascii="Times New Roman" w:hAnsi="Times New Roman" w:eastAsia="Malgun Gothic"/>
                <w:b w:val="0"/>
                <w:i w:val="0"/>
                <w:sz w:val="20"/>
              </w:rPr>
              <w:t xml:space="preserve"> kartorna över flyttleden.» (1부 1화)</w:t>
            </w:r>
          </w:p>
        </w:tc>
        <w:tc>
          <w:tcPr>
            <w:tcW w:type="dxa" w:w="2880"/>
          </w:tcPr>
          <w:p>
            <w:r/>
            <w:r>
              <w:rPr>
                <w:rFonts w:ascii="Times New Roman" w:hAnsi="Times New Roman" w:eastAsia="Malgun Gothic"/>
                <w:b w:val="0"/>
                <w:i w:val="0"/>
                <w:sz w:val="20"/>
              </w:rPr>
              <w:t>그건 이동로 지도야</w:t>
            </w:r>
          </w:p>
        </w:tc>
      </w:tr>
    </w:tbl>
    <w:p/>
    <w:p>
      <w:pPr>
        <w:pStyle w:val="ListBullet"/>
      </w:pPr>
      <w:r>
        <w:rPr>
          <w:rFonts w:ascii="Times New Roman" w:hAnsi="Times New Roman" w:eastAsia="Malgun Gothic"/>
          <w:b/>
          <w:i w:val="0"/>
          <w:sz w:val="22"/>
        </w:rPr>
        <w:t>det är … som 강조 구문</w:t>
      </w:r>
      <w:r>
        <w:rPr>
          <w:rFonts w:ascii="Times New Roman" w:hAnsi="Times New Roman" w:eastAsia="Malgun Gothic"/>
          <w:b w:val="0"/>
          <w:i w:val="0"/>
          <w:sz w:val="22"/>
        </w:rPr>
        <w:t xml:space="preserve">은 대화에서 아주 자주 씁니다. 닐스안테의 말 «Dom går där dom alltid har gått. </w:t>
      </w:r>
      <w:r>
        <w:rPr>
          <w:rFonts w:ascii="Times New Roman" w:hAnsi="Times New Roman" w:eastAsia="Malgun Gothic"/>
          <w:b/>
          <w:i w:val="0"/>
          <w:sz w:val="22"/>
        </w:rPr>
        <w:t>Det är gruvan som</w:t>
      </w:r>
      <w:r>
        <w:rPr>
          <w:rFonts w:ascii="Times New Roman" w:hAnsi="Times New Roman" w:eastAsia="Malgun Gothic"/>
          <w:b w:val="0"/>
          <w:i w:val="0"/>
          <w:sz w:val="22"/>
        </w:rPr>
        <w:t xml:space="preserve"> går rakt igenom.»(순록은 늘 가던 데로 가는 거야. 가로지르는 건 광산이라고.)에서 강조되는 것은 gruvan입니다. 17장 17.6.</w:t>
      </w:r>
    </w:p>
    <w:p>
      <w:pPr>
        <w:keepNext/>
        <w:spacing w:before="280"/>
      </w:pPr>
      <w:r>
        <w:rPr>
          <w:rFonts w:ascii="Times New Roman" w:hAnsi="Times New Roman" w:eastAsia="Malgun Gothic"/>
          <w:b/>
          <w:i w:val="0"/>
          <w:color w:val="1F3864"/>
          <w:sz w:val="30"/>
        </w:rPr>
        <w:t>4.5 man — '사람은, 누구든'</w:t>
      </w:r>
    </w:p>
    <w:p>
      <w:r>
        <w:rPr>
          <w:rFonts w:ascii="Times New Roman" w:hAnsi="Times New Roman" w:eastAsia="Malgun Gothic"/>
          <w:b/>
          <w:i w:val="0"/>
          <w:sz w:val="22"/>
        </w:rPr>
        <w:t>man</w:t>
      </w:r>
      <w:r>
        <w:rPr>
          <w:rFonts w:ascii="Times New Roman" w:hAnsi="Times New Roman" w:eastAsia="Malgun Gothic"/>
          <w:b w:val="0"/>
          <w:i w:val="0"/>
          <w:sz w:val="22"/>
        </w:rPr>
        <w:t xml:space="preserve">은 특정하지 않은 '사람(들)'을 주어로 삼는 대명사입니다. 한국어로는 주어 없이 번역하면 자연스럽습니다. 목적격은 </w:t>
      </w:r>
      <w:r>
        <w:rPr>
          <w:rFonts w:ascii="Times New Roman" w:hAnsi="Times New Roman" w:eastAsia="Malgun Gothic"/>
          <w:b/>
          <w:i w:val="0"/>
          <w:sz w:val="22"/>
        </w:rPr>
        <w:t>en</w:t>
      </w:r>
      <w:r>
        <w:rPr>
          <w:rFonts w:ascii="Times New Roman" w:hAnsi="Times New Roman" w:eastAsia="Malgun Gothic"/>
          <w:b w:val="0"/>
          <w:i w:val="0"/>
          <w:sz w:val="22"/>
        </w:rPr>
        <w:t xml:space="preserve">, 소유격은 </w:t>
      </w:r>
      <w:r>
        <w:rPr>
          <w:rFonts w:ascii="Times New Roman" w:hAnsi="Times New Roman" w:eastAsia="Malgun Gothic"/>
          <w:b/>
          <w:i w:val="0"/>
          <w:sz w:val="22"/>
        </w:rPr>
        <w:t>ens</w:t>
      </w:r>
      <w:r>
        <w:rPr>
          <w:rFonts w:ascii="Times New Roman" w:hAnsi="Times New Roman" w:eastAsia="Malgun Gothic"/>
          <w:b w:val="0"/>
          <w:i w:val="0"/>
          <w:sz w:val="22"/>
        </w:rPr>
        <w:t>입니다.</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Man</w:t>
      </w:r>
      <w:r>
        <w:rPr>
          <w:rFonts w:ascii="Times New Roman" w:hAnsi="Times New Roman" w:eastAsia="Malgun Gothic"/>
          <w:b w:val="0"/>
          <w:i w:val="0"/>
          <w:sz w:val="22"/>
        </w:rPr>
        <w:t xml:space="preserve"> lär sig lyssna på berget.» — 바위 소리를 듣는 법은 배우게 돼. (1부 1화)</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Man</w:t>
      </w:r>
      <w:r>
        <w:rPr>
          <w:rFonts w:ascii="Times New Roman" w:hAnsi="Times New Roman" w:eastAsia="Malgun Gothic"/>
          <w:b w:val="0"/>
          <w:i w:val="0"/>
          <w:sz w:val="22"/>
        </w:rPr>
        <w:t xml:space="preserve"> kan begära att en högre åklagare prövar om beslutet.» — 상급 검사가 그 결정을 재심사하도록 청구할 수 있어요. (1부 1화)</w:t>
      </w:r>
    </w:p>
    <w:p>
      <w:pPr>
        <w:pStyle w:val="ListBullet"/>
      </w:pPr>
      <w:r>
        <w:rPr>
          <w:rFonts w:ascii="Times New Roman" w:hAnsi="Times New Roman" w:eastAsia="Malgun Gothic"/>
          <w:b w:val="0"/>
          <w:i w:val="0"/>
          <w:sz w:val="22"/>
        </w:rPr>
        <w:t xml:space="preserve">«Det får </w:t>
      </w:r>
      <w:r>
        <w:rPr>
          <w:rFonts w:ascii="Times New Roman" w:hAnsi="Times New Roman" w:eastAsia="Malgun Gothic"/>
          <w:b/>
          <w:i w:val="0"/>
          <w:sz w:val="22"/>
        </w:rPr>
        <w:t>man</w:t>
      </w:r>
      <w:r>
        <w:rPr>
          <w:rFonts w:ascii="Times New Roman" w:hAnsi="Times New Roman" w:eastAsia="Malgun Gothic"/>
          <w:b w:val="0"/>
          <w:i w:val="0"/>
          <w:sz w:val="22"/>
        </w:rPr>
        <w:t xml:space="preserve"> respektera, även när det svider.» — 그건 쓰라려도 존중해야 하는 거야. (1부 5화)</w:t>
      </w:r>
    </w:p>
    <w:p>
      <w:pPr>
        <w:pStyle w:val="ListBullet"/>
      </w:pPr>
      <w:r>
        <w:rPr>
          <w:rFonts w:ascii="Times New Roman" w:hAnsi="Times New Roman" w:eastAsia="Malgun Gothic"/>
          <w:b w:val="0"/>
          <w:i w:val="0"/>
          <w:sz w:val="22"/>
        </w:rPr>
        <w:t xml:space="preserve">Det gör ont när någon ljuger för </w:t>
      </w:r>
      <w:r>
        <w:rPr>
          <w:rFonts w:ascii="Times New Roman" w:hAnsi="Times New Roman" w:eastAsia="Malgun Gothic"/>
          <w:b/>
          <w:i w:val="0"/>
          <w:sz w:val="22"/>
        </w:rPr>
        <w:t>en</w:t>
      </w:r>
      <w:r>
        <w:rPr>
          <w:rFonts w:ascii="Times New Roman" w:hAnsi="Times New Roman" w:eastAsia="Malgun Gothic"/>
          <w:b w:val="0"/>
          <w:i w:val="0"/>
          <w:sz w:val="22"/>
        </w:rPr>
        <w:t>. — 누가 나에게 거짓말하면 아프다. (목적격 en)</w:t>
      </w:r>
    </w:p>
    <w:p>
      <w:pPr>
        <w:keepNext/>
        <w:spacing w:before="280"/>
      </w:pPr>
      <w:r>
        <w:rPr>
          <w:rFonts w:ascii="Times New Roman" w:hAnsi="Times New Roman" w:eastAsia="Malgun Gothic"/>
          <w:b/>
          <w:i w:val="0"/>
          <w:color w:val="1F3864"/>
          <w:sz w:val="30"/>
        </w:rPr>
        <w:t>4.6 hen — 성별을 밝히지 않는 '그 사람'</w:t>
      </w:r>
    </w:p>
    <w:p>
      <w:r>
        <w:rPr>
          <w:rFonts w:ascii="Times New Roman" w:hAnsi="Times New Roman" w:eastAsia="Malgun Gothic"/>
          <w:b/>
          <w:i w:val="0"/>
          <w:sz w:val="22"/>
        </w:rPr>
        <w:t>hen</w:t>
      </w:r>
      <w:r>
        <w:rPr>
          <w:rFonts w:ascii="Times New Roman" w:hAnsi="Times New Roman" w:eastAsia="Malgun Gothic"/>
          <w:b w:val="0"/>
          <w:i w:val="0"/>
          <w:sz w:val="22"/>
        </w:rPr>
        <w:t xml:space="preserve">은 2015년 표준 사전(SAOL)에 오른 성 중립 3인칭 대명사입니다. 성별을 모르거나 밝힐 필요가 없을 때 씁니다. 관청 문서·뉴스·법률 문서에 자주 나옵니다: Om den sökande är under 18 år ska </w:t>
      </w:r>
      <w:r>
        <w:rPr>
          <w:rFonts w:ascii="Times New Roman" w:hAnsi="Times New Roman" w:eastAsia="Malgun Gothic"/>
          <w:b/>
          <w:i w:val="0"/>
          <w:sz w:val="22"/>
        </w:rPr>
        <w:t>hen</w:t>
      </w:r>
      <w:r>
        <w:rPr>
          <w:rFonts w:ascii="Times New Roman" w:hAnsi="Times New Roman" w:eastAsia="Malgun Gothic"/>
          <w:b w:val="0"/>
          <w:i w:val="0"/>
          <w:sz w:val="22"/>
        </w:rPr>
        <w:t xml:space="preserve"> ha en god man. — 신청인이 18세 미만이면 그 사람에게는 후견인이 있어야 한다.</w:t>
      </w:r>
    </w:p>
    <w:p>
      <w:pPr>
        <w:keepNext/>
        <w:spacing w:before="280"/>
      </w:pPr>
      <w:r>
        <w:rPr>
          <w:rFonts w:ascii="Times New Roman" w:hAnsi="Times New Roman" w:eastAsia="Malgun Gothic"/>
          <w:b/>
          <w:i w:val="0"/>
          <w:color w:val="1F3864"/>
          <w:sz w:val="30"/>
        </w:rPr>
        <w:t>4.7 지시·부정·의문 대명사</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종류</w:t>
            </w:r>
          </w:p>
        </w:tc>
        <w:tc>
          <w:tcPr>
            <w:tcW w:type="dxa" w:w="1728"/>
          </w:tcPr>
          <w:p>
            <w:r/>
            <w:r>
              <w:rPr>
                <w:rFonts w:ascii="Times New Roman" w:hAnsi="Times New Roman" w:eastAsia="Malgun Gothic"/>
                <w:b/>
                <w:i w:val="0"/>
                <w:sz w:val="20"/>
              </w:rPr>
              <w:t>en</w:t>
            </w:r>
          </w:p>
        </w:tc>
        <w:tc>
          <w:tcPr>
            <w:tcW w:type="dxa" w:w="1728"/>
          </w:tcPr>
          <w:p>
            <w:r/>
            <w:r>
              <w:rPr>
                <w:rFonts w:ascii="Times New Roman" w:hAnsi="Times New Roman" w:eastAsia="Malgun Gothic"/>
                <w:b/>
                <w:i w:val="0"/>
                <w:sz w:val="20"/>
              </w:rPr>
              <w:t>ett</w:t>
            </w:r>
          </w:p>
        </w:tc>
        <w:tc>
          <w:tcPr>
            <w:tcW w:type="dxa" w:w="1728"/>
          </w:tcPr>
          <w:p>
            <w:r/>
            <w:r>
              <w:rPr>
                <w:rFonts w:ascii="Times New Roman" w:hAnsi="Times New Roman" w:eastAsia="Malgun Gothic"/>
                <w:b/>
                <w:i w:val="0"/>
                <w:sz w:val="20"/>
              </w:rPr>
              <w:t>복수</w:t>
            </w:r>
          </w:p>
        </w:tc>
        <w:tc>
          <w:tcPr>
            <w:tcW w:type="dxa" w:w="1728"/>
          </w:tcPr>
          <w:p>
            <w:r/>
            <w:r>
              <w:rPr>
                <w:rFonts w:ascii="Times New Roman" w:hAnsi="Times New Roman" w:eastAsia="Malgun Gothic"/>
                <w:b/>
                <w:i w:val="0"/>
                <w:sz w:val="20"/>
              </w:rPr>
              <w:t>예</w:t>
            </w:r>
          </w:p>
        </w:tc>
      </w:tr>
      <w:tr>
        <w:tc>
          <w:tcPr>
            <w:tcW w:type="dxa" w:w="1728"/>
          </w:tcPr>
          <w:p>
            <w:r/>
            <w:r>
              <w:rPr>
                <w:rFonts w:ascii="Times New Roman" w:hAnsi="Times New Roman" w:eastAsia="Malgun Gothic"/>
                <w:b w:val="0"/>
                <w:i w:val="0"/>
                <w:sz w:val="20"/>
              </w:rPr>
              <w:t>이 (구어)</w:t>
            </w:r>
          </w:p>
        </w:tc>
        <w:tc>
          <w:tcPr>
            <w:tcW w:type="dxa" w:w="1728"/>
          </w:tcPr>
          <w:p>
            <w:r/>
            <w:r>
              <w:rPr>
                <w:rFonts w:ascii="Times New Roman" w:hAnsi="Times New Roman" w:eastAsia="Malgun Gothic"/>
                <w:b w:val="0"/>
                <w:i w:val="0"/>
                <w:sz w:val="20"/>
              </w:rPr>
              <w:t>den här</w:t>
            </w:r>
          </w:p>
        </w:tc>
        <w:tc>
          <w:tcPr>
            <w:tcW w:type="dxa" w:w="1728"/>
          </w:tcPr>
          <w:p>
            <w:r/>
            <w:r>
              <w:rPr>
                <w:rFonts w:ascii="Times New Roman" w:hAnsi="Times New Roman" w:eastAsia="Malgun Gothic"/>
                <w:b w:val="0"/>
                <w:i w:val="0"/>
                <w:sz w:val="20"/>
              </w:rPr>
              <w:t>det här</w:t>
            </w:r>
          </w:p>
        </w:tc>
        <w:tc>
          <w:tcPr>
            <w:tcW w:type="dxa" w:w="1728"/>
          </w:tcPr>
          <w:p>
            <w:r/>
            <w:r>
              <w:rPr>
                <w:rFonts w:ascii="Times New Roman" w:hAnsi="Times New Roman" w:eastAsia="Malgun Gothic"/>
                <w:b w:val="0"/>
                <w:i w:val="0"/>
                <w:sz w:val="20"/>
              </w:rPr>
              <w:t>de här [돔 해르]</w:t>
            </w:r>
          </w:p>
        </w:tc>
        <w:tc>
          <w:tcPr>
            <w:tcW w:type="dxa" w:w="1728"/>
          </w:tcPr>
          <w:p>
            <w:r/>
            <w:r>
              <w:rPr>
                <w:rFonts w:ascii="Times New Roman" w:hAnsi="Times New Roman" w:eastAsia="Malgun Gothic"/>
                <w:b w:val="0"/>
                <w:i w:val="0"/>
                <w:sz w:val="20"/>
              </w:rPr>
              <w:t>«</w:t>
            </w:r>
            <w:r>
              <w:rPr>
                <w:rFonts w:ascii="Times New Roman" w:hAnsi="Times New Roman" w:eastAsia="Malgun Gothic"/>
                <w:b/>
                <w:i w:val="0"/>
                <w:sz w:val="20"/>
              </w:rPr>
              <w:t>Det här</w:t>
            </w:r>
            <w:r>
              <w:rPr>
                <w:rFonts w:ascii="Times New Roman" w:hAnsi="Times New Roman" w:eastAsia="Malgun Gothic"/>
                <w:b w:val="0"/>
                <w:i w:val="0"/>
                <w:sz w:val="20"/>
              </w:rPr>
              <w:t xml:space="preserve"> är hans telefon.» (1부 1화)</w:t>
            </w:r>
          </w:p>
        </w:tc>
      </w:tr>
      <w:tr>
        <w:tc>
          <w:tcPr>
            <w:tcW w:type="dxa" w:w="1728"/>
          </w:tcPr>
          <w:p>
            <w:r/>
            <w:r>
              <w:rPr>
                <w:rFonts w:ascii="Times New Roman" w:hAnsi="Times New Roman" w:eastAsia="Malgun Gothic"/>
                <w:b w:val="0"/>
                <w:i w:val="0"/>
                <w:sz w:val="20"/>
              </w:rPr>
              <w:t>저 (구어)</w:t>
            </w:r>
          </w:p>
        </w:tc>
        <w:tc>
          <w:tcPr>
            <w:tcW w:type="dxa" w:w="1728"/>
          </w:tcPr>
          <w:p>
            <w:r/>
            <w:r>
              <w:rPr>
                <w:rFonts w:ascii="Times New Roman" w:hAnsi="Times New Roman" w:eastAsia="Malgun Gothic"/>
                <w:b w:val="0"/>
                <w:i w:val="0"/>
                <w:sz w:val="20"/>
              </w:rPr>
              <w:t>den där</w:t>
            </w:r>
          </w:p>
        </w:tc>
        <w:tc>
          <w:tcPr>
            <w:tcW w:type="dxa" w:w="1728"/>
          </w:tcPr>
          <w:p>
            <w:r/>
            <w:r>
              <w:rPr>
                <w:rFonts w:ascii="Times New Roman" w:hAnsi="Times New Roman" w:eastAsia="Malgun Gothic"/>
                <w:b w:val="0"/>
                <w:i w:val="0"/>
                <w:sz w:val="20"/>
              </w:rPr>
              <w:t>det där</w:t>
            </w:r>
          </w:p>
        </w:tc>
        <w:tc>
          <w:tcPr>
            <w:tcW w:type="dxa" w:w="1728"/>
          </w:tcPr>
          <w:p>
            <w:r/>
            <w:r>
              <w:rPr>
                <w:rFonts w:ascii="Times New Roman" w:hAnsi="Times New Roman" w:eastAsia="Malgun Gothic"/>
                <w:b w:val="0"/>
                <w:i w:val="0"/>
                <w:sz w:val="20"/>
              </w:rPr>
              <w:t>de där</w:t>
            </w:r>
          </w:p>
        </w:tc>
        <w:tc>
          <w:tcPr>
            <w:tcW w:type="dxa" w:w="1728"/>
          </w:tcPr>
          <w:p>
            <w:r/>
            <w:r>
              <w:rPr>
                <w:rFonts w:ascii="Times New Roman" w:hAnsi="Times New Roman" w:eastAsia="Malgun Gothic"/>
                <w:b w:val="0"/>
                <w:i w:val="0"/>
                <w:sz w:val="20"/>
              </w:rPr>
              <w:t xml:space="preserve">«Och hon serverade honom i </w:t>
            </w:r>
            <w:r>
              <w:rPr>
                <w:rFonts w:ascii="Times New Roman" w:hAnsi="Times New Roman" w:eastAsia="Malgun Gothic"/>
                <w:b/>
                <w:i w:val="0"/>
                <w:sz w:val="20"/>
              </w:rPr>
              <w:t>den där</w:t>
            </w:r>
            <w:r>
              <w:rPr>
                <w:rFonts w:ascii="Times New Roman" w:hAnsi="Times New Roman" w:eastAsia="Malgun Gothic"/>
                <w:b w:val="0"/>
                <w:i w:val="0"/>
                <w:sz w:val="20"/>
              </w:rPr>
              <w:t xml:space="preserve"> kåsan.» — 그리고 그분은 저 나무 컵에 (커피를) 대접했지. (1부 2화)</w:t>
            </w:r>
          </w:p>
        </w:tc>
      </w:tr>
      <w:tr>
        <w:tc>
          <w:tcPr>
            <w:tcW w:type="dxa" w:w="1728"/>
          </w:tcPr>
          <w:p>
            <w:r/>
            <w:r>
              <w:rPr>
                <w:rFonts w:ascii="Times New Roman" w:hAnsi="Times New Roman" w:eastAsia="Malgun Gothic"/>
                <w:b w:val="0"/>
                <w:i w:val="0"/>
                <w:sz w:val="20"/>
              </w:rPr>
              <w:t>이 (글말)</w:t>
            </w:r>
          </w:p>
        </w:tc>
        <w:tc>
          <w:tcPr>
            <w:tcW w:type="dxa" w:w="1728"/>
          </w:tcPr>
          <w:p>
            <w:r/>
            <w:r>
              <w:rPr>
                <w:rFonts w:ascii="Times New Roman" w:hAnsi="Times New Roman" w:eastAsia="Malgun Gothic"/>
                <w:b w:val="0"/>
                <w:i w:val="0"/>
                <w:sz w:val="20"/>
              </w:rPr>
              <w:t>denna</w:t>
            </w:r>
          </w:p>
        </w:tc>
        <w:tc>
          <w:tcPr>
            <w:tcW w:type="dxa" w:w="1728"/>
          </w:tcPr>
          <w:p>
            <w:r/>
            <w:r>
              <w:rPr>
                <w:rFonts w:ascii="Times New Roman" w:hAnsi="Times New Roman" w:eastAsia="Malgun Gothic"/>
                <w:b w:val="0"/>
                <w:i w:val="0"/>
                <w:sz w:val="20"/>
              </w:rPr>
              <w:t>detta</w:t>
            </w:r>
          </w:p>
        </w:tc>
        <w:tc>
          <w:tcPr>
            <w:tcW w:type="dxa" w:w="1728"/>
          </w:tcPr>
          <w:p>
            <w:r/>
            <w:r>
              <w:rPr>
                <w:rFonts w:ascii="Times New Roman" w:hAnsi="Times New Roman" w:eastAsia="Malgun Gothic"/>
                <w:b w:val="0"/>
                <w:i w:val="0"/>
                <w:sz w:val="20"/>
              </w:rPr>
              <w:t>dessa</w:t>
            </w:r>
          </w:p>
        </w:tc>
        <w:tc>
          <w:tcPr>
            <w:tcW w:type="dxa" w:w="1728"/>
          </w:tcPr>
          <w:p>
            <w:r/>
            <w:r>
              <w:rPr>
                <w:rFonts w:ascii="Times New Roman" w:hAnsi="Times New Roman" w:eastAsia="Malgun Gothic"/>
                <w:b w:val="0"/>
                <w:i w:val="0"/>
                <w:sz w:val="20"/>
              </w:rPr>
              <w:t>denna dom(이 판결) — 뒤 명사 미한정</w:t>
            </w:r>
          </w:p>
        </w:tc>
      </w:tr>
      <w:tr>
        <w:tc>
          <w:tcPr>
            <w:tcW w:type="dxa" w:w="1728"/>
          </w:tcPr>
          <w:p>
            <w:r/>
            <w:r>
              <w:rPr>
                <w:rFonts w:ascii="Times New Roman" w:hAnsi="Times New Roman" w:eastAsia="Malgun Gothic"/>
                <w:b w:val="0"/>
                <w:i w:val="0"/>
                <w:sz w:val="20"/>
              </w:rPr>
              <w:t>어떤</w:t>
            </w:r>
          </w:p>
        </w:tc>
        <w:tc>
          <w:tcPr>
            <w:tcW w:type="dxa" w:w="1728"/>
          </w:tcPr>
          <w:p>
            <w:r/>
            <w:r>
              <w:rPr>
                <w:rFonts w:ascii="Times New Roman" w:hAnsi="Times New Roman" w:eastAsia="Malgun Gothic"/>
                <w:b w:val="0"/>
                <w:i w:val="0"/>
                <w:sz w:val="20"/>
              </w:rPr>
              <w:t>någon (nån)</w:t>
            </w:r>
          </w:p>
        </w:tc>
        <w:tc>
          <w:tcPr>
            <w:tcW w:type="dxa" w:w="1728"/>
          </w:tcPr>
          <w:p>
            <w:r/>
            <w:r>
              <w:rPr>
                <w:rFonts w:ascii="Times New Roman" w:hAnsi="Times New Roman" w:eastAsia="Malgun Gothic"/>
                <w:b w:val="0"/>
                <w:i w:val="0"/>
                <w:sz w:val="20"/>
              </w:rPr>
              <w:t>något (nåt)</w:t>
            </w:r>
          </w:p>
        </w:tc>
        <w:tc>
          <w:tcPr>
            <w:tcW w:type="dxa" w:w="1728"/>
          </w:tcPr>
          <w:p>
            <w:r/>
            <w:r>
              <w:rPr>
                <w:rFonts w:ascii="Times New Roman" w:hAnsi="Times New Roman" w:eastAsia="Malgun Gothic"/>
                <w:b w:val="0"/>
                <w:i w:val="0"/>
                <w:sz w:val="20"/>
              </w:rPr>
              <w:t>några</w:t>
            </w:r>
          </w:p>
        </w:tc>
        <w:tc>
          <w:tcPr>
            <w:tcW w:type="dxa" w:w="1728"/>
          </w:tcPr>
          <w:p>
            <w:r/>
            <w:r>
              <w:rPr>
                <w:rFonts w:ascii="Times New Roman" w:hAnsi="Times New Roman" w:eastAsia="Malgun Gothic"/>
                <w:b w:val="0"/>
                <w:i w:val="0"/>
                <w:sz w:val="20"/>
              </w:rPr>
              <w:t>«Har nån därifrån varit här?» (1부 1화)</w:t>
            </w:r>
          </w:p>
        </w:tc>
      </w:tr>
      <w:tr>
        <w:tc>
          <w:tcPr>
            <w:tcW w:type="dxa" w:w="1728"/>
          </w:tcPr>
          <w:p>
            <w:r/>
            <w:r>
              <w:rPr>
                <w:rFonts w:ascii="Times New Roman" w:hAnsi="Times New Roman" w:eastAsia="Malgun Gothic"/>
                <w:b w:val="0"/>
                <w:i w:val="0"/>
                <w:sz w:val="20"/>
              </w:rPr>
              <w:t>아무 ~도 없는</w:t>
            </w:r>
          </w:p>
        </w:tc>
        <w:tc>
          <w:tcPr>
            <w:tcW w:type="dxa" w:w="1728"/>
          </w:tcPr>
          <w:p>
            <w:r/>
            <w:r>
              <w:rPr>
                <w:rFonts w:ascii="Times New Roman" w:hAnsi="Times New Roman" w:eastAsia="Malgun Gothic"/>
                <w:b w:val="0"/>
                <w:i w:val="0"/>
                <w:sz w:val="20"/>
              </w:rPr>
              <w:t>ingen</w:t>
            </w:r>
          </w:p>
        </w:tc>
        <w:tc>
          <w:tcPr>
            <w:tcW w:type="dxa" w:w="1728"/>
          </w:tcPr>
          <w:p>
            <w:r/>
            <w:r>
              <w:rPr>
                <w:rFonts w:ascii="Times New Roman" w:hAnsi="Times New Roman" w:eastAsia="Malgun Gothic"/>
                <w:b w:val="0"/>
                <w:i w:val="0"/>
                <w:sz w:val="20"/>
              </w:rPr>
              <w:t>inget (ingenting)</w:t>
            </w:r>
          </w:p>
        </w:tc>
        <w:tc>
          <w:tcPr>
            <w:tcW w:type="dxa" w:w="1728"/>
          </w:tcPr>
          <w:p>
            <w:r/>
            <w:r>
              <w:rPr>
                <w:rFonts w:ascii="Times New Roman" w:hAnsi="Times New Roman" w:eastAsia="Malgun Gothic"/>
                <w:b w:val="0"/>
                <w:i w:val="0"/>
                <w:sz w:val="20"/>
              </w:rPr>
              <w:t>inga</w:t>
            </w:r>
          </w:p>
        </w:tc>
        <w:tc>
          <w:tcPr>
            <w:tcW w:type="dxa" w:w="1728"/>
          </w:tcPr>
          <w:p>
            <w:r/>
            <w:r>
              <w:rPr>
                <w:rFonts w:ascii="Times New Roman" w:hAnsi="Times New Roman" w:eastAsia="Malgun Gothic"/>
                <w:b w:val="0"/>
                <w:i w:val="0"/>
                <w:sz w:val="20"/>
              </w:rPr>
              <w:t>«</w:t>
            </w:r>
            <w:r>
              <w:rPr>
                <w:rFonts w:ascii="Times New Roman" w:hAnsi="Times New Roman" w:eastAsia="Malgun Gothic"/>
                <w:b/>
                <w:i w:val="0"/>
                <w:sz w:val="20"/>
              </w:rPr>
              <w:t>Ingen</w:t>
            </w:r>
            <w:r>
              <w:rPr>
                <w:rFonts w:ascii="Times New Roman" w:hAnsi="Times New Roman" w:eastAsia="Malgun Gothic"/>
                <w:b w:val="0"/>
                <w:i w:val="0"/>
                <w:sz w:val="20"/>
              </w:rPr>
              <w:t xml:space="preserve"> har frågat vad jag vill.» / «</w:t>
            </w:r>
            <w:r>
              <w:rPr>
                <w:rFonts w:ascii="Times New Roman" w:hAnsi="Times New Roman" w:eastAsia="Malgun Gothic"/>
                <w:b/>
                <w:i w:val="0"/>
                <w:sz w:val="20"/>
              </w:rPr>
              <w:t>Det finns inga</w:t>
            </w:r>
            <w:r>
              <w:rPr>
                <w:rFonts w:ascii="Times New Roman" w:hAnsi="Times New Roman" w:eastAsia="Malgun Gothic"/>
                <w:b w:val="0"/>
                <w:i w:val="0"/>
                <w:sz w:val="20"/>
              </w:rPr>
              <w:t>.» (1부 1화)</w:t>
            </w:r>
          </w:p>
        </w:tc>
      </w:tr>
      <w:tr>
        <w:tc>
          <w:tcPr>
            <w:tcW w:type="dxa" w:w="1728"/>
          </w:tcPr>
          <w:p>
            <w:r/>
            <w:r>
              <w:rPr>
                <w:rFonts w:ascii="Times New Roman" w:hAnsi="Times New Roman" w:eastAsia="Malgun Gothic"/>
                <w:b w:val="0"/>
                <w:i w:val="0"/>
                <w:sz w:val="20"/>
              </w:rPr>
              <w:t>모든</w:t>
            </w:r>
          </w:p>
        </w:tc>
        <w:tc>
          <w:tcPr>
            <w:tcW w:type="dxa" w:w="1728"/>
          </w:tcPr>
          <w:p>
            <w:r/>
            <w:r>
              <w:rPr>
                <w:rFonts w:ascii="Times New Roman" w:hAnsi="Times New Roman" w:eastAsia="Malgun Gothic"/>
                <w:b w:val="0"/>
                <w:i w:val="0"/>
                <w:sz w:val="20"/>
              </w:rPr>
              <w:t>all</w:t>
            </w:r>
          </w:p>
        </w:tc>
        <w:tc>
          <w:tcPr>
            <w:tcW w:type="dxa" w:w="1728"/>
          </w:tcPr>
          <w:p>
            <w:r/>
            <w:r>
              <w:rPr>
                <w:rFonts w:ascii="Times New Roman" w:hAnsi="Times New Roman" w:eastAsia="Malgun Gothic"/>
                <w:b w:val="0"/>
                <w:i w:val="0"/>
                <w:sz w:val="20"/>
              </w:rPr>
              <w:t>allt</w:t>
            </w:r>
          </w:p>
        </w:tc>
        <w:tc>
          <w:tcPr>
            <w:tcW w:type="dxa" w:w="1728"/>
          </w:tcPr>
          <w:p>
            <w:r/>
            <w:r>
              <w:rPr>
                <w:rFonts w:ascii="Times New Roman" w:hAnsi="Times New Roman" w:eastAsia="Malgun Gothic"/>
                <w:b w:val="0"/>
                <w:i w:val="0"/>
                <w:sz w:val="20"/>
              </w:rPr>
              <w:t>alla</w:t>
            </w:r>
          </w:p>
        </w:tc>
        <w:tc>
          <w:tcPr>
            <w:tcW w:type="dxa" w:w="1728"/>
          </w:tcPr>
          <w:p>
            <w:r/>
            <w:r>
              <w:rPr>
                <w:rFonts w:ascii="Times New Roman" w:hAnsi="Times New Roman" w:eastAsia="Malgun Gothic"/>
                <w:b w:val="0"/>
                <w:i w:val="0"/>
                <w:sz w:val="20"/>
              </w:rPr>
              <w:t>«</w:t>
            </w:r>
            <w:r>
              <w:rPr>
                <w:rFonts w:ascii="Times New Roman" w:hAnsi="Times New Roman" w:eastAsia="Malgun Gothic"/>
                <w:b/>
                <w:i w:val="0"/>
                <w:sz w:val="20"/>
              </w:rPr>
              <w:t>Alla</w:t>
            </w:r>
            <w:r>
              <w:rPr>
                <w:rFonts w:ascii="Times New Roman" w:hAnsi="Times New Roman" w:eastAsia="Malgun Gothic"/>
                <w:b w:val="0"/>
                <w:i w:val="0"/>
                <w:sz w:val="20"/>
              </w:rPr>
              <w:t xml:space="preserve"> säger det.» / «Det är </w:t>
            </w:r>
            <w:r>
              <w:rPr>
                <w:rFonts w:ascii="Times New Roman" w:hAnsi="Times New Roman" w:eastAsia="Malgun Gothic"/>
                <w:b/>
                <w:i w:val="0"/>
                <w:sz w:val="20"/>
              </w:rPr>
              <w:t>allt</w:t>
            </w:r>
            <w:r>
              <w:rPr>
                <w:rFonts w:ascii="Times New Roman" w:hAnsi="Times New Roman" w:eastAsia="Malgun Gothic"/>
                <w:b w:val="0"/>
                <w:i w:val="0"/>
                <w:sz w:val="20"/>
              </w:rPr>
              <w:t>?» (1부 1화)</w:t>
            </w:r>
          </w:p>
        </w:tc>
      </w:tr>
      <w:tr>
        <w:tc>
          <w:tcPr>
            <w:tcW w:type="dxa" w:w="1728"/>
          </w:tcPr>
          <w:p>
            <w:r/>
            <w:r>
              <w:rPr>
                <w:rFonts w:ascii="Times New Roman" w:hAnsi="Times New Roman" w:eastAsia="Malgun Gothic"/>
                <w:b w:val="0"/>
                <w:i w:val="0"/>
                <w:sz w:val="20"/>
              </w:rPr>
              <w:t>각각의</w:t>
            </w:r>
          </w:p>
        </w:tc>
        <w:tc>
          <w:tcPr>
            <w:tcW w:type="dxa" w:w="1728"/>
          </w:tcPr>
          <w:p>
            <w:r/>
            <w:r>
              <w:rPr>
                <w:rFonts w:ascii="Times New Roman" w:hAnsi="Times New Roman" w:eastAsia="Malgun Gothic"/>
                <w:b w:val="0"/>
                <w:i w:val="0"/>
                <w:sz w:val="20"/>
              </w:rPr>
              <w:t>varje</w:t>
            </w:r>
          </w:p>
        </w:tc>
        <w:tc>
          <w:tcPr>
            <w:tcW w:type="dxa" w:w="1728"/>
          </w:tcPr>
          <w:p>
            <w:r/>
            <w:r>
              <w:rPr>
                <w:rFonts w:ascii="Times New Roman" w:hAnsi="Times New Roman" w:eastAsia="Malgun Gothic"/>
                <w:b w:val="0"/>
                <w:i w:val="0"/>
                <w:sz w:val="20"/>
              </w:rPr>
              <w:t>varje</w:t>
            </w:r>
          </w:p>
        </w:tc>
        <w:tc>
          <w:tcPr>
            <w:tcW w:type="dxa" w:w="1728"/>
          </w:tcPr>
          <w:p>
            <w:r/>
            <w:r>
              <w:rPr>
                <w:rFonts w:ascii="Times New Roman" w:hAnsi="Times New Roman" w:eastAsia="Malgun Gothic"/>
                <w:b w:val="0"/>
                <w:i w:val="0"/>
                <w:sz w:val="20"/>
              </w:rPr>
              <w:t>—</w:t>
            </w:r>
          </w:p>
        </w:tc>
        <w:tc>
          <w:tcPr>
            <w:tcW w:type="dxa" w:w="1728"/>
          </w:tcPr>
          <w:p>
            <w:r/>
            <w:r>
              <w:rPr>
                <w:rFonts w:ascii="Times New Roman" w:hAnsi="Times New Roman" w:eastAsia="Malgun Gothic"/>
                <w:b w:val="0"/>
                <w:i w:val="0"/>
                <w:sz w:val="20"/>
              </w:rPr>
              <w:t>«</w:t>
            </w:r>
            <w:r>
              <w:rPr>
                <w:rFonts w:ascii="Times New Roman" w:hAnsi="Times New Roman" w:eastAsia="Malgun Gothic"/>
                <w:b/>
                <w:i w:val="0"/>
                <w:sz w:val="20"/>
              </w:rPr>
              <w:t>varje</w:t>
            </w:r>
            <w:r>
              <w:rPr>
                <w:rFonts w:ascii="Times New Roman" w:hAnsi="Times New Roman" w:eastAsia="Malgun Gothic"/>
                <w:b w:val="0"/>
                <w:i w:val="0"/>
                <w:sz w:val="20"/>
              </w:rPr>
              <w:t xml:space="preserve"> skift», «</w:t>
            </w:r>
            <w:r>
              <w:rPr>
                <w:rFonts w:ascii="Times New Roman" w:hAnsi="Times New Roman" w:eastAsia="Malgun Gothic"/>
                <w:b/>
                <w:i w:val="0"/>
                <w:sz w:val="20"/>
              </w:rPr>
              <w:t>Varje</w:t>
            </w:r>
            <w:r>
              <w:rPr>
                <w:rFonts w:ascii="Times New Roman" w:hAnsi="Times New Roman" w:eastAsia="Malgun Gothic"/>
                <w:b w:val="0"/>
                <w:i w:val="0"/>
                <w:sz w:val="20"/>
              </w:rPr>
              <w:t xml:space="preserve"> kväll klockan sex.» (1부 1화)</w:t>
            </w:r>
          </w:p>
        </w:tc>
      </w:tr>
      <w:tr>
        <w:tc>
          <w:tcPr>
            <w:tcW w:type="dxa" w:w="1728"/>
          </w:tcPr>
          <w:p>
            <w:r/>
            <w:r>
              <w:rPr>
                <w:rFonts w:ascii="Times New Roman" w:hAnsi="Times New Roman" w:eastAsia="Malgun Gothic"/>
                <w:b w:val="0"/>
                <w:i w:val="0"/>
                <w:sz w:val="20"/>
              </w:rPr>
              <w:t>어느</w:t>
            </w:r>
          </w:p>
        </w:tc>
        <w:tc>
          <w:tcPr>
            <w:tcW w:type="dxa" w:w="1728"/>
          </w:tcPr>
          <w:p>
            <w:r/>
            <w:r>
              <w:rPr>
                <w:rFonts w:ascii="Times New Roman" w:hAnsi="Times New Roman" w:eastAsia="Malgun Gothic"/>
                <w:b w:val="0"/>
                <w:i w:val="0"/>
                <w:sz w:val="20"/>
              </w:rPr>
              <w:t>vilken</w:t>
            </w:r>
          </w:p>
        </w:tc>
        <w:tc>
          <w:tcPr>
            <w:tcW w:type="dxa" w:w="1728"/>
          </w:tcPr>
          <w:p>
            <w:r/>
            <w:r>
              <w:rPr>
                <w:rFonts w:ascii="Times New Roman" w:hAnsi="Times New Roman" w:eastAsia="Malgun Gothic"/>
                <w:b w:val="0"/>
                <w:i w:val="0"/>
                <w:sz w:val="20"/>
              </w:rPr>
              <w:t>vilket</w:t>
            </w:r>
          </w:p>
        </w:tc>
        <w:tc>
          <w:tcPr>
            <w:tcW w:type="dxa" w:w="1728"/>
          </w:tcPr>
          <w:p>
            <w:r/>
            <w:r>
              <w:rPr>
                <w:rFonts w:ascii="Times New Roman" w:hAnsi="Times New Roman" w:eastAsia="Malgun Gothic"/>
                <w:b w:val="0"/>
                <w:i w:val="0"/>
                <w:sz w:val="20"/>
              </w:rPr>
              <w:t>vilka</w:t>
            </w:r>
          </w:p>
        </w:tc>
        <w:tc>
          <w:tcPr>
            <w:tcW w:type="dxa" w:w="1728"/>
          </w:tcPr>
          <w:p>
            <w:r/>
            <w:r>
              <w:rPr>
                <w:rFonts w:ascii="Times New Roman" w:hAnsi="Times New Roman" w:eastAsia="Malgun Gothic"/>
                <w:b w:val="0"/>
                <w:i w:val="0"/>
                <w:sz w:val="20"/>
              </w:rPr>
              <w:t xml:space="preserve">«Två vittnen. </w:t>
            </w:r>
            <w:r>
              <w:rPr>
                <w:rFonts w:ascii="Times New Roman" w:hAnsi="Times New Roman" w:eastAsia="Malgun Gothic"/>
                <w:b/>
                <w:i w:val="0"/>
                <w:sz w:val="20"/>
              </w:rPr>
              <w:t>Vilka</w:t>
            </w:r>
            <w:r>
              <w:rPr>
                <w:rFonts w:ascii="Times New Roman" w:hAnsi="Times New Roman" w:eastAsia="Malgun Gothic"/>
                <w:b w:val="0"/>
                <w:i w:val="0"/>
                <w:sz w:val="20"/>
              </w:rPr>
              <w:t>?» (1부 1화)</w:t>
            </w:r>
          </w:p>
        </w:tc>
      </w:tr>
      <w:tr>
        <w:tc>
          <w:tcPr>
            <w:tcW w:type="dxa" w:w="1728"/>
          </w:tcPr>
          <w:p>
            <w:r/>
            <w:r>
              <w:rPr>
                <w:rFonts w:ascii="Times New Roman" w:hAnsi="Times New Roman" w:eastAsia="Malgun Gothic"/>
                <w:b w:val="0"/>
                <w:i w:val="0"/>
                <w:sz w:val="20"/>
              </w:rPr>
              <w:t>서로</w:t>
            </w:r>
          </w:p>
        </w:tc>
        <w:tc>
          <w:tcPr>
            <w:tcW w:type="dxa" w:w="1728"/>
          </w:tcPr>
          <w:p>
            <w:r/>
            <w:r>
              <w:rPr>
                <w:rFonts w:ascii="Times New Roman" w:hAnsi="Times New Roman" w:eastAsia="Malgun Gothic"/>
                <w:b w:val="0"/>
                <w:i w:val="0"/>
                <w:sz w:val="20"/>
              </w:rPr>
              <w:t>—</w:t>
            </w:r>
          </w:p>
        </w:tc>
        <w:tc>
          <w:tcPr>
            <w:tcW w:type="dxa" w:w="1728"/>
          </w:tcPr>
          <w:p>
            <w:r/>
            <w:r>
              <w:rPr>
                <w:rFonts w:ascii="Times New Roman" w:hAnsi="Times New Roman" w:eastAsia="Malgun Gothic"/>
                <w:b w:val="0"/>
                <w:i w:val="0"/>
                <w:sz w:val="20"/>
              </w:rPr>
              <w:t>—</w:t>
            </w:r>
          </w:p>
        </w:tc>
        <w:tc>
          <w:tcPr>
            <w:tcW w:type="dxa" w:w="1728"/>
          </w:tcPr>
          <w:p>
            <w:r/>
            <w:r>
              <w:rPr>
                <w:rFonts w:ascii="Times New Roman" w:hAnsi="Times New Roman" w:eastAsia="Malgun Gothic"/>
                <w:b w:val="0"/>
                <w:i w:val="0"/>
                <w:sz w:val="20"/>
              </w:rPr>
              <w:t>varandra</w:t>
            </w:r>
          </w:p>
        </w:tc>
        <w:tc>
          <w:tcPr>
            <w:tcW w:type="dxa" w:w="1728"/>
          </w:tcPr>
          <w:p>
            <w:r/>
            <w:r>
              <w:rPr>
                <w:rFonts w:ascii="Times New Roman" w:hAnsi="Times New Roman" w:eastAsia="Malgun Gothic"/>
                <w:b w:val="0"/>
                <w:i w:val="0"/>
                <w:sz w:val="20"/>
              </w:rPr>
              <w:t xml:space="preserve">Jon och Erik litar på </w:t>
            </w:r>
            <w:r>
              <w:rPr>
                <w:rFonts w:ascii="Times New Roman" w:hAnsi="Times New Roman" w:eastAsia="Malgun Gothic"/>
                <w:b/>
                <w:i w:val="0"/>
                <w:sz w:val="20"/>
              </w:rPr>
              <w:t>varandra</w:t>
            </w:r>
            <w:r>
              <w:rPr>
                <w:rFonts w:ascii="Times New Roman" w:hAnsi="Times New Roman" w:eastAsia="Malgun Gothic"/>
                <w:b w:val="0"/>
                <w:i w:val="0"/>
                <w:sz w:val="20"/>
              </w:rPr>
              <w:t>. — 서로 믿는다</w:t>
            </w:r>
          </w:p>
        </w:tc>
      </w:tr>
      <w:tr>
        <w:tc>
          <w:tcPr>
            <w:tcW w:type="dxa" w:w="1728"/>
          </w:tcPr>
          <w:p>
            <w:r/>
            <w:r>
              <w:rPr>
                <w:rFonts w:ascii="Times New Roman" w:hAnsi="Times New Roman" w:eastAsia="Malgun Gothic"/>
                <w:b w:val="0"/>
                <w:i w:val="0"/>
                <w:sz w:val="20"/>
              </w:rPr>
              <w:t>스스로</w:t>
            </w:r>
          </w:p>
        </w:tc>
        <w:tc>
          <w:tcPr>
            <w:tcW w:type="dxa" w:w="1728"/>
          </w:tcPr>
          <w:p>
            <w:r/>
            <w:r>
              <w:rPr>
                <w:rFonts w:ascii="Times New Roman" w:hAnsi="Times New Roman" w:eastAsia="Malgun Gothic"/>
                <w:b w:val="0"/>
                <w:i w:val="0"/>
                <w:sz w:val="20"/>
              </w:rPr>
              <w:t>själv</w:t>
            </w:r>
          </w:p>
        </w:tc>
        <w:tc>
          <w:tcPr>
            <w:tcW w:type="dxa" w:w="1728"/>
          </w:tcPr>
          <w:p>
            <w:r/>
            <w:r>
              <w:rPr>
                <w:rFonts w:ascii="Times New Roman" w:hAnsi="Times New Roman" w:eastAsia="Malgun Gothic"/>
                <w:b w:val="0"/>
                <w:i w:val="0"/>
                <w:sz w:val="20"/>
              </w:rPr>
              <w:t>självt</w:t>
            </w:r>
          </w:p>
        </w:tc>
        <w:tc>
          <w:tcPr>
            <w:tcW w:type="dxa" w:w="1728"/>
          </w:tcPr>
          <w:p>
            <w:r/>
            <w:r>
              <w:rPr>
                <w:rFonts w:ascii="Times New Roman" w:hAnsi="Times New Roman" w:eastAsia="Malgun Gothic"/>
                <w:b w:val="0"/>
                <w:i w:val="0"/>
                <w:sz w:val="20"/>
              </w:rPr>
              <w:t>själva</w:t>
            </w:r>
          </w:p>
        </w:tc>
        <w:tc>
          <w:tcPr>
            <w:tcW w:type="dxa" w:w="1728"/>
          </w:tcPr>
          <w:p>
            <w:r/>
            <w:r>
              <w:rPr>
                <w:rFonts w:ascii="Times New Roman" w:hAnsi="Times New Roman" w:eastAsia="Malgun Gothic"/>
                <w:b w:val="0"/>
                <w:i w:val="0"/>
                <w:sz w:val="20"/>
              </w:rPr>
              <w:t>«</w:t>
            </w:r>
            <w:r>
              <w:rPr>
                <w:rFonts w:ascii="Times New Roman" w:hAnsi="Times New Roman" w:eastAsia="Malgun Gothic"/>
                <w:b/>
                <w:i w:val="0"/>
                <w:sz w:val="20"/>
              </w:rPr>
              <w:t>Själv</w:t>
            </w:r>
            <w:r>
              <w:rPr>
                <w:rFonts w:ascii="Times New Roman" w:hAnsi="Times New Roman" w:eastAsia="Malgun Gothic"/>
                <w:b w:val="0"/>
                <w:i w:val="0"/>
                <w:sz w:val="20"/>
              </w:rPr>
              <w:t xml:space="preserve">?» — 혼자서? (1부 1화) / «Tack </w:t>
            </w:r>
            <w:r>
              <w:rPr>
                <w:rFonts w:ascii="Times New Roman" w:hAnsi="Times New Roman" w:eastAsia="Malgun Gothic"/>
                <w:b/>
                <w:i w:val="0"/>
                <w:sz w:val="20"/>
              </w:rPr>
              <w:t>själv</w:t>
            </w:r>
            <w:r>
              <w:rPr>
                <w:rFonts w:ascii="Times New Roman" w:hAnsi="Times New Roman" w:eastAsia="Malgun Gothic"/>
                <w:b w:val="0"/>
                <w:i w:val="0"/>
                <w:sz w:val="20"/>
              </w:rPr>
              <w:t>.» — 저야말로 고마워요. (1부 1화)</w:t>
            </w:r>
          </w:p>
        </w:tc>
      </w:tr>
    </w:tbl>
    <w:p/>
    <w:p>
      <w:pPr>
        <w:pStyle w:val="ListBullet"/>
      </w:pPr>
      <w:r>
        <w:rPr>
          <w:rFonts w:ascii="Times New Roman" w:hAnsi="Times New Roman" w:eastAsia="Malgun Gothic"/>
          <w:b/>
          <w:i w:val="0"/>
          <w:sz w:val="22"/>
        </w:rPr>
        <w:t>의문사</w:t>
      </w:r>
      <w:r>
        <w:rPr>
          <w:rFonts w:ascii="Times New Roman" w:hAnsi="Times New Roman" w:eastAsia="Malgun Gothic"/>
          <w:b w:val="0"/>
          <w:i w:val="0"/>
          <w:sz w:val="22"/>
        </w:rPr>
        <w:t>: vem(누구), vad(무엇), vilken/vilket/vilka(어느), var(어디에), vart(어디로), varifrån(어디서부터), när(언제), hur(어떻게), varför(왜), hur mycket / hur många(얼마나). 대본: «</w:t>
      </w:r>
      <w:r>
        <w:rPr>
          <w:rFonts w:ascii="Times New Roman" w:hAnsi="Times New Roman" w:eastAsia="Malgun Gothic"/>
          <w:b/>
          <w:i w:val="0"/>
          <w:sz w:val="22"/>
        </w:rPr>
        <w:t>Vad</w:t>
      </w:r>
      <w:r>
        <w:rPr>
          <w:rFonts w:ascii="Times New Roman" w:hAnsi="Times New Roman" w:eastAsia="Malgun Gothic"/>
          <w:b w:val="0"/>
          <w:i w:val="0"/>
          <w:sz w:val="22"/>
        </w:rPr>
        <w:t xml:space="preserve"> vill hon?», «</w:t>
      </w:r>
      <w:r>
        <w:rPr>
          <w:rFonts w:ascii="Times New Roman" w:hAnsi="Times New Roman" w:eastAsia="Malgun Gothic"/>
          <w:b/>
          <w:i w:val="0"/>
          <w:sz w:val="22"/>
        </w:rPr>
        <w:t>Hur</w:t>
      </w:r>
      <w:r>
        <w:rPr>
          <w:rFonts w:ascii="Times New Roman" w:hAnsi="Times New Roman" w:eastAsia="Malgun Gothic"/>
          <w:b w:val="0"/>
          <w:i w:val="0"/>
          <w:sz w:val="22"/>
        </w:rPr>
        <w:t xml:space="preserve"> gick det i Luleå?», «</w:t>
      </w:r>
      <w:r>
        <w:rPr>
          <w:rFonts w:ascii="Times New Roman" w:hAnsi="Times New Roman" w:eastAsia="Malgun Gothic"/>
          <w:b/>
          <w:i w:val="0"/>
          <w:sz w:val="22"/>
        </w:rPr>
        <w:t>Var</w:t>
      </w:r>
      <w:r>
        <w:rPr>
          <w:rFonts w:ascii="Times New Roman" w:hAnsi="Times New Roman" w:eastAsia="Malgun Gothic"/>
          <w:b w:val="0"/>
          <w:i w:val="0"/>
          <w:sz w:val="22"/>
        </w:rPr>
        <w:t xml:space="preserve"> han från räddningstjänsten…?» (1부 1화)</w:t>
      </w:r>
    </w:p>
    <w:p>
      <w:pPr>
        <w:keepNext/>
        <w:spacing w:before="280"/>
      </w:pPr>
      <w:r>
        <w:rPr>
          <w:rFonts w:ascii="Times New Roman" w:hAnsi="Times New Roman" w:eastAsia="Malgun Gothic"/>
          <w:b/>
          <w:i w:val="0"/>
          <w:color w:val="1F3864"/>
          <w:sz w:val="30"/>
        </w:rPr>
        <w:t>4.8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Jag ser han.</w:t>
            </w:r>
          </w:p>
        </w:tc>
        <w:tc>
          <w:tcPr>
            <w:tcW w:type="dxa" w:w="2880"/>
          </w:tcPr>
          <w:p>
            <w:r/>
            <w:r>
              <w:rPr>
                <w:rFonts w:ascii="Times New Roman" w:hAnsi="Times New Roman" w:eastAsia="Malgun Gothic"/>
                <w:b w:val="0"/>
                <w:i w:val="0"/>
                <w:sz w:val="20"/>
              </w:rPr>
              <w:t xml:space="preserve">Jag ser </w:t>
            </w:r>
            <w:r>
              <w:rPr>
                <w:rFonts w:ascii="Times New Roman" w:hAnsi="Times New Roman" w:eastAsia="Malgun Gothic"/>
                <w:b/>
                <w:i w:val="0"/>
                <w:sz w:val="20"/>
              </w:rPr>
              <w:t>honom</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목적격</w:t>
            </w:r>
          </w:p>
        </w:tc>
      </w:tr>
      <w:tr>
        <w:tc>
          <w:tcPr>
            <w:tcW w:type="dxa" w:w="2880"/>
          </w:tcPr>
          <w:p>
            <w:r/>
            <w:r>
              <w:rPr>
                <w:rFonts w:ascii="Times New Roman" w:hAnsi="Times New Roman" w:eastAsia="Malgun Gothic"/>
                <w:b w:val="0"/>
                <w:i w:val="0"/>
                <w:sz w:val="20"/>
              </w:rPr>
              <w:t>Hon ringer hennes mamma. (자기 엄마)</w:t>
            </w:r>
          </w:p>
        </w:tc>
        <w:tc>
          <w:tcPr>
            <w:tcW w:type="dxa" w:w="2880"/>
          </w:tcPr>
          <w:p>
            <w:r/>
            <w:r>
              <w:rPr>
                <w:rFonts w:ascii="Times New Roman" w:hAnsi="Times New Roman" w:eastAsia="Malgun Gothic"/>
                <w:b w:val="0"/>
                <w:i w:val="0"/>
                <w:sz w:val="20"/>
              </w:rPr>
              <w:t xml:space="preserve">Hon ringer </w:t>
            </w:r>
            <w:r>
              <w:rPr>
                <w:rFonts w:ascii="Times New Roman" w:hAnsi="Times New Roman" w:eastAsia="Malgun Gothic"/>
                <w:b/>
                <w:i w:val="0"/>
                <w:sz w:val="20"/>
              </w:rPr>
              <w:t>sin</w:t>
            </w:r>
            <w:r>
              <w:rPr>
                <w:rFonts w:ascii="Times New Roman" w:hAnsi="Times New Roman" w:eastAsia="Malgun Gothic"/>
                <w:b w:val="0"/>
                <w:i w:val="0"/>
                <w:sz w:val="20"/>
              </w:rPr>
              <w:t xml:space="preserve"> mamma.</w:t>
            </w:r>
          </w:p>
        </w:tc>
        <w:tc>
          <w:tcPr>
            <w:tcW w:type="dxa" w:w="2880"/>
          </w:tcPr>
          <w:p>
            <w:r/>
            <w:r>
              <w:rPr>
                <w:rFonts w:ascii="Times New Roman" w:hAnsi="Times New Roman" w:eastAsia="Malgun Gothic"/>
                <w:b w:val="0"/>
                <w:i w:val="0"/>
                <w:sz w:val="20"/>
              </w:rPr>
              <w:t>주어 자신의 것은 sin</w:t>
            </w:r>
          </w:p>
        </w:tc>
      </w:tr>
      <w:tr>
        <w:tc>
          <w:tcPr>
            <w:tcW w:type="dxa" w:w="2880"/>
          </w:tcPr>
          <w:p>
            <w:r/>
            <w:r>
              <w:rPr>
                <w:rFonts w:ascii="Times New Roman" w:hAnsi="Times New Roman" w:eastAsia="Malgun Gothic"/>
                <w:b w:val="0"/>
                <w:i w:val="0"/>
                <w:sz w:val="20"/>
              </w:rPr>
              <w:t>Sin pappa är gruvarbetare.</w:t>
            </w:r>
          </w:p>
        </w:tc>
        <w:tc>
          <w:tcPr>
            <w:tcW w:type="dxa" w:w="2880"/>
          </w:tcPr>
          <w:p>
            <w:r/>
            <w:r>
              <w:rPr>
                <w:rFonts w:ascii="Times New Roman" w:hAnsi="Times New Roman" w:eastAsia="Malgun Gothic"/>
                <w:b/>
                <w:i w:val="0"/>
                <w:sz w:val="20"/>
              </w:rPr>
              <w:t>Hans</w:t>
            </w:r>
            <w:r>
              <w:rPr>
                <w:rFonts w:ascii="Times New Roman" w:hAnsi="Times New Roman" w:eastAsia="Malgun Gothic"/>
                <w:b w:val="0"/>
                <w:i w:val="0"/>
                <w:sz w:val="20"/>
              </w:rPr>
              <w:t xml:space="preserve"> pappa är gruvarbetare.</w:t>
            </w:r>
          </w:p>
        </w:tc>
        <w:tc>
          <w:tcPr>
            <w:tcW w:type="dxa" w:w="2880"/>
          </w:tcPr>
          <w:p>
            <w:r/>
            <w:r>
              <w:rPr>
                <w:rFonts w:ascii="Times New Roman" w:hAnsi="Times New Roman" w:eastAsia="Malgun Gothic"/>
                <w:b w:val="0"/>
                <w:i w:val="0"/>
                <w:sz w:val="20"/>
              </w:rPr>
              <w:t>주어 자리에 sin 불가</w:t>
            </w:r>
          </w:p>
        </w:tc>
      </w:tr>
      <w:tr>
        <w:tc>
          <w:tcPr>
            <w:tcW w:type="dxa" w:w="2880"/>
          </w:tcPr>
          <w:p>
            <w:r/>
            <w:r>
              <w:rPr>
                <w:rFonts w:ascii="Times New Roman" w:hAnsi="Times New Roman" w:eastAsia="Malgun Gothic"/>
                <w:b w:val="0"/>
                <w:i w:val="0"/>
                <w:sz w:val="20"/>
              </w:rPr>
              <w:t>Jon och sin pappa</w:t>
            </w:r>
          </w:p>
        </w:tc>
        <w:tc>
          <w:tcPr>
            <w:tcW w:type="dxa" w:w="2880"/>
          </w:tcPr>
          <w:p>
            <w:r/>
            <w:r>
              <w:rPr>
                <w:rFonts w:ascii="Times New Roman" w:hAnsi="Times New Roman" w:eastAsia="Malgun Gothic"/>
                <w:b w:val="0"/>
                <w:i w:val="0"/>
                <w:sz w:val="20"/>
              </w:rPr>
              <w:t xml:space="preserve">Jon och </w:t>
            </w:r>
            <w:r>
              <w:rPr>
                <w:rFonts w:ascii="Times New Roman" w:hAnsi="Times New Roman" w:eastAsia="Malgun Gothic"/>
                <w:b/>
                <w:i w:val="0"/>
                <w:sz w:val="20"/>
              </w:rPr>
              <w:t>hans</w:t>
            </w:r>
            <w:r>
              <w:rPr>
                <w:rFonts w:ascii="Times New Roman" w:hAnsi="Times New Roman" w:eastAsia="Malgun Gothic"/>
                <w:b w:val="0"/>
                <w:i w:val="0"/>
                <w:sz w:val="20"/>
              </w:rPr>
              <w:t xml:space="preserve"> pappa</w:t>
            </w:r>
          </w:p>
        </w:tc>
        <w:tc>
          <w:tcPr>
            <w:tcW w:type="dxa" w:w="2880"/>
          </w:tcPr>
          <w:p>
            <w:r/>
            <w:r>
              <w:rPr>
                <w:rFonts w:ascii="Times New Roman" w:hAnsi="Times New Roman" w:eastAsia="Malgun Gothic"/>
                <w:b w:val="0"/>
                <w:i w:val="0"/>
                <w:sz w:val="20"/>
              </w:rPr>
              <w:t>함께 주어인 경우</w:t>
            </w:r>
          </w:p>
        </w:tc>
      </w:tr>
      <w:tr>
        <w:tc>
          <w:tcPr>
            <w:tcW w:type="dxa" w:w="2880"/>
          </w:tcPr>
          <w:p>
            <w:r/>
            <w:r>
              <w:rPr>
                <w:rFonts w:ascii="Times New Roman" w:hAnsi="Times New Roman" w:eastAsia="Malgun Gothic"/>
                <w:b w:val="0"/>
                <w:i w:val="0"/>
                <w:sz w:val="20"/>
              </w:rPr>
              <w:t>Jag ringer sin mamma.</w:t>
            </w:r>
          </w:p>
        </w:tc>
        <w:tc>
          <w:tcPr>
            <w:tcW w:type="dxa" w:w="2880"/>
          </w:tcPr>
          <w:p>
            <w:r/>
            <w:r>
              <w:rPr>
                <w:rFonts w:ascii="Times New Roman" w:hAnsi="Times New Roman" w:eastAsia="Malgun Gothic"/>
                <w:b w:val="0"/>
                <w:i w:val="0"/>
                <w:sz w:val="20"/>
              </w:rPr>
              <w:t xml:space="preserve">Jag ringer </w:t>
            </w:r>
            <w:r>
              <w:rPr>
                <w:rFonts w:ascii="Times New Roman" w:hAnsi="Times New Roman" w:eastAsia="Malgun Gothic"/>
                <w:b/>
                <w:i w:val="0"/>
                <w:sz w:val="20"/>
              </w:rPr>
              <w:t>min</w:t>
            </w:r>
            <w:r>
              <w:rPr>
                <w:rFonts w:ascii="Times New Roman" w:hAnsi="Times New Roman" w:eastAsia="Malgun Gothic"/>
                <w:b w:val="0"/>
                <w:i w:val="0"/>
                <w:sz w:val="20"/>
              </w:rPr>
              <w:t xml:space="preserve"> mamma.</w:t>
            </w:r>
          </w:p>
        </w:tc>
        <w:tc>
          <w:tcPr>
            <w:tcW w:type="dxa" w:w="2880"/>
          </w:tcPr>
          <w:p>
            <w:r/>
            <w:r>
              <w:rPr>
                <w:rFonts w:ascii="Times New Roman" w:hAnsi="Times New Roman" w:eastAsia="Malgun Gothic"/>
                <w:b w:val="0"/>
                <w:i w:val="0"/>
                <w:sz w:val="20"/>
              </w:rPr>
              <w:t>sin은 3인칭만</w:t>
            </w:r>
          </w:p>
        </w:tc>
      </w:tr>
      <w:tr>
        <w:tc>
          <w:tcPr>
            <w:tcW w:type="dxa" w:w="2880"/>
          </w:tcPr>
          <w:p>
            <w:r/>
            <w:r>
              <w:rPr>
                <w:rFonts w:ascii="Times New Roman" w:hAnsi="Times New Roman" w:eastAsia="Malgun Gothic"/>
                <w:b w:val="0"/>
                <w:i w:val="0"/>
                <w:sz w:val="20"/>
              </w:rPr>
              <w:t>min jobb</w:t>
            </w:r>
          </w:p>
        </w:tc>
        <w:tc>
          <w:tcPr>
            <w:tcW w:type="dxa" w:w="2880"/>
          </w:tcPr>
          <w:p>
            <w:r/>
            <w:r>
              <w:rPr>
                <w:rFonts w:ascii="Times New Roman" w:hAnsi="Times New Roman" w:eastAsia="Malgun Gothic"/>
                <w:b/>
                <w:i w:val="0"/>
                <w:sz w:val="20"/>
              </w:rPr>
              <w:t>mitt</w:t>
            </w:r>
            <w:r>
              <w:rPr>
                <w:rFonts w:ascii="Times New Roman" w:hAnsi="Times New Roman" w:eastAsia="Malgun Gothic"/>
                <w:b w:val="0"/>
                <w:i w:val="0"/>
                <w:sz w:val="20"/>
              </w:rPr>
              <w:t xml:space="preserve"> jobb</w:t>
            </w:r>
          </w:p>
        </w:tc>
        <w:tc>
          <w:tcPr>
            <w:tcW w:type="dxa" w:w="2880"/>
          </w:tcPr>
          <w:p>
            <w:r/>
            <w:r>
              <w:rPr>
                <w:rFonts w:ascii="Times New Roman" w:hAnsi="Times New Roman" w:eastAsia="Malgun Gothic"/>
                <w:b w:val="0"/>
                <w:i w:val="0"/>
                <w:sz w:val="20"/>
              </w:rPr>
              <w:t>소유되는 명사(ett)에 일치</w:t>
            </w:r>
          </w:p>
        </w:tc>
      </w:tr>
      <w:tr>
        <w:tc>
          <w:tcPr>
            <w:tcW w:type="dxa" w:w="2880"/>
          </w:tcPr>
          <w:p>
            <w:r/>
            <w:r>
              <w:rPr>
                <w:rFonts w:ascii="Times New Roman" w:hAnsi="Times New Roman" w:eastAsia="Malgun Gothic"/>
                <w:b w:val="0"/>
                <w:i w:val="0"/>
                <w:sz w:val="20"/>
              </w:rPr>
              <w:t>Bullen? Han är god.</w:t>
            </w:r>
          </w:p>
        </w:tc>
        <w:tc>
          <w:tcPr>
            <w:tcW w:type="dxa" w:w="2880"/>
          </w:tcPr>
          <w:p>
            <w:r/>
            <w:r>
              <w:rPr>
                <w:rFonts w:ascii="Times New Roman" w:hAnsi="Times New Roman" w:eastAsia="Malgun Gothic"/>
                <w:b w:val="0"/>
                <w:i w:val="0"/>
                <w:sz w:val="20"/>
              </w:rPr>
              <w:t xml:space="preserve">Bullen? </w:t>
            </w:r>
            <w:r>
              <w:rPr>
                <w:rFonts w:ascii="Times New Roman" w:hAnsi="Times New Roman" w:eastAsia="Malgun Gothic"/>
                <w:b/>
                <w:i w:val="0"/>
                <w:sz w:val="20"/>
              </w:rPr>
              <w:t>Den</w:t>
            </w:r>
            <w:r>
              <w:rPr>
                <w:rFonts w:ascii="Times New Roman" w:hAnsi="Times New Roman" w:eastAsia="Malgun Gothic"/>
                <w:b w:val="0"/>
                <w:i w:val="0"/>
                <w:sz w:val="20"/>
              </w:rPr>
              <w:t xml:space="preserve"> är god.</w:t>
            </w:r>
          </w:p>
        </w:tc>
        <w:tc>
          <w:tcPr>
            <w:tcW w:type="dxa" w:w="2880"/>
          </w:tcPr>
          <w:p>
            <w:r/>
            <w:r>
              <w:rPr>
                <w:rFonts w:ascii="Times New Roman" w:hAnsi="Times New Roman" w:eastAsia="Malgun Gothic"/>
                <w:b w:val="0"/>
                <w:i w:val="0"/>
                <w:sz w:val="20"/>
              </w:rPr>
              <w:t>사물은 den/det</w:t>
            </w:r>
          </w:p>
        </w:tc>
      </w:tr>
      <w:tr>
        <w:tc>
          <w:tcPr>
            <w:tcW w:type="dxa" w:w="2880"/>
          </w:tcPr>
          <w:p>
            <w:r/>
            <w:r>
              <w:rPr>
                <w:rFonts w:ascii="Times New Roman" w:hAnsi="Times New Roman" w:eastAsia="Malgun Gothic"/>
                <w:b w:val="0"/>
                <w:i w:val="0"/>
                <w:sz w:val="20"/>
              </w:rPr>
              <w:t>de를 [데]로 읽음</w:t>
            </w:r>
          </w:p>
        </w:tc>
        <w:tc>
          <w:tcPr>
            <w:tcW w:type="dxa" w:w="2880"/>
          </w:tcPr>
          <w:p>
            <w:r/>
            <w:r>
              <w:rPr>
                <w:rFonts w:ascii="Times New Roman" w:hAnsi="Times New Roman" w:eastAsia="Malgun Gothic"/>
                <w:b w:val="0"/>
                <w:i w:val="0"/>
                <w:sz w:val="20"/>
              </w:rPr>
              <w:t>[돔]</w:t>
            </w:r>
          </w:p>
        </w:tc>
        <w:tc>
          <w:tcPr>
            <w:tcW w:type="dxa" w:w="2880"/>
          </w:tcPr>
          <w:p>
            <w:r/>
            <w:r>
              <w:rPr>
                <w:rFonts w:ascii="Times New Roman" w:hAnsi="Times New Roman" w:eastAsia="Malgun Gothic"/>
                <w:b w:val="0"/>
                <w:i w:val="0"/>
                <w:sz w:val="20"/>
              </w:rPr>
              <w:t>de, dem 모두 [돔]</w:t>
            </w:r>
          </w:p>
        </w:tc>
      </w:tr>
      <w:tr>
        <w:tc>
          <w:tcPr>
            <w:tcW w:type="dxa" w:w="2880"/>
          </w:tcPr>
          <w:p>
            <w:r/>
            <w:r>
              <w:rPr>
                <w:rFonts w:ascii="Times New Roman" w:hAnsi="Times New Roman" w:eastAsia="Malgun Gothic"/>
                <w:b w:val="0"/>
                <w:i w:val="0"/>
                <w:sz w:val="20"/>
              </w:rPr>
              <w:t>min pappan</w:t>
            </w:r>
          </w:p>
        </w:tc>
        <w:tc>
          <w:tcPr>
            <w:tcW w:type="dxa" w:w="2880"/>
          </w:tcPr>
          <w:p>
            <w:r/>
            <w:r>
              <w:rPr>
                <w:rFonts w:ascii="Times New Roman" w:hAnsi="Times New Roman" w:eastAsia="Malgun Gothic"/>
                <w:b w:val="0"/>
                <w:i w:val="0"/>
                <w:sz w:val="20"/>
              </w:rPr>
              <w:t xml:space="preserve">min </w:t>
            </w:r>
            <w:r>
              <w:rPr>
                <w:rFonts w:ascii="Times New Roman" w:hAnsi="Times New Roman" w:eastAsia="Malgun Gothic"/>
                <w:b/>
                <w:i w:val="0"/>
                <w:sz w:val="20"/>
              </w:rPr>
              <w:t>pappa</w:t>
            </w:r>
          </w:p>
        </w:tc>
        <w:tc>
          <w:tcPr>
            <w:tcW w:type="dxa" w:w="2880"/>
          </w:tcPr>
          <w:p>
            <w:r/>
            <w:r>
              <w:rPr>
                <w:rFonts w:ascii="Times New Roman" w:hAnsi="Times New Roman" w:eastAsia="Malgun Gothic"/>
                <w:b w:val="0"/>
                <w:i w:val="0"/>
                <w:sz w:val="20"/>
              </w:rPr>
              <w:t>소유대명사 뒤 미한정</w:t>
            </w:r>
          </w:p>
        </w:tc>
      </w:tr>
    </w:tbl>
    <w:p/>
    <w:p>
      <w:pPr>
        <w:keepNext/>
        <w:spacing w:before="280"/>
      </w:pPr>
      <w:r>
        <w:rPr>
          <w:rFonts w:ascii="Times New Roman" w:hAnsi="Times New Roman" w:eastAsia="Malgun Gothic"/>
          <w:b/>
          <w:i w:val="0"/>
          <w:color w:val="1F3864"/>
          <w:sz w:val="36"/>
        </w:rPr>
        <w:t>5. 동사 4군</w:t>
      </w:r>
    </w:p>
    <w:p>
      <w:r>
        <w:rPr>
          <w:rFonts w:ascii="Times New Roman" w:hAnsi="Times New Roman" w:eastAsia="Malgun Gothic"/>
          <w:b w:val="0"/>
          <w:i w:val="0"/>
          <w:sz w:val="22"/>
        </w:rPr>
        <w:t xml:space="preserve">스웨덴어 동사는 인칭·수에 따라 변하지 않습니다. 대신 </w:t>
      </w:r>
      <w:r>
        <w:rPr>
          <w:rFonts w:ascii="Times New Roman" w:hAnsi="Times New Roman" w:eastAsia="Malgun Gothic"/>
          <w:b/>
          <w:i w:val="0"/>
          <w:sz w:val="22"/>
        </w:rPr>
        <w:t>시제</w:t>
      </w:r>
      <w:r>
        <w:rPr>
          <w:rFonts w:ascii="Times New Roman" w:hAnsi="Times New Roman" w:eastAsia="Malgun Gothic"/>
          <w:b w:val="0"/>
          <w:i w:val="0"/>
          <w:sz w:val="22"/>
        </w:rPr>
        <w:t xml:space="preserve">에 따라 형태가 바뀌며, 그 바뀌는 방식에 따라 동사를 </w:t>
      </w:r>
      <w:r>
        <w:rPr>
          <w:rFonts w:ascii="Times New Roman" w:hAnsi="Times New Roman" w:eastAsia="Malgun Gothic"/>
          <w:b/>
          <w:i w:val="0"/>
          <w:sz w:val="22"/>
        </w:rPr>
        <w:t>네 군(konjugation)</w:t>
      </w:r>
      <w:r>
        <w:rPr>
          <w:rFonts w:ascii="Times New Roman" w:hAnsi="Times New Roman" w:eastAsia="Malgun Gothic"/>
          <w:b w:val="0"/>
          <w:i w:val="0"/>
          <w:sz w:val="22"/>
        </w:rPr>
        <w:t>으로 나눕니다. 1~3군은 규칙 동사(약변화), 4군은 모음이 바뀌는 강변화·불규칙 동사입니다. 어느 군인지 알면 동사의 다섯 형태를 모두 만들 수 있습니다.</w:t>
      </w:r>
    </w:p>
    <w:p>
      <w:pPr>
        <w:keepNext/>
        <w:spacing w:before="280"/>
      </w:pPr>
      <w:r>
        <w:rPr>
          <w:rFonts w:ascii="Times New Roman" w:hAnsi="Times New Roman" w:eastAsia="Malgun Gothic"/>
          <w:b/>
          <w:i w:val="0"/>
          <w:color w:val="1F3864"/>
          <w:sz w:val="30"/>
        </w:rPr>
        <w:t>5.1 다섯 가지 형태 한눈에</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군</w:t>
            </w:r>
          </w:p>
        </w:tc>
        <w:tc>
          <w:tcPr>
            <w:tcW w:type="dxa" w:w="1234"/>
          </w:tcPr>
          <w:p>
            <w:r/>
            <w:r>
              <w:rPr>
                <w:rFonts w:ascii="Times New Roman" w:hAnsi="Times New Roman" w:eastAsia="Malgun Gothic"/>
                <w:b/>
                <w:i w:val="0"/>
                <w:sz w:val="20"/>
              </w:rPr>
              <w:t>원형 (infinitiv)</w:t>
            </w:r>
          </w:p>
        </w:tc>
        <w:tc>
          <w:tcPr>
            <w:tcW w:type="dxa" w:w="1234"/>
          </w:tcPr>
          <w:p>
            <w:r/>
            <w:r>
              <w:rPr>
                <w:rFonts w:ascii="Times New Roman" w:hAnsi="Times New Roman" w:eastAsia="Malgun Gothic"/>
                <w:b/>
                <w:i w:val="0"/>
                <w:sz w:val="20"/>
              </w:rPr>
              <w:t>명령형</w:t>
            </w:r>
          </w:p>
        </w:tc>
        <w:tc>
          <w:tcPr>
            <w:tcW w:type="dxa" w:w="1234"/>
          </w:tcPr>
          <w:p>
            <w:r/>
            <w:r>
              <w:rPr>
                <w:rFonts w:ascii="Times New Roman" w:hAnsi="Times New Roman" w:eastAsia="Malgun Gothic"/>
                <w:b/>
                <w:i w:val="0"/>
                <w:sz w:val="20"/>
              </w:rPr>
              <w:t>현재 (presens)</w:t>
            </w:r>
          </w:p>
        </w:tc>
        <w:tc>
          <w:tcPr>
            <w:tcW w:type="dxa" w:w="1234"/>
          </w:tcPr>
          <w:p>
            <w:r/>
            <w:r>
              <w:rPr>
                <w:rFonts w:ascii="Times New Roman" w:hAnsi="Times New Roman" w:eastAsia="Malgun Gothic"/>
                <w:b/>
                <w:i w:val="0"/>
                <w:sz w:val="20"/>
              </w:rPr>
              <w:t>과거 (preteritum)</w:t>
            </w:r>
          </w:p>
        </w:tc>
        <w:tc>
          <w:tcPr>
            <w:tcW w:type="dxa" w:w="1234"/>
          </w:tcPr>
          <w:p>
            <w:r/>
            <w:r>
              <w:rPr>
                <w:rFonts w:ascii="Times New Roman" w:hAnsi="Times New Roman" w:eastAsia="Malgun Gothic"/>
                <w:b/>
                <w:i w:val="0"/>
                <w:sz w:val="20"/>
              </w:rPr>
              <w:t>수피눔 (supinum)</w:t>
            </w:r>
          </w:p>
        </w:tc>
        <w:tc>
          <w:tcPr>
            <w:tcW w:type="dxa" w:w="1234"/>
          </w:tcPr>
          <w:p>
            <w:r/>
            <w:r>
              <w:rPr>
                <w:rFonts w:ascii="Times New Roman" w:hAnsi="Times New Roman" w:eastAsia="Malgun Gothic"/>
                <w:b/>
                <w:i w:val="0"/>
                <w:sz w:val="20"/>
              </w:rPr>
              <w:t>과거분사 (en / ett / 복수·한정)</w:t>
            </w:r>
          </w:p>
        </w:tc>
      </w:tr>
      <w:tr>
        <w:tc>
          <w:tcPr>
            <w:tcW w:type="dxa" w:w="1234"/>
          </w:tcPr>
          <w:p>
            <w:r/>
            <w:r>
              <w:rPr>
                <w:rFonts w:ascii="Times New Roman" w:hAnsi="Times New Roman" w:eastAsia="Malgun Gothic"/>
                <w:b w:val="0"/>
                <w:i w:val="0"/>
                <w:sz w:val="20"/>
              </w:rPr>
              <w:t>1</w:t>
            </w:r>
          </w:p>
        </w:tc>
        <w:tc>
          <w:tcPr>
            <w:tcW w:type="dxa" w:w="1234"/>
          </w:tcPr>
          <w:p>
            <w:r/>
            <w:r>
              <w:rPr>
                <w:rFonts w:ascii="Times New Roman" w:hAnsi="Times New Roman" w:eastAsia="Malgun Gothic"/>
                <w:b w:val="0"/>
                <w:i w:val="0"/>
                <w:sz w:val="20"/>
              </w:rPr>
              <w:t>tala (말하다)</w:t>
            </w:r>
          </w:p>
        </w:tc>
        <w:tc>
          <w:tcPr>
            <w:tcW w:type="dxa" w:w="1234"/>
          </w:tcPr>
          <w:p>
            <w:r/>
            <w:r>
              <w:rPr>
                <w:rFonts w:ascii="Times New Roman" w:hAnsi="Times New Roman" w:eastAsia="Malgun Gothic"/>
                <w:b w:val="0"/>
                <w:i w:val="0"/>
                <w:sz w:val="20"/>
              </w:rPr>
              <w:t>tala!</w:t>
            </w:r>
          </w:p>
        </w:tc>
        <w:tc>
          <w:tcPr>
            <w:tcW w:type="dxa" w:w="1234"/>
          </w:tcPr>
          <w:p>
            <w:r/>
            <w:r>
              <w:rPr>
                <w:rFonts w:ascii="Times New Roman" w:hAnsi="Times New Roman" w:eastAsia="Malgun Gothic"/>
                <w:b w:val="0"/>
                <w:i w:val="0"/>
                <w:sz w:val="20"/>
              </w:rPr>
              <w:t>tal</w:t>
            </w:r>
            <w:r>
              <w:rPr>
                <w:rFonts w:ascii="Times New Roman" w:hAnsi="Times New Roman" w:eastAsia="Malgun Gothic"/>
                <w:b/>
                <w:i w:val="0"/>
                <w:sz w:val="20"/>
              </w:rPr>
              <w:t>ar</w:t>
            </w:r>
          </w:p>
        </w:tc>
        <w:tc>
          <w:tcPr>
            <w:tcW w:type="dxa" w:w="1234"/>
          </w:tcPr>
          <w:p>
            <w:r/>
            <w:r>
              <w:rPr>
                <w:rFonts w:ascii="Times New Roman" w:hAnsi="Times New Roman" w:eastAsia="Malgun Gothic"/>
                <w:b w:val="0"/>
                <w:i w:val="0"/>
                <w:sz w:val="20"/>
              </w:rPr>
              <w:t>tal</w:t>
            </w:r>
            <w:r>
              <w:rPr>
                <w:rFonts w:ascii="Times New Roman" w:hAnsi="Times New Roman" w:eastAsia="Malgun Gothic"/>
                <w:b/>
                <w:i w:val="0"/>
                <w:sz w:val="20"/>
              </w:rPr>
              <w:t>ade</w:t>
            </w:r>
          </w:p>
        </w:tc>
        <w:tc>
          <w:tcPr>
            <w:tcW w:type="dxa" w:w="1234"/>
          </w:tcPr>
          <w:p>
            <w:r/>
            <w:r>
              <w:rPr>
                <w:rFonts w:ascii="Times New Roman" w:hAnsi="Times New Roman" w:eastAsia="Malgun Gothic"/>
                <w:b w:val="0"/>
                <w:i w:val="0"/>
                <w:sz w:val="20"/>
              </w:rPr>
              <w:t>tal</w:t>
            </w:r>
            <w:r>
              <w:rPr>
                <w:rFonts w:ascii="Times New Roman" w:hAnsi="Times New Roman" w:eastAsia="Malgun Gothic"/>
                <w:b/>
                <w:i w:val="0"/>
                <w:sz w:val="20"/>
              </w:rPr>
              <w:t>at</w:t>
            </w:r>
          </w:p>
        </w:tc>
        <w:tc>
          <w:tcPr>
            <w:tcW w:type="dxa" w:w="1234"/>
          </w:tcPr>
          <w:p>
            <w:r/>
            <w:r>
              <w:rPr>
                <w:rFonts w:ascii="Times New Roman" w:hAnsi="Times New Roman" w:eastAsia="Malgun Gothic"/>
                <w:b w:val="0"/>
                <w:i w:val="0"/>
                <w:sz w:val="20"/>
              </w:rPr>
              <w:t>tal</w:t>
            </w:r>
            <w:r>
              <w:rPr>
                <w:rFonts w:ascii="Times New Roman" w:hAnsi="Times New Roman" w:eastAsia="Malgun Gothic"/>
                <w:b/>
                <w:i w:val="0"/>
                <w:sz w:val="20"/>
              </w:rPr>
              <w:t>ad</w:t>
            </w:r>
            <w:r>
              <w:rPr>
                <w:rFonts w:ascii="Times New Roman" w:hAnsi="Times New Roman" w:eastAsia="Malgun Gothic"/>
                <w:b w:val="0"/>
                <w:i w:val="0"/>
                <w:sz w:val="20"/>
              </w:rPr>
              <w:t xml:space="preserve"> / tal</w:t>
            </w:r>
            <w:r>
              <w:rPr>
                <w:rFonts w:ascii="Times New Roman" w:hAnsi="Times New Roman" w:eastAsia="Malgun Gothic"/>
                <w:b/>
                <w:i w:val="0"/>
                <w:sz w:val="20"/>
              </w:rPr>
              <w:t>at</w:t>
            </w:r>
            <w:r>
              <w:rPr>
                <w:rFonts w:ascii="Times New Roman" w:hAnsi="Times New Roman" w:eastAsia="Malgun Gothic"/>
                <w:b w:val="0"/>
                <w:i w:val="0"/>
                <w:sz w:val="20"/>
              </w:rPr>
              <w:t xml:space="preserve"> / tal</w:t>
            </w:r>
            <w:r>
              <w:rPr>
                <w:rFonts w:ascii="Times New Roman" w:hAnsi="Times New Roman" w:eastAsia="Malgun Gothic"/>
                <w:b/>
                <w:i w:val="0"/>
                <w:sz w:val="20"/>
              </w:rPr>
              <w:t>ade</w:t>
            </w:r>
          </w:p>
        </w:tc>
      </w:tr>
      <w:tr>
        <w:tc>
          <w:tcPr>
            <w:tcW w:type="dxa" w:w="1234"/>
          </w:tcPr>
          <w:p>
            <w:r/>
            <w:r>
              <w:rPr>
                <w:rFonts w:ascii="Times New Roman" w:hAnsi="Times New Roman" w:eastAsia="Malgun Gothic"/>
                <w:b w:val="0"/>
                <w:i w:val="0"/>
                <w:sz w:val="20"/>
              </w:rPr>
              <w:t>2a</w:t>
            </w:r>
          </w:p>
        </w:tc>
        <w:tc>
          <w:tcPr>
            <w:tcW w:type="dxa" w:w="1234"/>
          </w:tcPr>
          <w:p>
            <w:r/>
            <w:r>
              <w:rPr>
                <w:rFonts w:ascii="Times New Roman" w:hAnsi="Times New Roman" w:eastAsia="Malgun Gothic"/>
                <w:b w:val="0"/>
                <w:i w:val="0"/>
                <w:sz w:val="20"/>
              </w:rPr>
              <w:t>ringa (전화하다)</w:t>
            </w:r>
          </w:p>
        </w:tc>
        <w:tc>
          <w:tcPr>
            <w:tcW w:type="dxa" w:w="1234"/>
          </w:tcPr>
          <w:p>
            <w:r/>
            <w:r>
              <w:rPr>
                <w:rFonts w:ascii="Times New Roman" w:hAnsi="Times New Roman" w:eastAsia="Malgun Gothic"/>
                <w:b w:val="0"/>
                <w:i w:val="0"/>
                <w:sz w:val="20"/>
              </w:rPr>
              <w:t>ring!</w:t>
            </w:r>
          </w:p>
        </w:tc>
        <w:tc>
          <w:tcPr>
            <w:tcW w:type="dxa" w:w="1234"/>
          </w:tcPr>
          <w:p>
            <w:r/>
            <w:r>
              <w:rPr>
                <w:rFonts w:ascii="Times New Roman" w:hAnsi="Times New Roman" w:eastAsia="Malgun Gothic"/>
                <w:b w:val="0"/>
                <w:i w:val="0"/>
                <w:sz w:val="20"/>
              </w:rPr>
              <w:t>ring</w:t>
            </w:r>
            <w:r>
              <w:rPr>
                <w:rFonts w:ascii="Times New Roman" w:hAnsi="Times New Roman" w:eastAsia="Malgun Gothic"/>
                <w:b/>
                <w:i w:val="0"/>
                <w:sz w:val="20"/>
              </w:rPr>
              <w:t>er</w:t>
            </w:r>
          </w:p>
        </w:tc>
        <w:tc>
          <w:tcPr>
            <w:tcW w:type="dxa" w:w="1234"/>
          </w:tcPr>
          <w:p>
            <w:r/>
            <w:r>
              <w:rPr>
                <w:rFonts w:ascii="Times New Roman" w:hAnsi="Times New Roman" w:eastAsia="Malgun Gothic"/>
                <w:b w:val="0"/>
                <w:i w:val="0"/>
                <w:sz w:val="20"/>
              </w:rPr>
              <w:t>ring</w:t>
            </w:r>
            <w:r>
              <w:rPr>
                <w:rFonts w:ascii="Times New Roman" w:hAnsi="Times New Roman" w:eastAsia="Malgun Gothic"/>
                <w:b/>
                <w:i w:val="0"/>
                <w:sz w:val="20"/>
              </w:rPr>
              <w:t>de</w:t>
            </w:r>
          </w:p>
        </w:tc>
        <w:tc>
          <w:tcPr>
            <w:tcW w:type="dxa" w:w="1234"/>
          </w:tcPr>
          <w:p>
            <w:r/>
            <w:r>
              <w:rPr>
                <w:rFonts w:ascii="Times New Roman" w:hAnsi="Times New Roman" w:eastAsia="Malgun Gothic"/>
                <w:b w:val="0"/>
                <w:i w:val="0"/>
                <w:sz w:val="20"/>
              </w:rPr>
              <w:t>ring</w:t>
            </w:r>
            <w:r>
              <w:rPr>
                <w:rFonts w:ascii="Times New Roman" w:hAnsi="Times New Roman" w:eastAsia="Malgun Gothic"/>
                <w:b/>
                <w:i w:val="0"/>
                <w:sz w:val="20"/>
              </w:rPr>
              <w:t>t</w:t>
            </w:r>
          </w:p>
        </w:tc>
        <w:tc>
          <w:tcPr>
            <w:tcW w:type="dxa" w:w="1234"/>
          </w:tcPr>
          <w:p>
            <w:r/>
            <w:r>
              <w:rPr>
                <w:rFonts w:ascii="Times New Roman" w:hAnsi="Times New Roman" w:eastAsia="Malgun Gothic"/>
                <w:b w:val="0"/>
                <w:i w:val="0"/>
                <w:sz w:val="20"/>
              </w:rPr>
              <w:t>ring</w:t>
            </w:r>
            <w:r>
              <w:rPr>
                <w:rFonts w:ascii="Times New Roman" w:hAnsi="Times New Roman" w:eastAsia="Malgun Gothic"/>
                <w:b/>
                <w:i w:val="0"/>
                <w:sz w:val="20"/>
              </w:rPr>
              <w:t>d</w:t>
            </w:r>
            <w:r>
              <w:rPr>
                <w:rFonts w:ascii="Times New Roman" w:hAnsi="Times New Roman" w:eastAsia="Malgun Gothic"/>
                <w:b w:val="0"/>
                <w:i w:val="0"/>
                <w:sz w:val="20"/>
              </w:rPr>
              <w:t xml:space="preserve"> / ring</w:t>
            </w:r>
            <w:r>
              <w:rPr>
                <w:rFonts w:ascii="Times New Roman" w:hAnsi="Times New Roman" w:eastAsia="Malgun Gothic"/>
                <w:b/>
                <w:i w:val="0"/>
                <w:sz w:val="20"/>
              </w:rPr>
              <w:t>t</w:t>
            </w:r>
            <w:r>
              <w:rPr>
                <w:rFonts w:ascii="Times New Roman" w:hAnsi="Times New Roman" w:eastAsia="Malgun Gothic"/>
                <w:b w:val="0"/>
                <w:i w:val="0"/>
                <w:sz w:val="20"/>
              </w:rPr>
              <w:t xml:space="preserve"> / ring</w:t>
            </w:r>
            <w:r>
              <w:rPr>
                <w:rFonts w:ascii="Times New Roman" w:hAnsi="Times New Roman" w:eastAsia="Malgun Gothic"/>
                <w:b/>
                <w:i w:val="0"/>
                <w:sz w:val="20"/>
              </w:rPr>
              <w:t>da</w:t>
            </w:r>
          </w:p>
        </w:tc>
      </w:tr>
      <w:tr>
        <w:tc>
          <w:tcPr>
            <w:tcW w:type="dxa" w:w="1234"/>
          </w:tcPr>
          <w:p>
            <w:r/>
            <w:r>
              <w:rPr>
                <w:rFonts w:ascii="Times New Roman" w:hAnsi="Times New Roman" w:eastAsia="Malgun Gothic"/>
                <w:b w:val="0"/>
                <w:i w:val="0"/>
                <w:sz w:val="20"/>
              </w:rPr>
              <w:t>2b</w:t>
            </w:r>
          </w:p>
        </w:tc>
        <w:tc>
          <w:tcPr>
            <w:tcW w:type="dxa" w:w="1234"/>
          </w:tcPr>
          <w:p>
            <w:r/>
            <w:r>
              <w:rPr>
                <w:rFonts w:ascii="Times New Roman" w:hAnsi="Times New Roman" w:eastAsia="Malgun Gothic"/>
                <w:b w:val="0"/>
                <w:i w:val="0"/>
                <w:sz w:val="20"/>
              </w:rPr>
              <w:t>köpa (사다)</w:t>
            </w:r>
          </w:p>
        </w:tc>
        <w:tc>
          <w:tcPr>
            <w:tcW w:type="dxa" w:w="1234"/>
          </w:tcPr>
          <w:p>
            <w:r/>
            <w:r>
              <w:rPr>
                <w:rFonts w:ascii="Times New Roman" w:hAnsi="Times New Roman" w:eastAsia="Malgun Gothic"/>
                <w:b w:val="0"/>
                <w:i w:val="0"/>
                <w:sz w:val="20"/>
              </w:rPr>
              <w:t>köp!</w:t>
            </w:r>
          </w:p>
        </w:tc>
        <w:tc>
          <w:tcPr>
            <w:tcW w:type="dxa" w:w="1234"/>
          </w:tcPr>
          <w:p>
            <w:r/>
            <w:r>
              <w:rPr>
                <w:rFonts w:ascii="Times New Roman" w:hAnsi="Times New Roman" w:eastAsia="Malgun Gothic"/>
                <w:b w:val="0"/>
                <w:i w:val="0"/>
                <w:sz w:val="20"/>
              </w:rPr>
              <w:t>köp</w:t>
            </w:r>
            <w:r>
              <w:rPr>
                <w:rFonts w:ascii="Times New Roman" w:hAnsi="Times New Roman" w:eastAsia="Malgun Gothic"/>
                <w:b/>
                <w:i w:val="0"/>
                <w:sz w:val="20"/>
              </w:rPr>
              <w:t>er</w:t>
            </w:r>
          </w:p>
        </w:tc>
        <w:tc>
          <w:tcPr>
            <w:tcW w:type="dxa" w:w="1234"/>
          </w:tcPr>
          <w:p>
            <w:r/>
            <w:r>
              <w:rPr>
                <w:rFonts w:ascii="Times New Roman" w:hAnsi="Times New Roman" w:eastAsia="Malgun Gothic"/>
                <w:b w:val="0"/>
                <w:i w:val="0"/>
                <w:sz w:val="20"/>
              </w:rPr>
              <w:t>köp</w:t>
            </w:r>
            <w:r>
              <w:rPr>
                <w:rFonts w:ascii="Times New Roman" w:hAnsi="Times New Roman" w:eastAsia="Malgun Gothic"/>
                <w:b/>
                <w:i w:val="0"/>
                <w:sz w:val="20"/>
              </w:rPr>
              <w:t>te</w:t>
            </w:r>
          </w:p>
        </w:tc>
        <w:tc>
          <w:tcPr>
            <w:tcW w:type="dxa" w:w="1234"/>
          </w:tcPr>
          <w:p>
            <w:r/>
            <w:r>
              <w:rPr>
                <w:rFonts w:ascii="Times New Roman" w:hAnsi="Times New Roman" w:eastAsia="Malgun Gothic"/>
                <w:b w:val="0"/>
                <w:i w:val="0"/>
                <w:sz w:val="20"/>
              </w:rPr>
              <w:t>köp</w:t>
            </w:r>
            <w:r>
              <w:rPr>
                <w:rFonts w:ascii="Times New Roman" w:hAnsi="Times New Roman" w:eastAsia="Malgun Gothic"/>
                <w:b/>
                <w:i w:val="0"/>
                <w:sz w:val="20"/>
              </w:rPr>
              <w:t>t</w:t>
            </w:r>
          </w:p>
        </w:tc>
        <w:tc>
          <w:tcPr>
            <w:tcW w:type="dxa" w:w="1234"/>
          </w:tcPr>
          <w:p>
            <w:r/>
            <w:r>
              <w:rPr>
                <w:rFonts w:ascii="Times New Roman" w:hAnsi="Times New Roman" w:eastAsia="Malgun Gothic"/>
                <w:b w:val="0"/>
                <w:i w:val="0"/>
                <w:sz w:val="20"/>
              </w:rPr>
              <w:t>köp</w:t>
            </w:r>
            <w:r>
              <w:rPr>
                <w:rFonts w:ascii="Times New Roman" w:hAnsi="Times New Roman" w:eastAsia="Malgun Gothic"/>
                <w:b/>
                <w:i w:val="0"/>
                <w:sz w:val="20"/>
              </w:rPr>
              <w:t>t</w:t>
            </w:r>
            <w:r>
              <w:rPr>
                <w:rFonts w:ascii="Times New Roman" w:hAnsi="Times New Roman" w:eastAsia="Malgun Gothic"/>
                <w:b w:val="0"/>
                <w:i w:val="0"/>
                <w:sz w:val="20"/>
              </w:rPr>
              <w:t xml:space="preserve"> / köp</w:t>
            </w:r>
            <w:r>
              <w:rPr>
                <w:rFonts w:ascii="Times New Roman" w:hAnsi="Times New Roman" w:eastAsia="Malgun Gothic"/>
                <w:b/>
                <w:i w:val="0"/>
                <w:sz w:val="20"/>
              </w:rPr>
              <w:t>t</w:t>
            </w:r>
            <w:r>
              <w:rPr>
                <w:rFonts w:ascii="Times New Roman" w:hAnsi="Times New Roman" w:eastAsia="Malgun Gothic"/>
                <w:b w:val="0"/>
                <w:i w:val="0"/>
                <w:sz w:val="20"/>
              </w:rPr>
              <w:t xml:space="preserve"> / köp</w:t>
            </w:r>
            <w:r>
              <w:rPr>
                <w:rFonts w:ascii="Times New Roman" w:hAnsi="Times New Roman" w:eastAsia="Malgun Gothic"/>
                <w:b/>
                <w:i w:val="0"/>
                <w:sz w:val="20"/>
              </w:rPr>
              <w:t>ta</w:t>
            </w:r>
          </w:p>
        </w:tc>
      </w:tr>
      <w:tr>
        <w:tc>
          <w:tcPr>
            <w:tcW w:type="dxa" w:w="1234"/>
          </w:tcPr>
          <w:p>
            <w:r/>
            <w:r>
              <w:rPr>
                <w:rFonts w:ascii="Times New Roman" w:hAnsi="Times New Roman" w:eastAsia="Malgun Gothic"/>
                <w:b w:val="0"/>
                <w:i w:val="0"/>
                <w:sz w:val="20"/>
              </w:rPr>
              <w:t>3</w:t>
            </w:r>
          </w:p>
        </w:tc>
        <w:tc>
          <w:tcPr>
            <w:tcW w:type="dxa" w:w="1234"/>
          </w:tcPr>
          <w:p>
            <w:r/>
            <w:r>
              <w:rPr>
                <w:rFonts w:ascii="Times New Roman" w:hAnsi="Times New Roman" w:eastAsia="Malgun Gothic"/>
                <w:b w:val="0"/>
                <w:i w:val="0"/>
                <w:sz w:val="20"/>
              </w:rPr>
              <w:t>bo (살다)</w:t>
            </w:r>
          </w:p>
        </w:tc>
        <w:tc>
          <w:tcPr>
            <w:tcW w:type="dxa" w:w="1234"/>
          </w:tcPr>
          <w:p>
            <w:r/>
            <w:r>
              <w:rPr>
                <w:rFonts w:ascii="Times New Roman" w:hAnsi="Times New Roman" w:eastAsia="Malgun Gothic"/>
                <w:b w:val="0"/>
                <w:i w:val="0"/>
                <w:sz w:val="20"/>
              </w:rPr>
              <w:t>bo!</w:t>
            </w:r>
          </w:p>
        </w:tc>
        <w:tc>
          <w:tcPr>
            <w:tcW w:type="dxa" w:w="1234"/>
          </w:tcPr>
          <w:p>
            <w:r/>
            <w:r>
              <w:rPr>
                <w:rFonts w:ascii="Times New Roman" w:hAnsi="Times New Roman" w:eastAsia="Malgun Gothic"/>
                <w:b w:val="0"/>
                <w:i w:val="0"/>
                <w:sz w:val="20"/>
              </w:rPr>
              <w:t>bo</w:t>
            </w:r>
            <w:r>
              <w:rPr>
                <w:rFonts w:ascii="Times New Roman" w:hAnsi="Times New Roman" w:eastAsia="Malgun Gothic"/>
                <w:b/>
                <w:i w:val="0"/>
                <w:sz w:val="20"/>
              </w:rPr>
              <w:t>r</w:t>
            </w:r>
          </w:p>
        </w:tc>
        <w:tc>
          <w:tcPr>
            <w:tcW w:type="dxa" w:w="1234"/>
          </w:tcPr>
          <w:p>
            <w:r/>
            <w:r>
              <w:rPr>
                <w:rFonts w:ascii="Times New Roman" w:hAnsi="Times New Roman" w:eastAsia="Malgun Gothic"/>
                <w:b w:val="0"/>
                <w:i w:val="0"/>
                <w:sz w:val="20"/>
              </w:rPr>
              <w:t>bo</w:t>
            </w:r>
            <w:r>
              <w:rPr>
                <w:rFonts w:ascii="Times New Roman" w:hAnsi="Times New Roman" w:eastAsia="Malgun Gothic"/>
                <w:b/>
                <w:i w:val="0"/>
                <w:sz w:val="20"/>
              </w:rPr>
              <w:t>dde</w:t>
            </w:r>
          </w:p>
        </w:tc>
        <w:tc>
          <w:tcPr>
            <w:tcW w:type="dxa" w:w="1234"/>
          </w:tcPr>
          <w:p>
            <w:r/>
            <w:r>
              <w:rPr>
                <w:rFonts w:ascii="Times New Roman" w:hAnsi="Times New Roman" w:eastAsia="Malgun Gothic"/>
                <w:b w:val="0"/>
                <w:i w:val="0"/>
                <w:sz w:val="20"/>
              </w:rPr>
              <w:t>bo</w:t>
            </w:r>
            <w:r>
              <w:rPr>
                <w:rFonts w:ascii="Times New Roman" w:hAnsi="Times New Roman" w:eastAsia="Malgun Gothic"/>
                <w:b/>
                <w:i w:val="0"/>
                <w:sz w:val="20"/>
              </w:rPr>
              <w:t>tt</w:t>
            </w:r>
          </w:p>
        </w:tc>
        <w:tc>
          <w:tcPr>
            <w:tcW w:type="dxa" w:w="1234"/>
          </w:tcPr>
          <w:p>
            <w:r/>
            <w:r>
              <w:rPr>
                <w:rFonts w:ascii="Times New Roman" w:hAnsi="Times New Roman" w:eastAsia="Malgun Gothic"/>
                <w:b w:val="0"/>
                <w:i w:val="0"/>
                <w:sz w:val="20"/>
              </w:rPr>
              <w:t>bo</w:t>
            </w:r>
            <w:r>
              <w:rPr>
                <w:rFonts w:ascii="Times New Roman" w:hAnsi="Times New Roman" w:eastAsia="Malgun Gothic"/>
                <w:b/>
                <w:i w:val="0"/>
                <w:sz w:val="20"/>
              </w:rPr>
              <w:t>dd</w:t>
            </w:r>
            <w:r>
              <w:rPr>
                <w:rFonts w:ascii="Times New Roman" w:hAnsi="Times New Roman" w:eastAsia="Malgun Gothic"/>
                <w:b w:val="0"/>
                <w:i w:val="0"/>
                <w:sz w:val="20"/>
              </w:rPr>
              <w:t xml:space="preserve"> / bo</w:t>
            </w:r>
            <w:r>
              <w:rPr>
                <w:rFonts w:ascii="Times New Roman" w:hAnsi="Times New Roman" w:eastAsia="Malgun Gothic"/>
                <w:b/>
                <w:i w:val="0"/>
                <w:sz w:val="20"/>
              </w:rPr>
              <w:t>tt</w:t>
            </w:r>
            <w:r>
              <w:rPr>
                <w:rFonts w:ascii="Times New Roman" w:hAnsi="Times New Roman" w:eastAsia="Malgun Gothic"/>
                <w:b w:val="0"/>
                <w:i w:val="0"/>
                <w:sz w:val="20"/>
              </w:rPr>
              <w:t xml:space="preserve"> / bo</w:t>
            </w:r>
            <w:r>
              <w:rPr>
                <w:rFonts w:ascii="Times New Roman" w:hAnsi="Times New Roman" w:eastAsia="Malgun Gothic"/>
                <w:b/>
                <w:i w:val="0"/>
                <w:sz w:val="20"/>
              </w:rPr>
              <w:t>dda</w:t>
            </w:r>
          </w:p>
        </w:tc>
      </w:tr>
      <w:tr>
        <w:tc>
          <w:tcPr>
            <w:tcW w:type="dxa" w:w="1234"/>
          </w:tcPr>
          <w:p>
            <w:r/>
            <w:r>
              <w:rPr>
                <w:rFonts w:ascii="Times New Roman" w:hAnsi="Times New Roman" w:eastAsia="Malgun Gothic"/>
                <w:b w:val="0"/>
                <w:i w:val="0"/>
                <w:sz w:val="20"/>
              </w:rPr>
              <w:t>4</w:t>
            </w:r>
          </w:p>
        </w:tc>
        <w:tc>
          <w:tcPr>
            <w:tcW w:type="dxa" w:w="1234"/>
          </w:tcPr>
          <w:p>
            <w:r/>
            <w:r>
              <w:rPr>
                <w:rFonts w:ascii="Times New Roman" w:hAnsi="Times New Roman" w:eastAsia="Malgun Gothic"/>
                <w:b w:val="0"/>
                <w:i w:val="0"/>
                <w:sz w:val="20"/>
              </w:rPr>
              <w:t>skriva (쓰다)</w:t>
            </w:r>
          </w:p>
        </w:tc>
        <w:tc>
          <w:tcPr>
            <w:tcW w:type="dxa" w:w="1234"/>
          </w:tcPr>
          <w:p>
            <w:r/>
            <w:r>
              <w:rPr>
                <w:rFonts w:ascii="Times New Roman" w:hAnsi="Times New Roman" w:eastAsia="Malgun Gothic"/>
                <w:b w:val="0"/>
                <w:i w:val="0"/>
                <w:sz w:val="20"/>
              </w:rPr>
              <w:t>skriv!</w:t>
            </w:r>
          </w:p>
        </w:tc>
        <w:tc>
          <w:tcPr>
            <w:tcW w:type="dxa" w:w="1234"/>
          </w:tcPr>
          <w:p>
            <w:r/>
            <w:r>
              <w:rPr>
                <w:rFonts w:ascii="Times New Roman" w:hAnsi="Times New Roman" w:eastAsia="Malgun Gothic"/>
                <w:b w:val="0"/>
                <w:i w:val="0"/>
                <w:sz w:val="20"/>
              </w:rPr>
              <w:t>skriv</w:t>
            </w:r>
            <w:r>
              <w:rPr>
                <w:rFonts w:ascii="Times New Roman" w:hAnsi="Times New Roman" w:eastAsia="Malgun Gothic"/>
                <w:b/>
                <w:i w:val="0"/>
                <w:sz w:val="20"/>
              </w:rPr>
              <w:t>er</w:t>
            </w:r>
          </w:p>
        </w:tc>
        <w:tc>
          <w:tcPr>
            <w:tcW w:type="dxa" w:w="1234"/>
          </w:tcPr>
          <w:p>
            <w:r/>
            <w:r>
              <w:rPr>
                <w:rFonts w:ascii="Times New Roman" w:hAnsi="Times New Roman" w:eastAsia="Malgun Gothic"/>
                <w:b/>
                <w:i w:val="0"/>
                <w:sz w:val="20"/>
              </w:rPr>
              <w:t>skrev</w:t>
            </w:r>
          </w:p>
        </w:tc>
        <w:tc>
          <w:tcPr>
            <w:tcW w:type="dxa" w:w="1234"/>
          </w:tcPr>
          <w:p>
            <w:r/>
            <w:r>
              <w:rPr>
                <w:rFonts w:ascii="Times New Roman" w:hAnsi="Times New Roman" w:eastAsia="Malgun Gothic"/>
                <w:b w:val="0"/>
                <w:i w:val="0"/>
                <w:sz w:val="20"/>
              </w:rPr>
              <w:t>skriv</w:t>
            </w:r>
            <w:r>
              <w:rPr>
                <w:rFonts w:ascii="Times New Roman" w:hAnsi="Times New Roman" w:eastAsia="Malgun Gothic"/>
                <w:b/>
                <w:i w:val="0"/>
                <w:sz w:val="20"/>
              </w:rPr>
              <w:t>it</w:t>
            </w:r>
          </w:p>
        </w:tc>
        <w:tc>
          <w:tcPr>
            <w:tcW w:type="dxa" w:w="1234"/>
          </w:tcPr>
          <w:p>
            <w:r/>
            <w:r>
              <w:rPr>
                <w:rFonts w:ascii="Times New Roman" w:hAnsi="Times New Roman" w:eastAsia="Malgun Gothic"/>
                <w:b w:val="0"/>
                <w:i w:val="0"/>
                <w:sz w:val="20"/>
              </w:rPr>
              <w:t>skriv</w:t>
            </w:r>
            <w:r>
              <w:rPr>
                <w:rFonts w:ascii="Times New Roman" w:hAnsi="Times New Roman" w:eastAsia="Malgun Gothic"/>
                <w:b/>
                <w:i w:val="0"/>
                <w:sz w:val="20"/>
              </w:rPr>
              <w:t>en</w:t>
            </w:r>
            <w:r>
              <w:rPr>
                <w:rFonts w:ascii="Times New Roman" w:hAnsi="Times New Roman" w:eastAsia="Malgun Gothic"/>
                <w:b w:val="0"/>
                <w:i w:val="0"/>
                <w:sz w:val="20"/>
              </w:rPr>
              <w:t xml:space="preserve"> / skriv</w:t>
            </w:r>
            <w:r>
              <w:rPr>
                <w:rFonts w:ascii="Times New Roman" w:hAnsi="Times New Roman" w:eastAsia="Malgun Gothic"/>
                <w:b/>
                <w:i w:val="0"/>
                <w:sz w:val="20"/>
              </w:rPr>
              <w:t>et</w:t>
            </w:r>
            <w:r>
              <w:rPr>
                <w:rFonts w:ascii="Times New Roman" w:hAnsi="Times New Roman" w:eastAsia="Malgun Gothic"/>
                <w:b w:val="0"/>
                <w:i w:val="0"/>
                <w:sz w:val="20"/>
              </w:rPr>
              <w:t xml:space="preserve"> / skriv</w:t>
            </w:r>
            <w:r>
              <w:rPr>
                <w:rFonts w:ascii="Times New Roman" w:hAnsi="Times New Roman" w:eastAsia="Malgun Gothic"/>
                <w:b/>
                <w:i w:val="0"/>
                <w:sz w:val="20"/>
              </w:rPr>
              <w:t>na</w:t>
            </w:r>
          </w:p>
        </w:tc>
      </w:tr>
    </w:tbl>
    <w:p/>
    <w:p>
      <w:pPr>
        <w:pStyle w:val="ListBullet"/>
      </w:pPr>
      <w:r>
        <w:rPr>
          <w:rFonts w:ascii="Times New Roman" w:hAnsi="Times New Roman" w:eastAsia="Malgun Gothic"/>
          <w:b/>
          <w:i w:val="0"/>
          <w:sz w:val="22"/>
        </w:rPr>
        <w:t>수피눔(supinum)</w:t>
      </w:r>
      <w:r>
        <w:rPr>
          <w:rFonts w:ascii="Times New Roman" w:hAnsi="Times New Roman" w:eastAsia="Malgun Gothic"/>
          <w:b w:val="0"/>
          <w:i w:val="0"/>
          <w:sz w:val="22"/>
        </w:rPr>
        <w:t>은 har/hade와 함께 완료를 만드는 형태입니다(har talat, har skrivit). 과거분사와 비슷하지만 변하지 않습니다. 8장.</w:t>
      </w:r>
    </w:p>
    <w:p>
      <w:pPr>
        <w:pStyle w:val="ListBullet"/>
      </w:pPr>
      <w:r>
        <w:rPr>
          <w:rFonts w:ascii="Times New Roman" w:hAnsi="Times New Roman" w:eastAsia="Malgun Gothic"/>
          <w:b/>
          <w:i w:val="0"/>
          <w:sz w:val="22"/>
        </w:rPr>
        <w:t>사전은 이렇게 보여 준다</w:t>
      </w:r>
      <w:r>
        <w:rPr>
          <w:rFonts w:ascii="Times New Roman" w:hAnsi="Times New Roman" w:eastAsia="Malgun Gothic"/>
          <w:b w:val="0"/>
          <w:i w:val="0"/>
          <w:sz w:val="22"/>
        </w:rPr>
        <w:t xml:space="preserve">: 스웨덴 사전은 보통 </w:t>
      </w:r>
      <w:r>
        <w:rPr>
          <w:rFonts w:ascii="Times New Roman" w:hAnsi="Times New Roman" w:eastAsia="Malgun Gothic"/>
          <w:b/>
          <w:i w:val="0"/>
          <w:sz w:val="22"/>
        </w:rPr>
        <w:t>tala -de -t</w:t>
      </w:r>
      <w:r>
        <w:rPr>
          <w:rFonts w:ascii="Times New Roman" w:hAnsi="Times New Roman" w:eastAsia="Malgun Gothic"/>
          <w:b w:val="0"/>
          <w:i w:val="0"/>
          <w:sz w:val="22"/>
        </w:rPr>
        <w:t xml:space="preserve">(1군: talade, talat), </w:t>
      </w:r>
      <w:r>
        <w:rPr>
          <w:rFonts w:ascii="Times New Roman" w:hAnsi="Times New Roman" w:eastAsia="Malgun Gothic"/>
          <w:b/>
          <w:i w:val="0"/>
          <w:sz w:val="22"/>
        </w:rPr>
        <w:t>köpa -te -t</w:t>
      </w:r>
      <w:r>
        <w:rPr>
          <w:rFonts w:ascii="Times New Roman" w:hAnsi="Times New Roman" w:eastAsia="Malgun Gothic"/>
          <w:b w:val="0"/>
          <w:i w:val="0"/>
          <w:sz w:val="22"/>
        </w:rPr>
        <w:t xml:space="preserve">(2b군), </w:t>
      </w:r>
      <w:r>
        <w:rPr>
          <w:rFonts w:ascii="Times New Roman" w:hAnsi="Times New Roman" w:eastAsia="Malgun Gothic"/>
          <w:b/>
          <w:i w:val="0"/>
          <w:sz w:val="22"/>
        </w:rPr>
        <w:t>skriva skrev skrivit</w:t>
      </w:r>
      <w:r>
        <w:rPr>
          <w:rFonts w:ascii="Times New Roman" w:hAnsi="Times New Roman" w:eastAsia="Malgun Gothic"/>
          <w:b w:val="0"/>
          <w:i w:val="0"/>
          <w:sz w:val="22"/>
        </w:rPr>
        <w:t>(4군)처럼 표시합니다.</w:t>
      </w:r>
    </w:p>
    <w:p>
      <w:pPr>
        <w:pStyle w:val="ListBullet"/>
      </w:pPr>
      <w:r>
        <w:rPr>
          <w:rFonts w:ascii="Times New Roman" w:hAnsi="Times New Roman" w:eastAsia="Malgun Gothic"/>
          <w:b/>
          <w:i w:val="0"/>
          <w:sz w:val="22"/>
        </w:rPr>
        <w:t>현재형으로 군을 짐작하는 법</w:t>
      </w:r>
      <w:r>
        <w:rPr>
          <w:rFonts w:ascii="Times New Roman" w:hAnsi="Times New Roman" w:eastAsia="Malgun Gothic"/>
          <w:b w:val="0"/>
          <w:i w:val="0"/>
          <w:sz w:val="22"/>
        </w:rPr>
        <w:t xml:space="preserve">: 현재형이 </w:t>
      </w:r>
      <w:r>
        <w:rPr>
          <w:rFonts w:ascii="Times New Roman" w:hAnsi="Times New Roman" w:eastAsia="Malgun Gothic"/>
          <w:b/>
          <w:i w:val="0"/>
          <w:sz w:val="22"/>
        </w:rPr>
        <w:t>-ar</w:t>
      </w:r>
      <w:r>
        <w:rPr>
          <w:rFonts w:ascii="Times New Roman" w:hAnsi="Times New Roman" w:eastAsia="Malgun Gothic"/>
          <w:b w:val="0"/>
          <w:i w:val="0"/>
          <w:sz w:val="22"/>
        </w:rPr>
        <w:t xml:space="preserve">이면 언제나 1군입니다. </w:t>
      </w:r>
      <w:r>
        <w:rPr>
          <w:rFonts w:ascii="Times New Roman" w:hAnsi="Times New Roman" w:eastAsia="Malgun Gothic"/>
          <w:b/>
          <w:i w:val="0"/>
          <w:sz w:val="22"/>
        </w:rPr>
        <w:t>-er</w:t>
      </w:r>
      <w:r>
        <w:rPr>
          <w:rFonts w:ascii="Times New Roman" w:hAnsi="Times New Roman" w:eastAsia="Malgun Gothic"/>
          <w:b w:val="0"/>
          <w:i w:val="0"/>
          <w:sz w:val="22"/>
        </w:rPr>
        <w:t>이면 2군 또는 4군이므로 과거형을 확인해야 합니다. 원형이 -a로 끝나지 않는 짧은 동사(bo, tro, må)는 3군입니다(4군 불규칙 gå, stå, se, få, dö 등은 예외).</w:t>
      </w:r>
    </w:p>
    <w:p>
      <w:pPr>
        <w:keepNext/>
        <w:spacing w:before="280"/>
      </w:pPr>
      <w:r>
        <w:rPr>
          <w:rFonts w:ascii="Times New Roman" w:hAnsi="Times New Roman" w:eastAsia="Malgun Gothic"/>
          <w:b/>
          <w:i w:val="0"/>
          <w:color w:val="1F3864"/>
          <w:sz w:val="30"/>
        </w:rPr>
        <w:t>5.2 1군 — -ar, -ade, -at</w:t>
      </w:r>
    </w:p>
    <w:p>
      <w:r>
        <w:rPr>
          <w:rFonts w:ascii="Times New Roman" w:hAnsi="Times New Roman" w:eastAsia="Malgun Gothic"/>
          <w:b w:val="0"/>
          <w:i w:val="0"/>
          <w:sz w:val="22"/>
        </w:rPr>
        <w:t xml:space="preserve">스웨덴어 동사의 대부분이 1군입니다. 새로 생긴 동사(googla, mejla, jobba, sms:a)와 </w:t>
      </w:r>
      <w:r>
        <w:rPr>
          <w:rFonts w:ascii="Times New Roman" w:hAnsi="Times New Roman" w:eastAsia="Malgun Gothic"/>
          <w:b/>
          <w:i w:val="0"/>
          <w:sz w:val="22"/>
        </w:rPr>
        <w:t>-era</w:t>
      </w:r>
      <w:r>
        <w:rPr>
          <w:rFonts w:ascii="Times New Roman" w:hAnsi="Times New Roman" w:eastAsia="Malgun Gothic"/>
          <w:b w:val="0"/>
          <w:i w:val="0"/>
          <w:sz w:val="22"/>
        </w:rPr>
        <w:t>로 끝나는 외래 동사(registrera, demonstrera, kopiera)는 모두 1군입니다.</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원형</w:t>
            </w:r>
          </w:p>
        </w:tc>
        <w:tc>
          <w:tcPr>
            <w:tcW w:type="dxa" w:w="1440"/>
          </w:tcPr>
          <w:p>
            <w:r/>
            <w:r>
              <w:rPr>
                <w:rFonts w:ascii="Times New Roman" w:hAnsi="Times New Roman" w:eastAsia="Malgun Gothic"/>
                <w:b/>
                <w:i w:val="0"/>
                <w:sz w:val="20"/>
              </w:rPr>
              <w:t>현재</w:t>
            </w:r>
          </w:p>
        </w:tc>
        <w:tc>
          <w:tcPr>
            <w:tcW w:type="dxa" w:w="1440"/>
          </w:tcPr>
          <w:p>
            <w:r/>
            <w:r>
              <w:rPr>
                <w:rFonts w:ascii="Times New Roman" w:hAnsi="Times New Roman" w:eastAsia="Malgun Gothic"/>
                <w:b/>
                <w:i w:val="0"/>
                <w:sz w:val="20"/>
              </w:rPr>
              <w:t>과거</w:t>
            </w:r>
          </w:p>
        </w:tc>
        <w:tc>
          <w:tcPr>
            <w:tcW w:type="dxa" w:w="1440"/>
          </w:tcPr>
          <w:p>
            <w:r/>
            <w:r>
              <w:rPr>
                <w:rFonts w:ascii="Times New Roman" w:hAnsi="Times New Roman" w:eastAsia="Malgun Gothic"/>
                <w:b/>
                <w:i w:val="0"/>
                <w:sz w:val="20"/>
              </w:rPr>
              <w:t>수피눔</w:t>
            </w:r>
          </w:p>
        </w:tc>
        <w:tc>
          <w:tcPr>
            <w:tcW w:type="dxa" w:w="1440"/>
          </w:tcPr>
          <w:p>
            <w:r/>
            <w:r>
              <w:rPr>
                <w:rFonts w:ascii="Times New Roman" w:hAnsi="Times New Roman" w:eastAsia="Malgun Gothic"/>
                <w:b/>
                <w:i w:val="0"/>
                <w:sz w:val="20"/>
              </w:rPr>
              <w:t>뜻</w:t>
            </w:r>
          </w:p>
        </w:tc>
        <w:tc>
          <w:tcPr>
            <w:tcW w:type="dxa" w:w="1440"/>
          </w:tcPr>
          <w:p>
            <w:r/>
            <w:r>
              <w:rPr>
                <w:rFonts w:ascii="Times New Roman" w:hAnsi="Times New Roman" w:eastAsia="Malgun Gothic"/>
                <w:b/>
                <w:i w:val="0"/>
                <w:sz w:val="20"/>
              </w:rPr>
              <w:t>대본</w:t>
            </w:r>
          </w:p>
        </w:tc>
      </w:tr>
      <w:tr>
        <w:tc>
          <w:tcPr>
            <w:tcW w:type="dxa" w:w="1440"/>
          </w:tcPr>
          <w:p>
            <w:r/>
            <w:r>
              <w:rPr>
                <w:rFonts w:ascii="Times New Roman" w:hAnsi="Times New Roman" w:eastAsia="Malgun Gothic"/>
                <w:b w:val="0"/>
                <w:i w:val="0"/>
                <w:sz w:val="20"/>
              </w:rPr>
              <w:t>fråga</w:t>
            </w:r>
          </w:p>
        </w:tc>
        <w:tc>
          <w:tcPr>
            <w:tcW w:type="dxa" w:w="1440"/>
          </w:tcPr>
          <w:p>
            <w:r/>
            <w:r>
              <w:rPr>
                <w:rFonts w:ascii="Times New Roman" w:hAnsi="Times New Roman" w:eastAsia="Malgun Gothic"/>
                <w:b w:val="0"/>
                <w:i w:val="0"/>
                <w:sz w:val="20"/>
              </w:rPr>
              <w:t>frågar</w:t>
            </w:r>
          </w:p>
        </w:tc>
        <w:tc>
          <w:tcPr>
            <w:tcW w:type="dxa" w:w="1440"/>
          </w:tcPr>
          <w:p>
            <w:r/>
            <w:r>
              <w:rPr>
                <w:rFonts w:ascii="Times New Roman" w:hAnsi="Times New Roman" w:eastAsia="Malgun Gothic"/>
                <w:b w:val="0"/>
                <w:i w:val="0"/>
                <w:sz w:val="20"/>
              </w:rPr>
              <w:t>frågade</w:t>
            </w:r>
          </w:p>
        </w:tc>
        <w:tc>
          <w:tcPr>
            <w:tcW w:type="dxa" w:w="1440"/>
          </w:tcPr>
          <w:p>
            <w:r/>
            <w:r>
              <w:rPr>
                <w:rFonts w:ascii="Times New Roman" w:hAnsi="Times New Roman" w:eastAsia="Malgun Gothic"/>
                <w:b w:val="0"/>
                <w:i w:val="0"/>
                <w:sz w:val="20"/>
              </w:rPr>
              <w:t>frågat</w:t>
            </w:r>
          </w:p>
        </w:tc>
        <w:tc>
          <w:tcPr>
            <w:tcW w:type="dxa" w:w="1440"/>
          </w:tcPr>
          <w:p>
            <w:r/>
            <w:r>
              <w:rPr>
                <w:rFonts w:ascii="Times New Roman" w:hAnsi="Times New Roman" w:eastAsia="Malgun Gothic"/>
                <w:b w:val="0"/>
                <w:i w:val="0"/>
                <w:sz w:val="20"/>
              </w:rPr>
              <w:t>묻다</w:t>
            </w:r>
          </w:p>
        </w:tc>
        <w:tc>
          <w:tcPr>
            <w:tcW w:type="dxa" w:w="1440"/>
          </w:tcPr>
          <w:p>
            <w:r/>
            <w:r>
              <w:rPr>
                <w:rFonts w:ascii="Times New Roman" w:hAnsi="Times New Roman" w:eastAsia="Malgun Gothic"/>
                <w:b w:val="0"/>
                <w:i w:val="0"/>
                <w:sz w:val="20"/>
              </w:rPr>
              <w:t xml:space="preserve">«Ingen har </w:t>
            </w:r>
            <w:r>
              <w:rPr>
                <w:rFonts w:ascii="Times New Roman" w:hAnsi="Times New Roman" w:eastAsia="Malgun Gothic"/>
                <w:b/>
                <w:i w:val="0"/>
                <w:sz w:val="20"/>
              </w:rPr>
              <w:t>frågat</w:t>
            </w:r>
            <w:r>
              <w:rPr>
                <w:rFonts w:ascii="Times New Roman" w:hAnsi="Times New Roman" w:eastAsia="Malgun Gothic"/>
                <w:b w:val="0"/>
                <w:i w:val="0"/>
                <w:sz w:val="20"/>
              </w:rPr>
              <w:t xml:space="preserve"> vad jag vill.»</w:t>
            </w:r>
          </w:p>
        </w:tc>
      </w:tr>
      <w:tr>
        <w:tc>
          <w:tcPr>
            <w:tcW w:type="dxa" w:w="1440"/>
          </w:tcPr>
          <w:p>
            <w:r/>
            <w:r>
              <w:rPr>
                <w:rFonts w:ascii="Times New Roman" w:hAnsi="Times New Roman" w:eastAsia="Malgun Gothic"/>
                <w:b w:val="0"/>
                <w:i w:val="0"/>
                <w:sz w:val="20"/>
              </w:rPr>
              <w:t>prata</w:t>
            </w:r>
          </w:p>
        </w:tc>
        <w:tc>
          <w:tcPr>
            <w:tcW w:type="dxa" w:w="1440"/>
          </w:tcPr>
          <w:p>
            <w:r/>
            <w:r>
              <w:rPr>
                <w:rFonts w:ascii="Times New Roman" w:hAnsi="Times New Roman" w:eastAsia="Malgun Gothic"/>
                <w:b w:val="0"/>
                <w:i w:val="0"/>
                <w:sz w:val="20"/>
              </w:rPr>
              <w:t>pratar</w:t>
            </w:r>
          </w:p>
        </w:tc>
        <w:tc>
          <w:tcPr>
            <w:tcW w:type="dxa" w:w="1440"/>
          </w:tcPr>
          <w:p>
            <w:r/>
            <w:r>
              <w:rPr>
                <w:rFonts w:ascii="Times New Roman" w:hAnsi="Times New Roman" w:eastAsia="Malgun Gothic"/>
                <w:b w:val="0"/>
                <w:i w:val="0"/>
                <w:sz w:val="20"/>
              </w:rPr>
              <w:t>pratade</w:t>
            </w:r>
          </w:p>
        </w:tc>
        <w:tc>
          <w:tcPr>
            <w:tcW w:type="dxa" w:w="1440"/>
          </w:tcPr>
          <w:p>
            <w:r/>
            <w:r>
              <w:rPr>
                <w:rFonts w:ascii="Times New Roman" w:hAnsi="Times New Roman" w:eastAsia="Malgun Gothic"/>
                <w:b w:val="0"/>
                <w:i w:val="0"/>
                <w:sz w:val="20"/>
              </w:rPr>
              <w:t>pratat</w:t>
            </w:r>
          </w:p>
        </w:tc>
        <w:tc>
          <w:tcPr>
            <w:tcW w:type="dxa" w:w="1440"/>
          </w:tcPr>
          <w:p>
            <w:r/>
            <w:r>
              <w:rPr>
                <w:rFonts w:ascii="Times New Roman" w:hAnsi="Times New Roman" w:eastAsia="Malgun Gothic"/>
                <w:b w:val="0"/>
                <w:i w:val="0"/>
                <w:sz w:val="20"/>
              </w:rPr>
              <w:t>이야기하다</w:t>
            </w:r>
          </w:p>
        </w:tc>
        <w:tc>
          <w:tcPr>
            <w:tcW w:type="dxa" w:w="1440"/>
          </w:tcPr>
          <w:p>
            <w:r/>
            <w:r>
              <w:rPr>
                <w:rFonts w:ascii="Times New Roman" w:hAnsi="Times New Roman" w:eastAsia="Malgun Gothic"/>
                <w:b w:val="0"/>
                <w:i w:val="0"/>
                <w:sz w:val="20"/>
              </w:rPr>
              <w:t xml:space="preserve">«Det kan jag inte </w:t>
            </w:r>
            <w:r>
              <w:rPr>
                <w:rFonts w:ascii="Times New Roman" w:hAnsi="Times New Roman" w:eastAsia="Malgun Gothic"/>
                <w:b/>
                <w:i w:val="0"/>
                <w:sz w:val="20"/>
              </w:rPr>
              <w:t>prata</w:t>
            </w:r>
            <w:r>
              <w:rPr>
                <w:rFonts w:ascii="Times New Roman" w:hAnsi="Times New Roman" w:eastAsia="Malgun Gothic"/>
                <w:b w:val="0"/>
                <w:i w:val="0"/>
                <w:sz w:val="20"/>
              </w:rPr>
              <w:t xml:space="preserve"> om.»</w:t>
            </w:r>
          </w:p>
        </w:tc>
      </w:tr>
      <w:tr>
        <w:tc>
          <w:tcPr>
            <w:tcW w:type="dxa" w:w="1440"/>
          </w:tcPr>
          <w:p>
            <w:r/>
            <w:r>
              <w:rPr>
                <w:rFonts w:ascii="Times New Roman" w:hAnsi="Times New Roman" w:eastAsia="Malgun Gothic"/>
                <w:b w:val="0"/>
                <w:i w:val="0"/>
                <w:sz w:val="20"/>
              </w:rPr>
              <w:t>vänta</w:t>
            </w:r>
          </w:p>
        </w:tc>
        <w:tc>
          <w:tcPr>
            <w:tcW w:type="dxa" w:w="1440"/>
          </w:tcPr>
          <w:p>
            <w:r/>
            <w:r>
              <w:rPr>
                <w:rFonts w:ascii="Times New Roman" w:hAnsi="Times New Roman" w:eastAsia="Malgun Gothic"/>
                <w:b w:val="0"/>
                <w:i w:val="0"/>
                <w:sz w:val="20"/>
              </w:rPr>
              <w:t>väntar</w:t>
            </w:r>
          </w:p>
        </w:tc>
        <w:tc>
          <w:tcPr>
            <w:tcW w:type="dxa" w:w="1440"/>
          </w:tcPr>
          <w:p>
            <w:r/>
            <w:r>
              <w:rPr>
                <w:rFonts w:ascii="Times New Roman" w:hAnsi="Times New Roman" w:eastAsia="Malgun Gothic"/>
                <w:b w:val="0"/>
                <w:i w:val="0"/>
                <w:sz w:val="20"/>
              </w:rPr>
              <w:t>väntade</w:t>
            </w:r>
          </w:p>
        </w:tc>
        <w:tc>
          <w:tcPr>
            <w:tcW w:type="dxa" w:w="1440"/>
          </w:tcPr>
          <w:p>
            <w:r/>
            <w:r>
              <w:rPr>
                <w:rFonts w:ascii="Times New Roman" w:hAnsi="Times New Roman" w:eastAsia="Malgun Gothic"/>
                <w:b w:val="0"/>
                <w:i w:val="0"/>
                <w:sz w:val="20"/>
              </w:rPr>
              <w:t>väntat</w:t>
            </w:r>
          </w:p>
        </w:tc>
        <w:tc>
          <w:tcPr>
            <w:tcW w:type="dxa" w:w="1440"/>
          </w:tcPr>
          <w:p>
            <w:r/>
            <w:r>
              <w:rPr>
                <w:rFonts w:ascii="Times New Roman" w:hAnsi="Times New Roman" w:eastAsia="Malgun Gothic"/>
                <w:b w:val="0"/>
                <w:i w:val="0"/>
                <w:sz w:val="20"/>
              </w:rPr>
              <w:t>기다리다</w:t>
            </w:r>
          </w:p>
        </w:tc>
        <w:tc>
          <w:tcPr>
            <w:tcW w:type="dxa" w:w="1440"/>
          </w:tcPr>
          <w:p>
            <w:r/>
            <w:r>
              <w:rPr>
                <w:rFonts w:ascii="Times New Roman" w:hAnsi="Times New Roman" w:eastAsia="Malgun Gothic"/>
                <w:b w:val="0"/>
                <w:i w:val="0"/>
                <w:sz w:val="20"/>
              </w:rPr>
              <w:t xml:space="preserve">«En pojke i Luleå </w:t>
            </w:r>
            <w:r>
              <w:rPr>
                <w:rFonts w:ascii="Times New Roman" w:hAnsi="Times New Roman" w:eastAsia="Malgun Gothic"/>
                <w:b/>
                <w:i w:val="0"/>
                <w:sz w:val="20"/>
              </w:rPr>
              <w:t>väntar</w:t>
            </w:r>
            <w:r>
              <w:rPr>
                <w:rFonts w:ascii="Times New Roman" w:hAnsi="Times New Roman" w:eastAsia="Malgun Gothic"/>
                <w:b w:val="0"/>
                <w:i w:val="0"/>
                <w:sz w:val="20"/>
              </w:rPr>
              <w:t xml:space="preserve"> på mig.»</w:t>
            </w:r>
          </w:p>
        </w:tc>
      </w:tr>
      <w:tr>
        <w:tc>
          <w:tcPr>
            <w:tcW w:type="dxa" w:w="1440"/>
          </w:tcPr>
          <w:p>
            <w:r/>
            <w:r>
              <w:rPr>
                <w:rFonts w:ascii="Times New Roman" w:hAnsi="Times New Roman" w:eastAsia="Malgun Gothic"/>
                <w:b w:val="0"/>
                <w:i w:val="0"/>
                <w:sz w:val="20"/>
              </w:rPr>
              <w:t>lyssna</w:t>
            </w:r>
          </w:p>
        </w:tc>
        <w:tc>
          <w:tcPr>
            <w:tcW w:type="dxa" w:w="1440"/>
          </w:tcPr>
          <w:p>
            <w:r/>
            <w:r>
              <w:rPr>
                <w:rFonts w:ascii="Times New Roman" w:hAnsi="Times New Roman" w:eastAsia="Malgun Gothic"/>
                <w:b w:val="0"/>
                <w:i w:val="0"/>
                <w:sz w:val="20"/>
              </w:rPr>
              <w:t>lyssnar</w:t>
            </w:r>
          </w:p>
        </w:tc>
        <w:tc>
          <w:tcPr>
            <w:tcW w:type="dxa" w:w="1440"/>
          </w:tcPr>
          <w:p>
            <w:r/>
            <w:r>
              <w:rPr>
                <w:rFonts w:ascii="Times New Roman" w:hAnsi="Times New Roman" w:eastAsia="Malgun Gothic"/>
                <w:b w:val="0"/>
                <w:i w:val="0"/>
                <w:sz w:val="20"/>
              </w:rPr>
              <w:t>lyssnade</w:t>
            </w:r>
          </w:p>
        </w:tc>
        <w:tc>
          <w:tcPr>
            <w:tcW w:type="dxa" w:w="1440"/>
          </w:tcPr>
          <w:p>
            <w:r/>
            <w:r>
              <w:rPr>
                <w:rFonts w:ascii="Times New Roman" w:hAnsi="Times New Roman" w:eastAsia="Malgun Gothic"/>
                <w:b w:val="0"/>
                <w:i w:val="0"/>
                <w:sz w:val="20"/>
              </w:rPr>
              <w:t>lyssnat</w:t>
            </w:r>
          </w:p>
        </w:tc>
        <w:tc>
          <w:tcPr>
            <w:tcW w:type="dxa" w:w="1440"/>
          </w:tcPr>
          <w:p>
            <w:r/>
            <w:r>
              <w:rPr>
                <w:rFonts w:ascii="Times New Roman" w:hAnsi="Times New Roman" w:eastAsia="Malgun Gothic"/>
                <w:b w:val="0"/>
                <w:i w:val="0"/>
                <w:sz w:val="20"/>
              </w:rPr>
              <w:t>듣다</w:t>
            </w:r>
          </w:p>
        </w:tc>
        <w:tc>
          <w:tcPr>
            <w:tcW w:type="dxa" w:w="1440"/>
          </w:tcPr>
          <w:p>
            <w:r/>
            <w:r>
              <w:rPr>
                <w:rFonts w:ascii="Times New Roman" w:hAnsi="Times New Roman" w:eastAsia="Malgun Gothic"/>
                <w:b w:val="0"/>
                <w:i w:val="0"/>
                <w:sz w:val="20"/>
              </w:rPr>
              <w:t xml:space="preserve">«Jag </w:t>
            </w:r>
            <w:r>
              <w:rPr>
                <w:rFonts w:ascii="Times New Roman" w:hAnsi="Times New Roman" w:eastAsia="Malgun Gothic"/>
                <w:b/>
                <w:i w:val="0"/>
                <w:sz w:val="20"/>
              </w:rPr>
              <w:t>lyssnade</w:t>
            </w:r>
            <w:r>
              <w:rPr>
                <w:rFonts w:ascii="Times New Roman" w:hAnsi="Times New Roman" w:eastAsia="Malgun Gothic"/>
                <w:b w:val="0"/>
                <w:i w:val="0"/>
                <w:sz w:val="20"/>
              </w:rPr>
              <w:t>.»</w:t>
            </w:r>
          </w:p>
        </w:tc>
      </w:tr>
      <w:tr>
        <w:tc>
          <w:tcPr>
            <w:tcW w:type="dxa" w:w="1440"/>
          </w:tcPr>
          <w:p>
            <w:r/>
            <w:r>
              <w:rPr>
                <w:rFonts w:ascii="Times New Roman" w:hAnsi="Times New Roman" w:eastAsia="Malgun Gothic"/>
                <w:b w:val="0"/>
                <w:i w:val="0"/>
                <w:sz w:val="20"/>
              </w:rPr>
              <w:t>räkna</w:t>
            </w:r>
          </w:p>
        </w:tc>
        <w:tc>
          <w:tcPr>
            <w:tcW w:type="dxa" w:w="1440"/>
          </w:tcPr>
          <w:p>
            <w:r/>
            <w:r>
              <w:rPr>
                <w:rFonts w:ascii="Times New Roman" w:hAnsi="Times New Roman" w:eastAsia="Malgun Gothic"/>
                <w:b w:val="0"/>
                <w:i w:val="0"/>
                <w:sz w:val="20"/>
              </w:rPr>
              <w:t>räknar</w:t>
            </w:r>
          </w:p>
        </w:tc>
        <w:tc>
          <w:tcPr>
            <w:tcW w:type="dxa" w:w="1440"/>
          </w:tcPr>
          <w:p>
            <w:r/>
            <w:r>
              <w:rPr>
                <w:rFonts w:ascii="Times New Roman" w:hAnsi="Times New Roman" w:eastAsia="Malgun Gothic"/>
                <w:b w:val="0"/>
                <w:i w:val="0"/>
                <w:sz w:val="20"/>
              </w:rPr>
              <w:t>räknade</w:t>
            </w:r>
          </w:p>
        </w:tc>
        <w:tc>
          <w:tcPr>
            <w:tcW w:type="dxa" w:w="1440"/>
          </w:tcPr>
          <w:p>
            <w:r/>
            <w:r>
              <w:rPr>
                <w:rFonts w:ascii="Times New Roman" w:hAnsi="Times New Roman" w:eastAsia="Malgun Gothic"/>
                <w:b w:val="0"/>
                <w:i w:val="0"/>
                <w:sz w:val="20"/>
              </w:rPr>
              <w:t>räknat</w:t>
            </w:r>
          </w:p>
        </w:tc>
        <w:tc>
          <w:tcPr>
            <w:tcW w:type="dxa" w:w="1440"/>
          </w:tcPr>
          <w:p>
            <w:r/>
            <w:r>
              <w:rPr>
                <w:rFonts w:ascii="Times New Roman" w:hAnsi="Times New Roman" w:eastAsia="Malgun Gothic"/>
                <w:b w:val="0"/>
                <w:i w:val="0"/>
                <w:sz w:val="20"/>
              </w:rPr>
              <w:t>세다</w:t>
            </w:r>
          </w:p>
        </w:tc>
        <w:tc>
          <w:tcPr>
            <w:tcW w:type="dxa" w:w="1440"/>
          </w:tcPr>
          <w:p>
            <w:r/>
            <w:r>
              <w:rPr>
                <w:rFonts w:ascii="Times New Roman" w:hAnsi="Times New Roman" w:eastAsia="Malgun Gothic"/>
                <w:b w:val="0"/>
                <w:i w:val="0"/>
                <w:sz w:val="20"/>
              </w:rPr>
              <w:t xml:space="preserve">«Jag har </w:t>
            </w:r>
            <w:r>
              <w:rPr>
                <w:rFonts w:ascii="Times New Roman" w:hAnsi="Times New Roman" w:eastAsia="Malgun Gothic"/>
                <w:b/>
                <w:i w:val="0"/>
                <w:sz w:val="20"/>
              </w:rPr>
              <w:t>räknat</w:t>
            </w:r>
            <w:r>
              <w:rPr>
                <w:rFonts w:ascii="Times New Roman" w:hAnsi="Times New Roman" w:eastAsia="Malgun Gothic"/>
                <w:b w:val="0"/>
                <w:i w:val="0"/>
                <w:sz w:val="20"/>
              </w:rPr>
              <w:t>.»</w:t>
            </w:r>
          </w:p>
        </w:tc>
      </w:tr>
      <w:tr>
        <w:tc>
          <w:tcPr>
            <w:tcW w:type="dxa" w:w="1440"/>
          </w:tcPr>
          <w:p>
            <w:r/>
            <w:r>
              <w:rPr>
                <w:rFonts w:ascii="Times New Roman" w:hAnsi="Times New Roman" w:eastAsia="Malgun Gothic"/>
                <w:b w:val="0"/>
                <w:i w:val="0"/>
                <w:sz w:val="20"/>
              </w:rPr>
              <w:t>baka</w:t>
            </w:r>
          </w:p>
        </w:tc>
        <w:tc>
          <w:tcPr>
            <w:tcW w:type="dxa" w:w="1440"/>
          </w:tcPr>
          <w:p>
            <w:r/>
            <w:r>
              <w:rPr>
                <w:rFonts w:ascii="Times New Roman" w:hAnsi="Times New Roman" w:eastAsia="Malgun Gothic"/>
                <w:b w:val="0"/>
                <w:i w:val="0"/>
                <w:sz w:val="20"/>
              </w:rPr>
              <w:t>bakar</w:t>
            </w:r>
          </w:p>
        </w:tc>
        <w:tc>
          <w:tcPr>
            <w:tcW w:type="dxa" w:w="1440"/>
          </w:tcPr>
          <w:p>
            <w:r/>
            <w:r>
              <w:rPr>
                <w:rFonts w:ascii="Times New Roman" w:hAnsi="Times New Roman" w:eastAsia="Malgun Gothic"/>
                <w:b w:val="0"/>
                <w:i w:val="0"/>
                <w:sz w:val="20"/>
              </w:rPr>
              <w:t>bakade</w:t>
            </w:r>
          </w:p>
        </w:tc>
        <w:tc>
          <w:tcPr>
            <w:tcW w:type="dxa" w:w="1440"/>
          </w:tcPr>
          <w:p>
            <w:r/>
            <w:r>
              <w:rPr>
                <w:rFonts w:ascii="Times New Roman" w:hAnsi="Times New Roman" w:eastAsia="Malgun Gothic"/>
                <w:b w:val="0"/>
                <w:i w:val="0"/>
                <w:sz w:val="20"/>
              </w:rPr>
              <w:t>bakat</w:t>
            </w:r>
          </w:p>
        </w:tc>
        <w:tc>
          <w:tcPr>
            <w:tcW w:type="dxa" w:w="1440"/>
          </w:tcPr>
          <w:p>
            <w:r/>
            <w:r>
              <w:rPr>
                <w:rFonts w:ascii="Times New Roman" w:hAnsi="Times New Roman" w:eastAsia="Malgun Gothic"/>
                <w:b w:val="0"/>
                <w:i w:val="0"/>
                <w:sz w:val="20"/>
              </w:rPr>
              <w:t>굽다</w:t>
            </w:r>
          </w:p>
        </w:tc>
        <w:tc>
          <w:tcPr>
            <w:tcW w:type="dxa" w:w="1440"/>
          </w:tcPr>
          <w:p>
            <w:r/>
            <w:r>
              <w:rPr>
                <w:rFonts w:ascii="Times New Roman" w:hAnsi="Times New Roman" w:eastAsia="Malgun Gothic"/>
                <w:b w:val="0"/>
                <w:i w:val="0"/>
                <w:sz w:val="20"/>
              </w:rPr>
              <w:t xml:space="preserve">Bitte </w:t>
            </w:r>
            <w:r>
              <w:rPr>
                <w:rFonts w:ascii="Times New Roman" w:hAnsi="Times New Roman" w:eastAsia="Malgun Gothic"/>
                <w:b/>
                <w:i w:val="0"/>
                <w:sz w:val="20"/>
              </w:rPr>
              <w:t>bakar</w:t>
            </w:r>
            <w:r>
              <w:rPr>
                <w:rFonts w:ascii="Times New Roman" w:hAnsi="Times New Roman" w:eastAsia="Malgun Gothic"/>
                <w:b w:val="0"/>
                <w:i w:val="0"/>
                <w:sz w:val="20"/>
              </w:rPr>
              <w:t xml:space="preserve"> bullar varje morgon.</w:t>
            </w:r>
          </w:p>
        </w:tc>
      </w:tr>
      <w:tr>
        <w:tc>
          <w:tcPr>
            <w:tcW w:type="dxa" w:w="1440"/>
          </w:tcPr>
          <w:p>
            <w:r/>
            <w:r>
              <w:rPr>
                <w:rFonts w:ascii="Times New Roman" w:hAnsi="Times New Roman" w:eastAsia="Malgun Gothic"/>
                <w:b w:val="0"/>
                <w:i w:val="0"/>
                <w:sz w:val="20"/>
              </w:rPr>
              <w:t>klara</w:t>
            </w:r>
          </w:p>
        </w:tc>
        <w:tc>
          <w:tcPr>
            <w:tcW w:type="dxa" w:w="1440"/>
          </w:tcPr>
          <w:p>
            <w:r/>
            <w:r>
              <w:rPr>
                <w:rFonts w:ascii="Times New Roman" w:hAnsi="Times New Roman" w:eastAsia="Malgun Gothic"/>
                <w:b w:val="0"/>
                <w:i w:val="0"/>
                <w:sz w:val="20"/>
              </w:rPr>
              <w:t>klarar</w:t>
            </w:r>
          </w:p>
        </w:tc>
        <w:tc>
          <w:tcPr>
            <w:tcW w:type="dxa" w:w="1440"/>
          </w:tcPr>
          <w:p>
            <w:r/>
            <w:r>
              <w:rPr>
                <w:rFonts w:ascii="Times New Roman" w:hAnsi="Times New Roman" w:eastAsia="Malgun Gothic"/>
                <w:b w:val="0"/>
                <w:i w:val="0"/>
                <w:sz w:val="20"/>
              </w:rPr>
              <w:t>klarade</w:t>
            </w:r>
          </w:p>
        </w:tc>
        <w:tc>
          <w:tcPr>
            <w:tcW w:type="dxa" w:w="1440"/>
          </w:tcPr>
          <w:p>
            <w:r/>
            <w:r>
              <w:rPr>
                <w:rFonts w:ascii="Times New Roman" w:hAnsi="Times New Roman" w:eastAsia="Malgun Gothic"/>
                <w:b w:val="0"/>
                <w:i w:val="0"/>
                <w:sz w:val="20"/>
              </w:rPr>
              <w:t>klarat</w:t>
            </w:r>
          </w:p>
        </w:tc>
        <w:tc>
          <w:tcPr>
            <w:tcW w:type="dxa" w:w="1440"/>
          </w:tcPr>
          <w:p>
            <w:r/>
            <w:r>
              <w:rPr>
                <w:rFonts w:ascii="Times New Roman" w:hAnsi="Times New Roman" w:eastAsia="Malgun Gothic"/>
                <w:b w:val="0"/>
                <w:i w:val="0"/>
                <w:sz w:val="20"/>
              </w:rPr>
              <w:t>해내다</w:t>
            </w:r>
          </w:p>
        </w:tc>
        <w:tc>
          <w:tcPr>
            <w:tcW w:type="dxa" w:w="1440"/>
          </w:tcPr>
          <w:p>
            <w:r/>
            <w:r>
              <w:rPr>
                <w:rFonts w:ascii="Times New Roman" w:hAnsi="Times New Roman" w:eastAsia="Malgun Gothic"/>
                <w:b w:val="0"/>
                <w:i w:val="0"/>
                <w:sz w:val="20"/>
              </w:rPr>
              <w:t xml:space="preserve">«Vi </w:t>
            </w:r>
            <w:r>
              <w:rPr>
                <w:rFonts w:ascii="Times New Roman" w:hAnsi="Times New Roman" w:eastAsia="Malgun Gothic"/>
                <w:b/>
                <w:i w:val="0"/>
                <w:sz w:val="20"/>
              </w:rPr>
              <w:t>klarar</w:t>
            </w:r>
            <w:r>
              <w:rPr>
                <w:rFonts w:ascii="Times New Roman" w:hAnsi="Times New Roman" w:eastAsia="Malgun Gothic"/>
                <w:b w:val="0"/>
                <w:i w:val="0"/>
                <w:sz w:val="20"/>
              </w:rPr>
              <w:t xml:space="preserve"> oss.»</w:t>
            </w:r>
          </w:p>
        </w:tc>
      </w:tr>
      <w:tr>
        <w:tc>
          <w:tcPr>
            <w:tcW w:type="dxa" w:w="1440"/>
          </w:tcPr>
          <w:p>
            <w:r/>
            <w:r>
              <w:rPr>
                <w:rFonts w:ascii="Times New Roman" w:hAnsi="Times New Roman" w:eastAsia="Malgun Gothic"/>
                <w:b w:val="0"/>
                <w:i w:val="0"/>
                <w:sz w:val="20"/>
              </w:rPr>
              <w:t>flytta</w:t>
            </w:r>
          </w:p>
        </w:tc>
        <w:tc>
          <w:tcPr>
            <w:tcW w:type="dxa" w:w="1440"/>
          </w:tcPr>
          <w:p>
            <w:r/>
            <w:r>
              <w:rPr>
                <w:rFonts w:ascii="Times New Roman" w:hAnsi="Times New Roman" w:eastAsia="Malgun Gothic"/>
                <w:b w:val="0"/>
                <w:i w:val="0"/>
                <w:sz w:val="20"/>
              </w:rPr>
              <w:t>flyttar</w:t>
            </w:r>
          </w:p>
        </w:tc>
        <w:tc>
          <w:tcPr>
            <w:tcW w:type="dxa" w:w="1440"/>
          </w:tcPr>
          <w:p>
            <w:r/>
            <w:r>
              <w:rPr>
                <w:rFonts w:ascii="Times New Roman" w:hAnsi="Times New Roman" w:eastAsia="Malgun Gothic"/>
                <w:b w:val="0"/>
                <w:i w:val="0"/>
                <w:sz w:val="20"/>
              </w:rPr>
              <w:t>flyttade</w:t>
            </w:r>
          </w:p>
        </w:tc>
        <w:tc>
          <w:tcPr>
            <w:tcW w:type="dxa" w:w="1440"/>
          </w:tcPr>
          <w:p>
            <w:r/>
            <w:r>
              <w:rPr>
                <w:rFonts w:ascii="Times New Roman" w:hAnsi="Times New Roman" w:eastAsia="Malgun Gothic"/>
                <w:b w:val="0"/>
                <w:i w:val="0"/>
                <w:sz w:val="20"/>
              </w:rPr>
              <w:t>flyttat</w:t>
            </w:r>
          </w:p>
        </w:tc>
        <w:tc>
          <w:tcPr>
            <w:tcW w:type="dxa" w:w="1440"/>
          </w:tcPr>
          <w:p>
            <w:r/>
            <w:r>
              <w:rPr>
                <w:rFonts w:ascii="Times New Roman" w:hAnsi="Times New Roman" w:eastAsia="Malgun Gothic"/>
                <w:b w:val="0"/>
                <w:i w:val="0"/>
                <w:sz w:val="20"/>
              </w:rPr>
              <w:t>옮기다, 이사하다</w:t>
            </w:r>
          </w:p>
        </w:tc>
        <w:tc>
          <w:tcPr>
            <w:tcW w:type="dxa" w:w="1440"/>
          </w:tcPr>
          <w:p>
            <w:r/>
            <w:r>
              <w:rPr>
                <w:rFonts w:ascii="Times New Roman" w:hAnsi="Times New Roman" w:eastAsia="Malgun Gothic"/>
                <w:b w:val="0"/>
                <w:i w:val="0"/>
                <w:sz w:val="20"/>
              </w:rPr>
              <w:t xml:space="preserve">«Dom </w:t>
            </w:r>
            <w:r>
              <w:rPr>
                <w:rFonts w:ascii="Times New Roman" w:hAnsi="Times New Roman" w:eastAsia="Malgun Gothic"/>
                <w:b/>
                <w:i w:val="0"/>
                <w:sz w:val="20"/>
              </w:rPr>
              <w:t>flyttar</w:t>
            </w:r>
            <w:r>
              <w:rPr>
                <w:rFonts w:ascii="Times New Roman" w:hAnsi="Times New Roman" w:eastAsia="Malgun Gothic"/>
                <w:b w:val="0"/>
                <w:i w:val="0"/>
                <w:sz w:val="20"/>
              </w:rPr>
              <w:t xml:space="preserve"> zonen när berget flyttar sig.»</w:t>
            </w:r>
          </w:p>
        </w:tc>
      </w:tr>
      <w:tr>
        <w:tc>
          <w:tcPr>
            <w:tcW w:type="dxa" w:w="1440"/>
          </w:tcPr>
          <w:p>
            <w:r/>
            <w:r>
              <w:rPr>
                <w:rFonts w:ascii="Times New Roman" w:hAnsi="Times New Roman" w:eastAsia="Malgun Gothic"/>
                <w:b w:val="0"/>
                <w:i w:val="0"/>
                <w:sz w:val="20"/>
              </w:rPr>
              <w:t>betala</w:t>
            </w:r>
          </w:p>
        </w:tc>
        <w:tc>
          <w:tcPr>
            <w:tcW w:type="dxa" w:w="1440"/>
          </w:tcPr>
          <w:p>
            <w:r/>
            <w:r>
              <w:rPr>
                <w:rFonts w:ascii="Times New Roman" w:hAnsi="Times New Roman" w:eastAsia="Malgun Gothic"/>
                <w:b w:val="0"/>
                <w:i w:val="0"/>
                <w:sz w:val="20"/>
              </w:rPr>
              <w:t>betalar</w:t>
            </w:r>
          </w:p>
        </w:tc>
        <w:tc>
          <w:tcPr>
            <w:tcW w:type="dxa" w:w="1440"/>
          </w:tcPr>
          <w:p>
            <w:r/>
            <w:r>
              <w:rPr>
                <w:rFonts w:ascii="Times New Roman" w:hAnsi="Times New Roman" w:eastAsia="Malgun Gothic"/>
                <w:b w:val="0"/>
                <w:i w:val="0"/>
                <w:sz w:val="20"/>
              </w:rPr>
              <w:t>betalade</w:t>
            </w:r>
          </w:p>
        </w:tc>
        <w:tc>
          <w:tcPr>
            <w:tcW w:type="dxa" w:w="1440"/>
          </w:tcPr>
          <w:p>
            <w:r/>
            <w:r>
              <w:rPr>
                <w:rFonts w:ascii="Times New Roman" w:hAnsi="Times New Roman" w:eastAsia="Malgun Gothic"/>
                <w:b w:val="0"/>
                <w:i w:val="0"/>
                <w:sz w:val="20"/>
              </w:rPr>
              <w:t>betalat</w:t>
            </w:r>
          </w:p>
        </w:tc>
        <w:tc>
          <w:tcPr>
            <w:tcW w:type="dxa" w:w="1440"/>
          </w:tcPr>
          <w:p>
            <w:r/>
            <w:r>
              <w:rPr>
                <w:rFonts w:ascii="Times New Roman" w:hAnsi="Times New Roman" w:eastAsia="Malgun Gothic"/>
                <w:b w:val="0"/>
                <w:i w:val="0"/>
                <w:sz w:val="20"/>
              </w:rPr>
              <w:t>지불하다</w:t>
            </w:r>
          </w:p>
        </w:tc>
        <w:tc>
          <w:tcPr>
            <w:tcW w:type="dxa" w:w="1440"/>
          </w:tcPr>
          <w:p>
            <w:r/>
            <w:r>
              <w:rPr>
                <w:rFonts w:ascii="Times New Roman" w:hAnsi="Times New Roman" w:eastAsia="Malgun Gothic"/>
                <w:b w:val="0"/>
                <w:i w:val="0"/>
                <w:sz w:val="20"/>
              </w:rPr>
              <w:t xml:space="preserve">«Nordmalm har </w:t>
            </w:r>
            <w:r>
              <w:rPr>
                <w:rFonts w:ascii="Times New Roman" w:hAnsi="Times New Roman" w:eastAsia="Malgun Gothic"/>
                <w:b/>
                <w:i w:val="0"/>
                <w:sz w:val="20"/>
              </w:rPr>
              <w:t>betalat</w:t>
            </w:r>
            <w:r>
              <w:rPr>
                <w:rFonts w:ascii="Times New Roman" w:hAnsi="Times New Roman" w:eastAsia="Malgun Gothic"/>
                <w:b w:val="0"/>
                <w:i w:val="0"/>
                <w:sz w:val="20"/>
              </w:rPr>
              <w:t xml:space="preserve"> min lön…»</w:t>
            </w:r>
          </w:p>
        </w:tc>
      </w:tr>
      <w:tr>
        <w:tc>
          <w:tcPr>
            <w:tcW w:type="dxa" w:w="1440"/>
          </w:tcPr>
          <w:p>
            <w:r/>
            <w:r>
              <w:rPr>
                <w:rFonts w:ascii="Times New Roman" w:hAnsi="Times New Roman" w:eastAsia="Malgun Gothic"/>
                <w:b w:val="0"/>
                <w:i w:val="0"/>
                <w:sz w:val="20"/>
              </w:rPr>
              <w:t>stoppa</w:t>
            </w:r>
          </w:p>
        </w:tc>
        <w:tc>
          <w:tcPr>
            <w:tcW w:type="dxa" w:w="1440"/>
          </w:tcPr>
          <w:p>
            <w:r/>
            <w:r>
              <w:rPr>
                <w:rFonts w:ascii="Times New Roman" w:hAnsi="Times New Roman" w:eastAsia="Malgun Gothic"/>
                <w:b w:val="0"/>
                <w:i w:val="0"/>
                <w:sz w:val="20"/>
              </w:rPr>
              <w:t>stoppar</w:t>
            </w:r>
          </w:p>
        </w:tc>
        <w:tc>
          <w:tcPr>
            <w:tcW w:type="dxa" w:w="1440"/>
          </w:tcPr>
          <w:p>
            <w:r/>
            <w:r>
              <w:rPr>
                <w:rFonts w:ascii="Times New Roman" w:hAnsi="Times New Roman" w:eastAsia="Malgun Gothic"/>
                <w:b w:val="0"/>
                <w:i w:val="0"/>
                <w:sz w:val="20"/>
              </w:rPr>
              <w:t>stoppade</w:t>
            </w:r>
          </w:p>
        </w:tc>
        <w:tc>
          <w:tcPr>
            <w:tcW w:type="dxa" w:w="1440"/>
          </w:tcPr>
          <w:p>
            <w:r/>
            <w:r>
              <w:rPr>
                <w:rFonts w:ascii="Times New Roman" w:hAnsi="Times New Roman" w:eastAsia="Malgun Gothic"/>
                <w:b w:val="0"/>
                <w:i w:val="0"/>
                <w:sz w:val="20"/>
              </w:rPr>
              <w:t>stoppat</w:t>
            </w:r>
          </w:p>
        </w:tc>
        <w:tc>
          <w:tcPr>
            <w:tcW w:type="dxa" w:w="1440"/>
          </w:tcPr>
          <w:p>
            <w:r/>
            <w:r>
              <w:rPr>
                <w:rFonts w:ascii="Times New Roman" w:hAnsi="Times New Roman" w:eastAsia="Malgun Gothic"/>
                <w:b w:val="0"/>
                <w:i w:val="0"/>
                <w:sz w:val="20"/>
              </w:rPr>
              <w:t>멈추게 하다</w:t>
            </w:r>
          </w:p>
        </w:tc>
        <w:tc>
          <w:tcPr>
            <w:tcW w:type="dxa" w:w="1440"/>
          </w:tcPr>
          <w:p>
            <w:r/>
            <w:r>
              <w:rPr>
                <w:rFonts w:ascii="Times New Roman" w:hAnsi="Times New Roman" w:eastAsia="Malgun Gothic"/>
                <w:b w:val="0"/>
                <w:i w:val="0"/>
                <w:sz w:val="20"/>
              </w:rPr>
              <w:t xml:space="preserve">«…och ingen </w:t>
            </w:r>
            <w:r>
              <w:rPr>
                <w:rFonts w:ascii="Times New Roman" w:hAnsi="Times New Roman" w:eastAsia="Malgun Gothic"/>
                <w:b/>
                <w:i w:val="0"/>
                <w:sz w:val="20"/>
              </w:rPr>
              <w:t>stoppade</w:t>
            </w:r>
            <w:r>
              <w:rPr>
                <w:rFonts w:ascii="Times New Roman" w:hAnsi="Times New Roman" w:eastAsia="Malgun Gothic"/>
                <w:b w:val="0"/>
                <w:i w:val="0"/>
                <w:sz w:val="20"/>
              </w:rPr>
              <w:t>…»</w:t>
            </w:r>
          </w:p>
        </w:tc>
      </w:tr>
      <w:tr>
        <w:tc>
          <w:tcPr>
            <w:tcW w:type="dxa" w:w="1440"/>
          </w:tcPr>
          <w:p>
            <w:r/>
            <w:r>
              <w:rPr>
                <w:rFonts w:ascii="Times New Roman" w:hAnsi="Times New Roman" w:eastAsia="Malgun Gothic"/>
                <w:b w:val="0"/>
                <w:i w:val="0"/>
                <w:sz w:val="20"/>
              </w:rPr>
              <w:t>kopiera</w:t>
            </w:r>
          </w:p>
        </w:tc>
        <w:tc>
          <w:tcPr>
            <w:tcW w:type="dxa" w:w="1440"/>
          </w:tcPr>
          <w:p>
            <w:r/>
            <w:r>
              <w:rPr>
                <w:rFonts w:ascii="Times New Roman" w:hAnsi="Times New Roman" w:eastAsia="Malgun Gothic"/>
                <w:b w:val="0"/>
                <w:i w:val="0"/>
                <w:sz w:val="20"/>
              </w:rPr>
              <w:t>kopierar</w:t>
            </w:r>
          </w:p>
        </w:tc>
        <w:tc>
          <w:tcPr>
            <w:tcW w:type="dxa" w:w="1440"/>
          </w:tcPr>
          <w:p>
            <w:r/>
            <w:r>
              <w:rPr>
                <w:rFonts w:ascii="Times New Roman" w:hAnsi="Times New Roman" w:eastAsia="Malgun Gothic"/>
                <w:b w:val="0"/>
                <w:i w:val="0"/>
                <w:sz w:val="20"/>
              </w:rPr>
              <w:t>kopierade</w:t>
            </w:r>
          </w:p>
        </w:tc>
        <w:tc>
          <w:tcPr>
            <w:tcW w:type="dxa" w:w="1440"/>
          </w:tcPr>
          <w:p>
            <w:r/>
            <w:r>
              <w:rPr>
                <w:rFonts w:ascii="Times New Roman" w:hAnsi="Times New Roman" w:eastAsia="Malgun Gothic"/>
                <w:b w:val="0"/>
                <w:i w:val="0"/>
                <w:sz w:val="20"/>
              </w:rPr>
              <w:t>kopierat</w:t>
            </w:r>
          </w:p>
        </w:tc>
        <w:tc>
          <w:tcPr>
            <w:tcW w:type="dxa" w:w="1440"/>
          </w:tcPr>
          <w:p>
            <w:r/>
            <w:r>
              <w:rPr>
                <w:rFonts w:ascii="Times New Roman" w:hAnsi="Times New Roman" w:eastAsia="Malgun Gothic"/>
                <w:b w:val="0"/>
                <w:i w:val="0"/>
                <w:sz w:val="20"/>
              </w:rPr>
              <w:t>복사하다</w:t>
            </w:r>
          </w:p>
        </w:tc>
        <w:tc>
          <w:tcPr>
            <w:tcW w:type="dxa" w:w="1440"/>
          </w:tcPr>
          <w:p>
            <w:r/>
            <w:r>
              <w:rPr>
                <w:rFonts w:ascii="Times New Roman" w:hAnsi="Times New Roman" w:eastAsia="Malgun Gothic"/>
                <w:b w:val="0"/>
                <w:i w:val="0"/>
                <w:sz w:val="20"/>
              </w:rPr>
              <w:t>«</w:t>
            </w:r>
            <w:r>
              <w:rPr>
                <w:rFonts w:ascii="Times New Roman" w:hAnsi="Times New Roman" w:eastAsia="Malgun Gothic"/>
                <w:b/>
                <w:i w:val="0"/>
                <w:sz w:val="20"/>
              </w:rPr>
              <w:t>Kopiera</w:t>
            </w:r>
            <w:r>
              <w:rPr>
                <w:rFonts w:ascii="Times New Roman" w:hAnsi="Times New Roman" w:eastAsia="Malgun Gothic"/>
                <w:b w:val="0"/>
                <w:i w:val="0"/>
                <w:sz w:val="20"/>
              </w:rPr>
              <w:t xml:space="preserve"> det ni behöver.»</w:t>
            </w:r>
          </w:p>
        </w:tc>
      </w:tr>
      <w:tr>
        <w:tc>
          <w:tcPr>
            <w:tcW w:type="dxa" w:w="1440"/>
          </w:tcPr>
          <w:p>
            <w:r/>
            <w:r>
              <w:rPr>
                <w:rFonts w:ascii="Times New Roman" w:hAnsi="Times New Roman" w:eastAsia="Malgun Gothic"/>
                <w:b w:val="0"/>
                <w:i w:val="0"/>
                <w:sz w:val="20"/>
              </w:rPr>
              <w:t>googla</w:t>
            </w:r>
          </w:p>
        </w:tc>
        <w:tc>
          <w:tcPr>
            <w:tcW w:type="dxa" w:w="1440"/>
          </w:tcPr>
          <w:p>
            <w:r/>
            <w:r>
              <w:rPr>
                <w:rFonts w:ascii="Times New Roman" w:hAnsi="Times New Roman" w:eastAsia="Malgun Gothic"/>
                <w:b w:val="0"/>
                <w:i w:val="0"/>
                <w:sz w:val="20"/>
              </w:rPr>
              <w:t>googlar</w:t>
            </w:r>
          </w:p>
        </w:tc>
        <w:tc>
          <w:tcPr>
            <w:tcW w:type="dxa" w:w="1440"/>
          </w:tcPr>
          <w:p>
            <w:r/>
            <w:r>
              <w:rPr>
                <w:rFonts w:ascii="Times New Roman" w:hAnsi="Times New Roman" w:eastAsia="Malgun Gothic"/>
                <w:b w:val="0"/>
                <w:i w:val="0"/>
                <w:sz w:val="20"/>
              </w:rPr>
              <w:t>googlade</w:t>
            </w:r>
          </w:p>
        </w:tc>
        <w:tc>
          <w:tcPr>
            <w:tcW w:type="dxa" w:w="1440"/>
          </w:tcPr>
          <w:p>
            <w:r/>
            <w:r>
              <w:rPr>
                <w:rFonts w:ascii="Times New Roman" w:hAnsi="Times New Roman" w:eastAsia="Malgun Gothic"/>
                <w:b w:val="0"/>
                <w:i w:val="0"/>
                <w:sz w:val="20"/>
              </w:rPr>
              <w:t>googlat</w:t>
            </w:r>
          </w:p>
        </w:tc>
        <w:tc>
          <w:tcPr>
            <w:tcW w:type="dxa" w:w="1440"/>
          </w:tcPr>
          <w:p>
            <w:r/>
            <w:r>
              <w:rPr>
                <w:rFonts w:ascii="Times New Roman" w:hAnsi="Times New Roman" w:eastAsia="Malgun Gothic"/>
                <w:b w:val="0"/>
                <w:i w:val="0"/>
                <w:sz w:val="20"/>
              </w:rPr>
              <w:t>검색하다</w:t>
            </w:r>
          </w:p>
        </w:tc>
        <w:tc>
          <w:tcPr>
            <w:tcW w:type="dxa" w:w="1440"/>
          </w:tcPr>
          <w:p>
            <w:r/>
            <w:r>
              <w:rPr>
                <w:rFonts w:ascii="Times New Roman" w:hAnsi="Times New Roman" w:eastAsia="Malgun Gothic"/>
                <w:b w:val="0"/>
                <w:i w:val="0"/>
                <w:sz w:val="20"/>
              </w:rPr>
              <w:t xml:space="preserve">«…kan hon </w:t>
            </w:r>
            <w:r>
              <w:rPr>
                <w:rFonts w:ascii="Times New Roman" w:hAnsi="Times New Roman" w:eastAsia="Malgun Gothic"/>
                <w:b/>
                <w:i w:val="0"/>
                <w:sz w:val="20"/>
              </w:rPr>
              <w:t>googla</w:t>
            </w:r>
            <w:r>
              <w:rPr>
                <w:rFonts w:ascii="Times New Roman" w:hAnsi="Times New Roman" w:eastAsia="Malgun Gothic"/>
                <w:b w:val="0"/>
                <w:i w:val="0"/>
                <w:sz w:val="20"/>
              </w:rPr>
              <w:t xml:space="preserve"> sin pappa.»</w:t>
            </w:r>
          </w:p>
        </w:tc>
      </w:tr>
    </w:tbl>
    <w:p/>
    <w:p>
      <w:r>
        <w:rPr>
          <w:rFonts w:ascii="Times New Roman" w:hAnsi="Times New Roman" w:eastAsia="Malgun Gothic"/>
          <w:b w:val="0"/>
          <w:i w:val="0"/>
          <w:sz w:val="22"/>
        </w:rPr>
        <w:t>(이 표의 대본 예문은 모두 1부 1화)</w:t>
      </w:r>
    </w:p>
    <w:p>
      <w:pPr>
        <w:keepNext/>
        <w:spacing w:before="280"/>
      </w:pPr>
      <w:r>
        <w:rPr>
          <w:rFonts w:ascii="Times New Roman" w:hAnsi="Times New Roman" w:eastAsia="Malgun Gothic"/>
          <w:b/>
          <w:i w:val="0"/>
          <w:color w:val="1F3864"/>
          <w:sz w:val="30"/>
        </w:rPr>
        <w:t>5.3 2군 — -er, -de/-te, -t</w:t>
      </w:r>
    </w:p>
    <w:p>
      <w:r>
        <w:rPr>
          <w:rFonts w:ascii="Times New Roman" w:hAnsi="Times New Roman" w:eastAsia="Malgun Gothic"/>
          <w:b w:val="0"/>
          <w:i w:val="0"/>
          <w:sz w:val="22"/>
        </w:rPr>
        <w:t xml:space="preserve">원형에서 -a를 뗀 </w:t>
      </w:r>
      <w:r>
        <w:rPr>
          <w:rFonts w:ascii="Times New Roman" w:hAnsi="Times New Roman" w:eastAsia="Malgun Gothic"/>
          <w:b/>
          <w:i w:val="0"/>
          <w:sz w:val="22"/>
        </w:rPr>
        <w:t>어간이 무엇으로 끝나느냐</w:t>
      </w:r>
      <w:r>
        <w:rPr>
          <w:rFonts w:ascii="Times New Roman" w:hAnsi="Times New Roman" w:eastAsia="Malgun Gothic"/>
          <w:b w:val="0"/>
          <w:i w:val="0"/>
          <w:sz w:val="22"/>
        </w:rPr>
        <w:t>에 따라 과거형이 -de(2a)와 -te(2b)로 갈립니다.</w:t>
      </w:r>
    </w:p>
    <w:p>
      <w:pPr>
        <w:pStyle w:val="ListBullet"/>
      </w:pPr>
      <w:r>
        <w:rPr>
          <w:rFonts w:ascii="Times New Roman" w:hAnsi="Times New Roman" w:eastAsia="Malgun Gothic"/>
          <w:b/>
          <w:i w:val="0"/>
          <w:sz w:val="22"/>
        </w:rPr>
        <w:t>2a (-de)</w:t>
      </w:r>
      <w:r>
        <w:rPr>
          <w:rFonts w:ascii="Times New Roman" w:hAnsi="Times New Roman" w:eastAsia="Malgun Gothic"/>
          <w:b w:val="0"/>
          <w:i w:val="0"/>
          <w:sz w:val="22"/>
        </w:rPr>
        <w:t>: 어간이 유성음(g, l, m, n, r, v, j, d 등)으로 끝남.</w:t>
      </w:r>
    </w:p>
    <w:p>
      <w:pPr>
        <w:pStyle w:val="ListBullet"/>
      </w:pPr>
      <w:r>
        <w:rPr>
          <w:rFonts w:ascii="Times New Roman" w:hAnsi="Times New Roman" w:eastAsia="Malgun Gothic"/>
          <w:b/>
          <w:i w:val="0"/>
          <w:sz w:val="22"/>
        </w:rPr>
        <w:t>2b (-te)</w:t>
      </w:r>
      <w:r>
        <w:rPr>
          <w:rFonts w:ascii="Times New Roman" w:hAnsi="Times New Roman" w:eastAsia="Malgun Gothic"/>
          <w:b w:val="0"/>
          <w:i w:val="0"/>
          <w:sz w:val="22"/>
        </w:rPr>
        <w:t xml:space="preserve">: 어간이 무성음 </w:t>
      </w:r>
      <w:r>
        <w:rPr>
          <w:rFonts w:ascii="Times New Roman" w:hAnsi="Times New Roman" w:eastAsia="Malgun Gothic"/>
          <w:b/>
          <w:i w:val="0"/>
          <w:sz w:val="22"/>
        </w:rPr>
        <w:t>k, p, s, t, x</w:t>
      </w:r>
      <w:r>
        <w:rPr>
          <w:rFonts w:ascii="Times New Roman" w:hAnsi="Times New Roman" w:eastAsia="Malgun Gothic"/>
          <w:b w:val="0"/>
          <w:i w:val="0"/>
          <w:sz w:val="22"/>
        </w:rPr>
        <w:t>로 끝남. 한국어 화자를 위한 요령: '</w:t>
      </w:r>
      <w:r>
        <w:rPr>
          <w:rFonts w:ascii="Times New Roman" w:hAnsi="Times New Roman" w:eastAsia="Malgun Gothic"/>
          <w:b/>
          <w:i w:val="0"/>
          <w:sz w:val="22"/>
        </w:rPr>
        <w:t>크·프·스·트·크스</w:t>
      </w:r>
      <w:r>
        <w:rPr>
          <w:rFonts w:ascii="Times New Roman" w:hAnsi="Times New Roman" w:eastAsia="Malgun Gothic"/>
          <w:b w:val="0"/>
          <w:i w:val="0"/>
          <w:sz w:val="22"/>
        </w:rPr>
        <w:t>'로 끝나면 -te.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군</w:t>
            </w:r>
          </w:p>
        </w:tc>
        <w:tc>
          <w:tcPr>
            <w:tcW w:type="dxa" w:w="1440"/>
          </w:tcPr>
          <w:p>
            <w:r/>
            <w:r>
              <w:rPr>
                <w:rFonts w:ascii="Times New Roman" w:hAnsi="Times New Roman" w:eastAsia="Malgun Gothic"/>
                <w:b/>
                <w:i w:val="0"/>
                <w:sz w:val="20"/>
              </w:rPr>
              <w:t>원형</w:t>
            </w:r>
          </w:p>
        </w:tc>
        <w:tc>
          <w:tcPr>
            <w:tcW w:type="dxa" w:w="1440"/>
          </w:tcPr>
          <w:p>
            <w:r/>
            <w:r>
              <w:rPr>
                <w:rFonts w:ascii="Times New Roman" w:hAnsi="Times New Roman" w:eastAsia="Malgun Gothic"/>
                <w:b/>
                <w:i w:val="0"/>
                <w:sz w:val="20"/>
              </w:rPr>
              <w:t>현재</w:t>
            </w:r>
          </w:p>
        </w:tc>
        <w:tc>
          <w:tcPr>
            <w:tcW w:type="dxa" w:w="1440"/>
          </w:tcPr>
          <w:p>
            <w:r/>
            <w:r>
              <w:rPr>
                <w:rFonts w:ascii="Times New Roman" w:hAnsi="Times New Roman" w:eastAsia="Malgun Gothic"/>
                <w:b/>
                <w:i w:val="0"/>
                <w:sz w:val="20"/>
              </w:rPr>
              <w:t>과거</w:t>
            </w:r>
          </w:p>
        </w:tc>
        <w:tc>
          <w:tcPr>
            <w:tcW w:type="dxa" w:w="1440"/>
          </w:tcPr>
          <w:p>
            <w:r/>
            <w:r>
              <w:rPr>
                <w:rFonts w:ascii="Times New Roman" w:hAnsi="Times New Roman" w:eastAsia="Malgun Gothic"/>
                <w:b/>
                <w:i w:val="0"/>
                <w:sz w:val="20"/>
              </w:rPr>
              <w:t>수피눔</w:t>
            </w:r>
          </w:p>
        </w:tc>
        <w:tc>
          <w:tcPr>
            <w:tcW w:type="dxa" w:w="1440"/>
          </w:tcPr>
          <w:p>
            <w:r/>
            <w:r>
              <w:rPr>
                <w:rFonts w:ascii="Times New Roman" w:hAnsi="Times New Roman" w:eastAsia="Malgun Gothic"/>
                <w:b/>
                <w:i w:val="0"/>
                <w:sz w:val="20"/>
              </w:rPr>
              <w:t>뜻</w:t>
            </w:r>
          </w:p>
        </w:tc>
      </w:tr>
      <w:tr>
        <w:tc>
          <w:tcPr>
            <w:tcW w:type="dxa" w:w="1440"/>
          </w:tcPr>
          <w:p>
            <w:r/>
            <w:r>
              <w:rPr>
                <w:rFonts w:ascii="Times New Roman" w:hAnsi="Times New Roman" w:eastAsia="Malgun Gothic"/>
                <w:b w:val="0"/>
                <w:i w:val="0"/>
                <w:sz w:val="20"/>
              </w:rPr>
              <w:t>2a</w:t>
            </w:r>
          </w:p>
        </w:tc>
        <w:tc>
          <w:tcPr>
            <w:tcW w:type="dxa" w:w="1440"/>
          </w:tcPr>
          <w:p>
            <w:r/>
            <w:r>
              <w:rPr>
                <w:rFonts w:ascii="Times New Roman" w:hAnsi="Times New Roman" w:eastAsia="Malgun Gothic"/>
                <w:b w:val="0"/>
                <w:i w:val="0"/>
                <w:sz w:val="20"/>
              </w:rPr>
              <w:t>ringa</w:t>
            </w:r>
          </w:p>
        </w:tc>
        <w:tc>
          <w:tcPr>
            <w:tcW w:type="dxa" w:w="1440"/>
          </w:tcPr>
          <w:p>
            <w:r/>
            <w:r>
              <w:rPr>
                <w:rFonts w:ascii="Times New Roman" w:hAnsi="Times New Roman" w:eastAsia="Malgun Gothic"/>
                <w:b w:val="0"/>
                <w:i w:val="0"/>
                <w:sz w:val="20"/>
              </w:rPr>
              <w:t>ringer</w:t>
            </w:r>
          </w:p>
        </w:tc>
        <w:tc>
          <w:tcPr>
            <w:tcW w:type="dxa" w:w="1440"/>
          </w:tcPr>
          <w:p>
            <w:r/>
            <w:r>
              <w:rPr>
                <w:rFonts w:ascii="Times New Roman" w:hAnsi="Times New Roman" w:eastAsia="Malgun Gothic"/>
                <w:b w:val="0"/>
                <w:i w:val="0"/>
                <w:sz w:val="20"/>
              </w:rPr>
              <w:t>ring</w:t>
            </w:r>
            <w:r>
              <w:rPr>
                <w:rFonts w:ascii="Times New Roman" w:hAnsi="Times New Roman" w:eastAsia="Malgun Gothic"/>
                <w:b/>
                <w:i w:val="0"/>
                <w:sz w:val="20"/>
              </w:rPr>
              <w:t>de</w:t>
            </w:r>
          </w:p>
        </w:tc>
        <w:tc>
          <w:tcPr>
            <w:tcW w:type="dxa" w:w="1440"/>
          </w:tcPr>
          <w:p>
            <w:r/>
            <w:r>
              <w:rPr>
                <w:rFonts w:ascii="Times New Roman" w:hAnsi="Times New Roman" w:eastAsia="Malgun Gothic"/>
                <w:b w:val="0"/>
                <w:i w:val="0"/>
                <w:sz w:val="20"/>
              </w:rPr>
              <w:t>ring</w:t>
            </w:r>
            <w:r>
              <w:rPr>
                <w:rFonts w:ascii="Times New Roman" w:hAnsi="Times New Roman" w:eastAsia="Malgun Gothic"/>
                <w:b/>
                <w:i w:val="0"/>
                <w:sz w:val="20"/>
              </w:rPr>
              <w:t>t</w:t>
            </w:r>
          </w:p>
        </w:tc>
        <w:tc>
          <w:tcPr>
            <w:tcW w:type="dxa" w:w="1440"/>
          </w:tcPr>
          <w:p>
            <w:r/>
            <w:r>
              <w:rPr>
                <w:rFonts w:ascii="Times New Roman" w:hAnsi="Times New Roman" w:eastAsia="Malgun Gothic"/>
                <w:b w:val="0"/>
                <w:i w:val="0"/>
                <w:sz w:val="20"/>
              </w:rPr>
              <w:t>전화하다</w:t>
            </w:r>
          </w:p>
        </w:tc>
      </w:tr>
      <w:tr>
        <w:tc>
          <w:tcPr>
            <w:tcW w:type="dxa" w:w="1440"/>
          </w:tcPr>
          <w:p>
            <w:r/>
            <w:r>
              <w:rPr>
                <w:rFonts w:ascii="Times New Roman" w:hAnsi="Times New Roman" w:eastAsia="Malgun Gothic"/>
                <w:b w:val="0"/>
                <w:i w:val="0"/>
                <w:sz w:val="20"/>
              </w:rPr>
              <w:t>2a</w:t>
            </w:r>
          </w:p>
        </w:tc>
        <w:tc>
          <w:tcPr>
            <w:tcW w:type="dxa" w:w="1440"/>
          </w:tcPr>
          <w:p>
            <w:r/>
            <w:r>
              <w:rPr>
                <w:rFonts w:ascii="Times New Roman" w:hAnsi="Times New Roman" w:eastAsia="Malgun Gothic"/>
                <w:b w:val="0"/>
                <w:i w:val="0"/>
                <w:sz w:val="20"/>
              </w:rPr>
              <w:t>behöva</w:t>
            </w:r>
          </w:p>
        </w:tc>
        <w:tc>
          <w:tcPr>
            <w:tcW w:type="dxa" w:w="1440"/>
          </w:tcPr>
          <w:p>
            <w:r/>
            <w:r>
              <w:rPr>
                <w:rFonts w:ascii="Times New Roman" w:hAnsi="Times New Roman" w:eastAsia="Malgun Gothic"/>
                <w:b w:val="0"/>
                <w:i w:val="0"/>
                <w:sz w:val="20"/>
              </w:rPr>
              <w:t>behöver</w:t>
            </w:r>
          </w:p>
        </w:tc>
        <w:tc>
          <w:tcPr>
            <w:tcW w:type="dxa" w:w="1440"/>
          </w:tcPr>
          <w:p>
            <w:r/>
            <w:r>
              <w:rPr>
                <w:rFonts w:ascii="Times New Roman" w:hAnsi="Times New Roman" w:eastAsia="Malgun Gothic"/>
                <w:b w:val="0"/>
                <w:i w:val="0"/>
                <w:sz w:val="20"/>
              </w:rPr>
              <w:t>behöv</w:t>
            </w:r>
            <w:r>
              <w:rPr>
                <w:rFonts w:ascii="Times New Roman" w:hAnsi="Times New Roman" w:eastAsia="Malgun Gothic"/>
                <w:b/>
                <w:i w:val="0"/>
                <w:sz w:val="20"/>
              </w:rPr>
              <w:t>de</w:t>
            </w:r>
          </w:p>
        </w:tc>
        <w:tc>
          <w:tcPr>
            <w:tcW w:type="dxa" w:w="1440"/>
          </w:tcPr>
          <w:p>
            <w:r/>
            <w:r>
              <w:rPr>
                <w:rFonts w:ascii="Times New Roman" w:hAnsi="Times New Roman" w:eastAsia="Malgun Gothic"/>
                <w:b w:val="0"/>
                <w:i w:val="0"/>
                <w:sz w:val="20"/>
              </w:rPr>
              <w:t>behöv</w:t>
            </w:r>
            <w:r>
              <w:rPr>
                <w:rFonts w:ascii="Times New Roman" w:hAnsi="Times New Roman" w:eastAsia="Malgun Gothic"/>
                <w:b/>
                <w:i w:val="0"/>
                <w:sz w:val="20"/>
              </w:rPr>
              <w:t>t</w:t>
            </w:r>
          </w:p>
        </w:tc>
        <w:tc>
          <w:tcPr>
            <w:tcW w:type="dxa" w:w="1440"/>
          </w:tcPr>
          <w:p>
            <w:r/>
            <w:r>
              <w:rPr>
                <w:rFonts w:ascii="Times New Roman" w:hAnsi="Times New Roman" w:eastAsia="Malgun Gothic"/>
                <w:b w:val="0"/>
                <w:i w:val="0"/>
                <w:sz w:val="20"/>
              </w:rPr>
              <w:t>필요로 하다</w:t>
            </w:r>
          </w:p>
        </w:tc>
      </w:tr>
      <w:tr>
        <w:tc>
          <w:tcPr>
            <w:tcW w:type="dxa" w:w="1440"/>
          </w:tcPr>
          <w:p>
            <w:r/>
            <w:r>
              <w:rPr>
                <w:rFonts w:ascii="Times New Roman" w:hAnsi="Times New Roman" w:eastAsia="Malgun Gothic"/>
                <w:b w:val="0"/>
                <w:i w:val="0"/>
                <w:sz w:val="20"/>
              </w:rPr>
              <w:t>2a</w:t>
            </w:r>
          </w:p>
        </w:tc>
        <w:tc>
          <w:tcPr>
            <w:tcW w:type="dxa" w:w="1440"/>
          </w:tcPr>
          <w:p>
            <w:r/>
            <w:r>
              <w:rPr>
                <w:rFonts w:ascii="Times New Roman" w:hAnsi="Times New Roman" w:eastAsia="Malgun Gothic"/>
                <w:b w:val="0"/>
                <w:i w:val="0"/>
                <w:sz w:val="20"/>
              </w:rPr>
              <w:t>stänga</w:t>
            </w:r>
          </w:p>
        </w:tc>
        <w:tc>
          <w:tcPr>
            <w:tcW w:type="dxa" w:w="1440"/>
          </w:tcPr>
          <w:p>
            <w:r/>
            <w:r>
              <w:rPr>
                <w:rFonts w:ascii="Times New Roman" w:hAnsi="Times New Roman" w:eastAsia="Malgun Gothic"/>
                <w:b w:val="0"/>
                <w:i w:val="0"/>
                <w:sz w:val="20"/>
              </w:rPr>
              <w:t>stänger</w:t>
            </w:r>
          </w:p>
        </w:tc>
        <w:tc>
          <w:tcPr>
            <w:tcW w:type="dxa" w:w="1440"/>
          </w:tcPr>
          <w:p>
            <w:r/>
            <w:r>
              <w:rPr>
                <w:rFonts w:ascii="Times New Roman" w:hAnsi="Times New Roman" w:eastAsia="Malgun Gothic"/>
                <w:b w:val="0"/>
                <w:i w:val="0"/>
                <w:sz w:val="20"/>
              </w:rPr>
              <w:t>stäng</w:t>
            </w:r>
            <w:r>
              <w:rPr>
                <w:rFonts w:ascii="Times New Roman" w:hAnsi="Times New Roman" w:eastAsia="Malgun Gothic"/>
                <w:b/>
                <w:i w:val="0"/>
                <w:sz w:val="20"/>
              </w:rPr>
              <w:t>de</w:t>
            </w:r>
          </w:p>
        </w:tc>
        <w:tc>
          <w:tcPr>
            <w:tcW w:type="dxa" w:w="1440"/>
          </w:tcPr>
          <w:p>
            <w:r/>
            <w:r>
              <w:rPr>
                <w:rFonts w:ascii="Times New Roman" w:hAnsi="Times New Roman" w:eastAsia="Malgun Gothic"/>
                <w:b w:val="0"/>
                <w:i w:val="0"/>
                <w:sz w:val="20"/>
              </w:rPr>
              <w:t>stäng</w:t>
            </w:r>
            <w:r>
              <w:rPr>
                <w:rFonts w:ascii="Times New Roman" w:hAnsi="Times New Roman" w:eastAsia="Malgun Gothic"/>
                <w:b/>
                <w:i w:val="0"/>
                <w:sz w:val="20"/>
              </w:rPr>
              <w:t>t</w:t>
            </w:r>
          </w:p>
        </w:tc>
        <w:tc>
          <w:tcPr>
            <w:tcW w:type="dxa" w:w="1440"/>
          </w:tcPr>
          <w:p>
            <w:r/>
            <w:r>
              <w:rPr>
                <w:rFonts w:ascii="Times New Roman" w:hAnsi="Times New Roman" w:eastAsia="Malgun Gothic"/>
                <w:b w:val="0"/>
                <w:i w:val="0"/>
                <w:sz w:val="20"/>
              </w:rPr>
              <w:t>닫다</w:t>
            </w:r>
          </w:p>
        </w:tc>
      </w:tr>
      <w:tr>
        <w:tc>
          <w:tcPr>
            <w:tcW w:type="dxa" w:w="1440"/>
          </w:tcPr>
          <w:p>
            <w:r/>
            <w:r>
              <w:rPr>
                <w:rFonts w:ascii="Times New Roman" w:hAnsi="Times New Roman" w:eastAsia="Malgun Gothic"/>
                <w:b w:val="0"/>
                <w:i w:val="0"/>
                <w:sz w:val="20"/>
              </w:rPr>
              <w:t>2a</w:t>
            </w:r>
          </w:p>
        </w:tc>
        <w:tc>
          <w:tcPr>
            <w:tcW w:type="dxa" w:w="1440"/>
          </w:tcPr>
          <w:p>
            <w:r/>
            <w:r>
              <w:rPr>
                <w:rFonts w:ascii="Times New Roman" w:hAnsi="Times New Roman" w:eastAsia="Malgun Gothic"/>
                <w:b w:val="0"/>
                <w:i w:val="0"/>
                <w:sz w:val="20"/>
              </w:rPr>
              <w:t>döma</w:t>
            </w:r>
          </w:p>
        </w:tc>
        <w:tc>
          <w:tcPr>
            <w:tcW w:type="dxa" w:w="1440"/>
          </w:tcPr>
          <w:p>
            <w:r/>
            <w:r>
              <w:rPr>
                <w:rFonts w:ascii="Times New Roman" w:hAnsi="Times New Roman" w:eastAsia="Malgun Gothic"/>
                <w:b w:val="0"/>
                <w:i w:val="0"/>
                <w:sz w:val="20"/>
              </w:rPr>
              <w:t>dömer</w:t>
            </w:r>
          </w:p>
        </w:tc>
        <w:tc>
          <w:tcPr>
            <w:tcW w:type="dxa" w:w="1440"/>
          </w:tcPr>
          <w:p>
            <w:r/>
            <w:r>
              <w:rPr>
                <w:rFonts w:ascii="Times New Roman" w:hAnsi="Times New Roman" w:eastAsia="Malgun Gothic"/>
                <w:b w:val="0"/>
                <w:i w:val="0"/>
                <w:sz w:val="20"/>
              </w:rPr>
              <w:t>döm</w:t>
            </w:r>
            <w:r>
              <w:rPr>
                <w:rFonts w:ascii="Times New Roman" w:hAnsi="Times New Roman" w:eastAsia="Malgun Gothic"/>
                <w:b/>
                <w:i w:val="0"/>
                <w:sz w:val="20"/>
              </w:rPr>
              <w:t>de</w:t>
            </w:r>
          </w:p>
        </w:tc>
        <w:tc>
          <w:tcPr>
            <w:tcW w:type="dxa" w:w="1440"/>
          </w:tcPr>
          <w:p>
            <w:r/>
            <w:r>
              <w:rPr>
                <w:rFonts w:ascii="Times New Roman" w:hAnsi="Times New Roman" w:eastAsia="Malgun Gothic"/>
                <w:b w:val="0"/>
                <w:i w:val="0"/>
                <w:sz w:val="20"/>
              </w:rPr>
              <w:t>döm</w:t>
            </w:r>
            <w:r>
              <w:rPr>
                <w:rFonts w:ascii="Times New Roman" w:hAnsi="Times New Roman" w:eastAsia="Malgun Gothic"/>
                <w:b/>
                <w:i w:val="0"/>
                <w:sz w:val="20"/>
              </w:rPr>
              <w:t>t</w:t>
            </w:r>
          </w:p>
        </w:tc>
        <w:tc>
          <w:tcPr>
            <w:tcW w:type="dxa" w:w="1440"/>
          </w:tcPr>
          <w:p>
            <w:r/>
            <w:r>
              <w:rPr>
                <w:rFonts w:ascii="Times New Roman" w:hAnsi="Times New Roman" w:eastAsia="Malgun Gothic"/>
                <w:b w:val="0"/>
                <w:i w:val="0"/>
                <w:sz w:val="20"/>
              </w:rPr>
              <w:t>판결하다</w:t>
            </w:r>
          </w:p>
        </w:tc>
      </w:tr>
      <w:tr>
        <w:tc>
          <w:tcPr>
            <w:tcW w:type="dxa" w:w="1440"/>
          </w:tcPr>
          <w:p>
            <w:r/>
            <w:r>
              <w:rPr>
                <w:rFonts w:ascii="Times New Roman" w:hAnsi="Times New Roman" w:eastAsia="Malgun Gothic"/>
                <w:b w:val="0"/>
                <w:i w:val="0"/>
                <w:sz w:val="20"/>
              </w:rPr>
              <w:t>2a</w:t>
            </w:r>
          </w:p>
        </w:tc>
        <w:tc>
          <w:tcPr>
            <w:tcW w:type="dxa" w:w="1440"/>
          </w:tcPr>
          <w:p>
            <w:r/>
            <w:r>
              <w:rPr>
                <w:rFonts w:ascii="Times New Roman" w:hAnsi="Times New Roman" w:eastAsia="Malgun Gothic"/>
                <w:b w:val="0"/>
                <w:i w:val="0"/>
                <w:sz w:val="20"/>
              </w:rPr>
              <w:t>leva</w:t>
            </w:r>
          </w:p>
        </w:tc>
        <w:tc>
          <w:tcPr>
            <w:tcW w:type="dxa" w:w="1440"/>
          </w:tcPr>
          <w:p>
            <w:r/>
            <w:r>
              <w:rPr>
                <w:rFonts w:ascii="Times New Roman" w:hAnsi="Times New Roman" w:eastAsia="Malgun Gothic"/>
                <w:b w:val="0"/>
                <w:i w:val="0"/>
                <w:sz w:val="20"/>
              </w:rPr>
              <w:t>lever</w:t>
            </w:r>
          </w:p>
        </w:tc>
        <w:tc>
          <w:tcPr>
            <w:tcW w:type="dxa" w:w="1440"/>
          </w:tcPr>
          <w:p>
            <w:r/>
            <w:r>
              <w:rPr>
                <w:rFonts w:ascii="Times New Roman" w:hAnsi="Times New Roman" w:eastAsia="Malgun Gothic"/>
                <w:b w:val="0"/>
                <w:i w:val="0"/>
                <w:sz w:val="20"/>
              </w:rPr>
              <w:t>lev</w:t>
            </w:r>
            <w:r>
              <w:rPr>
                <w:rFonts w:ascii="Times New Roman" w:hAnsi="Times New Roman" w:eastAsia="Malgun Gothic"/>
                <w:b/>
                <w:i w:val="0"/>
                <w:sz w:val="20"/>
              </w:rPr>
              <w:t>de</w:t>
            </w:r>
          </w:p>
        </w:tc>
        <w:tc>
          <w:tcPr>
            <w:tcW w:type="dxa" w:w="1440"/>
          </w:tcPr>
          <w:p>
            <w:r/>
            <w:r>
              <w:rPr>
                <w:rFonts w:ascii="Times New Roman" w:hAnsi="Times New Roman" w:eastAsia="Malgun Gothic"/>
                <w:b w:val="0"/>
                <w:i w:val="0"/>
                <w:sz w:val="20"/>
              </w:rPr>
              <w:t>lev</w:t>
            </w:r>
            <w:r>
              <w:rPr>
                <w:rFonts w:ascii="Times New Roman" w:hAnsi="Times New Roman" w:eastAsia="Malgun Gothic"/>
                <w:b/>
                <w:i w:val="0"/>
                <w:sz w:val="20"/>
              </w:rPr>
              <w:t>t</w:t>
            </w:r>
          </w:p>
        </w:tc>
        <w:tc>
          <w:tcPr>
            <w:tcW w:type="dxa" w:w="1440"/>
          </w:tcPr>
          <w:p>
            <w:r/>
            <w:r>
              <w:rPr>
                <w:rFonts w:ascii="Times New Roman" w:hAnsi="Times New Roman" w:eastAsia="Malgun Gothic"/>
                <w:b w:val="0"/>
                <w:i w:val="0"/>
                <w:sz w:val="20"/>
              </w:rPr>
              <w:t>살다</w:t>
            </w:r>
          </w:p>
        </w:tc>
      </w:tr>
      <w:tr>
        <w:tc>
          <w:tcPr>
            <w:tcW w:type="dxa" w:w="1440"/>
          </w:tcPr>
          <w:p>
            <w:r/>
            <w:r>
              <w:rPr>
                <w:rFonts w:ascii="Times New Roman" w:hAnsi="Times New Roman" w:eastAsia="Malgun Gothic"/>
                <w:b w:val="0"/>
                <w:i w:val="0"/>
                <w:sz w:val="20"/>
              </w:rPr>
              <w:t>2a</w:t>
            </w:r>
          </w:p>
        </w:tc>
        <w:tc>
          <w:tcPr>
            <w:tcW w:type="dxa" w:w="1440"/>
          </w:tcPr>
          <w:p>
            <w:r/>
            <w:r>
              <w:rPr>
                <w:rFonts w:ascii="Times New Roman" w:hAnsi="Times New Roman" w:eastAsia="Malgun Gothic"/>
                <w:b w:val="0"/>
                <w:i w:val="0"/>
                <w:sz w:val="20"/>
              </w:rPr>
              <w:t>höra</w:t>
            </w:r>
          </w:p>
        </w:tc>
        <w:tc>
          <w:tcPr>
            <w:tcW w:type="dxa" w:w="1440"/>
          </w:tcPr>
          <w:p>
            <w:r/>
            <w:r>
              <w:rPr>
                <w:rFonts w:ascii="Times New Roman" w:hAnsi="Times New Roman" w:eastAsia="Malgun Gothic"/>
                <w:b/>
                <w:i w:val="0"/>
                <w:sz w:val="20"/>
              </w:rPr>
              <w:t>hör</w:t>
            </w:r>
          </w:p>
        </w:tc>
        <w:tc>
          <w:tcPr>
            <w:tcW w:type="dxa" w:w="1440"/>
          </w:tcPr>
          <w:p>
            <w:r/>
            <w:r>
              <w:rPr>
                <w:rFonts w:ascii="Times New Roman" w:hAnsi="Times New Roman" w:eastAsia="Malgun Gothic"/>
                <w:b w:val="0"/>
                <w:i w:val="0"/>
                <w:sz w:val="20"/>
              </w:rPr>
              <w:t>hör</w:t>
            </w:r>
            <w:r>
              <w:rPr>
                <w:rFonts w:ascii="Times New Roman" w:hAnsi="Times New Roman" w:eastAsia="Malgun Gothic"/>
                <w:b/>
                <w:i w:val="0"/>
                <w:sz w:val="20"/>
              </w:rPr>
              <w:t>de</w:t>
            </w:r>
          </w:p>
        </w:tc>
        <w:tc>
          <w:tcPr>
            <w:tcW w:type="dxa" w:w="1440"/>
          </w:tcPr>
          <w:p>
            <w:r/>
            <w:r>
              <w:rPr>
                <w:rFonts w:ascii="Times New Roman" w:hAnsi="Times New Roman" w:eastAsia="Malgun Gothic"/>
                <w:b w:val="0"/>
                <w:i w:val="0"/>
                <w:sz w:val="20"/>
              </w:rPr>
              <w:t>hör</w:t>
            </w:r>
            <w:r>
              <w:rPr>
                <w:rFonts w:ascii="Times New Roman" w:hAnsi="Times New Roman" w:eastAsia="Malgun Gothic"/>
                <w:b/>
                <w:i w:val="0"/>
                <w:sz w:val="20"/>
              </w:rPr>
              <w:t>t</w:t>
            </w:r>
          </w:p>
        </w:tc>
        <w:tc>
          <w:tcPr>
            <w:tcW w:type="dxa" w:w="1440"/>
          </w:tcPr>
          <w:p>
            <w:r/>
            <w:r>
              <w:rPr>
                <w:rFonts w:ascii="Times New Roman" w:hAnsi="Times New Roman" w:eastAsia="Malgun Gothic"/>
                <w:b w:val="0"/>
                <w:i w:val="0"/>
                <w:sz w:val="20"/>
              </w:rPr>
              <w:t>듣다 — 어간이 r로 끝나면 현재형에 -er를 붙이지 않음</w:t>
            </w:r>
          </w:p>
        </w:tc>
      </w:tr>
      <w:tr>
        <w:tc>
          <w:tcPr>
            <w:tcW w:type="dxa" w:w="1440"/>
          </w:tcPr>
          <w:p>
            <w:r/>
            <w:r>
              <w:rPr>
                <w:rFonts w:ascii="Times New Roman" w:hAnsi="Times New Roman" w:eastAsia="Malgun Gothic"/>
                <w:b w:val="0"/>
                <w:i w:val="0"/>
                <w:sz w:val="20"/>
              </w:rPr>
              <w:t>2a</w:t>
            </w:r>
          </w:p>
        </w:tc>
        <w:tc>
          <w:tcPr>
            <w:tcW w:type="dxa" w:w="1440"/>
          </w:tcPr>
          <w:p>
            <w:r/>
            <w:r>
              <w:rPr>
                <w:rFonts w:ascii="Times New Roman" w:hAnsi="Times New Roman" w:eastAsia="Malgun Gothic"/>
                <w:b w:val="0"/>
                <w:i w:val="0"/>
                <w:sz w:val="20"/>
              </w:rPr>
              <w:t>köra</w:t>
            </w:r>
          </w:p>
        </w:tc>
        <w:tc>
          <w:tcPr>
            <w:tcW w:type="dxa" w:w="1440"/>
          </w:tcPr>
          <w:p>
            <w:r/>
            <w:r>
              <w:rPr>
                <w:rFonts w:ascii="Times New Roman" w:hAnsi="Times New Roman" w:eastAsia="Malgun Gothic"/>
                <w:b/>
                <w:i w:val="0"/>
                <w:sz w:val="20"/>
              </w:rPr>
              <w:t>kör</w:t>
            </w:r>
          </w:p>
        </w:tc>
        <w:tc>
          <w:tcPr>
            <w:tcW w:type="dxa" w:w="1440"/>
          </w:tcPr>
          <w:p>
            <w:r/>
            <w:r>
              <w:rPr>
                <w:rFonts w:ascii="Times New Roman" w:hAnsi="Times New Roman" w:eastAsia="Malgun Gothic"/>
                <w:b w:val="0"/>
                <w:i w:val="0"/>
                <w:sz w:val="20"/>
              </w:rPr>
              <w:t>kör</w:t>
            </w:r>
            <w:r>
              <w:rPr>
                <w:rFonts w:ascii="Times New Roman" w:hAnsi="Times New Roman" w:eastAsia="Malgun Gothic"/>
                <w:b/>
                <w:i w:val="0"/>
                <w:sz w:val="20"/>
              </w:rPr>
              <w:t>de</w:t>
            </w:r>
          </w:p>
        </w:tc>
        <w:tc>
          <w:tcPr>
            <w:tcW w:type="dxa" w:w="1440"/>
          </w:tcPr>
          <w:p>
            <w:r/>
            <w:r>
              <w:rPr>
                <w:rFonts w:ascii="Times New Roman" w:hAnsi="Times New Roman" w:eastAsia="Malgun Gothic"/>
                <w:b w:val="0"/>
                <w:i w:val="0"/>
                <w:sz w:val="20"/>
              </w:rPr>
              <w:t>kör</w:t>
            </w:r>
            <w:r>
              <w:rPr>
                <w:rFonts w:ascii="Times New Roman" w:hAnsi="Times New Roman" w:eastAsia="Malgun Gothic"/>
                <w:b/>
                <w:i w:val="0"/>
                <w:sz w:val="20"/>
              </w:rPr>
              <w:t>t</w:t>
            </w:r>
          </w:p>
        </w:tc>
        <w:tc>
          <w:tcPr>
            <w:tcW w:type="dxa" w:w="1440"/>
          </w:tcPr>
          <w:p>
            <w:r/>
            <w:r>
              <w:rPr>
                <w:rFonts w:ascii="Times New Roman" w:hAnsi="Times New Roman" w:eastAsia="Malgun Gothic"/>
                <w:b w:val="0"/>
                <w:i w:val="0"/>
                <w:sz w:val="20"/>
              </w:rPr>
              <w:t>운전하다</w:t>
            </w:r>
          </w:p>
        </w:tc>
      </w:tr>
      <w:tr>
        <w:tc>
          <w:tcPr>
            <w:tcW w:type="dxa" w:w="1440"/>
          </w:tcPr>
          <w:p>
            <w:r/>
            <w:r>
              <w:rPr>
                <w:rFonts w:ascii="Times New Roman" w:hAnsi="Times New Roman" w:eastAsia="Malgun Gothic"/>
                <w:b w:val="0"/>
                <w:i w:val="0"/>
                <w:sz w:val="20"/>
              </w:rPr>
              <w:t>2a</w:t>
            </w:r>
          </w:p>
        </w:tc>
        <w:tc>
          <w:tcPr>
            <w:tcW w:type="dxa" w:w="1440"/>
          </w:tcPr>
          <w:p>
            <w:r/>
            <w:r>
              <w:rPr>
                <w:rFonts w:ascii="Times New Roman" w:hAnsi="Times New Roman" w:eastAsia="Malgun Gothic"/>
                <w:b w:val="0"/>
                <w:i w:val="0"/>
                <w:sz w:val="20"/>
              </w:rPr>
              <w:t>begära</w:t>
            </w:r>
          </w:p>
        </w:tc>
        <w:tc>
          <w:tcPr>
            <w:tcW w:type="dxa" w:w="1440"/>
          </w:tcPr>
          <w:p>
            <w:r/>
            <w:r>
              <w:rPr>
                <w:rFonts w:ascii="Times New Roman" w:hAnsi="Times New Roman" w:eastAsia="Malgun Gothic"/>
                <w:b/>
                <w:i w:val="0"/>
                <w:sz w:val="20"/>
              </w:rPr>
              <w:t>begär</w:t>
            </w:r>
          </w:p>
        </w:tc>
        <w:tc>
          <w:tcPr>
            <w:tcW w:type="dxa" w:w="1440"/>
          </w:tcPr>
          <w:p>
            <w:r/>
            <w:r>
              <w:rPr>
                <w:rFonts w:ascii="Times New Roman" w:hAnsi="Times New Roman" w:eastAsia="Malgun Gothic"/>
                <w:b w:val="0"/>
                <w:i w:val="0"/>
                <w:sz w:val="20"/>
              </w:rPr>
              <w:t>begär</w:t>
            </w:r>
            <w:r>
              <w:rPr>
                <w:rFonts w:ascii="Times New Roman" w:hAnsi="Times New Roman" w:eastAsia="Malgun Gothic"/>
                <w:b/>
                <w:i w:val="0"/>
                <w:sz w:val="20"/>
              </w:rPr>
              <w:t>de</w:t>
            </w:r>
          </w:p>
        </w:tc>
        <w:tc>
          <w:tcPr>
            <w:tcW w:type="dxa" w:w="1440"/>
          </w:tcPr>
          <w:p>
            <w:r/>
            <w:r>
              <w:rPr>
                <w:rFonts w:ascii="Times New Roman" w:hAnsi="Times New Roman" w:eastAsia="Malgun Gothic"/>
                <w:b w:val="0"/>
                <w:i w:val="0"/>
                <w:sz w:val="20"/>
              </w:rPr>
              <w:t>begär</w:t>
            </w:r>
            <w:r>
              <w:rPr>
                <w:rFonts w:ascii="Times New Roman" w:hAnsi="Times New Roman" w:eastAsia="Malgun Gothic"/>
                <w:b/>
                <w:i w:val="0"/>
                <w:sz w:val="20"/>
              </w:rPr>
              <w:t>t</w:t>
            </w:r>
          </w:p>
        </w:tc>
        <w:tc>
          <w:tcPr>
            <w:tcW w:type="dxa" w:w="1440"/>
          </w:tcPr>
          <w:p>
            <w:r/>
            <w:r>
              <w:rPr>
                <w:rFonts w:ascii="Times New Roman" w:hAnsi="Times New Roman" w:eastAsia="Malgun Gothic"/>
                <w:b w:val="0"/>
                <w:i w:val="0"/>
                <w:sz w:val="20"/>
              </w:rPr>
              <w:t>청구하다</w:t>
            </w:r>
          </w:p>
        </w:tc>
      </w:tr>
      <w:tr>
        <w:tc>
          <w:tcPr>
            <w:tcW w:type="dxa" w:w="1440"/>
          </w:tcPr>
          <w:p>
            <w:r/>
            <w:r>
              <w:rPr>
                <w:rFonts w:ascii="Times New Roman" w:hAnsi="Times New Roman" w:eastAsia="Malgun Gothic"/>
                <w:b w:val="0"/>
                <w:i w:val="0"/>
                <w:sz w:val="20"/>
              </w:rPr>
              <w:t>2a</w:t>
            </w:r>
          </w:p>
        </w:tc>
        <w:tc>
          <w:tcPr>
            <w:tcW w:type="dxa" w:w="1440"/>
          </w:tcPr>
          <w:p>
            <w:r/>
            <w:r>
              <w:rPr>
                <w:rFonts w:ascii="Times New Roman" w:hAnsi="Times New Roman" w:eastAsia="Malgun Gothic"/>
                <w:b w:val="0"/>
                <w:i w:val="0"/>
                <w:sz w:val="20"/>
              </w:rPr>
              <w:t>glömma</w:t>
            </w:r>
          </w:p>
        </w:tc>
        <w:tc>
          <w:tcPr>
            <w:tcW w:type="dxa" w:w="1440"/>
          </w:tcPr>
          <w:p>
            <w:r/>
            <w:r>
              <w:rPr>
                <w:rFonts w:ascii="Times New Roman" w:hAnsi="Times New Roman" w:eastAsia="Malgun Gothic"/>
                <w:b w:val="0"/>
                <w:i w:val="0"/>
                <w:sz w:val="20"/>
              </w:rPr>
              <w:t>glömmer</w:t>
            </w:r>
          </w:p>
        </w:tc>
        <w:tc>
          <w:tcPr>
            <w:tcW w:type="dxa" w:w="1440"/>
          </w:tcPr>
          <w:p>
            <w:r/>
            <w:r>
              <w:rPr>
                <w:rFonts w:ascii="Times New Roman" w:hAnsi="Times New Roman" w:eastAsia="Malgun Gothic"/>
                <w:b/>
                <w:i w:val="0"/>
                <w:sz w:val="20"/>
              </w:rPr>
              <w:t>glömde</w:t>
            </w:r>
          </w:p>
        </w:tc>
        <w:tc>
          <w:tcPr>
            <w:tcW w:type="dxa" w:w="1440"/>
          </w:tcPr>
          <w:p>
            <w:r/>
            <w:r>
              <w:rPr>
                <w:rFonts w:ascii="Times New Roman" w:hAnsi="Times New Roman" w:eastAsia="Malgun Gothic"/>
                <w:b/>
                <w:i w:val="0"/>
                <w:sz w:val="20"/>
              </w:rPr>
              <w:t>glömt</w:t>
            </w:r>
          </w:p>
        </w:tc>
        <w:tc>
          <w:tcPr>
            <w:tcW w:type="dxa" w:w="1440"/>
          </w:tcPr>
          <w:p>
            <w:r/>
            <w:r>
              <w:rPr>
                <w:rFonts w:ascii="Times New Roman" w:hAnsi="Times New Roman" w:eastAsia="Malgun Gothic"/>
                <w:b w:val="0"/>
                <w:i w:val="0"/>
                <w:sz w:val="20"/>
              </w:rPr>
              <w:t>잊다 — mm은 d·t 앞에서 m 하나</w:t>
            </w:r>
          </w:p>
        </w:tc>
      </w:tr>
      <w:tr>
        <w:tc>
          <w:tcPr>
            <w:tcW w:type="dxa" w:w="1440"/>
          </w:tcPr>
          <w:p>
            <w:r/>
            <w:r>
              <w:rPr>
                <w:rFonts w:ascii="Times New Roman" w:hAnsi="Times New Roman" w:eastAsia="Malgun Gothic"/>
                <w:b w:val="0"/>
                <w:i w:val="0"/>
                <w:sz w:val="20"/>
              </w:rPr>
              <w:t>2a</w:t>
            </w:r>
          </w:p>
        </w:tc>
        <w:tc>
          <w:tcPr>
            <w:tcW w:type="dxa" w:w="1440"/>
          </w:tcPr>
          <w:p>
            <w:r/>
            <w:r>
              <w:rPr>
                <w:rFonts w:ascii="Times New Roman" w:hAnsi="Times New Roman" w:eastAsia="Malgun Gothic"/>
                <w:b w:val="0"/>
                <w:i w:val="0"/>
                <w:sz w:val="20"/>
              </w:rPr>
              <w:t>känna</w:t>
            </w:r>
          </w:p>
        </w:tc>
        <w:tc>
          <w:tcPr>
            <w:tcW w:type="dxa" w:w="1440"/>
          </w:tcPr>
          <w:p>
            <w:r/>
            <w:r>
              <w:rPr>
                <w:rFonts w:ascii="Times New Roman" w:hAnsi="Times New Roman" w:eastAsia="Malgun Gothic"/>
                <w:b w:val="0"/>
                <w:i w:val="0"/>
                <w:sz w:val="20"/>
              </w:rPr>
              <w:t>känner</w:t>
            </w:r>
          </w:p>
        </w:tc>
        <w:tc>
          <w:tcPr>
            <w:tcW w:type="dxa" w:w="1440"/>
          </w:tcPr>
          <w:p>
            <w:r/>
            <w:r>
              <w:rPr>
                <w:rFonts w:ascii="Times New Roman" w:hAnsi="Times New Roman" w:eastAsia="Malgun Gothic"/>
                <w:b/>
                <w:i w:val="0"/>
                <w:sz w:val="20"/>
              </w:rPr>
              <w:t>kände</w:t>
            </w:r>
          </w:p>
        </w:tc>
        <w:tc>
          <w:tcPr>
            <w:tcW w:type="dxa" w:w="1440"/>
          </w:tcPr>
          <w:p>
            <w:r/>
            <w:r>
              <w:rPr>
                <w:rFonts w:ascii="Times New Roman" w:hAnsi="Times New Roman" w:eastAsia="Malgun Gothic"/>
                <w:b/>
                <w:i w:val="0"/>
                <w:sz w:val="20"/>
              </w:rPr>
              <w:t>känt</w:t>
            </w:r>
          </w:p>
        </w:tc>
        <w:tc>
          <w:tcPr>
            <w:tcW w:type="dxa" w:w="1440"/>
          </w:tcPr>
          <w:p>
            <w:r/>
            <w:r>
              <w:rPr>
                <w:rFonts w:ascii="Times New Roman" w:hAnsi="Times New Roman" w:eastAsia="Malgun Gothic"/>
                <w:b w:val="0"/>
                <w:i w:val="0"/>
                <w:sz w:val="20"/>
              </w:rPr>
              <w:t>알다, 느끼다 — nn도 마찬가지</w:t>
            </w:r>
          </w:p>
        </w:tc>
      </w:tr>
      <w:tr>
        <w:tc>
          <w:tcPr>
            <w:tcW w:type="dxa" w:w="1440"/>
          </w:tcPr>
          <w:p>
            <w:r/>
            <w:r>
              <w:rPr>
                <w:rFonts w:ascii="Times New Roman" w:hAnsi="Times New Roman" w:eastAsia="Malgun Gothic"/>
                <w:b w:val="0"/>
                <w:i w:val="0"/>
                <w:sz w:val="20"/>
              </w:rPr>
              <w:t>2a</w:t>
            </w:r>
          </w:p>
        </w:tc>
        <w:tc>
          <w:tcPr>
            <w:tcW w:type="dxa" w:w="1440"/>
          </w:tcPr>
          <w:p>
            <w:r/>
            <w:r>
              <w:rPr>
                <w:rFonts w:ascii="Times New Roman" w:hAnsi="Times New Roman" w:eastAsia="Malgun Gothic"/>
                <w:b w:val="0"/>
                <w:i w:val="0"/>
                <w:sz w:val="20"/>
              </w:rPr>
              <w:t>använda</w:t>
            </w:r>
          </w:p>
        </w:tc>
        <w:tc>
          <w:tcPr>
            <w:tcW w:type="dxa" w:w="1440"/>
          </w:tcPr>
          <w:p>
            <w:r/>
            <w:r>
              <w:rPr>
                <w:rFonts w:ascii="Times New Roman" w:hAnsi="Times New Roman" w:eastAsia="Malgun Gothic"/>
                <w:b w:val="0"/>
                <w:i w:val="0"/>
                <w:sz w:val="20"/>
              </w:rPr>
              <w:t>använder</w:t>
            </w:r>
          </w:p>
        </w:tc>
        <w:tc>
          <w:tcPr>
            <w:tcW w:type="dxa" w:w="1440"/>
          </w:tcPr>
          <w:p>
            <w:r/>
            <w:r>
              <w:rPr>
                <w:rFonts w:ascii="Times New Roman" w:hAnsi="Times New Roman" w:eastAsia="Malgun Gothic"/>
                <w:b/>
                <w:i w:val="0"/>
                <w:sz w:val="20"/>
              </w:rPr>
              <w:t>använde</w:t>
            </w:r>
          </w:p>
        </w:tc>
        <w:tc>
          <w:tcPr>
            <w:tcW w:type="dxa" w:w="1440"/>
          </w:tcPr>
          <w:p>
            <w:r/>
            <w:r>
              <w:rPr>
                <w:rFonts w:ascii="Times New Roman" w:hAnsi="Times New Roman" w:eastAsia="Malgun Gothic"/>
                <w:b/>
                <w:i w:val="0"/>
                <w:sz w:val="20"/>
              </w:rPr>
              <w:t>använt</w:t>
            </w:r>
          </w:p>
        </w:tc>
        <w:tc>
          <w:tcPr>
            <w:tcW w:type="dxa" w:w="1440"/>
          </w:tcPr>
          <w:p>
            <w:r/>
            <w:r>
              <w:rPr>
                <w:rFonts w:ascii="Times New Roman" w:hAnsi="Times New Roman" w:eastAsia="Malgun Gothic"/>
                <w:b w:val="0"/>
                <w:i w:val="0"/>
                <w:sz w:val="20"/>
              </w:rPr>
              <w:t>사용하다 — 자음 + d로 끝나면 -de 하나만</w:t>
            </w:r>
          </w:p>
        </w:tc>
      </w:tr>
      <w:tr>
        <w:tc>
          <w:tcPr>
            <w:tcW w:type="dxa" w:w="1440"/>
          </w:tcPr>
          <w:p>
            <w:r/>
            <w:r>
              <w:rPr>
                <w:rFonts w:ascii="Times New Roman" w:hAnsi="Times New Roman" w:eastAsia="Malgun Gothic"/>
                <w:b w:val="0"/>
                <w:i w:val="0"/>
                <w:sz w:val="20"/>
              </w:rPr>
              <w:t>2b</w:t>
            </w:r>
          </w:p>
        </w:tc>
        <w:tc>
          <w:tcPr>
            <w:tcW w:type="dxa" w:w="1440"/>
          </w:tcPr>
          <w:p>
            <w:r/>
            <w:r>
              <w:rPr>
                <w:rFonts w:ascii="Times New Roman" w:hAnsi="Times New Roman" w:eastAsia="Malgun Gothic"/>
                <w:b w:val="0"/>
                <w:i w:val="0"/>
                <w:sz w:val="20"/>
              </w:rPr>
              <w:t>köpa</w:t>
            </w:r>
          </w:p>
        </w:tc>
        <w:tc>
          <w:tcPr>
            <w:tcW w:type="dxa" w:w="1440"/>
          </w:tcPr>
          <w:p>
            <w:r/>
            <w:r>
              <w:rPr>
                <w:rFonts w:ascii="Times New Roman" w:hAnsi="Times New Roman" w:eastAsia="Malgun Gothic"/>
                <w:b w:val="0"/>
                <w:i w:val="0"/>
                <w:sz w:val="20"/>
              </w:rPr>
              <w:t>köper</w:t>
            </w:r>
          </w:p>
        </w:tc>
        <w:tc>
          <w:tcPr>
            <w:tcW w:type="dxa" w:w="1440"/>
          </w:tcPr>
          <w:p>
            <w:r/>
            <w:r>
              <w:rPr>
                <w:rFonts w:ascii="Times New Roman" w:hAnsi="Times New Roman" w:eastAsia="Malgun Gothic"/>
                <w:b w:val="0"/>
                <w:i w:val="0"/>
                <w:sz w:val="20"/>
              </w:rPr>
              <w:t>köp</w:t>
            </w:r>
            <w:r>
              <w:rPr>
                <w:rFonts w:ascii="Times New Roman" w:hAnsi="Times New Roman" w:eastAsia="Malgun Gothic"/>
                <w:b/>
                <w:i w:val="0"/>
                <w:sz w:val="20"/>
              </w:rPr>
              <w:t>te</w:t>
            </w:r>
          </w:p>
        </w:tc>
        <w:tc>
          <w:tcPr>
            <w:tcW w:type="dxa" w:w="1440"/>
          </w:tcPr>
          <w:p>
            <w:r/>
            <w:r>
              <w:rPr>
                <w:rFonts w:ascii="Times New Roman" w:hAnsi="Times New Roman" w:eastAsia="Malgun Gothic"/>
                <w:b w:val="0"/>
                <w:i w:val="0"/>
                <w:sz w:val="20"/>
              </w:rPr>
              <w:t>köp</w:t>
            </w:r>
            <w:r>
              <w:rPr>
                <w:rFonts w:ascii="Times New Roman" w:hAnsi="Times New Roman" w:eastAsia="Malgun Gothic"/>
                <w:b/>
                <w:i w:val="0"/>
                <w:sz w:val="20"/>
              </w:rPr>
              <w:t>t</w:t>
            </w:r>
          </w:p>
        </w:tc>
        <w:tc>
          <w:tcPr>
            <w:tcW w:type="dxa" w:w="1440"/>
          </w:tcPr>
          <w:p>
            <w:r/>
            <w:r>
              <w:rPr>
                <w:rFonts w:ascii="Times New Roman" w:hAnsi="Times New Roman" w:eastAsia="Malgun Gothic"/>
                <w:b w:val="0"/>
                <w:i w:val="0"/>
                <w:sz w:val="20"/>
              </w:rPr>
              <w:t>사다</w:t>
            </w:r>
          </w:p>
        </w:tc>
      </w:tr>
      <w:tr>
        <w:tc>
          <w:tcPr>
            <w:tcW w:type="dxa" w:w="1440"/>
          </w:tcPr>
          <w:p>
            <w:r/>
            <w:r>
              <w:rPr>
                <w:rFonts w:ascii="Times New Roman" w:hAnsi="Times New Roman" w:eastAsia="Malgun Gothic"/>
                <w:b w:val="0"/>
                <w:i w:val="0"/>
                <w:sz w:val="20"/>
              </w:rPr>
              <w:t>2b</w:t>
            </w:r>
          </w:p>
        </w:tc>
        <w:tc>
          <w:tcPr>
            <w:tcW w:type="dxa" w:w="1440"/>
          </w:tcPr>
          <w:p>
            <w:r/>
            <w:r>
              <w:rPr>
                <w:rFonts w:ascii="Times New Roman" w:hAnsi="Times New Roman" w:eastAsia="Malgun Gothic"/>
                <w:b w:val="0"/>
                <w:i w:val="0"/>
                <w:sz w:val="20"/>
              </w:rPr>
              <w:t>läsa</w:t>
            </w:r>
          </w:p>
        </w:tc>
        <w:tc>
          <w:tcPr>
            <w:tcW w:type="dxa" w:w="1440"/>
          </w:tcPr>
          <w:p>
            <w:r/>
            <w:r>
              <w:rPr>
                <w:rFonts w:ascii="Times New Roman" w:hAnsi="Times New Roman" w:eastAsia="Malgun Gothic"/>
                <w:b w:val="0"/>
                <w:i w:val="0"/>
                <w:sz w:val="20"/>
              </w:rPr>
              <w:t>läser</w:t>
            </w:r>
          </w:p>
        </w:tc>
        <w:tc>
          <w:tcPr>
            <w:tcW w:type="dxa" w:w="1440"/>
          </w:tcPr>
          <w:p>
            <w:r/>
            <w:r>
              <w:rPr>
                <w:rFonts w:ascii="Times New Roman" w:hAnsi="Times New Roman" w:eastAsia="Malgun Gothic"/>
                <w:b w:val="0"/>
                <w:i w:val="0"/>
                <w:sz w:val="20"/>
              </w:rPr>
              <w:t>läs</w:t>
            </w:r>
            <w:r>
              <w:rPr>
                <w:rFonts w:ascii="Times New Roman" w:hAnsi="Times New Roman" w:eastAsia="Malgun Gothic"/>
                <w:b/>
                <w:i w:val="0"/>
                <w:sz w:val="20"/>
              </w:rPr>
              <w:t>te</w:t>
            </w:r>
          </w:p>
        </w:tc>
        <w:tc>
          <w:tcPr>
            <w:tcW w:type="dxa" w:w="1440"/>
          </w:tcPr>
          <w:p>
            <w:r/>
            <w:r>
              <w:rPr>
                <w:rFonts w:ascii="Times New Roman" w:hAnsi="Times New Roman" w:eastAsia="Malgun Gothic"/>
                <w:b w:val="0"/>
                <w:i w:val="0"/>
                <w:sz w:val="20"/>
              </w:rPr>
              <w:t>läs</w:t>
            </w:r>
            <w:r>
              <w:rPr>
                <w:rFonts w:ascii="Times New Roman" w:hAnsi="Times New Roman" w:eastAsia="Malgun Gothic"/>
                <w:b/>
                <w:i w:val="0"/>
                <w:sz w:val="20"/>
              </w:rPr>
              <w:t>t</w:t>
            </w:r>
          </w:p>
        </w:tc>
        <w:tc>
          <w:tcPr>
            <w:tcW w:type="dxa" w:w="1440"/>
          </w:tcPr>
          <w:p>
            <w:r/>
            <w:r>
              <w:rPr>
                <w:rFonts w:ascii="Times New Roman" w:hAnsi="Times New Roman" w:eastAsia="Malgun Gothic"/>
                <w:b w:val="0"/>
                <w:i w:val="0"/>
                <w:sz w:val="20"/>
              </w:rPr>
              <w:t>읽다</w:t>
            </w:r>
          </w:p>
        </w:tc>
      </w:tr>
      <w:tr>
        <w:tc>
          <w:tcPr>
            <w:tcW w:type="dxa" w:w="1440"/>
          </w:tcPr>
          <w:p>
            <w:r/>
            <w:r>
              <w:rPr>
                <w:rFonts w:ascii="Times New Roman" w:hAnsi="Times New Roman" w:eastAsia="Malgun Gothic"/>
                <w:b w:val="0"/>
                <w:i w:val="0"/>
                <w:sz w:val="20"/>
              </w:rPr>
              <w:t>2b</w:t>
            </w:r>
          </w:p>
        </w:tc>
        <w:tc>
          <w:tcPr>
            <w:tcW w:type="dxa" w:w="1440"/>
          </w:tcPr>
          <w:p>
            <w:r/>
            <w:r>
              <w:rPr>
                <w:rFonts w:ascii="Times New Roman" w:hAnsi="Times New Roman" w:eastAsia="Malgun Gothic"/>
                <w:b w:val="0"/>
                <w:i w:val="0"/>
                <w:sz w:val="20"/>
              </w:rPr>
              <w:t>hjälpa</w:t>
            </w:r>
          </w:p>
        </w:tc>
        <w:tc>
          <w:tcPr>
            <w:tcW w:type="dxa" w:w="1440"/>
          </w:tcPr>
          <w:p>
            <w:r/>
            <w:r>
              <w:rPr>
                <w:rFonts w:ascii="Times New Roman" w:hAnsi="Times New Roman" w:eastAsia="Malgun Gothic"/>
                <w:b w:val="0"/>
                <w:i w:val="0"/>
                <w:sz w:val="20"/>
              </w:rPr>
              <w:t>hjälper</w:t>
            </w:r>
          </w:p>
        </w:tc>
        <w:tc>
          <w:tcPr>
            <w:tcW w:type="dxa" w:w="1440"/>
          </w:tcPr>
          <w:p>
            <w:r/>
            <w:r>
              <w:rPr>
                <w:rFonts w:ascii="Times New Roman" w:hAnsi="Times New Roman" w:eastAsia="Malgun Gothic"/>
                <w:b w:val="0"/>
                <w:i w:val="0"/>
                <w:sz w:val="20"/>
              </w:rPr>
              <w:t>hjälp</w:t>
            </w:r>
            <w:r>
              <w:rPr>
                <w:rFonts w:ascii="Times New Roman" w:hAnsi="Times New Roman" w:eastAsia="Malgun Gothic"/>
                <w:b/>
                <w:i w:val="0"/>
                <w:sz w:val="20"/>
              </w:rPr>
              <w:t>te</w:t>
            </w:r>
          </w:p>
        </w:tc>
        <w:tc>
          <w:tcPr>
            <w:tcW w:type="dxa" w:w="1440"/>
          </w:tcPr>
          <w:p>
            <w:r/>
            <w:r>
              <w:rPr>
                <w:rFonts w:ascii="Times New Roman" w:hAnsi="Times New Roman" w:eastAsia="Malgun Gothic"/>
                <w:b w:val="0"/>
                <w:i w:val="0"/>
                <w:sz w:val="20"/>
              </w:rPr>
              <w:t>hjälp</w:t>
            </w:r>
            <w:r>
              <w:rPr>
                <w:rFonts w:ascii="Times New Roman" w:hAnsi="Times New Roman" w:eastAsia="Malgun Gothic"/>
                <w:b/>
                <w:i w:val="0"/>
                <w:sz w:val="20"/>
              </w:rPr>
              <w:t>t</w:t>
            </w:r>
          </w:p>
        </w:tc>
        <w:tc>
          <w:tcPr>
            <w:tcW w:type="dxa" w:w="1440"/>
          </w:tcPr>
          <w:p>
            <w:r/>
            <w:r>
              <w:rPr>
                <w:rFonts w:ascii="Times New Roman" w:hAnsi="Times New Roman" w:eastAsia="Malgun Gothic"/>
                <w:b w:val="0"/>
                <w:i w:val="0"/>
                <w:sz w:val="20"/>
              </w:rPr>
              <w:t>돕다</w:t>
            </w:r>
          </w:p>
        </w:tc>
      </w:tr>
      <w:tr>
        <w:tc>
          <w:tcPr>
            <w:tcW w:type="dxa" w:w="1440"/>
          </w:tcPr>
          <w:p>
            <w:r/>
            <w:r>
              <w:rPr>
                <w:rFonts w:ascii="Times New Roman" w:hAnsi="Times New Roman" w:eastAsia="Malgun Gothic"/>
                <w:b w:val="0"/>
                <w:i w:val="0"/>
                <w:sz w:val="20"/>
              </w:rPr>
              <w:t>2b</w:t>
            </w:r>
          </w:p>
        </w:tc>
        <w:tc>
          <w:tcPr>
            <w:tcW w:type="dxa" w:w="1440"/>
          </w:tcPr>
          <w:p>
            <w:r/>
            <w:r>
              <w:rPr>
                <w:rFonts w:ascii="Times New Roman" w:hAnsi="Times New Roman" w:eastAsia="Malgun Gothic"/>
                <w:b w:val="0"/>
                <w:i w:val="0"/>
                <w:sz w:val="20"/>
              </w:rPr>
              <w:t>tycka</w:t>
            </w:r>
          </w:p>
        </w:tc>
        <w:tc>
          <w:tcPr>
            <w:tcW w:type="dxa" w:w="1440"/>
          </w:tcPr>
          <w:p>
            <w:r/>
            <w:r>
              <w:rPr>
                <w:rFonts w:ascii="Times New Roman" w:hAnsi="Times New Roman" w:eastAsia="Malgun Gothic"/>
                <w:b w:val="0"/>
                <w:i w:val="0"/>
                <w:sz w:val="20"/>
              </w:rPr>
              <w:t>tycker</w:t>
            </w:r>
          </w:p>
        </w:tc>
        <w:tc>
          <w:tcPr>
            <w:tcW w:type="dxa" w:w="1440"/>
          </w:tcPr>
          <w:p>
            <w:r/>
            <w:r>
              <w:rPr>
                <w:rFonts w:ascii="Times New Roman" w:hAnsi="Times New Roman" w:eastAsia="Malgun Gothic"/>
                <w:b w:val="0"/>
                <w:i w:val="0"/>
                <w:sz w:val="20"/>
              </w:rPr>
              <w:t>tyck</w:t>
            </w:r>
            <w:r>
              <w:rPr>
                <w:rFonts w:ascii="Times New Roman" w:hAnsi="Times New Roman" w:eastAsia="Malgun Gothic"/>
                <w:b/>
                <w:i w:val="0"/>
                <w:sz w:val="20"/>
              </w:rPr>
              <w:t>te</w:t>
            </w:r>
          </w:p>
        </w:tc>
        <w:tc>
          <w:tcPr>
            <w:tcW w:type="dxa" w:w="1440"/>
          </w:tcPr>
          <w:p>
            <w:r/>
            <w:r>
              <w:rPr>
                <w:rFonts w:ascii="Times New Roman" w:hAnsi="Times New Roman" w:eastAsia="Malgun Gothic"/>
                <w:b w:val="0"/>
                <w:i w:val="0"/>
                <w:sz w:val="20"/>
              </w:rPr>
              <w:t>tyck</w:t>
            </w:r>
            <w:r>
              <w:rPr>
                <w:rFonts w:ascii="Times New Roman" w:hAnsi="Times New Roman" w:eastAsia="Malgun Gothic"/>
                <w:b/>
                <w:i w:val="0"/>
                <w:sz w:val="20"/>
              </w:rPr>
              <w:t>t</w:t>
            </w:r>
          </w:p>
        </w:tc>
        <w:tc>
          <w:tcPr>
            <w:tcW w:type="dxa" w:w="1440"/>
          </w:tcPr>
          <w:p>
            <w:r/>
            <w:r>
              <w:rPr>
                <w:rFonts w:ascii="Times New Roman" w:hAnsi="Times New Roman" w:eastAsia="Malgun Gothic"/>
                <w:b w:val="0"/>
                <w:i w:val="0"/>
                <w:sz w:val="20"/>
              </w:rPr>
              <w:t>생각하다</w:t>
            </w:r>
          </w:p>
        </w:tc>
      </w:tr>
      <w:tr>
        <w:tc>
          <w:tcPr>
            <w:tcW w:type="dxa" w:w="1440"/>
          </w:tcPr>
          <w:p>
            <w:r/>
            <w:r>
              <w:rPr>
                <w:rFonts w:ascii="Times New Roman" w:hAnsi="Times New Roman" w:eastAsia="Malgun Gothic"/>
                <w:b w:val="0"/>
                <w:i w:val="0"/>
                <w:sz w:val="20"/>
              </w:rPr>
              <w:t>2b</w:t>
            </w:r>
          </w:p>
        </w:tc>
        <w:tc>
          <w:tcPr>
            <w:tcW w:type="dxa" w:w="1440"/>
          </w:tcPr>
          <w:p>
            <w:r/>
            <w:r>
              <w:rPr>
                <w:rFonts w:ascii="Times New Roman" w:hAnsi="Times New Roman" w:eastAsia="Malgun Gothic"/>
                <w:b w:val="0"/>
                <w:i w:val="0"/>
                <w:sz w:val="20"/>
              </w:rPr>
              <w:t>tänka</w:t>
            </w:r>
          </w:p>
        </w:tc>
        <w:tc>
          <w:tcPr>
            <w:tcW w:type="dxa" w:w="1440"/>
          </w:tcPr>
          <w:p>
            <w:r/>
            <w:r>
              <w:rPr>
                <w:rFonts w:ascii="Times New Roman" w:hAnsi="Times New Roman" w:eastAsia="Malgun Gothic"/>
                <w:b w:val="0"/>
                <w:i w:val="0"/>
                <w:sz w:val="20"/>
              </w:rPr>
              <w:t>tänker</w:t>
            </w:r>
          </w:p>
        </w:tc>
        <w:tc>
          <w:tcPr>
            <w:tcW w:type="dxa" w:w="1440"/>
          </w:tcPr>
          <w:p>
            <w:r/>
            <w:r>
              <w:rPr>
                <w:rFonts w:ascii="Times New Roman" w:hAnsi="Times New Roman" w:eastAsia="Malgun Gothic"/>
                <w:b w:val="0"/>
                <w:i w:val="0"/>
                <w:sz w:val="20"/>
              </w:rPr>
              <w:t>tänk</w:t>
            </w:r>
            <w:r>
              <w:rPr>
                <w:rFonts w:ascii="Times New Roman" w:hAnsi="Times New Roman" w:eastAsia="Malgun Gothic"/>
                <w:b/>
                <w:i w:val="0"/>
                <w:sz w:val="20"/>
              </w:rPr>
              <w:t>te</w:t>
            </w:r>
          </w:p>
        </w:tc>
        <w:tc>
          <w:tcPr>
            <w:tcW w:type="dxa" w:w="1440"/>
          </w:tcPr>
          <w:p>
            <w:r/>
            <w:r>
              <w:rPr>
                <w:rFonts w:ascii="Times New Roman" w:hAnsi="Times New Roman" w:eastAsia="Malgun Gothic"/>
                <w:b w:val="0"/>
                <w:i w:val="0"/>
                <w:sz w:val="20"/>
              </w:rPr>
              <w:t>tänk</w:t>
            </w:r>
            <w:r>
              <w:rPr>
                <w:rFonts w:ascii="Times New Roman" w:hAnsi="Times New Roman" w:eastAsia="Malgun Gothic"/>
                <w:b/>
                <w:i w:val="0"/>
                <w:sz w:val="20"/>
              </w:rPr>
              <w:t>t</w:t>
            </w:r>
          </w:p>
        </w:tc>
        <w:tc>
          <w:tcPr>
            <w:tcW w:type="dxa" w:w="1440"/>
          </w:tcPr>
          <w:p>
            <w:r/>
            <w:r>
              <w:rPr>
                <w:rFonts w:ascii="Times New Roman" w:hAnsi="Times New Roman" w:eastAsia="Malgun Gothic"/>
                <w:b w:val="0"/>
                <w:i w:val="0"/>
                <w:sz w:val="20"/>
              </w:rPr>
              <w:t>생각하다, ~할 작정이다</w:t>
            </w:r>
          </w:p>
        </w:tc>
      </w:tr>
      <w:tr>
        <w:tc>
          <w:tcPr>
            <w:tcW w:type="dxa" w:w="1440"/>
          </w:tcPr>
          <w:p>
            <w:r/>
            <w:r>
              <w:rPr>
                <w:rFonts w:ascii="Times New Roman" w:hAnsi="Times New Roman" w:eastAsia="Malgun Gothic"/>
                <w:b w:val="0"/>
                <w:i w:val="0"/>
                <w:sz w:val="20"/>
              </w:rPr>
              <w:t>2b</w:t>
            </w:r>
          </w:p>
        </w:tc>
        <w:tc>
          <w:tcPr>
            <w:tcW w:type="dxa" w:w="1440"/>
          </w:tcPr>
          <w:p>
            <w:r/>
            <w:r>
              <w:rPr>
                <w:rFonts w:ascii="Times New Roman" w:hAnsi="Times New Roman" w:eastAsia="Malgun Gothic"/>
                <w:b w:val="0"/>
                <w:i w:val="0"/>
                <w:sz w:val="20"/>
              </w:rPr>
              <w:t>åka</w:t>
            </w:r>
          </w:p>
        </w:tc>
        <w:tc>
          <w:tcPr>
            <w:tcW w:type="dxa" w:w="1440"/>
          </w:tcPr>
          <w:p>
            <w:r/>
            <w:r>
              <w:rPr>
                <w:rFonts w:ascii="Times New Roman" w:hAnsi="Times New Roman" w:eastAsia="Malgun Gothic"/>
                <w:b w:val="0"/>
                <w:i w:val="0"/>
                <w:sz w:val="20"/>
              </w:rPr>
              <w:t>åker</w:t>
            </w:r>
          </w:p>
        </w:tc>
        <w:tc>
          <w:tcPr>
            <w:tcW w:type="dxa" w:w="1440"/>
          </w:tcPr>
          <w:p>
            <w:r/>
            <w:r>
              <w:rPr>
                <w:rFonts w:ascii="Times New Roman" w:hAnsi="Times New Roman" w:eastAsia="Malgun Gothic"/>
                <w:b w:val="0"/>
                <w:i w:val="0"/>
                <w:sz w:val="20"/>
              </w:rPr>
              <w:t>åk</w:t>
            </w:r>
            <w:r>
              <w:rPr>
                <w:rFonts w:ascii="Times New Roman" w:hAnsi="Times New Roman" w:eastAsia="Malgun Gothic"/>
                <w:b/>
                <w:i w:val="0"/>
                <w:sz w:val="20"/>
              </w:rPr>
              <w:t>te</w:t>
            </w:r>
          </w:p>
        </w:tc>
        <w:tc>
          <w:tcPr>
            <w:tcW w:type="dxa" w:w="1440"/>
          </w:tcPr>
          <w:p>
            <w:r/>
            <w:r>
              <w:rPr>
                <w:rFonts w:ascii="Times New Roman" w:hAnsi="Times New Roman" w:eastAsia="Malgun Gothic"/>
                <w:b w:val="0"/>
                <w:i w:val="0"/>
                <w:sz w:val="20"/>
              </w:rPr>
              <w:t>åk</w:t>
            </w:r>
            <w:r>
              <w:rPr>
                <w:rFonts w:ascii="Times New Roman" w:hAnsi="Times New Roman" w:eastAsia="Malgun Gothic"/>
                <w:b/>
                <w:i w:val="0"/>
                <w:sz w:val="20"/>
              </w:rPr>
              <w:t>t</w:t>
            </w:r>
          </w:p>
        </w:tc>
        <w:tc>
          <w:tcPr>
            <w:tcW w:type="dxa" w:w="1440"/>
          </w:tcPr>
          <w:p>
            <w:r/>
            <w:r>
              <w:rPr>
                <w:rFonts w:ascii="Times New Roman" w:hAnsi="Times New Roman" w:eastAsia="Malgun Gothic"/>
                <w:b w:val="0"/>
                <w:i w:val="0"/>
                <w:sz w:val="20"/>
              </w:rPr>
              <w:t>(차를 타고) 가다</w:t>
            </w:r>
          </w:p>
        </w:tc>
      </w:tr>
      <w:tr>
        <w:tc>
          <w:tcPr>
            <w:tcW w:type="dxa" w:w="1440"/>
          </w:tcPr>
          <w:p>
            <w:r/>
            <w:r>
              <w:rPr>
                <w:rFonts w:ascii="Times New Roman" w:hAnsi="Times New Roman" w:eastAsia="Malgun Gothic"/>
                <w:b w:val="0"/>
                <w:i w:val="0"/>
                <w:sz w:val="20"/>
              </w:rPr>
              <w:t>2b</w:t>
            </w:r>
          </w:p>
        </w:tc>
        <w:tc>
          <w:tcPr>
            <w:tcW w:type="dxa" w:w="1440"/>
          </w:tcPr>
          <w:p>
            <w:r/>
            <w:r>
              <w:rPr>
                <w:rFonts w:ascii="Times New Roman" w:hAnsi="Times New Roman" w:eastAsia="Malgun Gothic"/>
                <w:b w:val="0"/>
                <w:i w:val="0"/>
                <w:sz w:val="20"/>
              </w:rPr>
              <w:t>söka</w:t>
            </w:r>
          </w:p>
        </w:tc>
        <w:tc>
          <w:tcPr>
            <w:tcW w:type="dxa" w:w="1440"/>
          </w:tcPr>
          <w:p>
            <w:r/>
            <w:r>
              <w:rPr>
                <w:rFonts w:ascii="Times New Roman" w:hAnsi="Times New Roman" w:eastAsia="Malgun Gothic"/>
                <w:b w:val="0"/>
                <w:i w:val="0"/>
                <w:sz w:val="20"/>
              </w:rPr>
              <w:t>söker</w:t>
            </w:r>
          </w:p>
        </w:tc>
        <w:tc>
          <w:tcPr>
            <w:tcW w:type="dxa" w:w="1440"/>
          </w:tcPr>
          <w:p>
            <w:r/>
            <w:r>
              <w:rPr>
                <w:rFonts w:ascii="Times New Roman" w:hAnsi="Times New Roman" w:eastAsia="Malgun Gothic"/>
                <w:b w:val="0"/>
                <w:i w:val="0"/>
                <w:sz w:val="20"/>
              </w:rPr>
              <w:t>sök</w:t>
            </w:r>
            <w:r>
              <w:rPr>
                <w:rFonts w:ascii="Times New Roman" w:hAnsi="Times New Roman" w:eastAsia="Malgun Gothic"/>
                <w:b/>
                <w:i w:val="0"/>
                <w:sz w:val="20"/>
              </w:rPr>
              <w:t>te</w:t>
            </w:r>
          </w:p>
        </w:tc>
        <w:tc>
          <w:tcPr>
            <w:tcW w:type="dxa" w:w="1440"/>
          </w:tcPr>
          <w:p>
            <w:r/>
            <w:r>
              <w:rPr>
                <w:rFonts w:ascii="Times New Roman" w:hAnsi="Times New Roman" w:eastAsia="Malgun Gothic"/>
                <w:b w:val="0"/>
                <w:i w:val="0"/>
                <w:sz w:val="20"/>
              </w:rPr>
              <w:t>sök</w:t>
            </w:r>
            <w:r>
              <w:rPr>
                <w:rFonts w:ascii="Times New Roman" w:hAnsi="Times New Roman" w:eastAsia="Malgun Gothic"/>
                <w:b/>
                <w:i w:val="0"/>
                <w:sz w:val="20"/>
              </w:rPr>
              <w:t>t</w:t>
            </w:r>
          </w:p>
        </w:tc>
        <w:tc>
          <w:tcPr>
            <w:tcW w:type="dxa" w:w="1440"/>
          </w:tcPr>
          <w:p>
            <w:r/>
            <w:r>
              <w:rPr>
                <w:rFonts w:ascii="Times New Roman" w:hAnsi="Times New Roman" w:eastAsia="Malgun Gothic"/>
                <w:b w:val="0"/>
                <w:i w:val="0"/>
                <w:sz w:val="20"/>
              </w:rPr>
              <w:t>찾다, 신청하다</w:t>
            </w:r>
          </w:p>
        </w:tc>
      </w:tr>
      <w:tr>
        <w:tc>
          <w:tcPr>
            <w:tcW w:type="dxa" w:w="1440"/>
          </w:tcPr>
          <w:p>
            <w:r/>
            <w:r>
              <w:rPr>
                <w:rFonts w:ascii="Times New Roman" w:hAnsi="Times New Roman" w:eastAsia="Malgun Gothic"/>
                <w:b w:val="0"/>
                <w:i w:val="0"/>
                <w:sz w:val="20"/>
              </w:rPr>
              <w:t>2b</w:t>
            </w:r>
          </w:p>
        </w:tc>
        <w:tc>
          <w:tcPr>
            <w:tcW w:type="dxa" w:w="1440"/>
          </w:tcPr>
          <w:p>
            <w:r/>
            <w:r>
              <w:rPr>
                <w:rFonts w:ascii="Times New Roman" w:hAnsi="Times New Roman" w:eastAsia="Malgun Gothic"/>
                <w:b w:val="0"/>
                <w:i w:val="0"/>
                <w:sz w:val="20"/>
              </w:rPr>
              <w:t>möta</w:t>
            </w:r>
          </w:p>
        </w:tc>
        <w:tc>
          <w:tcPr>
            <w:tcW w:type="dxa" w:w="1440"/>
          </w:tcPr>
          <w:p>
            <w:r/>
            <w:r>
              <w:rPr>
                <w:rFonts w:ascii="Times New Roman" w:hAnsi="Times New Roman" w:eastAsia="Malgun Gothic"/>
                <w:b w:val="0"/>
                <w:i w:val="0"/>
                <w:sz w:val="20"/>
              </w:rPr>
              <w:t>möter</w:t>
            </w:r>
          </w:p>
        </w:tc>
        <w:tc>
          <w:tcPr>
            <w:tcW w:type="dxa" w:w="1440"/>
          </w:tcPr>
          <w:p>
            <w:r/>
            <w:r>
              <w:rPr>
                <w:rFonts w:ascii="Times New Roman" w:hAnsi="Times New Roman" w:eastAsia="Malgun Gothic"/>
                <w:b/>
                <w:i w:val="0"/>
                <w:sz w:val="20"/>
              </w:rPr>
              <w:t>mötte</w:t>
            </w:r>
          </w:p>
        </w:tc>
        <w:tc>
          <w:tcPr>
            <w:tcW w:type="dxa" w:w="1440"/>
          </w:tcPr>
          <w:p>
            <w:r/>
            <w:r>
              <w:rPr>
                <w:rFonts w:ascii="Times New Roman" w:hAnsi="Times New Roman" w:eastAsia="Malgun Gothic"/>
                <w:b/>
                <w:i w:val="0"/>
                <w:sz w:val="20"/>
              </w:rPr>
              <w:t>mött</w:t>
            </w:r>
          </w:p>
        </w:tc>
        <w:tc>
          <w:tcPr>
            <w:tcW w:type="dxa" w:w="1440"/>
          </w:tcPr>
          <w:p>
            <w:r/>
            <w:r>
              <w:rPr>
                <w:rFonts w:ascii="Times New Roman" w:hAnsi="Times New Roman" w:eastAsia="Malgun Gothic"/>
                <w:b w:val="0"/>
                <w:i w:val="0"/>
                <w:sz w:val="20"/>
              </w:rPr>
              <w:t>만나다 — 모음 + t는 tt</w:t>
            </w:r>
          </w:p>
        </w:tc>
      </w:tr>
      <w:tr>
        <w:tc>
          <w:tcPr>
            <w:tcW w:type="dxa" w:w="1440"/>
          </w:tcPr>
          <w:p>
            <w:r/>
            <w:r>
              <w:rPr>
                <w:rFonts w:ascii="Times New Roman" w:hAnsi="Times New Roman" w:eastAsia="Malgun Gothic"/>
                <w:b w:val="0"/>
                <w:i w:val="0"/>
                <w:sz w:val="20"/>
              </w:rPr>
              <w:t>2a</w:t>
            </w:r>
          </w:p>
        </w:tc>
        <w:tc>
          <w:tcPr>
            <w:tcW w:type="dxa" w:w="1440"/>
          </w:tcPr>
          <w:p>
            <w:r/>
            <w:r>
              <w:rPr>
                <w:rFonts w:ascii="Times New Roman" w:hAnsi="Times New Roman" w:eastAsia="Malgun Gothic"/>
                <w:b w:val="0"/>
                <w:i w:val="0"/>
                <w:sz w:val="20"/>
              </w:rPr>
              <w:t>betyda</w:t>
            </w:r>
          </w:p>
        </w:tc>
        <w:tc>
          <w:tcPr>
            <w:tcW w:type="dxa" w:w="1440"/>
          </w:tcPr>
          <w:p>
            <w:r/>
            <w:r>
              <w:rPr>
                <w:rFonts w:ascii="Times New Roman" w:hAnsi="Times New Roman" w:eastAsia="Malgun Gothic"/>
                <w:b w:val="0"/>
                <w:i w:val="0"/>
                <w:sz w:val="20"/>
              </w:rPr>
              <w:t>betyder</w:t>
            </w:r>
          </w:p>
        </w:tc>
        <w:tc>
          <w:tcPr>
            <w:tcW w:type="dxa" w:w="1440"/>
          </w:tcPr>
          <w:p>
            <w:r/>
            <w:r>
              <w:rPr>
                <w:rFonts w:ascii="Times New Roman" w:hAnsi="Times New Roman" w:eastAsia="Malgun Gothic"/>
                <w:b/>
                <w:i w:val="0"/>
                <w:sz w:val="20"/>
              </w:rPr>
              <w:t>betydde</w:t>
            </w:r>
          </w:p>
        </w:tc>
        <w:tc>
          <w:tcPr>
            <w:tcW w:type="dxa" w:w="1440"/>
          </w:tcPr>
          <w:p>
            <w:r/>
            <w:r>
              <w:rPr>
                <w:rFonts w:ascii="Times New Roman" w:hAnsi="Times New Roman" w:eastAsia="Malgun Gothic"/>
                <w:b/>
                <w:i w:val="0"/>
                <w:sz w:val="20"/>
              </w:rPr>
              <w:t>betytt</w:t>
            </w:r>
          </w:p>
        </w:tc>
        <w:tc>
          <w:tcPr>
            <w:tcW w:type="dxa" w:w="1440"/>
          </w:tcPr>
          <w:p>
            <w:r/>
            <w:r>
              <w:rPr>
                <w:rFonts w:ascii="Times New Roman" w:hAnsi="Times New Roman" w:eastAsia="Malgun Gothic"/>
                <w:b w:val="0"/>
                <w:i w:val="0"/>
                <w:sz w:val="20"/>
              </w:rPr>
              <w:t>의미하다 — 모음 + d는 dd / tt</w:t>
            </w:r>
          </w:p>
        </w:tc>
      </w:tr>
    </w:tbl>
    <w:p/>
    <w:p>
      <w:pPr>
        <w:pStyle w:val="ListBullet"/>
      </w:pPr>
      <w:r>
        <w:rPr>
          <w:rFonts w:ascii="Times New Roman" w:hAnsi="Times New Roman" w:eastAsia="Malgun Gothic"/>
          <w:b w:val="0"/>
          <w:i w:val="0"/>
          <w:sz w:val="22"/>
        </w:rPr>
        <w:t xml:space="preserve">대본: «Jag </w:t>
      </w:r>
      <w:r>
        <w:rPr>
          <w:rFonts w:ascii="Times New Roman" w:hAnsi="Times New Roman" w:eastAsia="Malgun Gothic"/>
          <w:b/>
          <w:i w:val="0"/>
          <w:sz w:val="22"/>
        </w:rPr>
        <w:t>glömde</w:t>
      </w:r>
      <w:r>
        <w:rPr>
          <w:rFonts w:ascii="Times New Roman" w:hAnsi="Times New Roman" w:eastAsia="Malgun Gothic"/>
          <w:b w:val="0"/>
          <w:i w:val="0"/>
          <w:sz w:val="22"/>
        </w:rPr>
        <w:t xml:space="preserve"> kaffet.» — 커피를 잊었어. (1부 1화) / «I augusti </w:t>
      </w:r>
      <w:r>
        <w:rPr>
          <w:rFonts w:ascii="Times New Roman" w:hAnsi="Times New Roman" w:eastAsia="Malgun Gothic"/>
          <w:b/>
          <w:i w:val="0"/>
          <w:sz w:val="22"/>
        </w:rPr>
        <w:t>hörde</w:t>
      </w:r>
      <w:r>
        <w:rPr>
          <w:rFonts w:ascii="Times New Roman" w:hAnsi="Times New Roman" w:eastAsia="Malgun Gothic"/>
          <w:b w:val="0"/>
          <w:i w:val="0"/>
          <w:sz w:val="22"/>
        </w:rPr>
        <w:t xml:space="preserve"> jag att han har fått fast jobb.» — 8월에 그 사람이 정규직을 얻었다고 들었어요. (1부 1화) / behöva도 2a군: «Det var precis vad jag </w:t>
      </w:r>
      <w:r>
        <w:rPr>
          <w:rFonts w:ascii="Times New Roman" w:hAnsi="Times New Roman" w:eastAsia="Malgun Gothic"/>
          <w:b/>
          <w:i w:val="0"/>
          <w:sz w:val="22"/>
        </w:rPr>
        <w:t>behövde</w:t>
      </w:r>
      <w:r>
        <w:rPr>
          <w:rFonts w:ascii="Times New Roman" w:hAnsi="Times New Roman" w:eastAsia="Malgun Gothic"/>
          <w:b w:val="0"/>
          <w:i w:val="0"/>
          <w:sz w:val="22"/>
        </w:rPr>
        <w:t>.» — 딱 필요했던 거예요. (1부 1화)</w:t>
      </w:r>
    </w:p>
    <w:p>
      <w:pPr>
        <w:pStyle w:val="ListBullet"/>
      </w:pPr>
      <w:r>
        <w:rPr>
          <w:rFonts w:ascii="Times New Roman" w:hAnsi="Times New Roman" w:eastAsia="Malgun Gothic"/>
          <w:b/>
          <w:i w:val="0"/>
          <w:sz w:val="22"/>
        </w:rPr>
        <w:t>2군 중 불규칙한 것</w:t>
      </w:r>
      <w:r>
        <w:rPr>
          <w:rFonts w:ascii="Times New Roman" w:hAnsi="Times New Roman" w:eastAsia="Malgun Gothic"/>
          <w:b w:val="0"/>
          <w:i w:val="0"/>
          <w:sz w:val="22"/>
        </w:rPr>
        <w:t>: säga(sa), lägga(la), göra(gjorde), välja(valde), sälja(sålde), veta(visste), sätta(satte) 등은 모음이 바뀌거나 형태가 줄어듭니다. 22장 표 B.</w:t>
      </w:r>
    </w:p>
    <w:p>
      <w:pPr>
        <w:keepNext/>
        <w:spacing w:before="280"/>
      </w:pPr>
      <w:r>
        <w:rPr>
          <w:rFonts w:ascii="Times New Roman" w:hAnsi="Times New Roman" w:eastAsia="Malgun Gothic"/>
          <w:b/>
          <w:i w:val="0"/>
          <w:color w:val="1F3864"/>
          <w:sz w:val="30"/>
        </w:rPr>
        <w:t>5.4 3군 — 짧은 동사, -r, -dde, -tt</w:t>
      </w:r>
    </w:p>
    <w:p>
      <w:r>
        <w:rPr>
          <w:rFonts w:ascii="Times New Roman" w:hAnsi="Times New Roman" w:eastAsia="Malgun Gothic"/>
          <w:b w:val="0"/>
          <w:i w:val="0"/>
          <w:sz w:val="22"/>
        </w:rPr>
        <w:t xml:space="preserve">원형이 </w:t>
      </w:r>
      <w:r>
        <w:rPr>
          <w:rFonts w:ascii="Times New Roman" w:hAnsi="Times New Roman" w:eastAsia="Malgun Gothic"/>
          <w:b/>
          <w:i w:val="0"/>
          <w:sz w:val="22"/>
        </w:rPr>
        <w:t>-a가 아닌 강세 모음</w:t>
      </w:r>
      <w:r>
        <w:rPr>
          <w:rFonts w:ascii="Times New Roman" w:hAnsi="Times New Roman" w:eastAsia="Malgun Gothic"/>
          <w:b w:val="0"/>
          <w:i w:val="0"/>
          <w:sz w:val="22"/>
        </w:rPr>
        <w:t>으로 끝나는 짧은 동사입니다.</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원형</w:t>
            </w:r>
          </w:p>
        </w:tc>
        <w:tc>
          <w:tcPr>
            <w:tcW w:type="dxa" w:w="1440"/>
          </w:tcPr>
          <w:p>
            <w:r/>
            <w:r>
              <w:rPr>
                <w:rFonts w:ascii="Times New Roman" w:hAnsi="Times New Roman" w:eastAsia="Malgun Gothic"/>
                <w:b/>
                <w:i w:val="0"/>
                <w:sz w:val="20"/>
              </w:rPr>
              <w:t>현재</w:t>
            </w:r>
          </w:p>
        </w:tc>
        <w:tc>
          <w:tcPr>
            <w:tcW w:type="dxa" w:w="1440"/>
          </w:tcPr>
          <w:p>
            <w:r/>
            <w:r>
              <w:rPr>
                <w:rFonts w:ascii="Times New Roman" w:hAnsi="Times New Roman" w:eastAsia="Malgun Gothic"/>
                <w:b/>
                <w:i w:val="0"/>
                <w:sz w:val="20"/>
              </w:rPr>
              <w:t>과거</w:t>
            </w:r>
          </w:p>
        </w:tc>
        <w:tc>
          <w:tcPr>
            <w:tcW w:type="dxa" w:w="1440"/>
          </w:tcPr>
          <w:p>
            <w:r/>
            <w:r>
              <w:rPr>
                <w:rFonts w:ascii="Times New Roman" w:hAnsi="Times New Roman" w:eastAsia="Malgun Gothic"/>
                <w:b/>
                <w:i w:val="0"/>
                <w:sz w:val="20"/>
              </w:rPr>
              <w:t>수피눔</w:t>
            </w:r>
          </w:p>
        </w:tc>
        <w:tc>
          <w:tcPr>
            <w:tcW w:type="dxa" w:w="1440"/>
          </w:tcPr>
          <w:p>
            <w:r/>
            <w:r>
              <w:rPr>
                <w:rFonts w:ascii="Times New Roman" w:hAnsi="Times New Roman" w:eastAsia="Malgun Gothic"/>
                <w:b/>
                <w:i w:val="0"/>
                <w:sz w:val="20"/>
              </w:rPr>
              <w:t>과거분사</w:t>
            </w:r>
          </w:p>
        </w:tc>
        <w:tc>
          <w:tcPr>
            <w:tcW w:type="dxa" w:w="1440"/>
          </w:tcPr>
          <w:p>
            <w:r/>
            <w:r>
              <w:rPr>
                <w:rFonts w:ascii="Times New Roman" w:hAnsi="Times New Roman" w:eastAsia="Malgun Gothic"/>
                <w:b/>
                <w:i w:val="0"/>
                <w:sz w:val="20"/>
              </w:rPr>
              <w:t>뜻</w:t>
            </w:r>
          </w:p>
        </w:tc>
      </w:tr>
      <w:tr>
        <w:tc>
          <w:tcPr>
            <w:tcW w:type="dxa" w:w="1440"/>
          </w:tcPr>
          <w:p>
            <w:r/>
            <w:r>
              <w:rPr>
                <w:rFonts w:ascii="Times New Roman" w:hAnsi="Times New Roman" w:eastAsia="Malgun Gothic"/>
                <w:b w:val="0"/>
                <w:i w:val="0"/>
                <w:sz w:val="20"/>
              </w:rPr>
              <w:t>bo</w:t>
            </w:r>
          </w:p>
        </w:tc>
        <w:tc>
          <w:tcPr>
            <w:tcW w:type="dxa" w:w="1440"/>
          </w:tcPr>
          <w:p>
            <w:r/>
            <w:r>
              <w:rPr>
                <w:rFonts w:ascii="Times New Roman" w:hAnsi="Times New Roman" w:eastAsia="Malgun Gothic"/>
                <w:b w:val="0"/>
                <w:i w:val="0"/>
                <w:sz w:val="20"/>
              </w:rPr>
              <w:t>bor</w:t>
            </w:r>
          </w:p>
        </w:tc>
        <w:tc>
          <w:tcPr>
            <w:tcW w:type="dxa" w:w="1440"/>
          </w:tcPr>
          <w:p>
            <w:r/>
            <w:r>
              <w:rPr>
                <w:rFonts w:ascii="Times New Roman" w:hAnsi="Times New Roman" w:eastAsia="Malgun Gothic"/>
                <w:b w:val="0"/>
                <w:i w:val="0"/>
                <w:sz w:val="20"/>
              </w:rPr>
              <w:t>bo</w:t>
            </w:r>
            <w:r>
              <w:rPr>
                <w:rFonts w:ascii="Times New Roman" w:hAnsi="Times New Roman" w:eastAsia="Malgun Gothic"/>
                <w:b/>
                <w:i w:val="0"/>
                <w:sz w:val="20"/>
              </w:rPr>
              <w:t>dde</w:t>
            </w:r>
          </w:p>
        </w:tc>
        <w:tc>
          <w:tcPr>
            <w:tcW w:type="dxa" w:w="1440"/>
          </w:tcPr>
          <w:p>
            <w:r/>
            <w:r>
              <w:rPr>
                <w:rFonts w:ascii="Times New Roman" w:hAnsi="Times New Roman" w:eastAsia="Malgun Gothic"/>
                <w:b w:val="0"/>
                <w:i w:val="0"/>
                <w:sz w:val="20"/>
              </w:rPr>
              <w:t>bo</w:t>
            </w:r>
            <w:r>
              <w:rPr>
                <w:rFonts w:ascii="Times New Roman" w:hAnsi="Times New Roman" w:eastAsia="Malgun Gothic"/>
                <w:b/>
                <w:i w:val="0"/>
                <w:sz w:val="20"/>
              </w:rPr>
              <w:t>tt</w:t>
            </w:r>
          </w:p>
        </w:tc>
        <w:tc>
          <w:tcPr>
            <w:tcW w:type="dxa" w:w="1440"/>
          </w:tcPr>
          <w:p>
            <w:r/>
            <w:r>
              <w:rPr>
                <w:rFonts w:ascii="Times New Roman" w:hAnsi="Times New Roman" w:eastAsia="Malgun Gothic"/>
                <w:b w:val="0"/>
                <w:i w:val="0"/>
                <w:sz w:val="20"/>
              </w:rPr>
              <w:t>bodd</w:t>
            </w:r>
          </w:p>
        </w:tc>
        <w:tc>
          <w:tcPr>
            <w:tcW w:type="dxa" w:w="1440"/>
          </w:tcPr>
          <w:p>
            <w:r/>
            <w:r>
              <w:rPr>
                <w:rFonts w:ascii="Times New Roman" w:hAnsi="Times New Roman" w:eastAsia="Malgun Gothic"/>
                <w:b w:val="0"/>
                <w:i w:val="0"/>
                <w:sz w:val="20"/>
              </w:rPr>
              <w:t>살다</w:t>
            </w:r>
          </w:p>
        </w:tc>
      </w:tr>
      <w:tr>
        <w:tc>
          <w:tcPr>
            <w:tcW w:type="dxa" w:w="1440"/>
          </w:tcPr>
          <w:p>
            <w:r/>
            <w:r>
              <w:rPr>
                <w:rFonts w:ascii="Times New Roman" w:hAnsi="Times New Roman" w:eastAsia="Malgun Gothic"/>
                <w:b w:val="0"/>
                <w:i w:val="0"/>
                <w:sz w:val="20"/>
              </w:rPr>
              <w:t>tro</w:t>
            </w:r>
          </w:p>
        </w:tc>
        <w:tc>
          <w:tcPr>
            <w:tcW w:type="dxa" w:w="1440"/>
          </w:tcPr>
          <w:p>
            <w:r/>
            <w:r>
              <w:rPr>
                <w:rFonts w:ascii="Times New Roman" w:hAnsi="Times New Roman" w:eastAsia="Malgun Gothic"/>
                <w:b w:val="0"/>
                <w:i w:val="0"/>
                <w:sz w:val="20"/>
              </w:rPr>
              <w:t>tror</w:t>
            </w:r>
          </w:p>
        </w:tc>
        <w:tc>
          <w:tcPr>
            <w:tcW w:type="dxa" w:w="1440"/>
          </w:tcPr>
          <w:p>
            <w:r/>
            <w:r>
              <w:rPr>
                <w:rFonts w:ascii="Times New Roman" w:hAnsi="Times New Roman" w:eastAsia="Malgun Gothic"/>
                <w:b w:val="0"/>
                <w:i w:val="0"/>
                <w:sz w:val="20"/>
              </w:rPr>
              <w:t>tro</w:t>
            </w:r>
            <w:r>
              <w:rPr>
                <w:rFonts w:ascii="Times New Roman" w:hAnsi="Times New Roman" w:eastAsia="Malgun Gothic"/>
                <w:b/>
                <w:i w:val="0"/>
                <w:sz w:val="20"/>
              </w:rPr>
              <w:t>dde</w:t>
            </w:r>
          </w:p>
        </w:tc>
        <w:tc>
          <w:tcPr>
            <w:tcW w:type="dxa" w:w="1440"/>
          </w:tcPr>
          <w:p>
            <w:r/>
            <w:r>
              <w:rPr>
                <w:rFonts w:ascii="Times New Roman" w:hAnsi="Times New Roman" w:eastAsia="Malgun Gothic"/>
                <w:b w:val="0"/>
                <w:i w:val="0"/>
                <w:sz w:val="20"/>
              </w:rPr>
              <w:t>tro</w:t>
            </w:r>
            <w:r>
              <w:rPr>
                <w:rFonts w:ascii="Times New Roman" w:hAnsi="Times New Roman" w:eastAsia="Malgun Gothic"/>
                <w:b/>
                <w:i w:val="0"/>
                <w:sz w:val="20"/>
              </w:rPr>
              <w:t>tt</w:t>
            </w:r>
          </w:p>
        </w:tc>
        <w:tc>
          <w:tcPr>
            <w:tcW w:type="dxa" w:w="1440"/>
          </w:tcPr>
          <w:p>
            <w:r/>
            <w:r>
              <w:rPr>
                <w:rFonts w:ascii="Times New Roman" w:hAnsi="Times New Roman" w:eastAsia="Malgun Gothic"/>
                <w:b w:val="0"/>
                <w:i w:val="0"/>
                <w:sz w:val="20"/>
              </w:rPr>
              <w:t>trodd</w:t>
            </w:r>
          </w:p>
        </w:tc>
        <w:tc>
          <w:tcPr>
            <w:tcW w:type="dxa" w:w="1440"/>
          </w:tcPr>
          <w:p>
            <w:r/>
            <w:r>
              <w:rPr>
                <w:rFonts w:ascii="Times New Roman" w:hAnsi="Times New Roman" w:eastAsia="Malgun Gothic"/>
                <w:b w:val="0"/>
                <w:i w:val="0"/>
                <w:sz w:val="20"/>
              </w:rPr>
              <w:t>믿다, 생각하다</w:t>
            </w:r>
          </w:p>
        </w:tc>
      </w:tr>
      <w:tr>
        <w:tc>
          <w:tcPr>
            <w:tcW w:type="dxa" w:w="1440"/>
          </w:tcPr>
          <w:p>
            <w:r/>
            <w:r>
              <w:rPr>
                <w:rFonts w:ascii="Times New Roman" w:hAnsi="Times New Roman" w:eastAsia="Malgun Gothic"/>
                <w:b w:val="0"/>
                <w:i w:val="0"/>
                <w:sz w:val="20"/>
              </w:rPr>
              <w:t>må</w:t>
            </w:r>
          </w:p>
        </w:tc>
        <w:tc>
          <w:tcPr>
            <w:tcW w:type="dxa" w:w="1440"/>
          </w:tcPr>
          <w:p>
            <w:r/>
            <w:r>
              <w:rPr>
                <w:rFonts w:ascii="Times New Roman" w:hAnsi="Times New Roman" w:eastAsia="Malgun Gothic"/>
                <w:b w:val="0"/>
                <w:i w:val="0"/>
                <w:sz w:val="20"/>
              </w:rPr>
              <w:t>mår</w:t>
            </w:r>
          </w:p>
        </w:tc>
        <w:tc>
          <w:tcPr>
            <w:tcW w:type="dxa" w:w="1440"/>
          </w:tcPr>
          <w:p>
            <w:r/>
            <w:r>
              <w:rPr>
                <w:rFonts w:ascii="Times New Roman" w:hAnsi="Times New Roman" w:eastAsia="Malgun Gothic"/>
                <w:b w:val="0"/>
                <w:i w:val="0"/>
                <w:sz w:val="20"/>
              </w:rPr>
              <w:t>må</w:t>
            </w:r>
            <w:r>
              <w:rPr>
                <w:rFonts w:ascii="Times New Roman" w:hAnsi="Times New Roman" w:eastAsia="Malgun Gothic"/>
                <w:b/>
                <w:i w:val="0"/>
                <w:sz w:val="20"/>
              </w:rPr>
              <w:t>dde</w:t>
            </w:r>
          </w:p>
        </w:tc>
        <w:tc>
          <w:tcPr>
            <w:tcW w:type="dxa" w:w="1440"/>
          </w:tcPr>
          <w:p>
            <w:r/>
            <w:r>
              <w:rPr>
                <w:rFonts w:ascii="Times New Roman" w:hAnsi="Times New Roman" w:eastAsia="Malgun Gothic"/>
                <w:b w:val="0"/>
                <w:i w:val="0"/>
                <w:sz w:val="20"/>
              </w:rPr>
              <w:t>må</w:t>
            </w:r>
            <w:r>
              <w:rPr>
                <w:rFonts w:ascii="Times New Roman" w:hAnsi="Times New Roman" w:eastAsia="Malgun Gothic"/>
                <w:b/>
                <w:i w:val="0"/>
                <w:sz w:val="20"/>
              </w:rPr>
              <w:t>tt</w:t>
            </w:r>
          </w:p>
        </w:tc>
        <w:tc>
          <w:tcPr>
            <w:tcW w:type="dxa" w:w="1440"/>
          </w:tcPr>
          <w:p>
            <w:r/>
            <w:r>
              <w:rPr>
                <w:rFonts w:ascii="Times New Roman" w:hAnsi="Times New Roman" w:eastAsia="Malgun Gothic"/>
                <w:b w:val="0"/>
                <w:i w:val="0"/>
                <w:sz w:val="20"/>
              </w:rPr>
              <w:t>—</w:t>
            </w:r>
          </w:p>
        </w:tc>
        <w:tc>
          <w:tcPr>
            <w:tcW w:type="dxa" w:w="1440"/>
          </w:tcPr>
          <w:p>
            <w:r/>
            <w:r>
              <w:rPr>
                <w:rFonts w:ascii="Times New Roman" w:hAnsi="Times New Roman" w:eastAsia="Malgun Gothic"/>
                <w:b w:val="0"/>
                <w:i w:val="0"/>
                <w:sz w:val="20"/>
              </w:rPr>
              <w:t>(몸·기분이) ~하다</w:t>
            </w:r>
          </w:p>
        </w:tc>
      </w:tr>
      <w:tr>
        <w:tc>
          <w:tcPr>
            <w:tcW w:type="dxa" w:w="1440"/>
          </w:tcPr>
          <w:p>
            <w:r/>
            <w:r>
              <w:rPr>
                <w:rFonts w:ascii="Times New Roman" w:hAnsi="Times New Roman" w:eastAsia="Malgun Gothic"/>
                <w:b w:val="0"/>
                <w:i w:val="0"/>
                <w:sz w:val="20"/>
              </w:rPr>
              <w:t>nå</w:t>
            </w:r>
          </w:p>
        </w:tc>
        <w:tc>
          <w:tcPr>
            <w:tcW w:type="dxa" w:w="1440"/>
          </w:tcPr>
          <w:p>
            <w:r/>
            <w:r>
              <w:rPr>
                <w:rFonts w:ascii="Times New Roman" w:hAnsi="Times New Roman" w:eastAsia="Malgun Gothic"/>
                <w:b w:val="0"/>
                <w:i w:val="0"/>
                <w:sz w:val="20"/>
              </w:rPr>
              <w:t>når</w:t>
            </w:r>
          </w:p>
        </w:tc>
        <w:tc>
          <w:tcPr>
            <w:tcW w:type="dxa" w:w="1440"/>
          </w:tcPr>
          <w:p>
            <w:r/>
            <w:r>
              <w:rPr>
                <w:rFonts w:ascii="Times New Roman" w:hAnsi="Times New Roman" w:eastAsia="Malgun Gothic"/>
                <w:b w:val="0"/>
                <w:i w:val="0"/>
                <w:sz w:val="20"/>
              </w:rPr>
              <w:t>nå</w:t>
            </w:r>
            <w:r>
              <w:rPr>
                <w:rFonts w:ascii="Times New Roman" w:hAnsi="Times New Roman" w:eastAsia="Malgun Gothic"/>
                <w:b/>
                <w:i w:val="0"/>
                <w:sz w:val="20"/>
              </w:rPr>
              <w:t>dde</w:t>
            </w:r>
          </w:p>
        </w:tc>
        <w:tc>
          <w:tcPr>
            <w:tcW w:type="dxa" w:w="1440"/>
          </w:tcPr>
          <w:p>
            <w:r/>
            <w:r>
              <w:rPr>
                <w:rFonts w:ascii="Times New Roman" w:hAnsi="Times New Roman" w:eastAsia="Malgun Gothic"/>
                <w:b w:val="0"/>
                <w:i w:val="0"/>
                <w:sz w:val="20"/>
              </w:rPr>
              <w:t>nå</w:t>
            </w:r>
            <w:r>
              <w:rPr>
                <w:rFonts w:ascii="Times New Roman" w:hAnsi="Times New Roman" w:eastAsia="Malgun Gothic"/>
                <w:b/>
                <w:i w:val="0"/>
                <w:sz w:val="20"/>
              </w:rPr>
              <w:t>tt</w:t>
            </w:r>
          </w:p>
        </w:tc>
        <w:tc>
          <w:tcPr>
            <w:tcW w:type="dxa" w:w="1440"/>
          </w:tcPr>
          <w:p>
            <w:r/>
            <w:r>
              <w:rPr>
                <w:rFonts w:ascii="Times New Roman" w:hAnsi="Times New Roman" w:eastAsia="Malgun Gothic"/>
                <w:b w:val="0"/>
                <w:i w:val="0"/>
                <w:sz w:val="20"/>
              </w:rPr>
              <w:t>nådd</w:t>
            </w:r>
          </w:p>
        </w:tc>
        <w:tc>
          <w:tcPr>
            <w:tcW w:type="dxa" w:w="1440"/>
          </w:tcPr>
          <w:p>
            <w:r/>
            <w:r>
              <w:rPr>
                <w:rFonts w:ascii="Times New Roman" w:hAnsi="Times New Roman" w:eastAsia="Malgun Gothic"/>
                <w:b w:val="0"/>
                <w:i w:val="0"/>
                <w:sz w:val="20"/>
              </w:rPr>
              <w:t>닿다</w:t>
            </w:r>
          </w:p>
        </w:tc>
      </w:tr>
      <w:tr>
        <w:tc>
          <w:tcPr>
            <w:tcW w:type="dxa" w:w="1440"/>
          </w:tcPr>
          <w:p>
            <w:r/>
            <w:r>
              <w:rPr>
                <w:rFonts w:ascii="Times New Roman" w:hAnsi="Times New Roman" w:eastAsia="Malgun Gothic"/>
                <w:b w:val="0"/>
                <w:i w:val="0"/>
                <w:sz w:val="20"/>
              </w:rPr>
              <w:t>fly</w:t>
            </w:r>
          </w:p>
        </w:tc>
        <w:tc>
          <w:tcPr>
            <w:tcW w:type="dxa" w:w="1440"/>
          </w:tcPr>
          <w:p>
            <w:r/>
            <w:r>
              <w:rPr>
                <w:rFonts w:ascii="Times New Roman" w:hAnsi="Times New Roman" w:eastAsia="Malgun Gothic"/>
                <w:b w:val="0"/>
                <w:i w:val="0"/>
                <w:sz w:val="20"/>
              </w:rPr>
              <w:t>flyr</w:t>
            </w:r>
          </w:p>
        </w:tc>
        <w:tc>
          <w:tcPr>
            <w:tcW w:type="dxa" w:w="1440"/>
          </w:tcPr>
          <w:p>
            <w:r/>
            <w:r>
              <w:rPr>
                <w:rFonts w:ascii="Times New Roman" w:hAnsi="Times New Roman" w:eastAsia="Malgun Gothic"/>
                <w:b w:val="0"/>
                <w:i w:val="0"/>
                <w:sz w:val="20"/>
              </w:rPr>
              <w:t>fly</w:t>
            </w:r>
            <w:r>
              <w:rPr>
                <w:rFonts w:ascii="Times New Roman" w:hAnsi="Times New Roman" w:eastAsia="Malgun Gothic"/>
                <w:b/>
                <w:i w:val="0"/>
                <w:sz w:val="20"/>
              </w:rPr>
              <w:t>dde</w:t>
            </w:r>
          </w:p>
        </w:tc>
        <w:tc>
          <w:tcPr>
            <w:tcW w:type="dxa" w:w="1440"/>
          </w:tcPr>
          <w:p>
            <w:r/>
            <w:r>
              <w:rPr>
                <w:rFonts w:ascii="Times New Roman" w:hAnsi="Times New Roman" w:eastAsia="Malgun Gothic"/>
                <w:b w:val="0"/>
                <w:i w:val="0"/>
                <w:sz w:val="20"/>
              </w:rPr>
              <w:t>fly</w:t>
            </w:r>
            <w:r>
              <w:rPr>
                <w:rFonts w:ascii="Times New Roman" w:hAnsi="Times New Roman" w:eastAsia="Malgun Gothic"/>
                <w:b/>
                <w:i w:val="0"/>
                <w:sz w:val="20"/>
              </w:rPr>
              <w:t>tt</w:t>
            </w:r>
          </w:p>
        </w:tc>
        <w:tc>
          <w:tcPr>
            <w:tcW w:type="dxa" w:w="1440"/>
          </w:tcPr>
          <w:p>
            <w:r/>
            <w:r>
              <w:rPr>
                <w:rFonts w:ascii="Times New Roman" w:hAnsi="Times New Roman" w:eastAsia="Malgun Gothic"/>
                <w:b w:val="0"/>
                <w:i w:val="0"/>
                <w:sz w:val="20"/>
              </w:rPr>
              <w:t>—</w:t>
            </w:r>
          </w:p>
        </w:tc>
        <w:tc>
          <w:tcPr>
            <w:tcW w:type="dxa" w:w="1440"/>
          </w:tcPr>
          <w:p>
            <w:r/>
            <w:r>
              <w:rPr>
                <w:rFonts w:ascii="Times New Roman" w:hAnsi="Times New Roman" w:eastAsia="Malgun Gothic"/>
                <w:b w:val="0"/>
                <w:i w:val="0"/>
                <w:sz w:val="20"/>
              </w:rPr>
              <w:t>달아나다, 피란하다</w:t>
            </w:r>
          </w:p>
        </w:tc>
      </w:tr>
      <w:tr>
        <w:tc>
          <w:tcPr>
            <w:tcW w:type="dxa" w:w="1440"/>
          </w:tcPr>
          <w:p>
            <w:r/>
            <w:r>
              <w:rPr>
                <w:rFonts w:ascii="Times New Roman" w:hAnsi="Times New Roman" w:eastAsia="Malgun Gothic"/>
                <w:b w:val="0"/>
                <w:i w:val="0"/>
                <w:sz w:val="20"/>
              </w:rPr>
              <w:t>bero</w:t>
            </w:r>
          </w:p>
        </w:tc>
        <w:tc>
          <w:tcPr>
            <w:tcW w:type="dxa" w:w="1440"/>
          </w:tcPr>
          <w:p>
            <w:r/>
            <w:r>
              <w:rPr>
                <w:rFonts w:ascii="Times New Roman" w:hAnsi="Times New Roman" w:eastAsia="Malgun Gothic"/>
                <w:b w:val="0"/>
                <w:i w:val="0"/>
                <w:sz w:val="20"/>
              </w:rPr>
              <w:t>beror</w:t>
            </w:r>
          </w:p>
        </w:tc>
        <w:tc>
          <w:tcPr>
            <w:tcW w:type="dxa" w:w="1440"/>
          </w:tcPr>
          <w:p>
            <w:r/>
            <w:r>
              <w:rPr>
                <w:rFonts w:ascii="Times New Roman" w:hAnsi="Times New Roman" w:eastAsia="Malgun Gothic"/>
                <w:b w:val="0"/>
                <w:i w:val="0"/>
                <w:sz w:val="20"/>
              </w:rPr>
              <w:t>bero</w:t>
            </w:r>
            <w:r>
              <w:rPr>
                <w:rFonts w:ascii="Times New Roman" w:hAnsi="Times New Roman" w:eastAsia="Malgun Gothic"/>
                <w:b/>
                <w:i w:val="0"/>
                <w:sz w:val="20"/>
              </w:rPr>
              <w:t>dde</w:t>
            </w:r>
          </w:p>
        </w:tc>
        <w:tc>
          <w:tcPr>
            <w:tcW w:type="dxa" w:w="1440"/>
          </w:tcPr>
          <w:p>
            <w:r/>
            <w:r>
              <w:rPr>
                <w:rFonts w:ascii="Times New Roman" w:hAnsi="Times New Roman" w:eastAsia="Malgun Gothic"/>
                <w:b w:val="0"/>
                <w:i w:val="0"/>
                <w:sz w:val="20"/>
              </w:rPr>
              <w:t>bero</w:t>
            </w:r>
            <w:r>
              <w:rPr>
                <w:rFonts w:ascii="Times New Roman" w:hAnsi="Times New Roman" w:eastAsia="Malgun Gothic"/>
                <w:b/>
                <w:i w:val="0"/>
                <w:sz w:val="20"/>
              </w:rPr>
              <w:t>tt</w:t>
            </w:r>
          </w:p>
        </w:tc>
        <w:tc>
          <w:tcPr>
            <w:tcW w:type="dxa" w:w="1440"/>
          </w:tcPr>
          <w:p>
            <w:r/>
            <w:r>
              <w:rPr>
                <w:rFonts w:ascii="Times New Roman" w:hAnsi="Times New Roman" w:eastAsia="Malgun Gothic"/>
                <w:b w:val="0"/>
                <w:i w:val="0"/>
                <w:sz w:val="20"/>
              </w:rPr>
              <w:t>—</w:t>
            </w:r>
          </w:p>
        </w:tc>
        <w:tc>
          <w:tcPr>
            <w:tcW w:type="dxa" w:w="1440"/>
          </w:tcPr>
          <w:p>
            <w:r/>
            <w:r>
              <w:rPr>
                <w:rFonts w:ascii="Times New Roman" w:hAnsi="Times New Roman" w:eastAsia="Malgun Gothic"/>
                <w:b w:val="0"/>
                <w:i w:val="0"/>
                <w:sz w:val="20"/>
              </w:rPr>
              <w:t>(på) ~에 달려 있다</w:t>
            </w:r>
          </w:p>
        </w:tc>
      </w:tr>
      <w:tr>
        <w:tc>
          <w:tcPr>
            <w:tcW w:type="dxa" w:w="1440"/>
          </w:tcPr>
          <w:p>
            <w:r/>
            <w:r>
              <w:rPr>
                <w:rFonts w:ascii="Times New Roman" w:hAnsi="Times New Roman" w:eastAsia="Malgun Gothic"/>
                <w:b w:val="0"/>
                <w:i w:val="0"/>
                <w:sz w:val="20"/>
              </w:rPr>
              <w:t>klä</w:t>
            </w:r>
          </w:p>
        </w:tc>
        <w:tc>
          <w:tcPr>
            <w:tcW w:type="dxa" w:w="1440"/>
          </w:tcPr>
          <w:p>
            <w:r/>
            <w:r>
              <w:rPr>
                <w:rFonts w:ascii="Times New Roman" w:hAnsi="Times New Roman" w:eastAsia="Malgun Gothic"/>
                <w:b w:val="0"/>
                <w:i w:val="0"/>
                <w:sz w:val="20"/>
              </w:rPr>
              <w:t>klär</w:t>
            </w:r>
          </w:p>
        </w:tc>
        <w:tc>
          <w:tcPr>
            <w:tcW w:type="dxa" w:w="1440"/>
          </w:tcPr>
          <w:p>
            <w:r/>
            <w:r>
              <w:rPr>
                <w:rFonts w:ascii="Times New Roman" w:hAnsi="Times New Roman" w:eastAsia="Malgun Gothic"/>
                <w:b w:val="0"/>
                <w:i w:val="0"/>
                <w:sz w:val="20"/>
              </w:rPr>
              <w:t>klä</w:t>
            </w:r>
            <w:r>
              <w:rPr>
                <w:rFonts w:ascii="Times New Roman" w:hAnsi="Times New Roman" w:eastAsia="Malgun Gothic"/>
                <w:b/>
                <w:i w:val="0"/>
                <w:sz w:val="20"/>
              </w:rPr>
              <w:t>dde</w:t>
            </w:r>
          </w:p>
        </w:tc>
        <w:tc>
          <w:tcPr>
            <w:tcW w:type="dxa" w:w="1440"/>
          </w:tcPr>
          <w:p>
            <w:r/>
            <w:r>
              <w:rPr>
                <w:rFonts w:ascii="Times New Roman" w:hAnsi="Times New Roman" w:eastAsia="Malgun Gothic"/>
                <w:b w:val="0"/>
                <w:i w:val="0"/>
                <w:sz w:val="20"/>
              </w:rPr>
              <w:t>klä</w:t>
            </w:r>
            <w:r>
              <w:rPr>
                <w:rFonts w:ascii="Times New Roman" w:hAnsi="Times New Roman" w:eastAsia="Malgun Gothic"/>
                <w:b/>
                <w:i w:val="0"/>
                <w:sz w:val="20"/>
              </w:rPr>
              <w:t>tt</w:t>
            </w:r>
          </w:p>
        </w:tc>
        <w:tc>
          <w:tcPr>
            <w:tcW w:type="dxa" w:w="1440"/>
          </w:tcPr>
          <w:p>
            <w:r/>
            <w:r>
              <w:rPr>
                <w:rFonts w:ascii="Times New Roman" w:hAnsi="Times New Roman" w:eastAsia="Malgun Gothic"/>
                <w:b w:val="0"/>
                <w:i w:val="0"/>
                <w:sz w:val="20"/>
              </w:rPr>
              <w:t>klädd</w:t>
            </w:r>
          </w:p>
        </w:tc>
        <w:tc>
          <w:tcPr>
            <w:tcW w:type="dxa" w:w="1440"/>
          </w:tcPr>
          <w:p>
            <w:r/>
            <w:r>
              <w:rPr>
                <w:rFonts w:ascii="Times New Roman" w:hAnsi="Times New Roman" w:eastAsia="Malgun Gothic"/>
                <w:b w:val="0"/>
                <w:i w:val="0"/>
                <w:sz w:val="20"/>
              </w:rPr>
              <w:t>옷을 입히다</w:t>
            </w:r>
          </w:p>
        </w:tc>
      </w:tr>
    </w:tbl>
    <w:p/>
    <w:p>
      <w:pPr>
        <w:pStyle w:val="ListBullet"/>
      </w:pPr>
      <w:r>
        <w:rPr>
          <w:rFonts w:ascii="Times New Roman" w:hAnsi="Times New Roman" w:eastAsia="Malgun Gothic"/>
          <w:b w:val="0"/>
          <w:i w:val="0"/>
          <w:sz w:val="22"/>
        </w:rPr>
        <w:t xml:space="preserve">대본: «Då </w:t>
      </w:r>
      <w:r>
        <w:rPr>
          <w:rFonts w:ascii="Times New Roman" w:hAnsi="Times New Roman" w:eastAsia="Malgun Gothic"/>
          <w:b/>
          <w:i w:val="0"/>
          <w:sz w:val="22"/>
        </w:rPr>
        <w:t>mår</w:t>
      </w:r>
      <w:r>
        <w:rPr>
          <w:rFonts w:ascii="Times New Roman" w:hAnsi="Times New Roman" w:eastAsia="Malgun Gothic"/>
          <w:b w:val="0"/>
          <w:i w:val="0"/>
          <w:sz w:val="22"/>
        </w:rPr>
        <w:t xml:space="preserve"> hon bra.» — 그럼 그 사람 잘 지내는 거야. (1부 1화) / «Jag </w:t>
      </w:r>
      <w:r>
        <w:rPr>
          <w:rFonts w:ascii="Times New Roman" w:hAnsi="Times New Roman" w:eastAsia="Malgun Gothic"/>
          <w:b/>
          <w:i w:val="0"/>
          <w:sz w:val="22"/>
        </w:rPr>
        <w:t>tror</w:t>
      </w:r>
      <w:r>
        <w:rPr>
          <w:rFonts w:ascii="Times New Roman" w:hAnsi="Times New Roman" w:eastAsia="Malgun Gothic"/>
          <w:b w:val="0"/>
          <w:i w:val="0"/>
          <w:sz w:val="22"/>
        </w:rPr>
        <w:t xml:space="preserve"> att han är en pojke som har gått genom halva Afrika…» — 나는 그 애가 아프리카 절반을 걸어서 건너온 소년이라고 믿는다. (1부 1화)</w:t>
      </w:r>
    </w:p>
    <w:p>
      <w:pPr>
        <w:pStyle w:val="ListBullet"/>
      </w:pPr>
      <w:r>
        <w:rPr>
          <w:rFonts w:ascii="Times New Roman" w:hAnsi="Times New Roman" w:eastAsia="Malgun Gothic"/>
          <w:b w:val="0"/>
          <w:i w:val="0"/>
          <w:sz w:val="22"/>
        </w:rPr>
        <w:t xml:space="preserve">fly(달아나다)에서 </w:t>
      </w:r>
      <w:r>
        <w:rPr>
          <w:rFonts w:ascii="Times New Roman" w:hAnsi="Times New Roman" w:eastAsia="Malgun Gothic"/>
          <w:b/>
          <w:i w:val="0"/>
          <w:sz w:val="22"/>
        </w:rPr>
        <w:t>flykting</w:t>
      </w:r>
      <w:r>
        <w:rPr>
          <w:rFonts w:ascii="Times New Roman" w:hAnsi="Times New Roman" w:eastAsia="Malgun Gothic"/>
          <w:b w:val="0"/>
          <w:i w:val="0"/>
          <w:sz w:val="22"/>
        </w:rPr>
        <w:t xml:space="preserve">(난민), </w:t>
      </w:r>
      <w:r>
        <w:rPr>
          <w:rFonts w:ascii="Times New Roman" w:hAnsi="Times New Roman" w:eastAsia="Malgun Gothic"/>
          <w:b/>
          <w:i w:val="0"/>
          <w:sz w:val="22"/>
        </w:rPr>
        <w:t>flykt</w:t>
      </w:r>
      <w:r>
        <w:rPr>
          <w:rFonts w:ascii="Times New Roman" w:hAnsi="Times New Roman" w:eastAsia="Malgun Gothic"/>
          <w:b w:val="0"/>
          <w:i w:val="0"/>
          <w:sz w:val="22"/>
        </w:rPr>
        <w:t>(도피)가 나왔습니다.</w:t>
      </w:r>
    </w:p>
    <w:p>
      <w:pPr>
        <w:keepNext/>
        <w:spacing w:before="280"/>
      </w:pPr>
      <w:r>
        <w:rPr>
          <w:rFonts w:ascii="Times New Roman" w:hAnsi="Times New Roman" w:eastAsia="Malgun Gothic"/>
          <w:b/>
          <w:i w:val="0"/>
          <w:color w:val="1F3864"/>
          <w:sz w:val="30"/>
        </w:rPr>
        <w:t>5.5 4군 — 모음이 바뀌는 동사</w:t>
      </w:r>
    </w:p>
    <w:p>
      <w:r>
        <w:rPr>
          <w:rFonts w:ascii="Times New Roman" w:hAnsi="Times New Roman" w:eastAsia="Malgun Gothic"/>
          <w:b w:val="0"/>
          <w:i w:val="0"/>
          <w:sz w:val="22"/>
        </w:rPr>
        <w:t xml:space="preserve">4군 동사는 과거형에서 </w:t>
      </w:r>
      <w:r>
        <w:rPr>
          <w:rFonts w:ascii="Times New Roman" w:hAnsi="Times New Roman" w:eastAsia="Malgun Gothic"/>
          <w:b/>
          <w:i w:val="0"/>
          <w:sz w:val="22"/>
        </w:rPr>
        <w:t>어간 모음이 바뀌고 어미가 붙지 않으며</w:t>
      </w:r>
      <w:r>
        <w:rPr>
          <w:rFonts w:ascii="Times New Roman" w:hAnsi="Times New Roman" w:eastAsia="Malgun Gothic"/>
          <w:b w:val="0"/>
          <w:i w:val="0"/>
          <w:sz w:val="22"/>
        </w:rPr>
        <w:t xml:space="preserve">, 수피눔은 </w:t>
      </w:r>
      <w:r>
        <w:rPr>
          <w:rFonts w:ascii="Times New Roman" w:hAnsi="Times New Roman" w:eastAsia="Malgun Gothic"/>
          <w:b/>
          <w:i w:val="0"/>
          <w:sz w:val="22"/>
        </w:rPr>
        <w:t>-it</w:t>
      </w:r>
      <w:r>
        <w:rPr>
          <w:rFonts w:ascii="Times New Roman" w:hAnsi="Times New Roman" w:eastAsia="Malgun Gothic"/>
          <w:b w:val="0"/>
          <w:i w:val="0"/>
          <w:sz w:val="22"/>
        </w:rPr>
        <w:t xml:space="preserve">, 과거분사는 </w:t>
      </w:r>
      <w:r>
        <w:rPr>
          <w:rFonts w:ascii="Times New Roman" w:hAnsi="Times New Roman" w:eastAsia="Malgun Gothic"/>
          <w:b/>
          <w:i w:val="0"/>
          <w:sz w:val="22"/>
        </w:rPr>
        <w:t>-en</w:t>
      </w:r>
      <w:r>
        <w:rPr>
          <w:rFonts w:ascii="Times New Roman" w:hAnsi="Times New Roman" w:eastAsia="Malgun Gothic"/>
          <w:b w:val="0"/>
          <w:i w:val="0"/>
          <w:sz w:val="22"/>
        </w:rPr>
        <w:t>으로 끝납니다. 모음 변화에는 몇 가지 정해진 줄(계열)이 있어서, 계열을 알면 외우기가 쉬워집니다.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계열 (원형 – 과거 – 수피눔)</w:t>
            </w:r>
          </w:p>
        </w:tc>
        <w:tc>
          <w:tcPr>
            <w:tcW w:type="dxa" w:w="2880"/>
          </w:tcPr>
          <w:p>
            <w:r/>
            <w:r>
              <w:rPr>
                <w:rFonts w:ascii="Times New Roman" w:hAnsi="Times New Roman" w:eastAsia="Malgun Gothic"/>
                <w:b/>
                <w:i w:val="0"/>
                <w:sz w:val="20"/>
              </w:rPr>
              <w:t>대표 동사</w:t>
            </w:r>
          </w:p>
        </w:tc>
        <w:tc>
          <w:tcPr>
            <w:tcW w:type="dxa" w:w="2880"/>
          </w:tcPr>
          <w:p>
            <w:r/>
            <w:r>
              <w:rPr>
                <w:rFonts w:ascii="Times New Roman" w:hAnsi="Times New Roman" w:eastAsia="Malgun Gothic"/>
                <w:b/>
                <w:i w:val="0"/>
                <w:sz w:val="20"/>
              </w:rPr>
              <w:t>같은 계열</w:t>
            </w:r>
          </w:p>
        </w:tc>
      </w:tr>
      <w:tr>
        <w:tc>
          <w:tcPr>
            <w:tcW w:type="dxa" w:w="2880"/>
          </w:tcPr>
          <w:p>
            <w:r/>
            <w:r>
              <w:rPr>
                <w:rFonts w:ascii="Times New Roman" w:hAnsi="Times New Roman" w:eastAsia="Malgun Gothic"/>
                <w:b w:val="0"/>
                <w:i w:val="0"/>
                <w:sz w:val="20"/>
              </w:rPr>
              <w:t>i – e – i</w:t>
            </w:r>
          </w:p>
        </w:tc>
        <w:tc>
          <w:tcPr>
            <w:tcW w:type="dxa" w:w="2880"/>
          </w:tcPr>
          <w:p>
            <w:r/>
            <w:r>
              <w:rPr>
                <w:rFonts w:ascii="Times New Roman" w:hAnsi="Times New Roman" w:eastAsia="Malgun Gothic"/>
                <w:b w:val="0"/>
                <w:i w:val="0"/>
                <w:sz w:val="20"/>
              </w:rPr>
              <w:t>skriva – skrev – skrivit</w:t>
            </w:r>
          </w:p>
        </w:tc>
        <w:tc>
          <w:tcPr>
            <w:tcW w:type="dxa" w:w="2880"/>
          </w:tcPr>
          <w:p>
            <w:r/>
            <w:r>
              <w:rPr>
                <w:rFonts w:ascii="Times New Roman" w:hAnsi="Times New Roman" w:eastAsia="Malgun Gothic"/>
                <w:b w:val="0"/>
                <w:i w:val="0"/>
                <w:sz w:val="20"/>
              </w:rPr>
              <w:t>bita, driva, stiga, riva(헐다), lida(고통받다), skrika, gripa(체포하다)</w:t>
            </w:r>
          </w:p>
        </w:tc>
      </w:tr>
      <w:tr>
        <w:tc>
          <w:tcPr>
            <w:tcW w:type="dxa" w:w="2880"/>
          </w:tcPr>
          <w:p>
            <w:r/>
            <w:r>
              <w:rPr>
                <w:rFonts w:ascii="Times New Roman" w:hAnsi="Times New Roman" w:eastAsia="Malgun Gothic"/>
                <w:b w:val="0"/>
                <w:i w:val="0"/>
                <w:sz w:val="20"/>
              </w:rPr>
              <w:t>y/ju – ö – u</w:t>
            </w:r>
          </w:p>
        </w:tc>
        <w:tc>
          <w:tcPr>
            <w:tcW w:type="dxa" w:w="2880"/>
          </w:tcPr>
          <w:p>
            <w:r/>
            <w:r>
              <w:rPr>
                <w:rFonts w:ascii="Times New Roman" w:hAnsi="Times New Roman" w:eastAsia="Malgun Gothic"/>
                <w:b w:val="0"/>
                <w:i w:val="0"/>
                <w:sz w:val="20"/>
              </w:rPr>
              <w:t>flyga – flög – flugit / bjuda – bjöd – bjudit</w:t>
            </w:r>
          </w:p>
        </w:tc>
        <w:tc>
          <w:tcPr>
            <w:tcW w:type="dxa" w:w="2880"/>
          </w:tcPr>
          <w:p>
            <w:r/>
            <w:r>
              <w:rPr>
                <w:rFonts w:ascii="Times New Roman" w:hAnsi="Times New Roman" w:eastAsia="Malgun Gothic"/>
                <w:b w:val="0"/>
                <w:i w:val="0"/>
                <w:sz w:val="20"/>
              </w:rPr>
              <w:t>bryta(깨다), skjuta(쏘다), ljuga(거짓말하다), frysa(얼다)</w:t>
            </w:r>
          </w:p>
        </w:tc>
      </w:tr>
      <w:tr>
        <w:tc>
          <w:tcPr>
            <w:tcW w:type="dxa" w:w="2880"/>
          </w:tcPr>
          <w:p>
            <w:r/>
            <w:r>
              <w:rPr>
                <w:rFonts w:ascii="Times New Roman" w:hAnsi="Times New Roman" w:eastAsia="Malgun Gothic"/>
                <w:b w:val="0"/>
                <w:i w:val="0"/>
                <w:sz w:val="20"/>
              </w:rPr>
              <w:t>i – a – u</w:t>
            </w:r>
          </w:p>
        </w:tc>
        <w:tc>
          <w:tcPr>
            <w:tcW w:type="dxa" w:w="2880"/>
          </w:tcPr>
          <w:p>
            <w:r/>
            <w:r>
              <w:rPr>
                <w:rFonts w:ascii="Times New Roman" w:hAnsi="Times New Roman" w:eastAsia="Malgun Gothic"/>
                <w:b w:val="0"/>
                <w:i w:val="0"/>
                <w:sz w:val="20"/>
              </w:rPr>
              <w:t>dricka – drack – druckit</w:t>
            </w:r>
          </w:p>
        </w:tc>
        <w:tc>
          <w:tcPr>
            <w:tcW w:type="dxa" w:w="2880"/>
          </w:tcPr>
          <w:p>
            <w:r/>
            <w:r>
              <w:rPr>
                <w:rFonts w:ascii="Times New Roman" w:hAnsi="Times New Roman" w:eastAsia="Malgun Gothic"/>
                <w:b w:val="0"/>
                <w:i w:val="0"/>
                <w:sz w:val="20"/>
              </w:rPr>
              <w:t>finna, hinna, binda, springa, vinna, försvinna, slippa, sticka</w:t>
            </w:r>
          </w:p>
        </w:tc>
      </w:tr>
      <w:tr>
        <w:tc>
          <w:tcPr>
            <w:tcW w:type="dxa" w:w="2880"/>
          </w:tcPr>
          <w:p>
            <w:r/>
            <w:r>
              <w:rPr>
                <w:rFonts w:ascii="Times New Roman" w:hAnsi="Times New Roman" w:eastAsia="Malgun Gothic"/>
                <w:b w:val="0"/>
                <w:i w:val="0"/>
                <w:sz w:val="20"/>
              </w:rPr>
              <w:t>u – ö – u</w:t>
            </w:r>
          </w:p>
        </w:tc>
        <w:tc>
          <w:tcPr>
            <w:tcW w:type="dxa" w:w="2880"/>
          </w:tcPr>
          <w:p>
            <w:r/>
            <w:r>
              <w:rPr>
                <w:rFonts w:ascii="Times New Roman" w:hAnsi="Times New Roman" w:eastAsia="Malgun Gothic"/>
                <w:b w:val="0"/>
                <w:i w:val="0"/>
                <w:sz w:val="20"/>
              </w:rPr>
              <w:t>sjunga – sjöng – sjungit</w:t>
            </w:r>
          </w:p>
        </w:tc>
        <w:tc>
          <w:tcPr>
            <w:tcW w:type="dxa" w:w="2880"/>
          </w:tcPr>
          <w:p>
            <w:r/>
            <w:r>
              <w:rPr>
                <w:rFonts w:ascii="Times New Roman" w:hAnsi="Times New Roman" w:eastAsia="Malgun Gothic"/>
                <w:b w:val="0"/>
                <w:i w:val="0"/>
                <w:sz w:val="20"/>
              </w:rPr>
              <w:t>sjunka(가라앉다)</w:t>
            </w:r>
          </w:p>
        </w:tc>
      </w:tr>
      <w:tr>
        <w:tc>
          <w:tcPr>
            <w:tcW w:type="dxa" w:w="2880"/>
          </w:tcPr>
          <w:p>
            <w:r/>
            <w:r>
              <w:rPr>
                <w:rFonts w:ascii="Times New Roman" w:hAnsi="Times New Roman" w:eastAsia="Malgun Gothic"/>
                <w:b w:val="0"/>
                <w:i w:val="0"/>
                <w:sz w:val="20"/>
              </w:rPr>
              <w:t>ä – a/o – u</w:t>
            </w:r>
          </w:p>
        </w:tc>
        <w:tc>
          <w:tcPr>
            <w:tcW w:type="dxa" w:w="2880"/>
          </w:tcPr>
          <w:p>
            <w:r/>
            <w:r>
              <w:rPr>
                <w:rFonts w:ascii="Times New Roman" w:hAnsi="Times New Roman" w:eastAsia="Malgun Gothic"/>
                <w:b w:val="0"/>
                <w:i w:val="0"/>
                <w:sz w:val="20"/>
              </w:rPr>
              <w:t>bära – bar – burit</w:t>
            </w:r>
          </w:p>
        </w:tc>
        <w:tc>
          <w:tcPr>
            <w:tcW w:type="dxa" w:w="2880"/>
          </w:tcPr>
          <w:p>
            <w:r/>
            <w:r>
              <w:rPr>
                <w:rFonts w:ascii="Times New Roman" w:hAnsi="Times New Roman" w:eastAsia="Malgun Gothic"/>
                <w:b w:val="0"/>
                <w:i w:val="0"/>
                <w:sz w:val="20"/>
              </w:rPr>
              <w:t>skära – skar – skurit, stjäla – stal – stulit, svära – svor – svurit</w:t>
            </w:r>
          </w:p>
        </w:tc>
      </w:tr>
      <w:tr>
        <w:tc>
          <w:tcPr>
            <w:tcW w:type="dxa" w:w="2880"/>
          </w:tcPr>
          <w:p>
            <w:r/>
            <w:r>
              <w:rPr>
                <w:rFonts w:ascii="Times New Roman" w:hAnsi="Times New Roman" w:eastAsia="Malgun Gothic"/>
                <w:b w:val="0"/>
                <w:i w:val="0"/>
                <w:sz w:val="20"/>
              </w:rPr>
              <w:t>a/å – o – a</w:t>
            </w:r>
          </w:p>
        </w:tc>
        <w:tc>
          <w:tcPr>
            <w:tcW w:type="dxa" w:w="2880"/>
          </w:tcPr>
          <w:p>
            <w:r/>
            <w:r>
              <w:rPr>
                <w:rFonts w:ascii="Times New Roman" w:hAnsi="Times New Roman" w:eastAsia="Malgun Gothic"/>
                <w:b w:val="0"/>
                <w:i w:val="0"/>
                <w:sz w:val="20"/>
              </w:rPr>
              <w:t>ta – tog – tagit / slå – slog – slagit</w:t>
            </w:r>
          </w:p>
        </w:tc>
        <w:tc>
          <w:tcPr>
            <w:tcW w:type="dxa" w:w="2880"/>
          </w:tcPr>
          <w:p>
            <w:r/>
            <w:r>
              <w:rPr>
                <w:rFonts w:ascii="Times New Roman" w:hAnsi="Times New Roman" w:eastAsia="Malgun Gothic"/>
                <w:b w:val="0"/>
                <w:i w:val="0"/>
                <w:sz w:val="20"/>
              </w:rPr>
              <w:t>dra – drog – dragit, fara – for – farit</w:t>
            </w:r>
          </w:p>
        </w:tc>
      </w:tr>
      <w:tr>
        <w:tc>
          <w:tcPr>
            <w:tcW w:type="dxa" w:w="2880"/>
          </w:tcPr>
          <w:p>
            <w:r/>
            <w:r>
              <w:rPr>
                <w:rFonts w:ascii="Times New Roman" w:hAnsi="Times New Roman" w:eastAsia="Malgun Gothic"/>
                <w:b w:val="0"/>
                <w:i w:val="0"/>
                <w:sz w:val="20"/>
              </w:rPr>
              <w:t>å – ä – å</w:t>
            </w:r>
          </w:p>
        </w:tc>
        <w:tc>
          <w:tcPr>
            <w:tcW w:type="dxa" w:w="2880"/>
          </w:tcPr>
          <w:p>
            <w:r/>
            <w:r>
              <w:rPr>
                <w:rFonts w:ascii="Times New Roman" w:hAnsi="Times New Roman" w:eastAsia="Malgun Gothic"/>
                <w:b w:val="0"/>
                <w:i w:val="0"/>
                <w:sz w:val="20"/>
              </w:rPr>
              <w:t>gråta – grät – gråtit</w:t>
            </w:r>
          </w:p>
        </w:tc>
        <w:tc>
          <w:tcPr>
            <w:tcW w:type="dxa" w:w="2880"/>
          </w:tcPr>
          <w:p>
            <w:r/>
            <w:r>
              <w:rPr>
                <w:rFonts w:ascii="Times New Roman" w:hAnsi="Times New Roman" w:eastAsia="Malgun Gothic"/>
                <w:b w:val="0"/>
                <w:i w:val="0"/>
                <w:sz w:val="20"/>
              </w:rPr>
              <w:t>låta – lät – låtit</w:t>
            </w:r>
          </w:p>
        </w:tc>
      </w:tr>
      <w:tr>
        <w:tc>
          <w:tcPr>
            <w:tcW w:type="dxa" w:w="2880"/>
          </w:tcPr>
          <w:p>
            <w:r/>
            <w:r>
              <w:rPr>
                <w:rFonts w:ascii="Times New Roman" w:hAnsi="Times New Roman" w:eastAsia="Malgun Gothic"/>
                <w:b w:val="0"/>
                <w:i w:val="0"/>
                <w:sz w:val="20"/>
              </w:rPr>
              <w:t>기타</w:t>
            </w:r>
          </w:p>
        </w:tc>
        <w:tc>
          <w:tcPr>
            <w:tcW w:type="dxa" w:w="2880"/>
          </w:tcPr>
          <w:p>
            <w:r/>
            <w:r>
              <w:rPr>
                <w:rFonts w:ascii="Times New Roman" w:hAnsi="Times New Roman" w:eastAsia="Malgun Gothic"/>
                <w:b w:val="0"/>
                <w:i w:val="0"/>
                <w:sz w:val="20"/>
              </w:rPr>
              <w:t>komma – kom – kommit, gå – gick – gått, sitta – satt – suttit, ligga – låg – legat</w:t>
            </w:r>
          </w:p>
        </w:tc>
        <w:tc>
          <w:tcPr>
            <w:tcW w:type="dxa" w:w="2880"/>
          </w:tcPr>
          <w:p>
            <w:r/>
            <w:r>
              <w:rPr>
                <w:rFonts w:ascii="Times New Roman" w:hAnsi="Times New Roman" w:eastAsia="Malgun Gothic"/>
                <w:b w:val="0"/>
                <w:i w:val="0"/>
                <w:sz w:val="20"/>
              </w:rPr>
              <w:t>falla – föll – fallit, hålla – höll – hållit, se – såg – sett, ge – gav – gett</w:t>
            </w:r>
          </w:p>
        </w:tc>
      </w:tr>
    </w:tbl>
    <w:p/>
    <w:p>
      <w:pPr>
        <w:pStyle w:val="ListBullet"/>
      </w:pPr>
      <w:r>
        <w:rPr>
          <w:rFonts w:ascii="Times New Roman" w:hAnsi="Times New Roman" w:eastAsia="Malgun Gothic"/>
          <w:b w:val="0"/>
          <w:i w:val="0"/>
          <w:sz w:val="22"/>
        </w:rPr>
        <w:t xml:space="preserve">대본의 4군: «Polisen </w:t>
      </w:r>
      <w:r>
        <w:rPr>
          <w:rFonts w:ascii="Times New Roman" w:hAnsi="Times New Roman" w:eastAsia="Malgun Gothic"/>
          <w:b/>
          <w:i w:val="0"/>
          <w:sz w:val="22"/>
        </w:rPr>
        <w:t>gav</w:t>
      </w:r>
      <w:r>
        <w:rPr>
          <w:rFonts w:ascii="Times New Roman" w:hAnsi="Times New Roman" w:eastAsia="Malgun Gothic"/>
          <w:b w:val="0"/>
          <w:i w:val="0"/>
          <w:sz w:val="22"/>
        </w:rPr>
        <w:t xml:space="preserve"> tillbaka den i juli.»(ge), «Han </w:t>
      </w:r>
      <w:r>
        <w:rPr>
          <w:rFonts w:ascii="Times New Roman" w:hAnsi="Times New Roman" w:eastAsia="Malgun Gothic"/>
          <w:b/>
          <w:i w:val="0"/>
          <w:sz w:val="22"/>
        </w:rPr>
        <w:t>dog</w:t>
      </w:r>
      <w:r>
        <w:rPr>
          <w:rFonts w:ascii="Times New Roman" w:hAnsi="Times New Roman" w:eastAsia="Malgun Gothic"/>
          <w:b w:val="0"/>
          <w:i w:val="0"/>
          <w:sz w:val="22"/>
        </w:rPr>
        <w:t xml:space="preserve"> på platsen.»(dö), «Gunnars bil startar … och </w:t>
      </w:r>
      <w:r>
        <w:rPr>
          <w:rFonts w:ascii="Times New Roman" w:hAnsi="Times New Roman" w:eastAsia="Malgun Gothic"/>
          <w:b/>
          <w:i w:val="0"/>
          <w:sz w:val="22"/>
        </w:rPr>
        <w:t>försvinner</w:t>
      </w:r>
      <w:r>
        <w:rPr>
          <w:rFonts w:ascii="Times New Roman" w:hAnsi="Times New Roman" w:eastAsia="Malgun Gothic"/>
          <w:b w:val="0"/>
          <w:i w:val="0"/>
          <w:sz w:val="22"/>
        </w:rPr>
        <w:t xml:space="preserve">.»(지문), «Jag skulle hellre ha </w:t>
      </w:r>
      <w:r>
        <w:rPr>
          <w:rFonts w:ascii="Times New Roman" w:hAnsi="Times New Roman" w:eastAsia="Malgun Gothic"/>
          <w:b/>
          <w:i w:val="0"/>
          <w:sz w:val="22"/>
        </w:rPr>
        <w:t>suttit</w:t>
      </w:r>
      <w:r>
        <w:rPr>
          <w:rFonts w:ascii="Times New Roman" w:hAnsi="Times New Roman" w:eastAsia="Malgun Gothic"/>
          <w:b w:val="0"/>
          <w:i w:val="0"/>
          <w:sz w:val="22"/>
        </w:rPr>
        <w:t xml:space="preserve"> med…»(sitta), «Det </w:t>
      </w:r>
      <w:r>
        <w:rPr>
          <w:rFonts w:ascii="Times New Roman" w:hAnsi="Times New Roman" w:eastAsia="Malgun Gothic"/>
          <w:b/>
          <w:i w:val="0"/>
          <w:sz w:val="22"/>
        </w:rPr>
        <w:t>small</w:t>
      </w:r>
      <w:r>
        <w:rPr>
          <w:rFonts w:ascii="Times New Roman" w:hAnsi="Times New Roman" w:eastAsia="Malgun Gothic"/>
          <w:b w:val="0"/>
          <w:i w:val="0"/>
          <w:sz w:val="22"/>
        </w:rPr>
        <w:t xml:space="preserve"> i berget.»(smälla – small – smällt), «Hon har </w:t>
      </w:r>
      <w:r>
        <w:rPr>
          <w:rFonts w:ascii="Times New Roman" w:hAnsi="Times New Roman" w:eastAsia="Malgun Gothic"/>
          <w:b/>
          <w:i w:val="0"/>
          <w:sz w:val="22"/>
        </w:rPr>
        <w:t>skjutit</w:t>
      </w:r>
      <w:r>
        <w:rPr>
          <w:rFonts w:ascii="Times New Roman" w:hAnsi="Times New Roman" w:eastAsia="Malgun Gothic"/>
          <w:b w:val="0"/>
          <w:i w:val="0"/>
          <w:sz w:val="22"/>
        </w:rPr>
        <w:t xml:space="preserve"> upp sitt liv.»(skjuta) (모두 1부 1화)</w:t>
      </w:r>
    </w:p>
    <w:p>
      <w:pPr>
        <w:pStyle w:val="ListBullet"/>
      </w:pPr>
      <w:r>
        <w:rPr>
          <w:rFonts w:ascii="Times New Roman" w:hAnsi="Times New Roman" w:eastAsia="Malgun Gothic"/>
          <w:b w:val="0"/>
          <w:i w:val="0"/>
          <w:sz w:val="22"/>
        </w:rPr>
        <w:t>4군 동사 70개 전체 표는 22장.</w:t>
      </w:r>
    </w:p>
    <w:p>
      <w:pPr>
        <w:keepNext/>
        <w:spacing w:before="280"/>
      </w:pPr>
      <w:r>
        <w:rPr>
          <w:rFonts w:ascii="Times New Roman" w:hAnsi="Times New Roman" w:eastAsia="Malgun Gothic"/>
          <w:b/>
          <w:i w:val="0"/>
          <w:color w:val="1F3864"/>
          <w:sz w:val="30"/>
        </w:rPr>
        <w:t>5.6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köpade</w:t>
            </w:r>
          </w:p>
        </w:tc>
        <w:tc>
          <w:tcPr>
            <w:tcW w:type="dxa" w:w="2880"/>
          </w:tcPr>
          <w:p>
            <w:r/>
            <w:r>
              <w:rPr>
                <w:rFonts w:ascii="Times New Roman" w:hAnsi="Times New Roman" w:eastAsia="Malgun Gothic"/>
                <w:b/>
                <w:i w:val="0"/>
                <w:sz w:val="20"/>
              </w:rPr>
              <w:t>köpte</w:t>
            </w:r>
          </w:p>
        </w:tc>
        <w:tc>
          <w:tcPr>
            <w:tcW w:type="dxa" w:w="2880"/>
          </w:tcPr>
          <w:p>
            <w:r/>
            <w:r>
              <w:rPr>
                <w:rFonts w:ascii="Times New Roman" w:hAnsi="Times New Roman" w:eastAsia="Malgun Gothic"/>
                <w:b w:val="0"/>
                <w:i w:val="0"/>
                <w:sz w:val="20"/>
              </w:rPr>
              <w:t>köpa는 2b군 (p는 무성음)</w:t>
            </w:r>
          </w:p>
        </w:tc>
      </w:tr>
      <w:tr>
        <w:tc>
          <w:tcPr>
            <w:tcW w:type="dxa" w:w="2880"/>
          </w:tcPr>
          <w:p>
            <w:r/>
            <w:r>
              <w:rPr>
                <w:rFonts w:ascii="Times New Roman" w:hAnsi="Times New Roman" w:eastAsia="Malgun Gothic"/>
                <w:b w:val="0"/>
                <w:i w:val="0"/>
                <w:sz w:val="20"/>
              </w:rPr>
              <w:t>ringte</w:t>
            </w:r>
          </w:p>
        </w:tc>
        <w:tc>
          <w:tcPr>
            <w:tcW w:type="dxa" w:w="2880"/>
          </w:tcPr>
          <w:p>
            <w:r/>
            <w:r>
              <w:rPr>
                <w:rFonts w:ascii="Times New Roman" w:hAnsi="Times New Roman" w:eastAsia="Malgun Gothic"/>
                <w:b/>
                <w:i w:val="0"/>
                <w:sz w:val="20"/>
              </w:rPr>
              <w:t>ringde</w:t>
            </w:r>
          </w:p>
        </w:tc>
        <w:tc>
          <w:tcPr>
            <w:tcW w:type="dxa" w:w="2880"/>
          </w:tcPr>
          <w:p>
            <w:r/>
            <w:r>
              <w:rPr>
                <w:rFonts w:ascii="Times New Roman" w:hAnsi="Times New Roman" w:eastAsia="Malgun Gothic"/>
                <w:b w:val="0"/>
                <w:i w:val="0"/>
                <w:sz w:val="20"/>
              </w:rPr>
              <w:t>ringa는 2a군 (g는 유성음)</w:t>
            </w:r>
          </w:p>
        </w:tc>
      </w:tr>
      <w:tr>
        <w:tc>
          <w:tcPr>
            <w:tcW w:type="dxa" w:w="2880"/>
          </w:tcPr>
          <w:p>
            <w:r/>
            <w:r>
              <w:rPr>
                <w:rFonts w:ascii="Times New Roman" w:hAnsi="Times New Roman" w:eastAsia="Malgun Gothic"/>
                <w:b w:val="0"/>
                <w:i w:val="0"/>
                <w:sz w:val="20"/>
              </w:rPr>
              <w:t>glömmde</w:t>
            </w:r>
          </w:p>
        </w:tc>
        <w:tc>
          <w:tcPr>
            <w:tcW w:type="dxa" w:w="2880"/>
          </w:tcPr>
          <w:p>
            <w:r/>
            <w:r>
              <w:rPr>
                <w:rFonts w:ascii="Times New Roman" w:hAnsi="Times New Roman" w:eastAsia="Malgun Gothic"/>
                <w:b/>
                <w:i w:val="0"/>
                <w:sz w:val="20"/>
              </w:rPr>
              <w:t>glömde</w:t>
            </w:r>
          </w:p>
        </w:tc>
        <w:tc>
          <w:tcPr>
            <w:tcW w:type="dxa" w:w="2880"/>
          </w:tcPr>
          <w:p>
            <w:r/>
            <w:r>
              <w:rPr>
                <w:rFonts w:ascii="Times New Roman" w:hAnsi="Times New Roman" w:eastAsia="Malgun Gothic"/>
                <w:b w:val="0"/>
                <w:i w:val="0"/>
                <w:sz w:val="20"/>
              </w:rPr>
              <w:t>mm은 d 앞에서 m</w:t>
            </w:r>
          </w:p>
        </w:tc>
      </w:tr>
      <w:tr>
        <w:tc>
          <w:tcPr>
            <w:tcW w:type="dxa" w:w="2880"/>
          </w:tcPr>
          <w:p>
            <w:r/>
            <w:r>
              <w:rPr>
                <w:rFonts w:ascii="Times New Roman" w:hAnsi="Times New Roman" w:eastAsia="Malgun Gothic"/>
                <w:b w:val="0"/>
                <w:i w:val="0"/>
                <w:sz w:val="20"/>
              </w:rPr>
              <w:t>hörer</w:t>
            </w:r>
          </w:p>
        </w:tc>
        <w:tc>
          <w:tcPr>
            <w:tcW w:type="dxa" w:w="2880"/>
          </w:tcPr>
          <w:p>
            <w:r/>
            <w:r>
              <w:rPr>
                <w:rFonts w:ascii="Times New Roman" w:hAnsi="Times New Roman" w:eastAsia="Malgun Gothic"/>
                <w:b/>
                <w:i w:val="0"/>
                <w:sz w:val="20"/>
              </w:rPr>
              <w:t>hör</w:t>
            </w:r>
          </w:p>
        </w:tc>
        <w:tc>
          <w:tcPr>
            <w:tcW w:type="dxa" w:w="2880"/>
          </w:tcPr>
          <w:p>
            <w:r/>
            <w:r>
              <w:rPr>
                <w:rFonts w:ascii="Times New Roman" w:hAnsi="Times New Roman" w:eastAsia="Malgun Gothic"/>
                <w:b w:val="0"/>
                <w:i w:val="0"/>
                <w:sz w:val="20"/>
              </w:rPr>
              <w:t>어간 r → 현재형 -r 하나</w:t>
            </w:r>
          </w:p>
        </w:tc>
      </w:tr>
      <w:tr>
        <w:tc>
          <w:tcPr>
            <w:tcW w:type="dxa" w:w="2880"/>
          </w:tcPr>
          <w:p>
            <w:r/>
            <w:r>
              <w:rPr>
                <w:rFonts w:ascii="Times New Roman" w:hAnsi="Times New Roman" w:eastAsia="Malgun Gothic"/>
                <w:b w:val="0"/>
                <w:i w:val="0"/>
                <w:sz w:val="20"/>
              </w:rPr>
              <w:t>skrivade / skrivde</w:t>
            </w:r>
          </w:p>
        </w:tc>
        <w:tc>
          <w:tcPr>
            <w:tcW w:type="dxa" w:w="2880"/>
          </w:tcPr>
          <w:p>
            <w:r/>
            <w:r>
              <w:rPr>
                <w:rFonts w:ascii="Times New Roman" w:hAnsi="Times New Roman" w:eastAsia="Malgun Gothic"/>
                <w:b/>
                <w:i w:val="0"/>
                <w:sz w:val="20"/>
              </w:rPr>
              <w:t>skrev</w:t>
            </w:r>
          </w:p>
        </w:tc>
        <w:tc>
          <w:tcPr>
            <w:tcW w:type="dxa" w:w="2880"/>
          </w:tcPr>
          <w:p>
            <w:r/>
            <w:r>
              <w:rPr>
                <w:rFonts w:ascii="Times New Roman" w:hAnsi="Times New Roman" w:eastAsia="Malgun Gothic"/>
                <w:b w:val="0"/>
                <w:i w:val="0"/>
                <w:sz w:val="20"/>
              </w:rPr>
              <w:t>4군은 모음 변화</w:t>
            </w:r>
          </w:p>
        </w:tc>
      </w:tr>
      <w:tr>
        <w:tc>
          <w:tcPr>
            <w:tcW w:type="dxa" w:w="2880"/>
          </w:tcPr>
          <w:p>
            <w:r/>
            <w:r>
              <w:rPr>
                <w:rFonts w:ascii="Times New Roman" w:hAnsi="Times New Roman" w:eastAsia="Malgun Gothic"/>
                <w:b w:val="0"/>
                <w:i w:val="0"/>
                <w:sz w:val="20"/>
              </w:rPr>
              <w:t>har skrivat</w:t>
            </w:r>
          </w:p>
        </w:tc>
        <w:tc>
          <w:tcPr>
            <w:tcW w:type="dxa" w:w="2880"/>
          </w:tcPr>
          <w:p>
            <w:r/>
            <w:r>
              <w:rPr>
                <w:rFonts w:ascii="Times New Roman" w:hAnsi="Times New Roman" w:eastAsia="Malgun Gothic"/>
                <w:b w:val="0"/>
                <w:i w:val="0"/>
                <w:sz w:val="20"/>
              </w:rPr>
              <w:t xml:space="preserve">har </w:t>
            </w:r>
            <w:r>
              <w:rPr>
                <w:rFonts w:ascii="Times New Roman" w:hAnsi="Times New Roman" w:eastAsia="Malgun Gothic"/>
                <w:b/>
                <w:i w:val="0"/>
                <w:sz w:val="20"/>
              </w:rPr>
              <w:t>skrivit</w:t>
            </w:r>
          </w:p>
        </w:tc>
        <w:tc>
          <w:tcPr>
            <w:tcW w:type="dxa" w:w="2880"/>
          </w:tcPr>
          <w:p>
            <w:r/>
            <w:r>
              <w:rPr>
                <w:rFonts w:ascii="Times New Roman" w:hAnsi="Times New Roman" w:eastAsia="Malgun Gothic"/>
                <w:b w:val="0"/>
                <w:i w:val="0"/>
                <w:sz w:val="20"/>
              </w:rPr>
              <w:t>4군 수피눔 -it</w:t>
            </w:r>
          </w:p>
        </w:tc>
      </w:tr>
      <w:tr>
        <w:tc>
          <w:tcPr>
            <w:tcW w:type="dxa" w:w="2880"/>
          </w:tcPr>
          <w:p>
            <w:r/>
            <w:r>
              <w:rPr>
                <w:rFonts w:ascii="Times New Roman" w:hAnsi="Times New Roman" w:eastAsia="Malgun Gothic"/>
                <w:b w:val="0"/>
                <w:i w:val="0"/>
                <w:sz w:val="20"/>
              </w:rPr>
              <w:t>boade, bott → bodd를 수피눔으로</w:t>
            </w:r>
          </w:p>
        </w:tc>
        <w:tc>
          <w:tcPr>
            <w:tcW w:type="dxa" w:w="2880"/>
          </w:tcPr>
          <w:p>
            <w:r/>
            <w:r>
              <w:rPr>
                <w:rFonts w:ascii="Times New Roman" w:hAnsi="Times New Roman" w:eastAsia="Malgun Gothic"/>
                <w:b w:val="0"/>
                <w:i w:val="0"/>
                <w:sz w:val="20"/>
              </w:rPr>
              <w:t>bo</w:t>
            </w:r>
            <w:r>
              <w:rPr>
                <w:rFonts w:ascii="Times New Roman" w:hAnsi="Times New Roman" w:eastAsia="Malgun Gothic"/>
                <w:b/>
                <w:i w:val="0"/>
                <w:sz w:val="20"/>
              </w:rPr>
              <w:t>dde</w:t>
            </w:r>
            <w:r>
              <w:rPr>
                <w:rFonts w:ascii="Times New Roman" w:hAnsi="Times New Roman" w:eastAsia="Malgun Gothic"/>
                <w:b w:val="0"/>
                <w:i w:val="0"/>
                <w:sz w:val="20"/>
              </w:rPr>
              <w:t xml:space="preserve"> / har bo</w:t>
            </w:r>
            <w:r>
              <w:rPr>
                <w:rFonts w:ascii="Times New Roman" w:hAnsi="Times New Roman" w:eastAsia="Malgun Gothic"/>
                <w:b/>
                <w:i w:val="0"/>
                <w:sz w:val="20"/>
              </w:rPr>
              <w:t>tt</w:t>
            </w:r>
          </w:p>
        </w:tc>
        <w:tc>
          <w:tcPr>
            <w:tcW w:type="dxa" w:w="2880"/>
          </w:tcPr>
          <w:p>
            <w:r/>
            <w:r>
              <w:rPr>
                <w:rFonts w:ascii="Times New Roman" w:hAnsi="Times New Roman" w:eastAsia="Malgun Gothic"/>
                <w:b w:val="0"/>
                <w:i w:val="0"/>
                <w:sz w:val="20"/>
              </w:rPr>
              <w:t>3군은 -dde / -tt</w:t>
            </w:r>
          </w:p>
        </w:tc>
      </w:tr>
      <w:tr>
        <w:tc>
          <w:tcPr>
            <w:tcW w:type="dxa" w:w="2880"/>
          </w:tcPr>
          <w:p>
            <w:r/>
            <w:r>
              <w:rPr>
                <w:rFonts w:ascii="Times New Roman" w:hAnsi="Times New Roman" w:eastAsia="Malgun Gothic"/>
                <w:b w:val="0"/>
                <w:i w:val="0"/>
                <w:sz w:val="20"/>
              </w:rPr>
              <w:t>registerar</w:t>
            </w:r>
          </w:p>
        </w:tc>
        <w:tc>
          <w:tcPr>
            <w:tcW w:type="dxa" w:w="2880"/>
          </w:tcPr>
          <w:p>
            <w:r/>
            <w:r>
              <w:rPr>
                <w:rFonts w:ascii="Times New Roman" w:hAnsi="Times New Roman" w:eastAsia="Malgun Gothic"/>
                <w:b/>
                <w:i w:val="0"/>
                <w:sz w:val="20"/>
              </w:rPr>
              <w:t>registrerar</w:t>
            </w:r>
          </w:p>
        </w:tc>
        <w:tc>
          <w:tcPr>
            <w:tcW w:type="dxa" w:w="2880"/>
          </w:tcPr>
          <w:p>
            <w:r/>
            <w:r>
              <w:rPr>
                <w:rFonts w:ascii="Times New Roman" w:hAnsi="Times New Roman" w:eastAsia="Malgun Gothic"/>
                <w:b w:val="0"/>
                <w:i w:val="0"/>
                <w:sz w:val="20"/>
              </w:rPr>
              <w:t>-era 동사는 1군, 어간 그대로 + -r</w:t>
            </w:r>
          </w:p>
        </w:tc>
      </w:tr>
    </w:tbl>
    <w:p/>
    <w:p>
      <w:pPr>
        <w:keepNext/>
        <w:spacing w:before="280"/>
      </w:pPr>
      <w:r>
        <w:rPr>
          <w:rFonts w:ascii="Times New Roman" w:hAnsi="Times New Roman" w:eastAsia="Malgun Gothic"/>
          <w:b/>
          <w:i w:val="0"/>
          <w:color w:val="1F3864"/>
          <w:sz w:val="36"/>
        </w:rPr>
        <w:t>6. 현재형</w:t>
      </w:r>
    </w:p>
    <w:p>
      <w:r>
        <w:rPr>
          <w:rFonts w:ascii="Times New Roman" w:hAnsi="Times New Roman" w:eastAsia="Malgun Gothic"/>
          <w:b w:val="0"/>
          <w:i w:val="0"/>
          <w:sz w:val="22"/>
        </w:rPr>
        <w:t xml:space="preserve">스웨덴어 현재형은 </w:t>
      </w:r>
      <w:r>
        <w:rPr>
          <w:rFonts w:ascii="Times New Roman" w:hAnsi="Times New Roman" w:eastAsia="Malgun Gothic"/>
          <w:b/>
          <w:i w:val="0"/>
          <w:sz w:val="22"/>
        </w:rPr>
        <w:t>모든 인칭이 같은 모양</w:t>
      </w:r>
      <w:r>
        <w:rPr>
          <w:rFonts w:ascii="Times New Roman" w:hAnsi="Times New Roman" w:eastAsia="Malgun Gothic"/>
          <w:b w:val="0"/>
          <w:i w:val="0"/>
          <w:sz w:val="22"/>
        </w:rPr>
        <w:t xml:space="preserve">이고, 거의 언제나 </w:t>
      </w:r>
      <w:r>
        <w:rPr>
          <w:rFonts w:ascii="Times New Roman" w:hAnsi="Times New Roman" w:eastAsia="Malgun Gothic"/>
          <w:b/>
          <w:i w:val="0"/>
          <w:sz w:val="22"/>
        </w:rPr>
        <w:t>-r</w:t>
      </w:r>
      <w:r>
        <w:rPr>
          <w:rFonts w:ascii="Times New Roman" w:hAnsi="Times New Roman" w:eastAsia="Malgun Gothic"/>
          <w:b w:val="0"/>
          <w:i w:val="0"/>
          <w:sz w:val="22"/>
        </w:rPr>
        <w:t>로 끝납니다. 이것만으로도 유럽 언어 가운데 가장 쉬운 현재형입니다.</w:t>
      </w:r>
    </w:p>
    <w:p>
      <w:pPr>
        <w:keepNext/>
        <w:spacing w:before="280"/>
      </w:pPr>
      <w:r>
        <w:rPr>
          <w:rFonts w:ascii="Times New Roman" w:hAnsi="Times New Roman" w:eastAsia="Malgun Gothic"/>
          <w:b/>
          <w:i w:val="0"/>
          <w:color w:val="1F3864"/>
          <w:sz w:val="30"/>
        </w:rPr>
        <w:t>6.1 만드는 법</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군</w:t>
            </w:r>
          </w:p>
        </w:tc>
        <w:tc>
          <w:tcPr>
            <w:tcW w:type="dxa" w:w="2160"/>
          </w:tcPr>
          <w:p>
            <w:r/>
            <w:r>
              <w:rPr>
                <w:rFonts w:ascii="Times New Roman" w:hAnsi="Times New Roman" w:eastAsia="Malgun Gothic"/>
                <w:b/>
                <w:i w:val="0"/>
                <w:sz w:val="20"/>
              </w:rPr>
              <w:t>원형</w:t>
            </w:r>
          </w:p>
        </w:tc>
        <w:tc>
          <w:tcPr>
            <w:tcW w:type="dxa" w:w="2160"/>
          </w:tcPr>
          <w:p>
            <w:r/>
            <w:r>
              <w:rPr>
                <w:rFonts w:ascii="Times New Roman" w:hAnsi="Times New Roman" w:eastAsia="Malgun Gothic"/>
                <w:b/>
                <w:i w:val="0"/>
                <w:sz w:val="20"/>
              </w:rPr>
              <w:t>현재</w:t>
            </w:r>
          </w:p>
        </w:tc>
        <w:tc>
          <w:tcPr>
            <w:tcW w:type="dxa" w:w="2160"/>
          </w:tcPr>
          <w:p>
            <w:r/>
            <w:r>
              <w:rPr>
                <w:rFonts w:ascii="Times New Roman" w:hAnsi="Times New Roman" w:eastAsia="Malgun Gothic"/>
                <w:b/>
                <w:i w:val="0"/>
                <w:sz w:val="20"/>
              </w:rPr>
              <w:t>jag / du / han / vi / ni / de</w:t>
            </w:r>
          </w:p>
        </w:tc>
      </w:tr>
      <w:tr>
        <w:tc>
          <w:tcPr>
            <w:tcW w:type="dxa" w:w="2160"/>
          </w:tcPr>
          <w:p>
            <w:r/>
            <w:r>
              <w:rPr>
                <w:rFonts w:ascii="Times New Roman" w:hAnsi="Times New Roman" w:eastAsia="Malgun Gothic"/>
                <w:b w:val="0"/>
                <w:i w:val="0"/>
                <w:sz w:val="20"/>
              </w:rPr>
              <w:t>1</w:t>
            </w:r>
          </w:p>
        </w:tc>
        <w:tc>
          <w:tcPr>
            <w:tcW w:type="dxa" w:w="2160"/>
          </w:tcPr>
          <w:p>
            <w:r/>
            <w:r>
              <w:rPr>
                <w:rFonts w:ascii="Times New Roman" w:hAnsi="Times New Roman" w:eastAsia="Malgun Gothic"/>
                <w:b w:val="0"/>
                <w:i w:val="0"/>
                <w:sz w:val="20"/>
              </w:rPr>
              <w:t>tala</w:t>
            </w:r>
          </w:p>
        </w:tc>
        <w:tc>
          <w:tcPr>
            <w:tcW w:type="dxa" w:w="2160"/>
          </w:tcPr>
          <w:p>
            <w:r/>
            <w:r>
              <w:rPr>
                <w:rFonts w:ascii="Times New Roman" w:hAnsi="Times New Roman" w:eastAsia="Malgun Gothic"/>
                <w:b w:val="0"/>
                <w:i w:val="0"/>
                <w:sz w:val="20"/>
              </w:rPr>
              <w:t xml:space="preserve">원형 + </w:t>
            </w:r>
            <w:r>
              <w:rPr>
                <w:rFonts w:ascii="Times New Roman" w:hAnsi="Times New Roman" w:eastAsia="Malgun Gothic"/>
                <w:b/>
                <w:i w:val="0"/>
                <w:sz w:val="20"/>
              </w:rPr>
              <w:t>-r</w:t>
            </w:r>
          </w:p>
        </w:tc>
        <w:tc>
          <w:tcPr>
            <w:tcW w:type="dxa" w:w="2160"/>
          </w:tcPr>
          <w:p>
            <w:r/>
            <w:r>
              <w:rPr>
                <w:rFonts w:ascii="Times New Roman" w:hAnsi="Times New Roman" w:eastAsia="Malgun Gothic"/>
                <w:b w:val="0"/>
                <w:i w:val="0"/>
                <w:sz w:val="20"/>
              </w:rPr>
              <w:t>talar (모두 같음)</w:t>
            </w:r>
          </w:p>
        </w:tc>
      </w:tr>
      <w:tr>
        <w:tc>
          <w:tcPr>
            <w:tcW w:type="dxa" w:w="2160"/>
          </w:tcPr>
          <w:p>
            <w:r/>
            <w:r>
              <w:rPr>
                <w:rFonts w:ascii="Times New Roman" w:hAnsi="Times New Roman" w:eastAsia="Malgun Gothic"/>
                <w:b w:val="0"/>
                <w:i w:val="0"/>
                <w:sz w:val="20"/>
              </w:rPr>
              <w:t>2</w:t>
            </w:r>
          </w:p>
        </w:tc>
        <w:tc>
          <w:tcPr>
            <w:tcW w:type="dxa" w:w="2160"/>
          </w:tcPr>
          <w:p>
            <w:r/>
            <w:r>
              <w:rPr>
                <w:rFonts w:ascii="Times New Roman" w:hAnsi="Times New Roman" w:eastAsia="Malgun Gothic"/>
                <w:b w:val="0"/>
                <w:i w:val="0"/>
                <w:sz w:val="20"/>
              </w:rPr>
              <w:t>läsa</w:t>
            </w:r>
          </w:p>
        </w:tc>
        <w:tc>
          <w:tcPr>
            <w:tcW w:type="dxa" w:w="2160"/>
          </w:tcPr>
          <w:p>
            <w:r/>
            <w:r>
              <w:rPr>
                <w:rFonts w:ascii="Times New Roman" w:hAnsi="Times New Roman" w:eastAsia="Malgun Gothic"/>
                <w:b w:val="0"/>
                <w:i w:val="0"/>
                <w:sz w:val="20"/>
              </w:rPr>
              <w:t xml:space="preserve">어간 + </w:t>
            </w:r>
            <w:r>
              <w:rPr>
                <w:rFonts w:ascii="Times New Roman" w:hAnsi="Times New Roman" w:eastAsia="Malgun Gothic"/>
                <w:b/>
                <w:i w:val="0"/>
                <w:sz w:val="20"/>
              </w:rPr>
              <w:t>-er</w:t>
            </w:r>
          </w:p>
        </w:tc>
        <w:tc>
          <w:tcPr>
            <w:tcW w:type="dxa" w:w="2160"/>
          </w:tcPr>
          <w:p>
            <w:r/>
            <w:r>
              <w:rPr>
                <w:rFonts w:ascii="Times New Roman" w:hAnsi="Times New Roman" w:eastAsia="Malgun Gothic"/>
                <w:b w:val="0"/>
                <w:i w:val="0"/>
                <w:sz w:val="20"/>
              </w:rPr>
              <w:t>läser</w:t>
            </w:r>
          </w:p>
        </w:tc>
      </w:tr>
      <w:tr>
        <w:tc>
          <w:tcPr>
            <w:tcW w:type="dxa" w:w="2160"/>
          </w:tcPr>
          <w:p>
            <w:r/>
            <w:r>
              <w:rPr>
                <w:rFonts w:ascii="Times New Roman" w:hAnsi="Times New Roman" w:eastAsia="Malgun Gothic"/>
                <w:b w:val="0"/>
                <w:i w:val="0"/>
                <w:sz w:val="20"/>
              </w:rPr>
              <w:t>2 (어간 -r)</w:t>
            </w:r>
          </w:p>
        </w:tc>
        <w:tc>
          <w:tcPr>
            <w:tcW w:type="dxa" w:w="2160"/>
          </w:tcPr>
          <w:p>
            <w:r/>
            <w:r>
              <w:rPr>
                <w:rFonts w:ascii="Times New Roman" w:hAnsi="Times New Roman" w:eastAsia="Malgun Gothic"/>
                <w:b w:val="0"/>
                <w:i w:val="0"/>
                <w:sz w:val="20"/>
              </w:rPr>
              <w:t>höra</w:t>
            </w:r>
          </w:p>
        </w:tc>
        <w:tc>
          <w:tcPr>
            <w:tcW w:type="dxa" w:w="2160"/>
          </w:tcPr>
          <w:p>
            <w:r/>
            <w:r>
              <w:rPr>
                <w:rFonts w:ascii="Times New Roman" w:hAnsi="Times New Roman" w:eastAsia="Malgun Gothic"/>
                <w:b w:val="0"/>
                <w:i w:val="0"/>
                <w:sz w:val="20"/>
              </w:rPr>
              <w:t>어간 그대로</w:t>
            </w:r>
          </w:p>
        </w:tc>
        <w:tc>
          <w:tcPr>
            <w:tcW w:type="dxa" w:w="2160"/>
          </w:tcPr>
          <w:p>
            <w:r/>
            <w:r>
              <w:rPr>
                <w:rFonts w:ascii="Times New Roman" w:hAnsi="Times New Roman" w:eastAsia="Malgun Gothic"/>
                <w:b w:val="0"/>
                <w:i w:val="0"/>
                <w:sz w:val="20"/>
              </w:rPr>
              <w:t>hör</w:t>
            </w:r>
          </w:p>
        </w:tc>
      </w:tr>
      <w:tr>
        <w:tc>
          <w:tcPr>
            <w:tcW w:type="dxa" w:w="2160"/>
          </w:tcPr>
          <w:p>
            <w:r/>
            <w:r>
              <w:rPr>
                <w:rFonts w:ascii="Times New Roman" w:hAnsi="Times New Roman" w:eastAsia="Malgun Gothic"/>
                <w:b w:val="0"/>
                <w:i w:val="0"/>
                <w:sz w:val="20"/>
              </w:rPr>
              <w:t>3</w:t>
            </w:r>
          </w:p>
        </w:tc>
        <w:tc>
          <w:tcPr>
            <w:tcW w:type="dxa" w:w="2160"/>
          </w:tcPr>
          <w:p>
            <w:r/>
            <w:r>
              <w:rPr>
                <w:rFonts w:ascii="Times New Roman" w:hAnsi="Times New Roman" w:eastAsia="Malgun Gothic"/>
                <w:b w:val="0"/>
                <w:i w:val="0"/>
                <w:sz w:val="20"/>
              </w:rPr>
              <w:t>bo</w:t>
            </w:r>
          </w:p>
        </w:tc>
        <w:tc>
          <w:tcPr>
            <w:tcW w:type="dxa" w:w="2160"/>
          </w:tcPr>
          <w:p>
            <w:r/>
            <w:r>
              <w:rPr>
                <w:rFonts w:ascii="Times New Roman" w:hAnsi="Times New Roman" w:eastAsia="Malgun Gothic"/>
                <w:b w:val="0"/>
                <w:i w:val="0"/>
                <w:sz w:val="20"/>
              </w:rPr>
              <w:t xml:space="preserve">원형 + </w:t>
            </w:r>
            <w:r>
              <w:rPr>
                <w:rFonts w:ascii="Times New Roman" w:hAnsi="Times New Roman" w:eastAsia="Malgun Gothic"/>
                <w:b/>
                <w:i w:val="0"/>
                <w:sz w:val="20"/>
              </w:rPr>
              <w:t>-r</w:t>
            </w:r>
          </w:p>
        </w:tc>
        <w:tc>
          <w:tcPr>
            <w:tcW w:type="dxa" w:w="2160"/>
          </w:tcPr>
          <w:p>
            <w:r/>
            <w:r>
              <w:rPr>
                <w:rFonts w:ascii="Times New Roman" w:hAnsi="Times New Roman" w:eastAsia="Malgun Gothic"/>
                <w:b w:val="0"/>
                <w:i w:val="0"/>
                <w:sz w:val="20"/>
              </w:rPr>
              <w:t>bor</w:t>
            </w:r>
          </w:p>
        </w:tc>
      </w:tr>
      <w:tr>
        <w:tc>
          <w:tcPr>
            <w:tcW w:type="dxa" w:w="2160"/>
          </w:tcPr>
          <w:p>
            <w:r/>
            <w:r>
              <w:rPr>
                <w:rFonts w:ascii="Times New Roman" w:hAnsi="Times New Roman" w:eastAsia="Malgun Gothic"/>
                <w:b w:val="0"/>
                <w:i w:val="0"/>
                <w:sz w:val="20"/>
              </w:rPr>
              <w:t>4</w:t>
            </w:r>
          </w:p>
        </w:tc>
        <w:tc>
          <w:tcPr>
            <w:tcW w:type="dxa" w:w="2160"/>
          </w:tcPr>
          <w:p>
            <w:r/>
            <w:r>
              <w:rPr>
                <w:rFonts w:ascii="Times New Roman" w:hAnsi="Times New Roman" w:eastAsia="Malgun Gothic"/>
                <w:b w:val="0"/>
                <w:i w:val="0"/>
                <w:sz w:val="20"/>
              </w:rPr>
              <w:t>skriva</w:t>
            </w:r>
          </w:p>
        </w:tc>
        <w:tc>
          <w:tcPr>
            <w:tcW w:type="dxa" w:w="2160"/>
          </w:tcPr>
          <w:p>
            <w:r/>
            <w:r>
              <w:rPr>
                <w:rFonts w:ascii="Times New Roman" w:hAnsi="Times New Roman" w:eastAsia="Malgun Gothic"/>
                <w:b w:val="0"/>
                <w:i w:val="0"/>
                <w:sz w:val="20"/>
              </w:rPr>
              <w:t xml:space="preserve">어간 + </w:t>
            </w:r>
            <w:r>
              <w:rPr>
                <w:rFonts w:ascii="Times New Roman" w:hAnsi="Times New Roman" w:eastAsia="Malgun Gothic"/>
                <w:b/>
                <w:i w:val="0"/>
                <w:sz w:val="20"/>
              </w:rPr>
              <w:t>-er</w:t>
            </w:r>
          </w:p>
        </w:tc>
        <w:tc>
          <w:tcPr>
            <w:tcW w:type="dxa" w:w="2160"/>
          </w:tcPr>
          <w:p>
            <w:r/>
            <w:r>
              <w:rPr>
                <w:rFonts w:ascii="Times New Roman" w:hAnsi="Times New Roman" w:eastAsia="Malgun Gothic"/>
                <w:b w:val="0"/>
                <w:i w:val="0"/>
                <w:sz w:val="20"/>
              </w:rPr>
              <w:t>skriver</w:t>
            </w:r>
          </w:p>
        </w:tc>
      </w:tr>
      <w:tr>
        <w:tc>
          <w:tcPr>
            <w:tcW w:type="dxa" w:w="2160"/>
          </w:tcPr>
          <w:p>
            <w:r/>
            <w:r>
              <w:rPr>
                <w:rFonts w:ascii="Times New Roman" w:hAnsi="Times New Roman" w:eastAsia="Malgun Gothic"/>
                <w:b w:val="0"/>
                <w:i w:val="0"/>
                <w:sz w:val="20"/>
              </w:rPr>
              <w:t>4 (짧은 동사)</w:t>
            </w:r>
          </w:p>
        </w:tc>
        <w:tc>
          <w:tcPr>
            <w:tcW w:type="dxa" w:w="2160"/>
          </w:tcPr>
          <w:p>
            <w:r/>
            <w:r>
              <w:rPr>
                <w:rFonts w:ascii="Times New Roman" w:hAnsi="Times New Roman" w:eastAsia="Malgun Gothic"/>
                <w:b w:val="0"/>
                <w:i w:val="0"/>
                <w:sz w:val="20"/>
              </w:rPr>
              <w:t>gå, se, ta, ge, dra, be, dö, slå, få</w:t>
            </w:r>
          </w:p>
        </w:tc>
        <w:tc>
          <w:tcPr>
            <w:tcW w:type="dxa" w:w="2160"/>
          </w:tcPr>
          <w:p>
            <w:r/>
            <w:r>
              <w:rPr>
                <w:rFonts w:ascii="Times New Roman" w:hAnsi="Times New Roman" w:eastAsia="Malgun Gothic"/>
                <w:b w:val="0"/>
                <w:i w:val="0"/>
                <w:sz w:val="20"/>
              </w:rPr>
              <w:t xml:space="preserve">원형 + </w:t>
            </w:r>
            <w:r>
              <w:rPr>
                <w:rFonts w:ascii="Times New Roman" w:hAnsi="Times New Roman" w:eastAsia="Malgun Gothic"/>
                <w:b/>
                <w:i w:val="0"/>
                <w:sz w:val="20"/>
              </w:rPr>
              <w:t>-r</w:t>
            </w:r>
          </w:p>
        </w:tc>
        <w:tc>
          <w:tcPr>
            <w:tcW w:type="dxa" w:w="2160"/>
          </w:tcPr>
          <w:p>
            <w:r/>
            <w:r>
              <w:rPr>
                <w:rFonts w:ascii="Times New Roman" w:hAnsi="Times New Roman" w:eastAsia="Malgun Gothic"/>
                <w:b w:val="0"/>
                <w:i w:val="0"/>
                <w:sz w:val="20"/>
              </w:rPr>
              <w:t>går, ser, tar, ger, drar, ber, dör, slår, får</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인칭</w:t>
            </w:r>
          </w:p>
        </w:tc>
        <w:tc>
          <w:tcPr>
            <w:tcW w:type="dxa" w:w="1728"/>
          </w:tcPr>
          <w:p>
            <w:r/>
            <w:r>
              <w:rPr>
                <w:rFonts w:ascii="Times New Roman" w:hAnsi="Times New Roman" w:eastAsia="Malgun Gothic"/>
                <w:b/>
                <w:i w:val="0"/>
                <w:sz w:val="20"/>
              </w:rPr>
              <w:t>vara (이다)</w:t>
            </w:r>
          </w:p>
        </w:tc>
        <w:tc>
          <w:tcPr>
            <w:tcW w:type="dxa" w:w="1728"/>
          </w:tcPr>
          <w:p>
            <w:r/>
            <w:r>
              <w:rPr>
                <w:rFonts w:ascii="Times New Roman" w:hAnsi="Times New Roman" w:eastAsia="Malgun Gothic"/>
                <w:b/>
                <w:i w:val="0"/>
                <w:sz w:val="20"/>
              </w:rPr>
              <w:t>ha (가지다)</w:t>
            </w:r>
          </w:p>
        </w:tc>
        <w:tc>
          <w:tcPr>
            <w:tcW w:type="dxa" w:w="1728"/>
          </w:tcPr>
          <w:p>
            <w:r/>
            <w:r>
              <w:rPr>
                <w:rFonts w:ascii="Times New Roman" w:hAnsi="Times New Roman" w:eastAsia="Malgun Gothic"/>
                <w:b/>
                <w:i w:val="0"/>
                <w:sz w:val="20"/>
              </w:rPr>
              <w:t>göra (하다)</w:t>
            </w:r>
          </w:p>
        </w:tc>
        <w:tc>
          <w:tcPr>
            <w:tcW w:type="dxa" w:w="1728"/>
          </w:tcPr>
          <w:p>
            <w:r/>
            <w:r>
              <w:rPr>
                <w:rFonts w:ascii="Times New Roman" w:hAnsi="Times New Roman" w:eastAsia="Malgun Gothic"/>
                <w:b/>
                <w:i w:val="0"/>
                <w:sz w:val="20"/>
              </w:rPr>
              <w:t>veta (알다)</w:t>
            </w:r>
          </w:p>
        </w:tc>
      </w:tr>
      <w:tr>
        <w:tc>
          <w:tcPr>
            <w:tcW w:type="dxa" w:w="1728"/>
          </w:tcPr>
          <w:p>
            <w:r/>
            <w:r>
              <w:rPr>
                <w:rFonts w:ascii="Times New Roman" w:hAnsi="Times New Roman" w:eastAsia="Malgun Gothic"/>
                <w:b w:val="0"/>
                <w:i w:val="0"/>
                <w:sz w:val="20"/>
              </w:rPr>
              <w:t>jag</w:t>
            </w:r>
          </w:p>
        </w:tc>
        <w:tc>
          <w:tcPr>
            <w:tcW w:type="dxa" w:w="1728"/>
          </w:tcPr>
          <w:p>
            <w:r/>
            <w:r>
              <w:rPr>
                <w:rFonts w:ascii="Times New Roman" w:hAnsi="Times New Roman" w:eastAsia="Malgun Gothic"/>
                <w:b w:val="0"/>
                <w:i w:val="0"/>
                <w:sz w:val="20"/>
              </w:rPr>
              <w:t>är</w:t>
            </w:r>
          </w:p>
        </w:tc>
        <w:tc>
          <w:tcPr>
            <w:tcW w:type="dxa" w:w="1728"/>
          </w:tcPr>
          <w:p>
            <w:r/>
            <w:r>
              <w:rPr>
                <w:rFonts w:ascii="Times New Roman" w:hAnsi="Times New Roman" w:eastAsia="Malgun Gothic"/>
                <w:b w:val="0"/>
                <w:i w:val="0"/>
                <w:sz w:val="20"/>
              </w:rPr>
              <w:t>har</w:t>
            </w:r>
          </w:p>
        </w:tc>
        <w:tc>
          <w:tcPr>
            <w:tcW w:type="dxa" w:w="1728"/>
          </w:tcPr>
          <w:p>
            <w:r/>
            <w:r>
              <w:rPr>
                <w:rFonts w:ascii="Times New Roman" w:hAnsi="Times New Roman" w:eastAsia="Malgun Gothic"/>
                <w:b w:val="0"/>
                <w:i w:val="0"/>
                <w:sz w:val="20"/>
              </w:rPr>
              <w:t>gör</w:t>
            </w:r>
          </w:p>
        </w:tc>
        <w:tc>
          <w:tcPr>
            <w:tcW w:type="dxa" w:w="1728"/>
          </w:tcPr>
          <w:p>
            <w:r/>
            <w:r>
              <w:rPr>
                <w:rFonts w:ascii="Times New Roman" w:hAnsi="Times New Roman" w:eastAsia="Malgun Gothic"/>
                <w:b w:val="0"/>
                <w:i w:val="0"/>
                <w:sz w:val="20"/>
              </w:rPr>
              <w:t>vet</w:t>
            </w:r>
          </w:p>
        </w:tc>
      </w:tr>
      <w:tr>
        <w:tc>
          <w:tcPr>
            <w:tcW w:type="dxa" w:w="1728"/>
          </w:tcPr>
          <w:p>
            <w:r/>
            <w:r>
              <w:rPr>
                <w:rFonts w:ascii="Times New Roman" w:hAnsi="Times New Roman" w:eastAsia="Malgun Gothic"/>
                <w:b w:val="0"/>
                <w:i w:val="0"/>
                <w:sz w:val="20"/>
              </w:rPr>
              <w:t>du</w:t>
            </w:r>
          </w:p>
        </w:tc>
        <w:tc>
          <w:tcPr>
            <w:tcW w:type="dxa" w:w="1728"/>
          </w:tcPr>
          <w:p>
            <w:r/>
            <w:r>
              <w:rPr>
                <w:rFonts w:ascii="Times New Roman" w:hAnsi="Times New Roman" w:eastAsia="Malgun Gothic"/>
                <w:b w:val="0"/>
                <w:i w:val="0"/>
                <w:sz w:val="20"/>
              </w:rPr>
              <w:t>är</w:t>
            </w:r>
          </w:p>
        </w:tc>
        <w:tc>
          <w:tcPr>
            <w:tcW w:type="dxa" w:w="1728"/>
          </w:tcPr>
          <w:p>
            <w:r/>
            <w:r>
              <w:rPr>
                <w:rFonts w:ascii="Times New Roman" w:hAnsi="Times New Roman" w:eastAsia="Malgun Gothic"/>
                <w:b w:val="0"/>
                <w:i w:val="0"/>
                <w:sz w:val="20"/>
              </w:rPr>
              <w:t>har</w:t>
            </w:r>
          </w:p>
        </w:tc>
        <w:tc>
          <w:tcPr>
            <w:tcW w:type="dxa" w:w="1728"/>
          </w:tcPr>
          <w:p>
            <w:r/>
            <w:r>
              <w:rPr>
                <w:rFonts w:ascii="Times New Roman" w:hAnsi="Times New Roman" w:eastAsia="Malgun Gothic"/>
                <w:b w:val="0"/>
                <w:i w:val="0"/>
                <w:sz w:val="20"/>
              </w:rPr>
              <w:t>gör</w:t>
            </w:r>
          </w:p>
        </w:tc>
        <w:tc>
          <w:tcPr>
            <w:tcW w:type="dxa" w:w="1728"/>
          </w:tcPr>
          <w:p>
            <w:r/>
            <w:r>
              <w:rPr>
                <w:rFonts w:ascii="Times New Roman" w:hAnsi="Times New Roman" w:eastAsia="Malgun Gothic"/>
                <w:b w:val="0"/>
                <w:i w:val="0"/>
                <w:sz w:val="20"/>
              </w:rPr>
              <w:t>vet</w:t>
            </w:r>
          </w:p>
        </w:tc>
      </w:tr>
      <w:tr>
        <w:tc>
          <w:tcPr>
            <w:tcW w:type="dxa" w:w="1728"/>
          </w:tcPr>
          <w:p>
            <w:r/>
            <w:r>
              <w:rPr>
                <w:rFonts w:ascii="Times New Roman" w:hAnsi="Times New Roman" w:eastAsia="Malgun Gothic"/>
                <w:b w:val="0"/>
                <w:i w:val="0"/>
                <w:sz w:val="20"/>
              </w:rPr>
              <w:t>han / hon / den / det</w:t>
            </w:r>
          </w:p>
        </w:tc>
        <w:tc>
          <w:tcPr>
            <w:tcW w:type="dxa" w:w="1728"/>
          </w:tcPr>
          <w:p>
            <w:r/>
            <w:r>
              <w:rPr>
                <w:rFonts w:ascii="Times New Roman" w:hAnsi="Times New Roman" w:eastAsia="Malgun Gothic"/>
                <w:b w:val="0"/>
                <w:i w:val="0"/>
                <w:sz w:val="20"/>
              </w:rPr>
              <w:t>är</w:t>
            </w:r>
          </w:p>
        </w:tc>
        <w:tc>
          <w:tcPr>
            <w:tcW w:type="dxa" w:w="1728"/>
          </w:tcPr>
          <w:p>
            <w:r/>
            <w:r>
              <w:rPr>
                <w:rFonts w:ascii="Times New Roman" w:hAnsi="Times New Roman" w:eastAsia="Malgun Gothic"/>
                <w:b w:val="0"/>
                <w:i w:val="0"/>
                <w:sz w:val="20"/>
              </w:rPr>
              <w:t>har</w:t>
            </w:r>
          </w:p>
        </w:tc>
        <w:tc>
          <w:tcPr>
            <w:tcW w:type="dxa" w:w="1728"/>
          </w:tcPr>
          <w:p>
            <w:r/>
            <w:r>
              <w:rPr>
                <w:rFonts w:ascii="Times New Roman" w:hAnsi="Times New Roman" w:eastAsia="Malgun Gothic"/>
                <w:b w:val="0"/>
                <w:i w:val="0"/>
                <w:sz w:val="20"/>
              </w:rPr>
              <w:t>gör</w:t>
            </w:r>
          </w:p>
        </w:tc>
        <w:tc>
          <w:tcPr>
            <w:tcW w:type="dxa" w:w="1728"/>
          </w:tcPr>
          <w:p>
            <w:r/>
            <w:r>
              <w:rPr>
                <w:rFonts w:ascii="Times New Roman" w:hAnsi="Times New Roman" w:eastAsia="Malgun Gothic"/>
                <w:b w:val="0"/>
                <w:i w:val="0"/>
                <w:sz w:val="20"/>
              </w:rPr>
              <w:t>vet</w:t>
            </w:r>
          </w:p>
        </w:tc>
      </w:tr>
      <w:tr>
        <w:tc>
          <w:tcPr>
            <w:tcW w:type="dxa" w:w="1728"/>
          </w:tcPr>
          <w:p>
            <w:r/>
            <w:r>
              <w:rPr>
                <w:rFonts w:ascii="Times New Roman" w:hAnsi="Times New Roman" w:eastAsia="Malgun Gothic"/>
                <w:b w:val="0"/>
                <w:i w:val="0"/>
                <w:sz w:val="20"/>
              </w:rPr>
              <w:t>vi</w:t>
            </w:r>
          </w:p>
        </w:tc>
        <w:tc>
          <w:tcPr>
            <w:tcW w:type="dxa" w:w="1728"/>
          </w:tcPr>
          <w:p>
            <w:r/>
            <w:r>
              <w:rPr>
                <w:rFonts w:ascii="Times New Roman" w:hAnsi="Times New Roman" w:eastAsia="Malgun Gothic"/>
                <w:b w:val="0"/>
                <w:i w:val="0"/>
                <w:sz w:val="20"/>
              </w:rPr>
              <w:t>är</w:t>
            </w:r>
          </w:p>
        </w:tc>
        <w:tc>
          <w:tcPr>
            <w:tcW w:type="dxa" w:w="1728"/>
          </w:tcPr>
          <w:p>
            <w:r/>
            <w:r>
              <w:rPr>
                <w:rFonts w:ascii="Times New Roman" w:hAnsi="Times New Roman" w:eastAsia="Malgun Gothic"/>
                <w:b w:val="0"/>
                <w:i w:val="0"/>
                <w:sz w:val="20"/>
              </w:rPr>
              <w:t>har</w:t>
            </w:r>
          </w:p>
        </w:tc>
        <w:tc>
          <w:tcPr>
            <w:tcW w:type="dxa" w:w="1728"/>
          </w:tcPr>
          <w:p>
            <w:r/>
            <w:r>
              <w:rPr>
                <w:rFonts w:ascii="Times New Roman" w:hAnsi="Times New Roman" w:eastAsia="Malgun Gothic"/>
                <w:b w:val="0"/>
                <w:i w:val="0"/>
                <w:sz w:val="20"/>
              </w:rPr>
              <w:t>gör</w:t>
            </w:r>
          </w:p>
        </w:tc>
        <w:tc>
          <w:tcPr>
            <w:tcW w:type="dxa" w:w="1728"/>
          </w:tcPr>
          <w:p>
            <w:r/>
            <w:r>
              <w:rPr>
                <w:rFonts w:ascii="Times New Roman" w:hAnsi="Times New Roman" w:eastAsia="Malgun Gothic"/>
                <w:b w:val="0"/>
                <w:i w:val="0"/>
                <w:sz w:val="20"/>
              </w:rPr>
              <w:t>vet</w:t>
            </w:r>
          </w:p>
        </w:tc>
      </w:tr>
      <w:tr>
        <w:tc>
          <w:tcPr>
            <w:tcW w:type="dxa" w:w="1728"/>
          </w:tcPr>
          <w:p>
            <w:r/>
            <w:r>
              <w:rPr>
                <w:rFonts w:ascii="Times New Roman" w:hAnsi="Times New Roman" w:eastAsia="Malgun Gothic"/>
                <w:b w:val="0"/>
                <w:i w:val="0"/>
                <w:sz w:val="20"/>
              </w:rPr>
              <w:t>ni</w:t>
            </w:r>
          </w:p>
        </w:tc>
        <w:tc>
          <w:tcPr>
            <w:tcW w:type="dxa" w:w="1728"/>
          </w:tcPr>
          <w:p>
            <w:r/>
            <w:r>
              <w:rPr>
                <w:rFonts w:ascii="Times New Roman" w:hAnsi="Times New Roman" w:eastAsia="Malgun Gothic"/>
                <w:b w:val="0"/>
                <w:i w:val="0"/>
                <w:sz w:val="20"/>
              </w:rPr>
              <w:t>är</w:t>
            </w:r>
          </w:p>
        </w:tc>
        <w:tc>
          <w:tcPr>
            <w:tcW w:type="dxa" w:w="1728"/>
          </w:tcPr>
          <w:p>
            <w:r/>
            <w:r>
              <w:rPr>
                <w:rFonts w:ascii="Times New Roman" w:hAnsi="Times New Roman" w:eastAsia="Malgun Gothic"/>
                <w:b w:val="0"/>
                <w:i w:val="0"/>
                <w:sz w:val="20"/>
              </w:rPr>
              <w:t>har</w:t>
            </w:r>
          </w:p>
        </w:tc>
        <w:tc>
          <w:tcPr>
            <w:tcW w:type="dxa" w:w="1728"/>
          </w:tcPr>
          <w:p>
            <w:r/>
            <w:r>
              <w:rPr>
                <w:rFonts w:ascii="Times New Roman" w:hAnsi="Times New Roman" w:eastAsia="Malgun Gothic"/>
                <w:b w:val="0"/>
                <w:i w:val="0"/>
                <w:sz w:val="20"/>
              </w:rPr>
              <w:t>gör</w:t>
            </w:r>
          </w:p>
        </w:tc>
        <w:tc>
          <w:tcPr>
            <w:tcW w:type="dxa" w:w="1728"/>
          </w:tcPr>
          <w:p>
            <w:r/>
            <w:r>
              <w:rPr>
                <w:rFonts w:ascii="Times New Roman" w:hAnsi="Times New Roman" w:eastAsia="Malgun Gothic"/>
                <w:b w:val="0"/>
                <w:i w:val="0"/>
                <w:sz w:val="20"/>
              </w:rPr>
              <w:t>vet</w:t>
            </w:r>
          </w:p>
        </w:tc>
      </w:tr>
      <w:tr>
        <w:tc>
          <w:tcPr>
            <w:tcW w:type="dxa" w:w="1728"/>
          </w:tcPr>
          <w:p>
            <w:r/>
            <w:r>
              <w:rPr>
                <w:rFonts w:ascii="Times New Roman" w:hAnsi="Times New Roman" w:eastAsia="Malgun Gothic"/>
                <w:b w:val="0"/>
                <w:i w:val="0"/>
                <w:sz w:val="20"/>
              </w:rPr>
              <w:t>de (dom)</w:t>
            </w:r>
          </w:p>
        </w:tc>
        <w:tc>
          <w:tcPr>
            <w:tcW w:type="dxa" w:w="1728"/>
          </w:tcPr>
          <w:p>
            <w:r/>
            <w:r>
              <w:rPr>
                <w:rFonts w:ascii="Times New Roman" w:hAnsi="Times New Roman" w:eastAsia="Malgun Gothic"/>
                <w:b w:val="0"/>
                <w:i w:val="0"/>
                <w:sz w:val="20"/>
              </w:rPr>
              <w:t>är</w:t>
            </w:r>
          </w:p>
        </w:tc>
        <w:tc>
          <w:tcPr>
            <w:tcW w:type="dxa" w:w="1728"/>
          </w:tcPr>
          <w:p>
            <w:r/>
            <w:r>
              <w:rPr>
                <w:rFonts w:ascii="Times New Roman" w:hAnsi="Times New Roman" w:eastAsia="Malgun Gothic"/>
                <w:b w:val="0"/>
                <w:i w:val="0"/>
                <w:sz w:val="20"/>
              </w:rPr>
              <w:t>har</w:t>
            </w:r>
          </w:p>
        </w:tc>
        <w:tc>
          <w:tcPr>
            <w:tcW w:type="dxa" w:w="1728"/>
          </w:tcPr>
          <w:p>
            <w:r/>
            <w:r>
              <w:rPr>
                <w:rFonts w:ascii="Times New Roman" w:hAnsi="Times New Roman" w:eastAsia="Malgun Gothic"/>
                <w:b w:val="0"/>
                <w:i w:val="0"/>
                <w:sz w:val="20"/>
              </w:rPr>
              <w:t>gör</w:t>
            </w:r>
          </w:p>
        </w:tc>
        <w:tc>
          <w:tcPr>
            <w:tcW w:type="dxa" w:w="1728"/>
          </w:tcPr>
          <w:p>
            <w:r/>
            <w:r>
              <w:rPr>
                <w:rFonts w:ascii="Times New Roman" w:hAnsi="Times New Roman" w:eastAsia="Malgun Gothic"/>
                <w:b w:val="0"/>
                <w:i w:val="0"/>
                <w:sz w:val="20"/>
              </w:rPr>
              <w:t>vet</w:t>
            </w:r>
          </w:p>
        </w:tc>
      </w:tr>
    </w:tbl>
    <w:p/>
    <w:p>
      <w:pPr>
        <w:pStyle w:val="ListBullet"/>
      </w:pPr>
      <w:r>
        <w:rPr>
          <w:rFonts w:ascii="Times New Roman" w:hAnsi="Times New Roman" w:eastAsia="Malgun Gothic"/>
          <w:b/>
          <w:i w:val="0"/>
          <w:sz w:val="22"/>
        </w:rPr>
        <w:t>현재형 어미 -r가 붙지 않는 동사</w:t>
      </w:r>
      <w:r>
        <w:rPr>
          <w:rFonts w:ascii="Times New Roman" w:hAnsi="Times New Roman" w:eastAsia="Malgun Gothic"/>
          <w:b w:val="0"/>
          <w:i w:val="0"/>
          <w:sz w:val="22"/>
        </w:rPr>
        <w:t xml:space="preserve">: 화법조동사 </w:t>
      </w:r>
      <w:r>
        <w:rPr>
          <w:rFonts w:ascii="Times New Roman" w:hAnsi="Times New Roman" w:eastAsia="Malgun Gothic"/>
          <w:b/>
          <w:i w:val="0"/>
          <w:sz w:val="22"/>
        </w:rPr>
        <w:t>kan, ska, vill, måste, bör</w:t>
      </w:r>
      <w:r>
        <w:rPr>
          <w:rFonts w:ascii="Times New Roman" w:hAnsi="Times New Roman" w:eastAsia="Malgun Gothic"/>
          <w:b w:val="0"/>
          <w:i w:val="0"/>
          <w:sz w:val="22"/>
        </w:rPr>
        <w:t xml:space="preserve">와 </w:t>
      </w:r>
      <w:r>
        <w:rPr>
          <w:rFonts w:ascii="Times New Roman" w:hAnsi="Times New Roman" w:eastAsia="Malgun Gothic"/>
          <w:b/>
          <w:i w:val="0"/>
          <w:sz w:val="22"/>
        </w:rPr>
        <w:t>vet</w:t>
      </w:r>
      <w:r>
        <w:rPr>
          <w:rFonts w:ascii="Times New Roman" w:hAnsi="Times New Roman" w:eastAsia="Malgun Gothic"/>
          <w:b w:val="0"/>
          <w:i w:val="0"/>
          <w:sz w:val="22"/>
        </w:rPr>
        <w:t>(veta)뿐입니다. 이 동사들은 원래 옛 과거형에서 온 것이라 어미가 없습니다(10장). bör의 r은 어간(böra)의 r입니다. 반대로 får, behöver, brukar는 보통 동사처럼 -r이 붙습니다.</w:t>
      </w:r>
    </w:p>
    <w:p>
      <w:pPr>
        <w:pStyle w:val="ListBullet"/>
      </w:pPr>
      <w:r>
        <w:rPr>
          <w:rFonts w:ascii="Times New Roman" w:hAnsi="Times New Roman" w:eastAsia="Malgun Gothic"/>
          <w:b w:val="0"/>
          <w:i w:val="0"/>
          <w:sz w:val="22"/>
        </w:rPr>
        <w:t>är는 [에—르]가 아니라 보통 [에—]로 가볍게 읽습니다.</w:t>
      </w:r>
    </w:p>
    <w:p>
      <w:pPr>
        <w:keepNext/>
        <w:spacing w:before="280"/>
      </w:pPr>
      <w:r>
        <w:rPr>
          <w:rFonts w:ascii="Times New Roman" w:hAnsi="Times New Roman" w:eastAsia="Malgun Gothic"/>
          <w:b/>
          <w:i w:val="0"/>
          <w:color w:val="1F3864"/>
          <w:sz w:val="30"/>
        </w:rPr>
        <w:t>6.2 현재형의 쓰임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쓰임</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지금 일어나는 일</w:t>
            </w:r>
          </w:p>
        </w:tc>
        <w:tc>
          <w:tcPr>
            <w:tcW w:type="dxa" w:w="2880"/>
          </w:tcPr>
          <w:p>
            <w:r/>
            <w:r>
              <w:rPr>
                <w:rFonts w:ascii="Times New Roman" w:hAnsi="Times New Roman" w:eastAsia="Malgun Gothic"/>
                <w:b w:val="0"/>
                <w:i w:val="0"/>
                <w:sz w:val="20"/>
              </w:rPr>
              <w:t xml:space="preserve">«Lagbasen </w:t>
            </w:r>
            <w:r>
              <w:rPr>
                <w:rFonts w:ascii="Times New Roman" w:hAnsi="Times New Roman" w:eastAsia="Malgun Gothic"/>
                <w:b/>
                <w:i w:val="0"/>
                <w:sz w:val="20"/>
              </w:rPr>
              <w:t>säger</w:t>
            </w:r>
            <w:r>
              <w:rPr>
                <w:rFonts w:ascii="Times New Roman" w:hAnsi="Times New Roman" w:eastAsia="Malgun Gothic"/>
                <w:b w:val="0"/>
                <w:i w:val="0"/>
                <w:sz w:val="20"/>
              </w:rPr>
              <w:t xml:space="preserve"> kör.» (1부 1화)</w:t>
            </w:r>
          </w:p>
        </w:tc>
        <w:tc>
          <w:tcPr>
            <w:tcW w:type="dxa" w:w="2880"/>
          </w:tcPr>
          <w:p>
            <w:r/>
            <w:r>
              <w:rPr>
                <w:rFonts w:ascii="Times New Roman" w:hAnsi="Times New Roman" w:eastAsia="Malgun Gothic"/>
                <w:b w:val="0"/>
                <w:i w:val="0"/>
                <w:sz w:val="20"/>
              </w:rPr>
              <w:t>반장은 계속하라고 한다</w:t>
            </w:r>
          </w:p>
        </w:tc>
      </w:tr>
      <w:tr>
        <w:tc>
          <w:tcPr>
            <w:tcW w:type="dxa" w:w="2880"/>
          </w:tcPr>
          <w:p>
            <w:r/>
            <w:r>
              <w:rPr>
                <w:rFonts w:ascii="Times New Roman" w:hAnsi="Times New Roman" w:eastAsia="Malgun Gothic"/>
                <w:b w:val="0"/>
                <w:i w:val="0"/>
                <w:sz w:val="20"/>
              </w:rPr>
              <w:t>지금의 상태</w:t>
            </w:r>
          </w:p>
        </w:tc>
        <w:tc>
          <w:tcPr>
            <w:tcW w:type="dxa" w:w="2880"/>
          </w:tcPr>
          <w:p>
            <w:r/>
            <w:r>
              <w:rPr>
                <w:rFonts w:ascii="Times New Roman" w:hAnsi="Times New Roman" w:eastAsia="Malgun Gothic"/>
                <w:b w:val="0"/>
                <w:i w:val="0"/>
                <w:sz w:val="20"/>
              </w:rPr>
              <w:t xml:space="preserve">«Renarna </w:t>
            </w:r>
            <w:r>
              <w:rPr>
                <w:rFonts w:ascii="Times New Roman" w:hAnsi="Times New Roman" w:eastAsia="Malgun Gothic"/>
                <w:b/>
                <w:i w:val="0"/>
                <w:sz w:val="20"/>
              </w:rPr>
              <w:t>har</w:t>
            </w:r>
            <w:r>
              <w:rPr>
                <w:rFonts w:ascii="Times New Roman" w:hAnsi="Times New Roman" w:eastAsia="Malgun Gothic"/>
                <w:b w:val="0"/>
                <w:i w:val="0"/>
                <w:sz w:val="20"/>
              </w:rPr>
              <w:t xml:space="preserve"> GPS nu.» (1부 1화)</w:t>
            </w:r>
          </w:p>
        </w:tc>
        <w:tc>
          <w:tcPr>
            <w:tcW w:type="dxa" w:w="2880"/>
          </w:tcPr>
          <w:p>
            <w:r/>
            <w:r>
              <w:rPr>
                <w:rFonts w:ascii="Times New Roman" w:hAnsi="Times New Roman" w:eastAsia="Malgun Gothic"/>
                <w:b w:val="0"/>
                <w:i w:val="0"/>
                <w:sz w:val="20"/>
              </w:rPr>
              <w:t>순록들은 이제 GPS가 있다</w:t>
            </w:r>
          </w:p>
        </w:tc>
      </w:tr>
      <w:tr>
        <w:tc>
          <w:tcPr>
            <w:tcW w:type="dxa" w:w="2880"/>
          </w:tcPr>
          <w:p>
            <w:r/>
            <w:r>
              <w:rPr>
                <w:rFonts w:ascii="Times New Roman" w:hAnsi="Times New Roman" w:eastAsia="Malgun Gothic"/>
                <w:b w:val="0"/>
                <w:i w:val="0"/>
                <w:sz w:val="20"/>
              </w:rPr>
              <w:t>습관·반복</w:t>
            </w:r>
          </w:p>
        </w:tc>
        <w:tc>
          <w:tcPr>
            <w:tcW w:type="dxa" w:w="2880"/>
          </w:tcPr>
          <w:p>
            <w:r/>
            <w:r>
              <w:rPr>
                <w:rFonts w:ascii="Times New Roman" w:hAnsi="Times New Roman" w:eastAsia="Malgun Gothic"/>
                <w:b w:val="0"/>
                <w:i w:val="0"/>
                <w:sz w:val="20"/>
              </w:rPr>
              <w:t xml:space="preserve">«Liam är tre, han </w:t>
            </w:r>
            <w:r>
              <w:rPr>
                <w:rFonts w:ascii="Times New Roman" w:hAnsi="Times New Roman" w:eastAsia="Malgun Gothic"/>
                <w:b/>
                <w:i w:val="0"/>
                <w:sz w:val="20"/>
              </w:rPr>
              <w:t>frågar</w:t>
            </w:r>
            <w:r>
              <w:rPr>
                <w:rFonts w:ascii="Times New Roman" w:hAnsi="Times New Roman" w:eastAsia="Malgun Gothic"/>
                <w:b w:val="0"/>
                <w:i w:val="0"/>
                <w:sz w:val="20"/>
              </w:rPr>
              <w:t xml:space="preserve"> när pappa kommer hem från jobbet. Varje kväll klockan sex.» (1부 1화)</w:t>
            </w:r>
          </w:p>
        </w:tc>
        <w:tc>
          <w:tcPr>
            <w:tcW w:type="dxa" w:w="2880"/>
          </w:tcPr>
          <w:p>
            <w:r/>
            <w:r>
              <w:rPr>
                <w:rFonts w:ascii="Times New Roman" w:hAnsi="Times New Roman" w:eastAsia="Malgun Gothic"/>
                <w:b w:val="0"/>
                <w:i w:val="0"/>
                <w:sz w:val="20"/>
              </w:rPr>
              <w:t>리암은 세 살이라 아빠가 언제 퇴근하느냐고 물어요. 매일 저녁 여섯 시에</w:t>
            </w:r>
          </w:p>
        </w:tc>
      </w:tr>
      <w:tr>
        <w:tc>
          <w:tcPr>
            <w:tcW w:type="dxa" w:w="2880"/>
          </w:tcPr>
          <w:p>
            <w:r/>
            <w:r>
              <w:rPr>
                <w:rFonts w:ascii="Times New Roman" w:hAnsi="Times New Roman" w:eastAsia="Malgun Gothic"/>
                <w:b w:val="0"/>
                <w:i w:val="0"/>
                <w:sz w:val="20"/>
              </w:rPr>
              <w:t>일반적 진리</w:t>
            </w:r>
          </w:p>
        </w:tc>
        <w:tc>
          <w:tcPr>
            <w:tcW w:type="dxa" w:w="2880"/>
          </w:tcPr>
          <w:p>
            <w:r/>
            <w:r>
              <w:rPr>
                <w:rFonts w:ascii="Times New Roman" w:hAnsi="Times New Roman" w:eastAsia="Malgun Gothic"/>
                <w:b w:val="0"/>
                <w:i w:val="0"/>
                <w:sz w:val="20"/>
              </w:rPr>
              <w:t xml:space="preserve">«Papper </w:t>
            </w:r>
            <w:r>
              <w:rPr>
                <w:rFonts w:ascii="Times New Roman" w:hAnsi="Times New Roman" w:eastAsia="Malgun Gothic"/>
                <w:b/>
                <w:i w:val="0"/>
                <w:sz w:val="20"/>
              </w:rPr>
              <w:t>vinner</w:t>
            </w:r>
            <w:r>
              <w:rPr>
                <w:rFonts w:ascii="Times New Roman" w:hAnsi="Times New Roman" w:eastAsia="Malgun Gothic"/>
                <w:b w:val="0"/>
                <w:i w:val="0"/>
                <w:sz w:val="20"/>
              </w:rPr>
              <w:t xml:space="preserve"> alltid.» (1부 1화)</w:t>
            </w:r>
          </w:p>
        </w:tc>
        <w:tc>
          <w:tcPr>
            <w:tcW w:type="dxa" w:w="2880"/>
          </w:tcPr>
          <w:p>
            <w:r/>
            <w:r>
              <w:rPr>
                <w:rFonts w:ascii="Times New Roman" w:hAnsi="Times New Roman" w:eastAsia="Malgun Gothic"/>
                <w:b w:val="0"/>
                <w:i w:val="0"/>
                <w:sz w:val="20"/>
              </w:rPr>
              <w:t>서류는 늘 이긴다</w:t>
            </w:r>
          </w:p>
        </w:tc>
      </w:tr>
      <w:tr>
        <w:tc>
          <w:tcPr>
            <w:tcW w:type="dxa" w:w="2880"/>
          </w:tcPr>
          <w:p>
            <w:r/>
            <w:r>
              <w:rPr>
                <w:rFonts w:ascii="Times New Roman" w:hAnsi="Times New Roman" w:eastAsia="Malgun Gothic"/>
                <w:b w:val="0"/>
                <w:i w:val="0"/>
                <w:sz w:val="20"/>
              </w:rPr>
              <w:t>확정된 미래 (시간 부사와 함께)</w:t>
            </w:r>
          </w:p>
        </w:tc>
        <w:tc>
          <w:tcPr>
            <w:tcW w:type="dxa" w:w="2880"/>
          </w:tcPr>
          <w:p>
            <w:r/>
            <w:r>
              <w:rPr>
                <w:rFonts w:ascii="Times New Roman" w:hAnsi="Times New Roman" w:eastAsia="Malgun Gothic"/>
                <w:b w:val="0"/>
                <w:i w:val="0"/>
                <w:sz w:val="20"/>
              </w:rPr>
              <w:t xml:space="preserve">«Jag </w:t>
            </w:r>
            <w:r>
              <w:rPr>
                <w:rFonts w:ascii="Times New Roman" w:hAnsi="Times New Roman" w:eastAsia="Malgun Gothic"/>
                <w:b/>
                <w:i w:val="0"/>
                <w:sz w:val="20"/>
              </w:rPr>
              <w:t>ringer</w:t>
            </w:r>
            <w:r>
              <w:rPr>
                <w:rFonts w:ascii="Times New Roman" w:hAnsi="Times New Roman" w:eastAsia="Malgun Gothic"/>
                <w:b w:val="0"/>
                <w:i w:val="0"/>
                <w:sz w:val="20"/>
              </w:rPr>
              <w:t xml:space="preserve"> dig i slutet av veckan.» (1부 1화)</w:t>
            </w:r>
          </w:p>
        </w:tc>
        <w:tc>
          <w:tcPr>
            <w:tcW w:type="dxa" w:w="2880"/>
          </w:tcPr>
          <w:p>
            <w:r/>
            <w:r>
              <w:rPr>
                <w:rFonts w:ascii="Times New Roman" w:hAnsi="Times New Roman" w:eastAsia="Malgun Gothic"/>
                <w:b w:val="0"/>
                <w:i w:val="0"/>
                <w:sz w:val="20"/>
              </w:rPr>
              <w:t>주말쯤 전화할게요</w:t>
            </w:r>
          </w:p>
        </w:tc>
      </w:tr>
      <w:tr>
        <w:tc>
          <w:tcPr>
            <w:tcW w:type="dxa" w:w="2880"/>
          </w:tcPr>
          <w:p>
            <w:r/>
          </w:p>
        </w:tc>
        <w:tc>
          <w:tcPr>
            <w:tcW w:type="dxa" w:w="2880"/>
          </w:tcPr>
          <w:p>
            <w:r/>
            <w:r>
              <w:rPr>
                <w:rFonts w:ascii="Times New Roman" w:hAnsi="Times New Roman" w:eastAsia="Malgun Gothic"/>
                <w:b w:val="0"/>
                <w:i w:val="0"/>
                <w:sz w:val="20"/>
              </w:rPr>
              <w:t xml:space="preserve">«Dom </w:t>
            </w:r>
            <w:r>
              <w:rPr>
                <w:rFonts w:ascii="Times New Roman" w:hAnsi="Times New Roman" w:eastAsia="Malgun Gothic"/>
                <w:b/>
                <w:i w:val="0"/>
                <w:sz w:val="20"/>
              </w:rPr>
              <w:t>meddelar</w:t>
            </w:r>
            <w:r>
              <w:rPr>
                <w:rFonts w:ascii="Times New Roman" w:hAnsi="Times New Roman" w:eastAsia="Malgun Gothic"/>
                <w:b w:val="0"/>
                <w:i w:val="0"/>
                <w:sz w:val="20"/>
              </w:rPr>
              <w:t xml:space="preserve"> dom om tre veckor.» (1부 1화)</w:t>
            </w:r>
          </w:p>
        </w:tc>
        <w:tc>
          <w:tcPr>
            <w:tcW w:type="dxa" w:w="2880"/>
          </w:tcPr>
          <w:p>
            <w:r/>
            <w:r>
              <w:rPr>
                <w:rFonts w:ascii="Times New Roman" w:hAnsi="Times New Roman" w:eastAsia="Malgun Gothic"/>
                <w:b w:val="0"/>
                <w:i w:val="0"/>
                <w:sz w:val="20"/>
              </w:rPr>
              <w:t>3주 뒤에 판결을 고지한다</w:t>
            </w:r>
          </w:p>
        </w:tc>
      </w:tr>
      <w:tr>
        <w:tc>
          <w:tcPr>
            <w:tcW w:type="dxa" w:w="2880"/>
          </w:tcPr>
          <w:p>
            <w:r/>
            <w:r>
              <w:rPr>
                <w:rFonts w:ascii="Times New Roman" w:hAnsi="Times New Roman" w:eastAsia="Malgun Gothic"/>
                <w:b w:val="0"/>
                <w:i w:val="0"/>
                <w:sz w:val="20"/>
              </w:rPr>
              <w:t>지문·요약 (역사적 현재)</w:t>
            </w:r>
          </w:p>
        </w:tc>
        <w:tc>
          <w:tcPr>
            <w:tcW w:type="dxa" w:w="2880"/>
          </w:tcPr>
          <w:p>
            <w:r/>
            <w:r>
              <w:rPr>
                <w:rFonts w:ascii="Times New Roman" w:hAnsi="Times New Roman" w:eastAsia="Malgun Gothic"/>
                <w:b w:val="0"/>
                <w:i w:val="0"/>
                <w:sz w:val="20"/>
              </w:rPr>
              <w:t xml:space="preserve">«Jon </w:t>
            </w:r>
            <w:r>
              <w:rPr>
                <w:rFonts w:ascii="Times New Roman" w:hAnsi="Times New Roman" w:eastAsia="Malgun Gothic"/>
                <w:b/>
                <w:i w:val="0"/>
                <w:sz w:val="20"/>
              </w:rPr>
              <w:t>kommer</w:t>
            </w:r>
            <w:r>
              <w:rPr>
                <w:rFonts w:ascii="Times New Roman" w:hAnsi="Times New Roman" w:eastAsia="Malgun Gothic"/>
                <w:b w:val="0"/>
                <w:i w:val="0"/>
                <w:sz w:val="20"/>
              </w:rPr>
              <w:t xml:space="preserve"> in med portfölj och </w:t>
            </w:r>
            <w:r>
              <w:rPr>
                <w:rFonts w:ascii="Times New Roman" w:hAnsi="Times New Roman" w:eastAsia="Malgun Gothic"/>
                <w:b/>
                <w:i w:val="0"/>
                <w:sz w:val="20"/>
              </w:rPr>
              <w:t>kliver</w:t>
            </w:r>
            <w:r>
              <w:rPr>
                <w:rFonts w:ascii="Times New Roman" w:hAnsi="Times New Roman" w:eastAsia="Malgun Gothic"/>
                <w:b w:val="0"/>
                <w:i w:val="0"/>
                <w:sz w:val="20"/>
              </w:rPr>
              <w:t xml:space="preserve"> på dörrmattan.» (1부 1화 지문)</w:t>
            </w:r>
          </w:p>
        </w:tc>
        <w:tc>
          <w:tcPr>
            <w:tcW w:type="dxa" w:w="2880"/>
          </w:tcPr>
          <w:p>
            <w:r/>
            <w:r>
              <w:rPr>
                <w:rFonts w:ascii="Times New Roman" w:hAnsi="Times New Roman" w:eastAsia="Malgun Gothic"/>
                <w:b w:val="0"/>
                <w:i w:val="0"/>
                <w:sz w:val="20"/>
              </w:rPr>
              <w:t>욘이 가방을 들고 들어와 현관 매트를 밟는다</w:t>
            </w:r>
          </w:p>
        </w:tc>
      </w:tr>
    </w:tbl>
    <w:p/>
    <w:p>
      <w:pPr>
        <w:pStyle w:val="ListBullet"/>
      </w:pPr>
      <w:r>
        <w:rPr>
          <w:rFonts w:ascii="Times New Roman" w:hAnsi="Times New Roman" w:eastAsia="Malgun Gothic"/>
          <w:b w:val="0"/>
          <w:i w:val="0"/>
          <w:sz w:val="22"/>
        </w:rPr>
        <w:t xml:space="preserve">대본의 </w:t>
      </w:r>
      <w:r>
        <w:rPr>
          <w:rFonts w:ascii="Times New Roman" w:hAnsi="Times New Roman" w:eastAsia="Malgun Gothic"/>
          <w:b/>
          <w:i w:val="0"/>
          <w:sz w:val="22"/>
        </w:rPr>
        <w:t>지문은 모두 현재형</w:t>
      </w:r>
      <w:r>
        <w:rPr>
          <w:rFonts w:ascii="Times New Roman" w:hAnsi="Times New Roman" w:eastAsia="Malgun Gothic"/>
          <w:b w:val="0"/>
          <w:i w:val="0"/>
          <w:sz w:val="22"/>
        </w:rPr>
        <w:t>입니다. 무대 위에서 '지금' 벌어지는 일을 적기 때문입니다.</w:t>
      </w:r>
    </w:p>
    <w:p>
      <w:pPr>
        <w:pStyle w:val="ListBullet"/>
      </w:pPr>
      <w:r>
        <w:rPr>
          <w:rFonts w:ascii="Times New Roman" w:hAnsi="Times New Roman" w:eastAsia="Malgun Gothic"/>
          <w:b w:val="0"/>
          <w:i w:val="0"/>
          <w:sz w:val="22"/>
        </w:rPr>
        <w:t xml:space="preserve">습관은 </w:t>
      </w:r>
      <w:r>
        <w:rPr>
          <w:rFonts w:ascii="Times New Roman" w:hAnsi="Times New Roman" w:eastAsia="Malgun Gothic"/>
          <w:b/>
          <w:i w:val="0"/>
          <w:sz w:val="22"/>
        </w:rPr>
        <w:t>varje kväll(매일 저녁), alltid(늘), ofta(자주), aldrig(결코 ~않다)</w:t>
      </w:r>
      <w:r>
        <w:rPr>
          <w:rFonts w:ascii="Times New Roman" w:hAnsi="Times New Roman" w:eastAsia="Malgun Gothic"/>
          <w:b w:val="0"/>
          <w:i w:val="0"/>
          <w:sz w:val="22"/>
        </w:rPr>
        <w:t xml:space="preserve"> 같은 말과 함께 나타납니다. '늘 ~하곤 한다'는 </w:t>
      </w:r>
      <w:r>
        <w:rPr>
          <w:rFonts w:ascii="Times New Roman" w:hAnsi="Times New Roman" w:eastAsia="Malgun Gothic"/>
          <w:b/>
          <w:i w:val="0"/>
          <w:sz w:val="22"/>
        </w:rPr>
        <w:t>brukar</w:t>
      </w:r>
      <w:r>
        <w:rPr>
          <w:rFonts w:ascii="Times New Roman" w:hAnsi="Times New Roman" w:eastAsia="Malgun Gothic"/>
          <w:b w:val="0"/>
          <w:i w:val="0"/>
          <w:sz w:val="22"/>
        </w:rPr>
        <w:t xml:space="preserve"> + 원형으로도 말합니다(10장): «Min mor </w:t>
      </w:r>
      <w:r>
        <w:rPr>
          <w:rFonts w:ascii="Times New Roman" w:hAnsi="Times New Roman" w:eastAsia="Malgun Gothic"/>
          <w:b/>
          <w:i w:val="0"/>
          <w:sz w:val="22"/>
        </w:rPr>
        <w:t>brukade</w:t>
      </w:r>
      <w:r>
        <w:rPr>
          <w:rFonts w:ascii="Times New Roman" w:hAnsi="Times New Roman" w:eastAsia="Malgun Gothic"/>
          <w:b w:val="0"/>
          <w:i w:val="0"/>
          <w:sz w:val="22"/>
        </w:rPr>
        <w:t xml:space="preserve"> säga…» (1부 1화)</w:t>
      </w:r>
    </w:p>
    <w:p>
      <w:pPr>
        <w:keepNext/>
        <w:spacing w:before="280"/>
      </w:pPr>
      <w:r>
        <w:rPr>
          <w:rFonts w:ascii="Times New Roman" w:hAnsi="Times New Roman" w:eastAsia="Malgun Gothic"/>
          <w:b/>
          <w:i w:val="0"/>
          <w:color w:val="1F3864"/>
          <w:sz w:val="30"/>
        </w:rPr>
        <w:t>6.3 '~하고 있다' — 진행형이 따로 없다</w:t>
      </w:r>
    </w:p>
    <w:p>
      <w:r>
        <w:rPr>
          <w:rFonts w:ascii="Times New Roman" w:hAnsi="Times New Roman" w:eastAsia="Malgun Gothic"/>
          <w:b w:val="0"/>
          <w:i w:val="0"/>
          <w:sz w:val="22"/>
        </w:rPr>
        <w:t>스웨덴어에는 영어의 -ing 진행형이 없습니다. 현재형 자체가 '~한다'와 '~하고 있다'를 모두 뜻합니다. 진행을 분명히 하고 싶으면 다음 세 가지를 씁니다.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방법</w:t>
            </w:r>
          </w:p>
        </w:tc>
        <w:tc>
          <w:tcPr>
            <w:tcW w:type="dxa" w:w="2160"/>
          </w:tcPr>
          <w:p>
            <w:r/>
            <w:r>
              <w:rPr>
                <w:rFonts w:ascii="Times New Roman" w:hAnsi="Times New Roman" w:eastAsia="Malgun Gothic"/>
                <w:b/>
                <w:i w:val="0"/>
                <w:sz w:val="20"/>
              </w:rPr>
              <w:t>형태</w:t>
            </w:r>
          </w:p>
        </w:tc>
        <w:tc>
          <w:tcPr>
            <w:tcW w:type="dxa" w:w="2160"/>
          </w:tcPr>
          <w:p>
            <w:r/>
            <w:r>
              <w:rPr>
                <w:rFonts w:ascii="Times New Roman" w:hAnsi="Times New Roman" w:eastAsia="Malgun Gothic"/>
                <w:b/>
                <w:i w:val="0"/>
                <w:sz w:val="20"/>
              </w:rPr>
              <w:t>예</w:t>
            </w:r>
          </w:p>
        </w:tc>
        <w:tc>
          <w:tcPr>
            <w:tcW w:type="dxa" w:w="2160"/>
          </w:tcPr>
          <w:p>
            <w:r/>
            <w:r>
              <w:rPr>
                <w:rFonts w:ascii="Times New Roman" w:hAnsi="Times New Roman" w:eastAsia="Malgun Gothic"/>
                <w:b/>
                <w:i w:val="0"/>
                <w:sz w:val="20"/>
              </w:rPr>
              <w:t>뜻</w:t>
            </w:r>
          </w:p>
        </w:tc>
      </w:tr>
      <w:tr>
        <w:tc>
          <w:tcPr>
            <w:tcW w:type="dxa" w:w="2160"/>
          </w:tcPr>
          <w:p>
            <w:r/>
            <w:r>
              <w:rPr>
                <w:rFonts w:ascii="Times New Roman" w:hAnsi="Times New Roman" w:eastAsia="Malgun Gothic"/>
                <w:b w:val="0"/>
                <w:i w:val="0"/>
                <w:sz w:val="20"/>
              </w:rPr>
              <w:t>자세 동사 + och + 동사</w:t>
            </w:r>
          </w:p>
        </w:tc>
        <w:tc>
          <w:tcPr>
            <w:tcW w:type="dxa" w:w="2160"/>
          </w:tcPr>
          <w:p>
            <w:r/>
            <w:r>
              <w:rPr>
                <w:rFonts w:ascii="Times New Roman" w:hAnsi="Times New Roman" w:eastAsia="Malgun Gothic"/>
                <w:b w:val="0"/>
                <w:i w:val="0"/>
                <w:sz w:val="20"/>
              </w:rPr>
              <w:t xml:space="preserve">sitter / står / ligger / går </w:t>
            </w:r>
            <w:r>
              <w:rPr>
                <w:rFonts w:ascii="Times New Roman" w:hAnsi="Times New Roman" w:eastAsia="Malgun Gothic"/>
                <w:b/>
                <w:i w:val="0"/>
                <w:sz w:val="20"/>
              </w:rPr>
              <w:t>och</w:t>
            </w:r>
            <w:r>
              <w:rPr>
                <w:rFonts w:ascii="Times New Roman" w:hAnsi="Times New Roman" w:eastAsia="Malgun Gothic"/>
                <w:b w:val="0"/>
                <w:i w:val="0"/>
                <w:sz w:val="20"/>
              </w:rPr>
              <w:t xml:space="preserve"> + 현재형</w:t>
            </w:r>
          </w:p>
        </w:tc>
        <w:tc>
          <w:tcPr>
            <w:tcW w:type="dxa" w:w="2160"/>
          </w:tcPr>
          <w:p>
            <w:r/>
            <w:r>
              <w:rPr>
                <w:rFonts w:ascii="Times New Roman" w:hAnsi="Times New Roman" w:eastAsia="Malgun Gothic"/>
                <w:b w:val="0"/>
                <w:i w:val="0"/>
                <w:sz w:val="20"/>
              </w:rPr>
              <w:t xml:space="preserve">«Nu </w:t>
            </w:r>
            <w:r>
              <w:rPr>
                <w:rFonts w:ascii="Times New Roman" w:hAnsi="Times New Roman" w:eastAsia="Malgun Gothic"/>
                <w:b/>
                <w:i w:val="0"/>
                <w:sz w:val="20"/>
              </w:rPr>
              <w:t>sitter</w:t>
            </w:r>
            <w:r>
              <w:rPr>
                <w:rFonts w:ascii="Times New Roman" w:hAnsi="Times New Roman" w:eastAsia="Malgun Gothic"/>
                <w:b w:val="0"/>
                <w:i w:val="0"/>
                <w:sz w:val="20"/>
              </w:rPr>
              <w:t xml:space="preserve"> nån i Stockholm </w:t>
            </w:r>
            <w:r>
              <w:rPr>
                <w:rFonts w:ascii="Times New Roman" w:hAnsi="Times New Roman" w:eastAsia="Malgun Gothic"/>
                <w:b/>
                <w:i w:val="0"/>
                <w:sz w:val="20"/>
              </w:rPr>
              <w:t>och läser</w:t>
            </w:r>
            <w:r>
              <w:rPr>
                <w:rFonts w:ascii="Times New Roman" w:hAnsi="Times New Roman" w:eastAsia="Malgun Gothic"/>
                <w:b w:val="0"/>
                <w:i w:val="0"/>
                <w:sz w:val="20"/>
              </w:rPr>
              <w:t xml:space="preserve"> två kartor…» (1부 1화)</w:t>
            </w:r>
          </w:p>
        </w:tc>
        <w:tc>
          <w:tcPr>
            <w:tcW w:type="dxa" w:w="2160"/>
          </w:tcPr>
          <w:p>
            <w:r/>
            <w:r>
              <w:rPr>
                <w:rFonts w:ascii="Times New Roman" w:hAnsi="Times New Roman" w:eastAsia="Malgun Gothic"/>
                <w:b w:val="0"/>
                <w:i w:val="0"/>
                <w:sz w:val="20"/>
              </w:rPr>
              <w:t>지금 스톡홀름에서 누군가 앉아서 지도 두 장을 읽고 있다</w:t>
            </w:r>
          </w:p>
        </w:tc>
      </w:tr>
      <w:tr>
        <w:tc>
          <w:tcPr>
            <w:tcW w:type="dxa" w:w="2160"/>
          </w:tcPr>
          <w:p>
            <w:r/>
          </w:p>
        </w:tc>
        <w:tc>
          <w:tcPr>
            <w:tcW w:type="dxa" w:w="2160"/>
          </w:tcPr>
          <w:p>
            <w:r/>
          </w:p>
        </w:tc>
        <w:tc>
          <w:tcPr>
            <w:tcW w:type="dxa" w:w="2160"/>
          </w:tcPr>
          <w:p>
            <w:r/>
            <w:r>
              <w:rPr>
                <w:rFonts w:ascii="Times New Roman" w:hAnsi="Times New Roman" w:eastAsia="Malgun Gothic"/>
                <w:b w:val="0"/>
                <w:i w:val="0"/>
                <w:sz w:val="20"/>
              </w:rPr>
              <w:t xml:space="preserve">«Jag </w:t>
            </w:r>
            <w:r>
              <w:rPr>
                <w:rFonts w:ascii="Times New Roman" w:hAnsi="Times New Roman" w:eastAsia="Malgun Gothic"/>
                <w:b/>
                <w:i w:val="0"/>
                <w:sz w:val="20"/>
              </w:rPr>
              <w:t>sitter</w:t>
            </w:r>
            <w:r>
              <w:rPr>
                <w:rFonts w:ascii="Times New Roman" w:hAnsi="Times New Roman" w:eastAsia="Malgun Gothic"/>
                <w:b w:val="0"/>
                <w:i w:val="0"/>
                <w:sz w:val="20"/>
              </w:rPr>
              <w:t xml:space="preserve"> två rum bort </w:t>
            </w:r>
            <w:r>
              <w:rPr>
                <w:rFonts w:ascii="Times New Roman" w:hAnsi="Times New Roman" w:eastAsia="Malgun Gothic"/>
                <w:b/>
                <w:i w:val="0"/>
                <w:sz w:val="20"/>
              </w:rPr>
              <w:t>och kopierar</w:t>
            </w:r>
            <w:r>
              <w:rPr>
                <w:rFonts w:ascii="Times New Roman" w:hAnsi="Times New Roman" w:eastAsia="Malgun Gothic"/>
                <w:b w:val="0"/>
                <w:i w:val="0"/>
                <w:sz w:val="20"/>
              </w:rPr>
              <w:t xml:space="preserve"> sånt som ingen läser.» (1부 1화)</w:t>
            </w:r>
          </w:p>
        </w:tc>
        <w:tc>
          <w:tcPr>
            <w:tcW w:type="dxa" w:w="2160"/>
          </w:tcPr>
          <w:p>
            <w:r/>
            <w:r>
              <w:rPr>
                <w:rFonts w:ascii="Times New Roman" w:hAnsi="Times New Roman" w:eastAsia="Malgun Gothic"/>
                <w:b w:val="0"/>
                <w:i w:val="0"/>
                <w:sz w:val="20"/>
              </w:rPr>
              <w:t>나는 두 방 떨어진 데 앉아서 아무도 안 읽는 걸 복사하고 있어</w:t>
            </w:r>
          </w:p>
        </w:tc>
      </w:tr>
      <w:tr>
        <w:tc>
          <w:tcPr>
            <w:tcW w:type="dxa" w:w="2160"/>
          </w:tcPr>
          <w:p>
            <w:r/>
            <w:r>
              <w:rPr>
                <w:rFonts w:ascii="Times New Roman" w:hAnsi="Times New Roman" w:eastAsia="Malgun Gothic"/>
                <w:b w:val="0"/>
                <w:i w:val="0"/>
                <w:sz w:val="20"/>
              </w:rPr>
              <w:t>hålla på att + 원형</w:t>
            </w:r>
          </w:p>
        </w:tc>
        <w:tc>
          <w:tcPr>
            <w:tcW w:type="dxa" w:w="2160"/>
          </w:tcPr>
          <w:p>
            <w:r/>
            <w:r>
              <w:rPr>
                <w:rFonts w:ascii="Times New Roman" w:hAnsi="Times New Roman" w:eastAsia="Malgun Gothic"/>
                <w:b w:val="0"/>
                <w:i w:val="0"/>
                <w:sz w:val="20"/>
              </w:rPr>
              <w:t xml:space="preserve">håller på </w:t>
            </w:r>
            <w:r>
              <w:rPr>
                <w:rFonts w:ascii="Times New Roman" w:hAnsi="Times New Roman" w:eastAsia="Malgun Gothic"/>
                <w:b/>
                <w:i w:val="0"/>
                <w:sz w:val="20"/>
              </w:rPr>
              <w:t>att</w:t>
            </w:r>
            <w:r>
              <w:rPr>
                <w:rFonts w:ascii="Times New Roman" w:hAnsi="Times New Roman" w:eastAsia="Malgun Gothic"/>
                <w:b w:val="0"/>
                <w:i w:val="0"/>
                <w:sz w:val="20"/>
              </w:rPr>
              <w:t xml:space="preserve"> + 원형</w:t>
            </w:r>
          </w:p>
        </w:tc>
        <w:tc>
          <w:tcPr>
            <w:tcW w:type="dxa" w:w="2160"/>
          </w:tcPr>
          <w:p>
            <w:r/>
            <w:r>
              <w:rPr>
                <w:rFonts w:ascii="Times New Roman" w:hAnsi="Times New Roman" w:eastAsia="Malgun Gothic"/>
                <w:b w:val="0"/>
                <w:i w:val="0"/>
                <w:sz w:val="20"/>
              </w:rPr>
              <w:t xml:space="preserve">Jon </w:t>
            </w:r>
            <w:r>
              <w:rPr>
                <w:rFonts w:ascii="Times New Roman" w:hAnsi="Times New Roman" w:eastAsia="Malgun Gothic"/>
                <w:b/>
                <w:i w:val="0"/>
                <w:sz w:val="20"/>
              </w:rPr>
              <w:t>håller på att</w:t>
            </w:r>
            <w:r>
              <w:rPr>
                <w:rFonts w:ascii="Times New Roman" w:hAnsi="Times New Roman" w:eastAsia="Malgun Gothic"/>
                <w:b w:val="0"/>
                <w:i w:val="0"/>
                <w:sz w:val="20"/>
              </w:rPr>
              <w:t xml:space="preserve"> skriva begäran. (예)</w:t>
            </w:r>
          </w:p>
        </w:tc>
        <w:tc>
          <w:tcPr>
            <w:tcW w:type="dxa" w:w="2160"/>
          </w:tcPr>
          <w:p>
            <w:r/>
            <w:r>
              <w:rPr>
                <w:rFonts w:ascii="Times New Roman" w:hAnsi="Times New Roman" w:eastAsia="Malgun Gothic"/>
                <w:b w:val="0"/>
                <w:i w:val="0"/>
                <w:sz w:val="20"/>
              </w:rPr>
              <w:t>욘은 청구서를 쓰는 중이다</w:t>
            </w:r>
          </w:p>
        </w:tc>
      </w:tr>
      <w:tr>
        <w:tc>
          <w:tcPr>
            <w:tcW w:type="dxa" w:w="2160"/>
          </w:tcPr>
          <w:p>
            <w:r/>
            <w:r>
              <w:rPr>
                <w:rFonts w:ascii="Times New Roman" w:hAnsi="Times New Roman" w:eastAsia="Malgun Gothic"/>
                <w:b w:val="0"/>
                <w:i w:val="0"/>
                <w:sz w:val="20"/>
              </w:rPr>
              <w:t>그냥 현재형 + 시간 부사</w:t>
            </w:r>
          </w:p>
        </w:tc>
        <w:tc>
          <w:tcPr>
            <w:tcW w:type="dxa" w:w="2160"/>
          </w:tcPr>
          <w:p>
            <w:r/>
            <w:r>
              <w:rPr>
                <w:rFonts w:ascii="Times New Roman" w:hAnsi="Times New Roman" w:eastAsia="Malgun Gothic"/>
                <w:b w:val="0"/>
                <w:i w:val="0"/>
                <w:sz w:val="20"/>
              </w:rPr>
              <w:t>just nu, nu</w:t>
            </w:r>
          </w:p>
        </w:tc>
        <w:tc>
          <w:tcPr>
            <w:tcW w:type="dxa" w:w="2160"/>
          </w:tcPr>
          <w:p>
            <w:r/>
            <w:r>
              <w:rPr>
                <w:rFonts w:ascii="Times New Roman" w:hAnsi="Times New Roman" w:eastAsia="Malgun Gothic"/>
                <w:b w:val="0"/>
                <w:i w:val="0"/>
                <w:sz w:val="20"/>
              </w:rPr>
              <w:t xml:space="preserve">Gunnar </w:t>
            </w:r>
            <w:r>
              <w:rPr>
                <w:rFonts w:ascii="Times New Roman" w:hAnsi="Times New Roman" w:eastAsia="Malgun Gothic"/>
                <w:b/>
                <w:i w:val="0"/>
                <w:sz w:val="20"/>
              </w:rPr>
              <w:t>pratar</w:t>
            </w:r>
            <w:r>
              <w:rPr>
                <w:rFonts w:ascii="Times New Roman" w:hAnsi="Times New Roman" w:eastAsia="Malgun Gothic"/>
                <w:b w:val="0"/>
                <w:i w:val="0"/>
                <w:sz w:val="20"/>
              </w:rPr>
              <w:t xml:space="preserve"> i telefon just nu. (예)</w:t>
            </w:r>
          </w:p>
        </w:tc>
        <w:tc>
          <w:tcPr>
            <w:tcW w:type="dxa" w:w="2160"/>
          </w:tcPr>
          <w:p>
            <w:r/>
            <w:r>
              <w:rPr>
                <w:rFonts w:ascii="Times New Roman" w:hAnsi="Times New Roman" w:eastAsia="Malgun Gothic"/>
                <w:b w:val="0"/>
                <w:i w:val="0"/>
                <w:sz w:val="20"/>
              </w:rPr>
              <w:t>군나르는 지금 통화 중이다</w:t>
            </w:r>
          </w:p>
        </w:tc>
      </w:tr>
    </w:tbl>
    <w:p/>
    <w:p>
      <w:pPr>
        <w:pStyle w:val="ListBullet"/>
      </w:pPr>
      <w:r>
        <w:rPr>
          <w:rFonts w:ascii="Times New Roman" w:hAnsi="Times New Roman" w:eastAsia="Malgun Gothic"/>
          <w:b/>
          <w:i w:val="0"/>
          <w:sz w:val="22"/>
        </w:rPr>
        <w:t>자세 동사 + och</w:t>
      </w:r>
      <w:r>
        <w:rPr>
          <w:rFonts w:ascii="Times New Roman" w:hAnsi="Times New Roman" w:eastAsia="Malgun Gothic"/>
          <w:b w:val="0"/>
          <w:i w:val="0"/>
          <w:sz w:val="22"/>
        </w:rPr>
        <w:t xml:space="preserve">는 스웨덴어다운 표현입니다. 앉아서 하는 일은 sitter och, 서서 하는 일은 står och, 누워서 하는 일은 ligger och를 씁니다: Hon </w:t>
      </w:r>
      <w:r>
        <w:rPr>
          <w:rFonts w:ascii="Times New Roman" w:hAnsi="Times New Roman" w:eastAsia="Malgun Gothic"/>
          <w:b/>
          <w:i w:val="0"/>
          <w:sz w:val="22"/>
        </w:rPr>
        <w:t>står och</w:t>
      </w:r>
      <w:r>
        <w:rPr>
          <w:rFonts w:ascii="Times New Roman" w:hAnsi="Times New Roman" w:eastAsia="Malgun Gothic"/>
          <w:b w:val="0"/>
          <w:i w:val="0"/>
          <w:sz w:val="22"/>
        </w:rPr>
        <w:t xml:space="preserve"> väntar vid busshållplatsen.(정류장에서 서서 기다리고 있다) / Han </w:t>
      </w:r>
      <w:r>
        <w:rPr>
          <w:rFonts w:ascii="Times New Roman" w:hAnsi="Times New Roman" w:eastAsia="Malgun Gothic"/>
          <w:b/>
          <w:i w:val="0"/>
          <w:sz w:val="22"/>
        </w:rPr>
        <w:t>ligger och</w:t>
      </w:r>
      <w:r>
        <w:rPr>
          <w:rFonts w:ascii="Times New Roman" w:hAnsi="Times New Roman" w:eastAsia="Malgun Gothic"/>
          <w:b w:val="0"/>
          <w:i w:val="0"/>
          <w:sz w:val="22"/>
        </w:rPr>
        <w:t xml:space="preserve"> sover.(누워서 자고 있다) / Gunnar </w:t>
      </w:r>
      <w:r>
        <w:rPr>
          <w:rFonts w:ascii="Times New Roman" w:hAnsi="Times New Roman" w:eastAsia="Malgun Gothic"/>
          <w:b/>
          <w:i w:val="0"/>
          <w:sz w:val="22"/>
        </w:rPr>
        <w:t>går och</w:t>
      </w:r>
      <w:r>
        <w:rPr>
          <w:rFonts w:ascii="Times New Roman" w:hAnsi="Times New Roman" w:eastAsia="Malgun Gothic"/>
          <w:b w:val="0"/>
          <w:i w:val="0"/>
          <w:sz w:val="22"/>
        </w:rPr>
        <w:t xml:space="preserve"> funderar.(이리저리 다니며 곰곰이 생각한다) 두 동사의 시제를 맞춥니다: satt och läste(앉아서 읽고 있었다).</w:t>
      </w:r>
    </w:p>
    <w:p>
      <w:pPr>
        <w:keepNext/>
        <w:spacing w:before="280"/>
      </w:pPr>
      <w:r>
        <w:rPr>
          <w:rFonts w:ascii="Times New Roman" w:hAnsi="Times New Roman" w:eastAsia="Malgun Gothic"/>
          <w:b/>
          <w:i w:val="0"/>
          <w:color w:val="1F3864"/>
          <w:sz w:val="30"/>
        </w:rPr>
        <w:t>6.4 놓여 있는 방식을 말하는 동사 — står, ligger, sitter</w:t>
      </w:r>
    </w:p>
    <w:p>
      <w:r>
        <w:rPr>
          <w:rFonts w:ascii="Times New Roman" w:hAnsi="Times New Roman" w:eastAsia="Malgun Gothic"/>
          <w:b w:val="0"/>
          <w:i w:val="0"/>
          <w:sz w:val="22"/>
        </w:rPr>
        <w:t xml:space="preserve">한국어의 '있다'를 스웨덴어는 물건이 </w:t>
      </w:r>
      <w:r>
        <w:rPr>
          <w:rFonts w:ascii="Times New Roman" w:hAnsi="Times New Roman" w:eastAsia="Malgun Gothic"/>
          <w:b/>
          <w:i w:val="0"/>
          <w:sz w:val="22"/>
        </w:rPr>
        <w:t>어떻게 놓여 있는지</w:t>
      </w:r>
      <w:r>
        <w:rPr>
          <w:rFonts w:ascii="Times New Roman" w:hAnsi="Times New Roman" w:eastAsia="Malgun Gothic"/>
          <w:b w:val="0"/>
          <w:i w:val="0"/>
          <w:sz w:val="22"/>
        </w:rPr>
        <w:t>에 따라 다른 동사로 말합니다.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동사</w:t>
            </w:r>
          </w:p>
        </w:tc>
        <w:tc>
          <w:tcPr>
            <w:tcW w:type="dxa" w:w="2880"/>
          </w:tcPr>
          <w:p>
            <w:r/>
            <w:r>
              <w:rPr>
                <w:rFonts w:ascii="Times New Roman" w:hAnsi="Times New Roman" w:eastAsia="Malgun Gothic"/>
                <w:b/>
                <w:i w:val="0"/>
                <w:sz w:val="20"/>
              </w:rPr>
              <w:t>쓰는 경우</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i w:val="0"/>
                <w:sz w:val="20"/>
              </w:rPr>
              <w:t>stå</w:t>
            </w:r>
            <w:r>
              <w:rPr>
                <w:rFonts w:ascii="Times New Roman" w:hAnsi="Times New Roman" w:eastAsia="Malgun Gothic"/>
                <w:b w:val="0"/>
                <w:i w:val="0"/>
                <w:sz w:val="20"/>
              </w:rPr>
              <w:t xml:space="preserve"> (서 있다)</w:t>
            </w:r>
          </w:p>
        </w:tc>
        <w:tc>
          <w:tcPr>
            <w:tcW w:type="dxa" w:w="2880"/>
          </w:tcPr>
          <w:p>
            <w:r/>
            <w:r>
              <w:rPr>
                <w:rFonts w:ascii="Times New Roman" w:hAnsi="Times New Roman" w:eastAsia="Malgun Gothic"/>
                <w:b w:val="0"/>
                <w:i w:val="0"/>
                <w:sz w:val="20"/>
              </w:rPr>
              <w:t>세워진 것, 컵·병·가구, 글자로 '쓰여 있다'</w:t>
            </w:r>
          </w:p>
        </w:tc>
        <w:tc>
          <w:tcPr>
            <w:tcW w:type="dxa" w:w="2880"/>
          </w:tcPr>
          <w:p>
            <w:r/>
            <w:r>
              <w:rPr>
                <w:rFonts w:ascii="Times New Roman" w:hAnsi="Times New Roman" w:eastAsia="Malgun Gothic"/>
                <w:b w:val="0"/>
                <w:i w:val="0"/>
                <w:sz w:val="20"/>
              </w:rPr>
              <w:t xml:space="preserve">«Kaffet </w:t>
            </w:r>
            <w:r>
              <w:rPr>
                <w:rFonts w:ascii="Times New Roman" w:hAnsi="Times New Roman" w:eastAsia="Malgun Gothic"/>
                <w:b/>
                <w:i w:val="0"/>
                <w:sz w:val="20"/>
              </w:rPr>
              <w:t>står</w:t>
            </w:r>
            <w:r>
              <w:rPr>
                <w:rFonts w:ascii="Times New Roman" w:hAnsi="Times New Roman" w:eastAsia="Malgun Gothic"/>
                <w:b w:val="0"/>
                <w:i w:val="0"/>
                <w:sz w:val="20"/>
              </w:rPr>
              <w:t xml:space="preserve"> på plattan.» (1부 1화) / «Det </w:t>
            </w:r>
            <w:r>
              <w:rPr>
                <w:rFonts w:ascii="Times New Roman" w:hAnsi="Times New Roman" w:eastAsia="Malgun Gothic"/>
                <w:b/>
                <w:i w:val="0"/>
                <w:sz w:val="20"/>
              </w:rPr>
              <w:t>står</w:t>
            </w:r>
            <w:r>
              <w:rPr>
                <w:rFonts w:ascii="Times New Roman" w:hAnsi="Times New Roman" w:eastAsia="Malgun Gothic"/>
                <w:b w:val="0"/>
                <w:i w:val="0"/>
                <w:sz w:val="20"/>
              </w:rPr>
              <w:t xml:space="preserve"> i ett papper att…» (1부 1화) / «Matlådan </w:t>
            </w:r>
            <w:r>
              <w:rPr>
                <w:rFonts w:ascii="Times New Roman" w:hAnsi="Times New Roman" w:eastAsia="Malgun Gothic"/>
                <w:b/>
                <w:i w:val="0"/>
                <w:sz w:val="20"/>
              </w:rPr>
              <w:t>står</w:t>
            </w:r>
            <w:r>
              <w:rPr>
                <w:rFonts w:ascii="Times New Roman" w:hAnsi="Times New Roman" w:eastAsia="Malgun Gothic"/>
                <w:b w:val="0"/>
                <w:i w:val="0"/>
                <w:sz w:val="20"/>
              </w:rPr>
              <w:t xml:space="preserve"> oöppnad på diskbänken.» (1부 1화 지문)</w:t>
            </w:r>
          </w:p>
        </w:tc>
      </w:tr>
      <w:tr>
        <w:tc>
          <w:tcPr>
            <w:tcW w:type="dxa" w:w="2880"/>
          </w:tcPr>
          <w:p>
            <w:r/>
            <w:r>
              <w:rPr>
                <w:rFonts w:ascii="Times New Roman" w:hAnsi="Times New Roman" w:eastAsia="Malgun Gothic"/>
                <w:b/>
                <w:i w:val="0"/>
                <w:sz w:val="20"/>
              </w:rPr>
              <w:t>ligga</w:t>
            </w:r>
            <w:r>
              <w:rPr>
                <w:rFonts w:ascii="Times New Roman" w:hAnsi="Times New Roman" w:eastAsia="Malgun Gothic"/>
                <w:b w:val="0"/>
                <w:i w:val="0"/>
                <w:sz w:val="20"/>
              </w:rPr>
              <w:t xml:space="preserve"> (누워 있다)</w:t>
            </w:r>
          </w:p>
        </w:tc>
        <w:tc>
          <w:tcPr>
            <w:tcW w:type="dxa" w:w="2880"/>
          </w:tcPr>
          <w:p>
            <w:r/>
            <w:r>
              <w:rPr>
                <w:rFonts w:ascii="Times New Roman" w:hAnsi="Times New Roman" w:eastAsia="Malgun Gothic"/>
                <w:b w:val="0"/>
                <w:i w:val="0"/>
                <w:sz w:val="20"/>
              </w:rPr>
              <w:t>눕혀 놓은 것, 서류·전화기, 도시·건물의 위치, 서류가 기관에 계류 중</w:t>
            </w:r>
          </w:p>
        </w:tc>
        <w:tc>
          <w:tcPr>
            <w:tcW w:type="dxa" w:w="2880"/>
          </w:tcPr>
          <w:p>
            <w:r/>
            <w:r>
              <w:rPr>
                <w:rFonts w:ascii="Times New Roman" w:hAnsi="Times New Roman" w:eastAsia="Malgun Gothic"/>
                <w:b w:val="0"/>
                <w:i w:val="0"/>
                <w:sz w:val="20"/>
              </w:rPr>
              <w:t xml:space="preserve">«Hannas telefon </w:t>
            </w:r>
            <w:r>
              <w:rPr>
                <w:rFonts w:ascii="Times New Roman" w:hAnsi="Times New Roman" w:eastAsia="Malgun Gothic"/>
                <w:b/>
                <w:i w:val="0"/>
                <w:sz w:val="20"/>
              </w:rPr>
              <w:t>ligger</w:t>
            </w:r>
            <w:r>
              <w:rPr>
                <w:rFonts w:ascii="Times New Roman" w:hAnsi="Times New Roman" w:eastAsia="Malgun Gothic"/>
                <w:b w:val="0"/>
                <w:i w:val="0"/>
                <w:sz w:val="20"/>
              </w:rPr>
              <w:t xml:space="preserve"> i en plastpåse…» (1부 1화 지문) / «Koncessionsansökan </w:t>
            </w:r>
            <w:r>
              <w:rPr>
                <w:rFonts w:ascii="Times New Roman" w:hAnsi="Times New Roman" w:eastAsia="Malgun Gothic"/>
                <w:b/>
                <w:i w:val="0"/>
                <w:sz w:val="20"/>
              </w:rPr>
              <w:t>ligger</w:t>
            </w:r>
            <w:r>
              <w:rPr>
                <w:rFonts w:ascii="Times New Roman" w:hAnsi="Times New Roman" w:eastAsia="Malgun Gothic"/>
                <w:b w:val="0"/>
                <w:i w:val="0"/>
                <w:sz w:val="20"/>
              </w:rPr>
              <w:t xml:space="preserve"> hos regeringen nu.» (1부 1화) / «Åtalet </w:t>
            </w:r>
            <w:r>
              <w:rPr>
                <w:rFonts w:ascii="Times New Roman" w:hAnsi="Times New Roman" w:eastAsia="Malgun Gothic"/>
                <w:b/>
                <w:i w:val="0"/>
                <w:sz w:val="20"/>
              </w:rPr>
              <w:t>ligger</w:t>
            </w:r>
            <w:r>
              <w:rPr>
                <w:rFonts w:ascii="Times New Roman" w:hAnsi="Times New Roman" w:eastAsia="Malgun Gothic"/>
                <w:b w:val="0"/>
                <w:i w:val="0"/>
                <w:sz w:val="20"/>
              </w:rPr>
              <w:t xml:space="preserve"> på bordet…» — 공소장이 책상 위에 놓여 있다 (1부 11화) / «Rengärdet </w:t>
            </w:r>
            <w:r>
              <w:rPr>
                <w:rFonts w:ascii="Times New Roman" w:hAnsi="Times New Roman" w:eastAsia="Malgun Gothic"/>
                <w:b/>
                <w:i w:val="0"/>
                <w:sz w:val="20"/>
              </w:rPr>
              <w:t>ligger</w:t>
            </w:r>
            <w:r>
              <w:rPr>
                <w:rFonts w:ascii="Times New Roman" w:hAnsi="Times New Roman" w:eastAsia="Malgun Gothic"/>
                <w:b w:val="0"/>
                <w:i w:val="0"/>
                <w:sz w:val="20"/>
              </w:rPr>
              <w:t xml:space="preserve"> väster om riggarna, eller hur?» — 순록 우리는 시추 장비 서쪽에 있죠? (1부 12화)</w:t>
            </w:r>
          </w:p>
        </w:tc>
      </w:tr>
      <w:tr>
        <w:tc>
          <w:tcPr>
            <w:tcW w:type="dxa" w:w="2880"/>
          </w:tcPr>
          <w:p>
            <w:r/>
            <w:r>
              <w:rPr>
                <w:rFonts w:ascii="Times New Roman" w:hAnsi="Times New Roman" w:eastAsia="Malgun Gothic"/>
                <w:b/>
                <w:i w:val="0"/>
                <w:sz w:val="20"/>
              </w:rPr>
              <w:t>sitta</w:t>
            </w:r>
            <w:r>
              <w:rPr>
                <w:rFonts w:ascii="Times New Roman" w:hAnsi="Times New Roman" w:eastAsia="Malgun Gothic"/>
                <w:b w:val="0"/>
                <w:i w:val="0"/>
                <w:sz w:val="20"/>
              </w:rPr>
              <w:t xml:space="preserve"> (앉아 있다, 붙어 있다)</w:t>
            </w:r>
          </w:p>
        </w:tc>
        <w:tc>
          <w:tcPr>
            <w:tcW w:type="dxa" w:w="2880"/>
          </w:tcPr>
          <w:p>
            <w:r/>
            <w:r>
              <w:rPr>
                <w:rFonts w:ascii="Times New Roman" w:hAnsi="Times New Roman" w:eastAsia="Malgun Gothic"/>
                <w:b w:val="0"/>
                <w:i w:val="0"/>
                <w:sz w:val="20"/>
              </w:rPr>
              <w:t>걸리거나 붙어 있는 것, 사람이 어딘가에 소속·자리</w:t>
            </w:r>
          </w:p>
        </w:tc>
        <w:tc>
          <w:tcPr>
            <w:tcW w:type="dxa" w:w="2880"/>
          </w:tcPr>
          <w:p>
            <w:r/>
            <w:r>
              <w:rPr>
                <w:rFonts w:ascii="Times New Roman" w:hAnsi="Times New Roman" w:eastAsia="Malgun Gothic"/>
                <w:b w:val="0"/>
                <w:i w:val="0"/>
                <w:sz w:val="20"/>
              </w:rPr>
              <w:t xml:space="preserve">«Det </w:t>
            </w:r>
            <w:r>
              <w:rPr>
                <w:rFonts w:ascii="Times New Roman" w:hAnsi="Times New Roman" w:eastAsia="Malgun Gothic"/>
                <w:b/>
                <w:i w:val="0"/>
                <w:sz w:val="20"/>
              </w:rPr>
              <w:t>satt</w:t>
            </w:r>
            <w:r>
              <w:rPr>
                <w:rFonts w:ascii="Times New Roman" w:hAnsi="Times New Roman" w:eastAsia="Malgun Gothic"/>
                <w:b w:val="0"/>
                <w:i w:val="0"/>
                <w:sz w:val="20"/>
              </w:rPr>
              <w:t xml:space="preserve"> uppe en kedja tvärs över orten.» — 갱도를 가로질러 사슬이 걸려 있었다 (1부 1화) / «Hon </w:t>
            </w:r>
            <w:r>
              <w:rPr>
                <w:rFonts w:ascii="Times New Roman" w:hAnsi="Times New Roman" w:eastAsia="Malgun Gothic"/>
                <w:b/>
                <w:i w:val="0"/>
                <w:sz w:val="20"/>
              </w:rPr>
              <w:t>sitter</w:t>
            </w:r>
            <w:r>
              <w:rPr>
                <w:rFonts w:ascii="Times New Roman" w:hAnsi="Times New Roman" w:eastAsia="Malgun Gothic"/>
                <w:b w:val="0"/>
                <w:i w:val="0"/>
                <w:sz w:val="20"/>
              </w:rPr>
              <w:t xml:space="preserve"> i styrelsen.» — 그녀는 이사회에 있다 (1부 1화)</w:t>
            </w:r>
          </w:p>
        </w:tc>
      </w:tr>
      <w:tr>
        <w:tc>
          <w:tcPr>
            <w:tcW w:type="dxa" w:w="2880"/>
          </w:tcPr>
          <w:p>
            <w:r/>
            <w:r>
              <w:rPr>
                <w:rFonts w:ascii="Times New Roman" w:hAnsi="Times New Roman" w:eastAsia="Malgun Gothic"/>
                <w:b/>
                <w:i w:val="0"/>
                <w:sz w:val="20"/>
              </w:rPr>
              <w:t>finnas</w:t>
            </w:r>
            <w:r>
              <w:rPr>
                <w:rFonts w:ascii="Times New Roman" w:hAnsi="Times New Roman" w:eastAsia="Malgun Gothic"/>
                <w:b w:val="0"/>
                <w:i w:val="0"/>
                <w:sz w:val="20"/>
              </w:rPr>
              <w:t xml:space="preserve"> (존재하다)</w:t>
            </w:r>
          </w:p>
        </w:tc>
        <w:tc>
          <w:tcPr>
            <w:tcW w:type="dxa" w:w="2880"/>
          </w:tcPr>
          <w:p>
            <w:r/>
            <w:r>
              <w:rPr>
                <w:rFonts w:ascii="Times New Roman" w:hAnsi="Times New Roman" w:eastAsia="Malgun Gothic"/>
                <w:b w:val="0"/>
                <w:i w:val="0"/>
                <w:sz w:val="20"/>
              </w:rPr>
              <w:t>놓인 모양을 말하지 않고 '있다/없다'</w:t>
            </w:r>
          </w:p>
        </w:tc>
        <w:tc>
          <w:tcPr>
            <w:tcW w:type="dxa" w:w="2880"/>
          </w:tcPr>
          <w:p>
            <w:r/>
            <w:r>
              <w:rPr>
                <w:rFonts w:ascii="Times New Roman" w:hAnsi="Times New Roman" w:eastAsia="Malgun Gothic"/>
                <w:b w:val="0"/>
                <w:i w:val="0"/>
                <w:sz w:val="20"/>
              </w:rPr>
              <w:t xml:space="preserve">«Det </w:t>
            </w:r>
            <w:r>
              <w:rPr>
                <w:rFonts w:ascii="Times New Roman" w:hAnsi="Times New Roman" w:eastAsia="Malgun Gothic"/>
                <w:b/>
                <w:i w:val="0"/>
                <w:sz w:val="20"/>
              </w:rPr>
              <w:t>finns</w:t>
            </w:r>
            <w:r>
              <w:rPr>
                <w:rFonts w:ascii="Times New Roman" w:hAnsi="Times New Roman" w:eastAsia="Malgun Gothic"/>
                <w:b w:val="0"/>
                <w:i w:val="0"/>
                <w:sz w:val="20"/>
              </w:rPr>
              <w:t xml:space="preserve"> inga.» — (맞는 말은) 없어요 (1부 1화)</w:t>
            </w:r>
          </w:p>
        </w:tc>
      </w:tr>
    </w:tbl>
    <w:p/>
    <w:p>
      <w:pPr>
        <w:keepNext/>
        <w:spacing w:before="280"/>
      </w:pPr>
      <w:r>
        <w:rPr>
          <w:rFonts w:ascii="Times New Roman" w:hAnsi="Times New Roman" w:eastAsia="Malgun Gothic"/>
          <w:b/>
          <w:i w:val="0"/>
          <w:color w:val="1F3864"/>
          <w:sz w:val="30"/>
        </w:rPr>
        <w:t>6.5 현재형과 '~해 왔다'</w:t>
      </w:r>
    </w:p>
    <w:p>
      <w:r>
        <w:rPr>
          <w:rFonts w:ascii="Times New Roman" w:hAnsi="Times New Roman" w:eastAsia="Malgun Gothic"/>
          <w:b w:val="0"/>
          <w:i w:val="0"/>
          <w:sz w:val="22"/>
        </w:rPr>
        <w:t xml:space="preserve">'10년째 살고 있다'처럼 과거부터 지금까지 이어지는 일은 현재형이 아니라 </w:t>
      </w:r>
      <w:r>
        <w:rPr>
          <w:rFonts w:ascii="Times New Roman" w:hAnsi="Times New Roman" w:eastAsia="Malgun Gothic"/>
          <w:b/>
          <w:i w:val="0"/>
          <w:sz w:val="22"/>
        </w:rPr>
        <w:t>현재완료</w:t>
      </w:r>
      <w:r>
        <w:rPr>
          <w:rFonts w:ascii="Times New Roman" w:hAnsi="Times New Roman" w:eastAsia="Malgun Gothic"/>
          <w:b w:val="0"/>
          <w:i w:val="0"/>
          <w:sz w:val="22"/>
        </w:rPr>
        <w:t>로 말합니다(8장).</w:t>
      </w:r>
    </w:p>
    <w:p>
      <w:pPr>
        <w:pStyle w:val="ListBullet"/>
      </w:pPr>
      <w:r>
        <w:rPr>
          <w:rFonts w:ascii="Times New Roman" w:hAnsi="Times New Roman" w:eastAsia="Malgun Gothic"/>
          <w:b w:val="0"/>
          <w:i w:val="0"/>
          <w:sz w:val="22"/>
        </w:rPr>
        <w:t xml:space="preserve">Jag </w:t>
      </w:r>
      <w:r>
        <w:rPr>
          <w:rFonts w:ascii="Times New Roman" w:hAnsi="Times New Roman" w:eastAsia="Malgun Gothic"/>
          <w:b/>
          <w:i w:val="0"/>
          <w:sz w:val="22"/>
        </w:rPr>
        <w:t>har bott</w:t>
      </w:r>
      <w:r>
        <w:rPr>
          <w:rFonts w:ascii="Times New Roman" w:hAnsi="Times New Roman" w:eastAsia="Malgun Gothic"/>
          <w:b w:val="0"/>
          <w:i w:val="0"/>
          <w:sz w:val="22"/>
        </w:rPr>
        <w:t xml:space="preserve"> i Järnvik i tio år. — 나는 10년째 예른비크에 살고 있다. (Jag bor i Järnvik sedan tio år ×)</w:t>
      </w:r>
    </w:p>
    <w:p>
      <w:pPr>
        <w:pStyle w:val="ListBullet"/>
      </w:pPr>
      <w:r>
        <w:rPr>
          <w:rFonts w:ascii="Times New Roman" w:hAnsi="Times New Roman" w:eastAsia="Malgun Gothic"/>
          <w:b w:val="0"/>
          <w:i w:val="0"/>
          <w:sz w:val="22"/>
        </w:rPr>
        <w:t xml:space="preserve">«Jag </w:t>
      </w:r>
      <w:r>
        <w:rPr>
          <w:rFonts w:ascii="Times New Roman" w:hAnsi="Times New Roman" w:eastAsia="Malgun Gothic"/>
          <w:b/>
          <w:i w:val="0"/>
          <w:sz w:val="22"/>
        </w:rPr>
        <w:t>har druckit</w:t>
      </w:r>
      <w:r>
        <w:rPr>
          <w:rFonts w:ascii="Times New Roman" w:hAnsi="Times New Roman" w:eastAsia="Malgun Gothic"/>
          <w:b w:val="0"/>
          <w:i w:val="0"/>
          <w:sz w:val="22"/>
        </w:rPr>
        <w:t xml:space="preserve"> kaffe sen sju i morse.» — 아침 일곱 시부터 커피를 마시고 있어요. (1부 1화)</w:t>
      </w:r>
    </w:p>
    <w:p>
      <w:pPr>
        <w:keepNext/>
        <w:spacing w:before="280"/>
      </w:pPr>
      <w:r>
        <w:rPr>
          <w:rFonts w:ascii="Times New Roman" w:hAnsi="Times New Roman" w:eastAsia="Malgun Gothic"/>
          <w:b/>
          <w:i w:val="0"/>
          <w:color w:val="1F3864"/>
          <w:sz w:val="30"/>
        </w:rPr>
        <w:t>6.6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Jag är talar.</w:t>
            </w:r>
          </w:p>
        </w:tc>
        <w:tc>
          <w:tcPr>
            <w:tcW w:type="dxa" w:w="2880"/>
          </w:tcPr>
          <w:p>
            <w:r/>
            <w:r>
              <w:rPr>
                <w:rFonts w:ascii="Times New Roman" w:hAnsi="Times New Roman" w:eastAsia="Malgun Gothic"/>
                <w:b w:val="0"/>
                <w:i w:val="0"/>
                <w:sz w:val="20"/>
              </w:rPr>
              <w:t xml:space="preserve">Jag </w:t>
            </w:r>
            <w:r>
              <w:rPr>
                <w:rFonts w:ascii="Times New Roman" w:hAnsi="Times New Roman" w:eastAsia="Malgun Gothic"/>
                <w:b/>
                <w:i w:val="0"/>
                <w:sz w:val="20"/>
              </w:rPr>
              <w:t>talar</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영어 I am talking을 옮기지 않는다</w:t>
            </w:r>
          </w:p>
        </w:tc>
      </w:tr>
      <w:tr>
        <w:tc>
          <w:tcPr>
            <w:tcW w:type="dxa" w:w="2880"/>
          </w:tcPr>
          <w:p>
            <w:r/>
            <w:r>
              <w:rPr>
                <w:rFonts w:ascii="Times New Roman" w:hAnsi="Times New Roman" w:eastAsia="Malgun Gothic"/>
                <w:b w:val="0"/>
                <w:i w:val="0"/>
                <w:sz w:val="20"/>
              </w:rPr>
              <w:t>Hon talars. / De talarna.</w:t>
            </w:r>
          </w:p>
        </w:tc>
        <w:tc>
          <w:tcPr>
            <w:tcW w:type="dxa" w:w="2880"/>
          </w:tcPr>
          <w:p>
            <w:r/>
            <w:r>
              <w:rPr>
                <w:rFonts w:ascii="Times New Roman" w:hAnsi="Times New Roman" w:eastAsia="Malgun Gothic"/>
                <w:b w:val="0"/>
                <w:i w:val="0"/>
                <w:sz w:val="20"/>
              </w:rPr>
              <w:t xml:space="preserve">Hon </w:t>
            </w:r>
            <w:r>
              <w:rPr>
                <w:rFonts w:ascii="Times New Roman" w:hAnsi="Times New Roman" w:eastAsia="Malgun Gothic"/>
                <w:b/>
                <w:i w:val="0"/>
                <w:sz w:val="20"/>
              </w:rPr>
              <w:t>talar</w:t>
            </w:r>
            <w:r>
              <w:rPr>
                <w:rFonts w:ascii="Times New Roman" w:hAnsi="Times New Roman" w:eastAsia="Malgun Gothic"/>
                <w:b w:val="0"/>
                <w:i w:val="0"/>
                <w:sz w:val="20"/>
              </w:rPr>
              <w:t xml:space="preserve">. / De </w:t>
            </w:r>
            <w:r>
              <w:rPr>
                <w:rFonts w:ascii="Times New Roman" w:hAnsi="Times New Roman" w:eastAsia="Malgun Gothic"/>
                <w:b/>
                <w:i w:val="0"/>
                <w:sz w:val="20"/>
              </w:rPr>
              <w:t>talar</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인칭 어미 없음</w:t>
            </w:r>
          </w:p>
        </w:tc>
      </w:tr>
      <w:tr>
        <w:tc>
          <w:tcPr>
            <w:tcW w:type="dxa" w:w="2880"/>
          </w:tcPr>
          <w:p>
            <w:r/>
            <w:r>
              <w:rPr>
                <w:rFonts w:ascii="Times New Roman" w:hAnsi="Times New Roman" w:eastAsia="Malgun Gothic"/>
                <w:b w:val="0"/>
                <w:i w:val="0"/>
                <w:sz w:val="20"/>
              </w:rPr>
              <w:t>måster, kanr, vetar</w:t>
            </w:r>
          </w:p>
        </w:tc>
        <w:tc>
          <w:tcPr>
            <w:tcW w:type="dxa" w:w="2880"/>
          </w:tcPr>
          <w:p>
            <w:r/>
            <w:r>
              <w:rPr>
                <w:rFonts w:ascii="Times New Roman" w:hAnsi="Times New Roman" w:eastAsia="Malgun Gothic"/>
                <w:b/>
                <w:i w:val="0"/>
                <w:sz w:val="20"/>
              </w:rPr>
              <w:t>måste, kan, vet</w:t>
            </w:r>
          </w:p>
        </w:tc>
        <w:tc>
          <w:tcPr>
            <w:tcW w:type="dxa" w:w="2880"/>
          </w:tcPr>
          <w:p>
            <w:r/>
            <w:r>
              <w:rPr>
                <w:rFonts w:ascii="Times New Roman" w:hAnsi="Times New Roman" w:eastAsia="Malgun Gothic"/>
                <w:b w:val="0"/>
                <w:i w:val="0"/>
                <w:sz w:val="20"/>
              </w:rPr>
              <w:t>조동사·veta는 -r 없음</w:t>
            </w:r>
          </w:p>
        </w:tc>
      </w:tr>
      <w:tr>
        <w:tc>
          <w:tcPr>
            <w:tcW w:type="dxa" w:w="2880"/>
          </w:tcPr>
          <w:p>
            <w:r/>
            <w:r>
              <w:rPr>
                <w:rFonts w:ascii="Times New Roman" w:hAnsi="Times New Roman" w:eastAsia="Malgun Gothic"/>
                <w:b w:val="0"/>
                <w:i w:val="0"/>
                <w:sz w:val="20"/>
              </w:rPr>
              <w:t>hörer, körer</w:t>
            </w:r>
          </w:p>
        </w:tc>
        <w:tc>
          <w:tcPr>
            <w:tcW w:type="dxa" w:w="2880"/>
          </w:tcPr>
          <w:p>
            <w:r/>
            <w:r>
              <w:rPr>
                <w:rFonts w:ascii="Times New Roman" w:hAnsi="Times New Roman" w:eastAsia="Malgun Gothic"/>
                <w:b/>
                <w:i w:val="0"/>
                <w:sz w:val="20"/>
              </w:rPr>
              <w:t>hör, kör</w:t>
            </w:r>
          </w:p>
        </w:tc>
        <w:tc>
          <w:tcPr>
            <w:tcW w:type="dxa" w:w="2880"/>
          </w:tcPr>
          <w:p>
            <w:r/>
            <w:r>
              <w:rPr>
                <w:rFonts w:ascii="Times New Roman" w:hAnsi="Times New Roman" w:eastAsia="Malgun Gothic"/>
                <w:b w:val="0"/>
                <w:i w:val="0"/>
                <w:sz w:val="20"/>
              </w:rPr>
              <w:t>어간 r</w:t>
            </w:r>
          </w:p>
        </w:tc>
      </w:tr>
      <w:tr>
        <w:tc>
          <w:tcPr>
            <w:tcW w:type="dxa" w:w="2880"/>
          </w:tcPr>
          <w:p>
            <w:r/>
            <w:r>
              <w:rPr>
                <w:rFonts w:ascii="Times New Roman" w:hAnsi="Times New Roman" w:eastAsia="Malgun Gothic"/>
                <w:b w:val="0"/>
                <w:i w:val="0"/>
                <w:sz w:val="20"/>
              </w:rPr>
              <w:t>Jag bor här sedan tre år.</w:t>
            </w:r>
          </w:p>
        </w:tc>
        <w:tc>
          <w:tcPr>
            <w:tcW w:type="dxa" w:w="2880"/>
          </w:tcPr>
          <w:p>
            <w:r/>
            <w:r>
              <w:rPr>
                <w:rFonts w:ascii="Times New Roman" w:hAnsi="Times New Roman" w:eastAsia="Malgun Gothic"/>
                <w:b w:val="0"/>
                <w:i w:val="0"/>
                <w:sz w:val="20"/>
              </w:rPr>
              <w:t xml:space="preserve">Jag </w:t>
            </w:r>
            <w:r>
              <w:rPr>
                <w:rFonts w:ascii="Times New Roman" w:hAnsi="Times New Roman" w:eastAsia="Malgun Gothic"/>
                <w:b/>
                <w:i w:val="0"/>
                <w:sz w:val="20"/>
              </w:rPr>
              <w:t>har bott</w:t>
            </w:r>
            <w:r>
              <w:rPr>
                <w:rFonts w:ascii="Times New Roman" w:hAnsi="Times New Roman" w:eastAsia="Malgun Gothic"/>
                <w:b w:val="0"/>
                <w:i w:val="0"/>
                <w:sz w:val="20"/>
              </w:rPr>
              <w:t xml:space="preserve"> här i tre år.</w:t>
            </w:r>
          </w:p>
        </w:tc>
        <w:tc>
          <w:tcPr>
            <w:tcW w:type="dxa" w:w="2880"/>
          </w:tcPr>
          <w:p>
            <w:r/>
            <w:r>
              <w:rPr>
                <w:rFonts w:ascii="Times New Roman" w:hAnsi="Times New Roman" w:eastAsia="Malgun Gothic"/>
                <w:b w:val="0"/>
                <w:i w:val="0"/>
                <w:sz w:val="20"/>
              </w:rPr>
              <w:t>계속은 현재완료</w:t>
            </w:r>
          </w:p>
        </w:tc>
      </w:tr>
      <w:tr>
        <w:tc>
          <w:tcPr>
            <w:tcW w:type="dxa" w:w="2880"/>
          </w:tcPr>
          <w:p>
            <w:r/>
            <w:r>
              <w:rPr>
                <w:rFonts w:ascii="Times New Roman" w:hAnsi="Times New Roman" w:eastAsia="Malgun Gothic"/>
                <w:b w:val="0"/>
                <w:i w:val="0"/>
                <w:sz w:val="20"/>
              </w:rPr>
              <w:t>Kaffet ligger på bordet. (컵에 담긴 커피)</w:t>
            </w:r>
          </w:p>
        </w:tc>
        <w:tc>
          <w:tcPr>
            <w:tcW w:type="dxa" w:w="2880"/>
          </w:tcPr>
          <w:p>
            <w:r/>
            <w:r>
              <w:rPr>
                <w:rFonts w:ascii="Times New Roman" w:hAnsi="Times New Roman" w:eastAsia="Malgun Gothic"/>
                <w:b w:val="0"/>
                <w:i w:val="0"/>
                <w:sz w:val="20"/>
              </w:rPr>
              <w:t xml:space="preserve">Kaffet </w:t>
            </w:r>
            <w:r>
              <w:rPr>
                <w:rFonts w:ascii="Times New Roman" w:hAnsi="Times New Roman" w:eastAsia="Malgun Gothic"/>
                <w:b/>
                <w:i w:val="0"/>
                <w:sz w:val="20"/>
              </w:rPr>
              <w:t>står</w:t>
            </w:r>
            <w:r>
              <w:rPr>
                <w:rFonts w:ascii="Times New Roman" w:hAnsi="Times New Roman" w:eastAsia="Malgun Gothic"/>
                <w:b w:val="0"/>
                <w:i w:val="0"/>
                <w:sz w:val="20"/>
              </w:rPr>
              <w:t xml:space="preserve"> på bordet.</w:t>
            </w:r>
          </w:p>
        </w:tc>
        <w:tc>
          <w:tcPr>
            <w:tcW w:type="dxa" w:w="2880"/>
          </w:tcPr>
          <w:p>
            <w:r/>
            <w:r>
              <w:rPr>
                <w:rFonts w:ascii="Times New Roman" w:hAnsi="Times New Roman" w:eastAsia="Malgun Gothic"/>
                <w:b w:val="0"/>
                <w:i w:val="0"/>
                <w:sz w:val="20"/>
              </w:rPr>
              <w:t>세워 둔 것은 stå</w:t>
            </w:r>
          </w:p>
        </w:tc>
      </w:tr>
      <w:tr>
        <w:tc>
          <w:tcPr>
            <w:tcW w:type="dxa" w:w="2880"/>
          </w:tcPr>
          <w:p>
            <w:r/>
            <w:r>
              <w:rPr>
                <w:rFonts w:ascii="Times New Roman" w:hAnsi="Times New Roman" w:eastAsia="Malgun Gothic"/>
                <w:b w:val="0"/>
                <w:i w:val="0"/>
                <w:sz w:val="20"/>
              </w:rPr>
              <w:t>Jag sitter och läste.</w:t>
            </w:r>
          </w:p>
        </w:tc>
        <w:tc>
          <w:tcPr>
            <w:tcW w:type="dxa" w:w="2880"/>
          </w:tcPr>
          <w:p>
            <w:r/>
            <w:r>
              <w:rPr>
                <w:rFonts w:ascii="Times New Roman" w:hAnsi="Times New Roman" w:eastAsia="Malgun Gothic"/>
                <w:b w:val="0"/>
                <w:i w:val="0"/>
                <w:sz w:val="20"/>
              </w:rPr>
              <w:t xml:space="preserve">Jag </w:t>
            </w:r>
            <w:r>
              <w:rPr>
                <w:rFonts w:ascii="Times New Roman" w:hAnsi="Times New Roman" w:eastAsia="Malgun Gothic"/>
                <w:b/>
                <w:i w:val="0"/>
                <w:sz w:val="20"/>
              </w:rPr>
              <w:t>satt</w:t>
            </w:r>
            <w:r>
              <w:rPr>
                <w:rFonts w:ascii="Times New Roman" w:hAnsi="Times New Roman" w:eastAsia="Malgun Gothic"/>
                <w:b w:val="0"/>
                <w:i w:val="0"/>
                <w:sz w:val="20"/>
              </w:rPr>
              <w:t xml:space="preserve"> och läste. / Jag sitter och läser.</w:t>
            </w:r>
          </w:p>
        </w:tc>
        <w:tc>
          <w:tcPr>
            <w:tcW w:type="dxa" w:w="2880"/>
          </w:tcPr>
          <w:p>
            <w:r/>
            <w:r>
              <w:rPr>
                <w:rFonts w:ascii="Times New Roman" w:hAnsi="Times New Roman" w:eastAsia="Malgun Gothic"/>
                <w:b w:val="0"/>
                <w:i w:val="0"/>
                <w:sz w:val="20"/>
              </w:rPr>
              <w:t>두 동사의 시제 일치</w:t>
            </w:r>
          </w:p>
        </w:tc>
      </w:tr>
    </w:tbl>
    <w:p/>
    <w:p>
      <w:pPr>
        <w:keepNext/>
        <w:spacing w:before="280"/>
      </w:pPr>
      <w:r>
        <w:rPr>
          <w:rFonts w:ascii="Times New Roman" w:hAnsi="Times New Roman" w:eastAsia="Malgun Gothic"/>
          <w:b/>
          <w:i w:val="0"/>
          <w:color w:val="1F3864"/>
          <w:sz w:val="36"/>
        </w:rPr>
        <w:t>7. 어순(V2, 부문장, BIFF 규칙)</w:t>
      </w:r>
    </w:p>
    <w:p>
      <w:r>
        <w:rPr>
          <w:rFonts w:ascii="Times New Roman" w:hAnsi="Times New Roman" w:eastAsia="Malgun Gothic"/>
          <w:b w:val="0"/>
          <w:i w:val="0"/>
          <w:sz w:val="22"/>
        </w:rPr>
        <w:t xml:space="preserve">스웨덴어 어순의 핵심은 둘입니다. </w:t>
      </w:r>
      <w:r>
        <w:rPr>
          <w:rFonts w:ascii="Times New Roman" w:hAnsi="Times New Roman" w:eastAsia="Malgun Gothic"/>
          <w:b/>
          <w:i w:val="0"/>
          <w:sz w:val="22"/>
        </w:rPr>
        <w:t>주문장에서 활용된 동사는 언제나 두 번째 자리(V2)</w:t>
      </w:r>
      <w:r>
        <w:rPr>
          <w:rFonts w:ascii="Times New Roman" w:hAnsi="Times New Roman" w:eastAsia="Malgun Gothic"/>
          <w:b w:val="0"/>
          <w:i w:val="0"/>
          <w:sz w:val="22"/>
        </w:rPr>
        <w:t xml:space="preserve">, 그리고 </w:t>
      </w:r>
      <w:r>
        <w:rPr>
          <w:rFonts w:ascii="Times New Roman" w:hAnsi="Times New Roman" w:eastAsia="Malgun Gothic"/>
          <w:b/>
          <w:i w:val="0"/>
          <w:sz w:val="22"/>
        </w:rPr>
        <w:t>부문장에서는 inte 같은 문장 부사가 동사 앞(BIFF)</w:t>
      </w:r>
      <w:r>
        <w:rPr>
          <w:rFonts w:ascii="Times New Roman" w:hAnsi="Times New Roman" w:eastAsia="Malgun Gothic"/>
          <w:b w:val="0"/>
          <w:i w:val="0"/>
          <w:sz w:val="22"/>
        </w:rPr>
        <w:t>. 이 두 규칙만 몸에 익히면 대본의 문장 대부분이 저절로 풀립니다.</w:t>
      </w:r>
    </w:p>
    <w:p>
      <w:pPr>
        <w:keepNext/>
        <w:spacing w:before="280"/>
      </w:pPr>
      <w:r>
        <w:rPr>
          <w:rFonts w:ascii="Times New Roman" w:hAnsi="Times New Roman" w:eastAsia="Malgun Gothic"/>
          <w:b/>
          <w:i w:val="0"/>
          <w:color w:val="1F3864"/>
          <w:sz w:val="30"/>
        </w:rPr>
        <w:t>7.1 동사 두 번째 자리 (V2)</w:t>
      </w:r>
    </w:p>
    <w:p>
      <w:r>
        <w:rPr>
          <w:rFonts w:ascii="Times New Roman" w:hAnsi="Times New Roman" w:eastAsia="Malgun Gothic"/>
          <w:b w:val="0"/>
          <w:i w:val="0"/>
          <w:sz w:val="22"/>
        </w:rPr>
        <w:t xml:space="preserve">평서문에서 첫 자리(fundament, 기초 자리)에는 무엇이든 하나가 올 수 있습니다. 주어, 시간, 장소, 목적어, 부문장 전체까지. 그러나 </w:t>
      </w:r>
      <w:r>
        <w:rPr>
          <w:rFonts w:ascii="Times New Roman" w:hAnsi="Times New Roman" w:eastAsia="Malgun Gothic"/>
          <w:b/>
          <w:i w:val="0"/>
          <w:sz w:val="22"/>
        </w:rPr>
        <w:t>활용된 동사(finit verb)</w:t>
      </w:r>
      <w:r>
        <w:rPr>
          <w:rFonts w:ascii="Times New Roman" w:hAnsi="Times New Roman" w:eastAsia="Malgun Gothic"/>
          <w:b w:val="0"/>
          <w:i w:val="0"/>
          <w:sz w:val="22"/>
        </w:rPr>
        <w:t xml:space="preserve">는 꿈쩍하지 않고 두 번째 자리를 지킵니다. 그래서 주어가 아닌 것이 첫 자리에 오면 </w:t>
      </w:r>
      <w:r>
        <w:rPr>
          <w:rFonts w:ascii="Times New Roman" w:hAnsi="Times New Roman" w:eastAsia="Malgun Gothic"/>
          <w:b/>
          <w:i w:val="0"/>
          <w:sz w:val="22"/>
        </w:rPr>
        <w:t>주어가 동사 뒤로 밀려납니다(도치).</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첫 자리</w:t>
            </w:r>
          </w:p>
        </w:tc>
        <w:tc>
          <w:tcPr>
            <w:tcW w:type="dxa" w:w="1728"/>
          </w:tcPr>
          <w:p>
            <w:r/>
            <w:r>
              <w:rPr>
                <w:rFonts w:ascii="Times New Roman" w:hAnsi="Times New Roman" w:eastAsia="Malgun Gothic"/>
                <w:b/>
                <w:i w:val="0"/>
                <w:sz w:val="20"/>
              </w:rPr>
              <w:t>동사 (2)</w:t>
            </w:r>
          </w:p>
        </w:tc>
        <w:tc>
          <w:tcPr>
            <w:tcW w:type="dxa" w:w="1728"/>
          </w:tcPr>
          <w:p>
            <w:r/>
            <w:r>
              <w:rPr>
                <w:rFonts w:ascii="Times New Roman" w:hAnsi="Times New Roman" w:eastAsia="Malgun Gothic"/>
                <w:b/>
                <w:i w:val="0"/>
                <w:sz w:val="20"/>
              </w:rPr>
              <w:t>주어</w:t>
            </w:r>
          </w:p>
        </w:tc>
        <w:tc>
          <w:tcPr>
            <w:tcW w:type="dxa" w:w="1728"/>
          </w:tcPr>
          <w:p>
            <w:r/>
            <w:r>
              <w:rPr>
                <w:rFonts w:ascii="Times New Roman" w:hAnsi="Times New Roman" w:eastAsia="Malgun Gothic"/>
                <w:b/>
                <w:i w:val="0"/>
                <w:sz w:val="20"/>
              </w:rPr>
              <w:t>나머지</w:t>
            </w:r>
          </w:p>
        </w:tc>
        <w:tc>
          <w:tcPr>
            <w:tcW w:type="dxa" w:w="1728"/>
          </w:tcPr>
          <w:p>
            <w:r/>
            <w:r>
              <w:rPr>
                <w:rFonts w:ascii="Times New Roman" w:hAnsi="Times New Roman" w:eastAsia="Malgun Gothic"/>
                <w:b/>
                <w:i w:val="0"/>
                <w:sz w:val="20"/>
              </w:rPr>
              <w:t>뜻</w:t>
            </w:r>
          </w:p>
        </w:tc>
      </w:tr>
      <w:tr>
        <w:tc>
          <w:tcPr>
            <w:tcW w:type="dxa" w:w="1728"/>
          </w:tcPr>
          <w:p>
            <w:r/>
            <w:r>
              <w:rPr>
                <w:rFonts w:ascii="Times New Roman" w:hAnsi="Times New Roman" w:eastAsia="Malgun Gothic"/>
                <w:b w:val="0"/>
                <w:i w:val="0"/>
                <w:sz w:val="20"/>
              </w:rPr>
              <w:t>Jag</w:t>
            </w:r>
          </w:p>
        </w:tc>
        <w:tc>
          <w:tcPr>
            <w:tcW w:type="dxa" w:w="1728"/>
          </w:tcPr>
          <w:p>
            <w:r/>
            <w:r>
              <w:rPr>
                <w:rFonts w:ascii="Times New Roman" w:hAnsi="Times New Roman" w:eastAsia="Malgun Gothic"/>
                <w:b/>
                <w:i w:val="0"/>
                <w:sz w:val="20"/>
              </w:rPr>
              <w:t>har</w:t>
            </w:r>
          </w:p>
        </w:tc>
        <w:tc>
          <w:tcPr>
            <w:tcW w:type="dxa" w:w="1728"/>
          </w:tcPr>
          <w:p>
            <w:r/>
            <w:r>
              <w:rPr>
                <w:rFonts w:ascii="Times New Roman" w:hAnsi="Times New Roman" w:eastAsia="Malgun Gothic"/>
                <w:b w:val="0"/>
                <w:i w:val="0"/>
                <w:sz w:val="20"/>
              </w:rPr>
              <w:t>—</w:t>
            </w:r>
          </w:p>
        </w:tc>
        <w:tc>
          <w:tcPr>
            <w:tcW w:type="dxa" w:w="1728"/>
          </w:tcPr>
          <w:p>
            <w:r/>
            <w:r>
              <w:rPr>
                <w:rFonts w:ascii="Times New Roman" w:hAnsi="Times New Roman" w:eastAsia="Malgun Gothic"/>
                <w:b w:val="0"/>
                <w:i w:val="0"/>
                <w:sz w:val="20"/>
              </w:rPr>
              <w:t>druckit.</w:t>
            </w:r>
          </w:p>
        </w:tc>
        <w:tc>
          <w:tcPr>
            <w:tcW w:type="dxa" w:w="1728"/>
          </w:tcPr>
          <w:p>
            <w:r/>
            <w:r>
              <w:rPr>
                <w:rFonts w:ascii="Times New Roman" w:hAnsi="Times New Roman" w:eastAsia="Malgun Gothic"/>
                <w:b w:val="0"/>
                <w:i w:val="0"/>
                <w:sz w:val="20"/>
              </w:rPr>
              <w:t>나는 (커피를) 마셨다</w:t>
            </w:r>
          </w:p>
        </w:tc>
      </w:tr>
      <w:tr>
        <w:tc>
          <w:tcPr>
            <w:tcW w:type="dxa" w:w="1728"/>
          </w:tcPr>
          <w:p>
            <w:r/>
            <w:r>
              <w:rPr>
                <w:rFonts w:ascii="Times New Roman" w:hAnsi="Times New Roman" w:eastAsia="Malgun Gothic"/>
                <w:b w:val="0"/>
                <w:i w:val="0"/>
                <w:sz w:val="20"/>
              </w:rPr>
              <w:t>«Nu</w:t>
            </w:r>
          </w:p>
        </w:tc>
        <w:tc>
          <w:tcPr>
            <w:tcW w:type="dxa" w:w="1728"/>
          </w:tcPr>
          <w:p>
            <w:r/>
            <w:r>
              <w:rPr>
                <w:rFonts w:ascii="Times New Roman" w:hAnsi="Times New Roman" w:eastAsia="Malgun Gothic"/>
                <w:b/>
                <w:i w:val="0"/>
                <w:sz w:val="20"/>
              </w:rPr>
              <w:t>har</w:t>
            </w:r>
          </w:p>
        </w:tc>
        <w:tc>
          <w:tcPr>
            <w:tcW w:type="dxa" w:w="1728"/>
          </w:tcPr>
          <w:p>
            <w:r/>
            <w:r>
              <w:rPr>
                <w:rFonts w:ascii="Times New Roman" w:hAnsi="Times New Roman" w:eastAsia="Malgun Gothic"/>
                <w:b w:val="0"/>
                <w:i w:val="0"/>
                <w:sz w:val="20"/>
              </w:rPr>
              <w:t>jag</w:t>
            </w:r>
          </w:p>
        </w:tc>
        <w:tc>
          <w:tcPr>
            <w:tcW w:type="dxa" w:w="1728"/>
          </w:tcPr>
          <w:p>
            <w:r/>
            <w:r>
              <w:rPr>
                <w:rFonts w:ascii="Times New Roman" w:hAnsi="Times New Roman" w:eastAsia="Malgun Gothic"/>
                <w:b w:val="0"/>
                <w:i w:val="0"/>
                <w:sz w:val="20"/>
              </w:rPr>
              <w:t>druckit.» (1부 1화)</w:t>
            </w:r>
          </w:p>
        </w:tc>
        <w:tc>
          <w:tcPr>
            <w:tcW w:type="dxa" w:w="1728"/>
          </w:tcPr>
          <w:p>
            <w:r/>
            <w:r>
              <w:rPr>
                <w:rFonts w:ascii="Times New Roman" w:hAnsi="Times New Roman" w:eastAsia="Malgun Gothic"/>
                <w:b w:val="0"/>
                <w:i w:val="0"/>
                <w:sz w:val="20"/>
              </w:rPr>
              <w:t>이제 마셨어요</w:t>
            </w:r>
          </w:p>
        </w:tc>
      </w:tr>
      <w:tr>
        <w:tc>
          <w:tcPr>
            <w:tcW w:type="dxa" w:w="1728"/>
          </w:tcPr>
          <w:p>
            <w:r/>
            <w:r>
              <w:rPr>
                <w:rFonts w:ascii="Times New Roman" w:hAnsi="Times New Roman" w:eastAsia="Malgun Gothic"/>
                <w:b w:val="0"/>
                <w:i w:val="0"/>
                <w:sz w:val="20"/>
              </w:rPr>
              <w:t>«Då</w:t>
            </w:r>
          </w:p>
        </w:tc>
        <w:tc>
          <w:tcPr>
            <w:tcW w:type="dxa" w:w="1728"/>
          </w:tcPr>
          <w:p>
            <w:r/>
            <w:r>
              <w:rPr>
                <w:rFonts w:ascii="Times New Roman" w:hAnsi="Times New Roman" w:eastAsia="Malgun Gothic"/>
                <w:b/>
                <w:i w:val="0"/>
                <w:sz w:val="20"/>
              </w:rPr>
              <w:t>gör</w:t>
            </w:r>
          </w:p>
        </w:tc>
        <w:tc>
          <w:tcPr>
            <w:tcW w:type="dxa" w:w="1728"/>
          </w:tcPr>
          <w:p>
            <w:r/>
            <w:r>
              <w:rPr>
                <w:rFonts w:ascii="Times New Roman" w:hAnsi="Times New Roman" w:eastAsia="Malgun Gothic"/>
                <w:b w:val="0"/>
                <w:i w:val="0"/>
                <w:sz w:val="20"/>
              </w:rPr>
              <w:t>vi</w:t>
            </w:r>
          </w:p>
        </w:tc>
        <w:tc>
          <w:tcPr>
            <w:tcW w:type="dxa" w:w="1728"/>
          </w:tcPr>
          <w:p>
            <w:r/>
            <w:r>
              <w:rPr>
                <w:rFonts w:ascii="Times New Roman" w:hAnsi="Times New Roman" w:eastAsia="Malgun Gothic"/>
                <w:b w:val="0"/>
                <w:i w:val="0"/>
                <w:sz w:val="20"/>
              </w:rPr>
              <w:t>så här.» (1부 1화)</w:t>
            </w:r>
          </w:p>
        </w:tc>
        <w:tc>
          <w:tcPr>
            <w:tcW w:type="dxa" w:w="1728"/>
          </w:tcPr>
          <w:p>
            <w:r/>
            <w:r>
              <w:rPr>
                <w:rFonts w:ascii="Times New Roman" w:hAnsi="Times New Roman" w:eastAsia="Malgun Gothic"/>
                <w:b w:val="0"/>
                <w:i w:val="0"/>
                <w:sz w:val="20"/>
              </w:rPr>
              <w:t>그럼 이렇게 합시다</w:t>
            </w:r>
          </w:p>
        </w:tc>
      </w:tr>
      <w:tr>
        <w:tc>
          <w:tcPr>
            <w:tcW w:type="dxa" w:w="1728"/>
          </w:tcPr>
          <w:p>
            <w:r/>
            <w:r>
              <w:rPr>
                <w:rFonts w:ascii="Times New Roman" w:hAnsi="Times New Roman" w:eastAsia="Malgun Gothic"/>
                <w:b w:val="0"/>
                <w:i w:val="0"/>
                <w:sz w:val="20"/>
              </w:rPr>
              <w:t>«Det</w:t>
            </w:r>
          </w:p>
        </w:tc>
        <w:tc>
          <w:tcPr>
            <w:tcW w:type="dxa" w:w="1728"/>
          </w:tcPr>
          <w:p>
            <w:r/>
            <w:r>
              <w:rPr>
                <w:rFonts w:ascii="Times New Roman" w:hAnsi="Times New Roman" w:eastAsia="Malgun Gothic"/>
                <w:b/>
                <w:i w:val="0"/>
                <w:sz w:val="20"/>
              </w:rPr>
              <w:t>kan</w:t>
            </w:r>
          </w:p>
        </w:tc>
        <w:tc>
          <w:tcPr>
            <w:tcW w:type="dxa" w:w="1728"/>
          </w:tcPr>
          <w:p>
            <w:r/>
            <w:r>
              <w:rPr>
                <w:rFonts w:ascii="Times New Roman" w:hAnsi="Times New Roman" w:eastAsia="Malgun Gothic"/>
                <w:b w:val="0"/>
                <w:i w:val="0"/>
                <w:sz w:val="20"/>
              </w:rPr>
              <w:t>jag</w:t>
            </w:r>
          </w:p>
        </w:tc>
        <w:tc>
          <w:tcPr>
            <w:tcW w:type="dxa" w:w="1728"/>
          </w:tcPr>
          <w:p>
            <w:r/>
            <w:r>
              <w:rPr>
                <w:rFonts w:ascii="Times New Roman" w:hAnsi="Times New Roman" w:eastAsia="Malgun Gothic"/>
                <w:b w:val="0"/>
                <w:i w:val="0"/>
                <w:sz w:val="20"/>
              </w:rPr>
              <w:t>inte prata om.» (1부 1화)</w:t>
            </w:r>
          </w:p>
        </w:tc>
        <w:tc>
          <w:tcPr>
            <w:tcW w:type="dxa" w:w="1728"/>
          </w:tcPr>
          <w:p>
            <w:r/>
            <w:r>
              <w:rPr>
                <w:rFonts w:ascii="Times New Roman" w:hAnsi="Times New Roman" w:eastAsia="Malgun Gothic"/>
                <w:b w:val="0"/>
                <w:i w:val="0"/>
                <w:sz w:val="20"/>
              </w:rPr>
              <w:t>그 얘기는 할 수 없어</w:t>
            </w:r>
          </w:p>
        </w:tc>
      </w:tr>
      <w:tr>
        <w:tc>
          <w:tcPr>
            <w:tcW w:type="dxa" w:w="1728"/>
          </w:tcPr>
          <w:p>
            <w:r/>
            <w:r>
              <w:rPr>
                <w:rFonts w:ascii="Times New Roman" w:hAnsi="Times New Roman" w:eastAsia="Malgun Gothic"/>
                <w:b w:val="0"/>
                <w:i w:val="0"/>
                <w:sz w:val="20"/>
              </w:rPr>
              <w:t>«I augusti</w:t>
            </w:r>
          </w:p>
        </w:tc>
        <w:tc>
          <w:tcPr>
            <w:tcW w:type="dxa" w:w="1728"/>
          </w:tcPr>
          <w:p>
            <w:r/>
            <w:r>
              <w:rPr>
                <w:rFonts w:ascii="Times New Roman" w:hAnsi="Times New Roman" w:eastAsia="Malgun Gothic"/>
                <w:b/>
                <w:i w:val="0"/>
                <w:sz w:val="20"/>
              </w:rPr>
              <w:t>hörde</w:t>
            </w:r>
          </w:p>
        </w:tc>
        <w:tc>
          <w:tcPr>
            <w:tcW w:type="dxa" w:w="1728"/>
          </w:tcPr>
          <w:p>
            <w:r/>
            <w:r>
              <w:rPr>
                <w:rFonts w:ascii="Times New Roman" w:hAnsi="Times New Roman" w:eastAsia="Malgun Gothic"/>
                <w:b w:val="0"/>
                <w:i w:val="0"/>
                <w:sz w:val="20"/>
              </w:rPr>
              <w:t>jag</w:t>
            </w:r>
          </w:p>
        </w:tc>
        <w:tc>
          <w:tcPr>
            <w:tcW w:type="dxa" w:w="1728"/>
          </w:tcPr>
          <w:p>
            <w:r/>
            <w:r>
              <w:rPr>
                <w:rFonts w:ascii="Times New Roman" w:hAnsi="Times New Roman" w:eastAsia="Malgun Gothic"/>
                <w:b w:val="0"/>
                <w:i w:val="0"/>
                <w:sz w:val="20"/>
              </w:rPr>
              <w:t>att han har fått fast jobb.» (1부 1화)</w:t>
            </w:r>
          </w:p>
        </w:tc>
        <w:tc>
          <w:tcPr>
            <w:tcW w:type="dxa" w:w="1728"/>
          </w:tcPr>
          <w:p>
            <w:r/>
            <w:r>
              <w:rPr>
                <w:rFonts w:ascii="Times New Roman" w:hAnsi="Times New Roman" w:eastAsia="Malgun Gothic"/>
                <w:b w:val="0"/>
                <w:i w:val="0"/>
                <w:sz w:val="20"/>
              </w:rPr>
              <w:t>8월에 그가 정규직이 됐다고 들었다</w:t>
            </w:r>
          </w:p>
        </w:tc>
      </w:tr>
      <w:tr>
        <w:tc>
          <w:tcPr>
            <w:tcW w:type="dxa" w:w="1728"/>
          </w:tcPr>
          <w:p>
            <w:r/>
            <w:r>
              <w:rPr>
                <w:rFonts w:ascii="Times New Roman" w:hAnsi="Times New Roman" w:eastAsia="Malgun Gothic"/>
                <w:b w:val="0"/>
                <w:i w:val="0"/>
                <w:sz w:val="20"/>
              </w:rPr>
              <w:t>«Om tio år</w:t>
            </w:r>
          </w:p>
        </w:tc>
        <w:tc>
          <w:tcPr>
            <w:tcW w:type="dxa" w:w="1728"/>
          </w:tcPr>
          <w:p>
            <w:r/>
            <w:r>
              <w:rPr>
                <w:rFonts w:ascii="Times New Roman" w:hAnsi="Times New Roman" w:eastAsia="Malgun Gothic"/>
                <w:b/>
                <w:i w:val="0"/>
                <w:sz w:val="20"/>
              </w:rPr>
              <w:t>kan</w:t>
            </w:r>
          </w:p>
        </w:tc>
        <w:tc>
          <w:tcPr>
            <w:tcW w:type="dxa" w:w="1728"/>
          </w:tcPr>
          <w:p>
            <w:r/>
            <w:r>
              <w:rPr>
                <w:rFonts w:ascii="Times New Roman" w:hAnsi="Times New Roman" w:eastAsia="Malgun Gothic"/>
                <w:b w:val="0"/>
                <w:i w:val="0"/>
                <w:sz w:val="20"/>
              </w:rPr>
              <w:t>hon</w:t>
            </w:r>
          </w:p>
        </w:tc>
        <w:tc>
          <w:tcPr>
            <w:tcW w:type="dxa" w:w="1728"/>
          </w:tcPr>
          <w:p>
            <w:r/>
            <w:r>
              <w:rPr>
                <w:rFonts w:ascii="Times New Roman" w:hAnsi="Times New Roman" w:eastAsia="Malgun Gothic"/>
                <w:b w:val="0"/>
                <w:i w:val="0"/>
                <w:sz w:val="20"/>
              </w:rPr>
              <w:t>googla sin pappa.» (1부 1화)</w:t>
            </w:r>
          </w:p>
        </w:tc>
        <w:tc>
          <w:tcPr>
            <w:tcW w:type="dxa" w:w="1728"/>
          </w:tcPr>
          <w:p>
            <w:r/>
            <w:r>
              <w:rPr>
                <w:rFonts w:ascii="Times New Roman" w:hAnsi="Times New Roman" w:eastAsia="Malgun Gothic"/>
                <w:b w:val="0"/>
                <w:i w:val="0"/>
                <w:sz w:val="20"/>
              </w:rPr>
              <w:t>10년 뒤엔 그 애가 자기 아빠를 검색할 수 있다</w:t>
            </w:r>
          </w:p>
        </w:tc>
      </w:tr>
      <w:tr>
        <w:tc>
          <w:tcPr>
            <w:tcW w:type="dxa" w:w="1728"/>
          </w:tcPr>
          <w:p>
            <w:r/>
            <w:r>
              <w:rPr>
                <w:rFonts w:ascii="Times New Roman" w:hAnsi="Times New Roman" w:eastAsia="Malgun Gothic"/>
                <w:b w:val="0"/>
                <w:i w:val="0"/>
                <w:sz w:val="20"/>
              </w:rPr>
              <w:t>«I haverirapporten</w:t>
            </w:r>
          </w:p>
        </w:tc>
        <w:tc>
          <w:tcPr>
            <w:tcW w:type="dxa" w:w="1728"/>
          </w:tcPr>
          <w:p>
            <w:r/>
            <w:r>
              <w:rPr>
                <w:rFonts w:ascii="Times New Roman" w:hAnsi="Times New Roman" w:eastAsia="Malgun Gothic"/>
                <w:b/>
                <w:i w:val="0"/>
                <w:sz w:val="20"/>
              </w:rPr>
              <w:t>står</w:t>
            </w:r>
          </w:p>
        </w:tc>
        <w:tc>
          <w:tcPr>
            <w:tcW w:type="dxa" w:w="1728"/>
          </w:tcPr>
          <w:p>
            <w:r/>
            <w:r>
              <w:rPr>
                <w:rFonts w:ascii="Times New Roman" w:hAnsi="Times New Roman" w:eastAsia="Malgun Gothic"/>
                <w:b w:val="0"/>
                <w:i w:val="0"/>
                <w:sz w:val="20"/>
              </w:rPr>
              <w:t>det</w:t>
            </w:r>
          </w:p>
        </w:tc>
        <w:tc>
          <w:tcPr>
            <w:tcW w:type="dxa" w:w="1728"/>
          </w:tcPr>
          <w:p>
            <w:r/>
            <w:r>
              <w:rPr>
                <w:rFonts w:ascii="Times New Roman" w:hAnsi="Times New Roman" w:eastAsia="Malgun Gothic"/>
                <w:b w:val="0"/>
                <w:i w:val="0"/>
                <w:sz w:val="20"/>
              </w:rPr>
              <w:t>att han gick förbi en kedja.» (1부 1화)</w:t>
            </w:r>
          </w:p>
        </w:tc>
        <w:tc>
          <w:tcPr>
            <w:tcW w:type="dxa" w:w="1728"/>
          </w:tcPr>
          <w:p>
            <w:r/>
            <w:r>
              <w:rPr>
                <w:rFonts w:ascii="Times New Roman" w:hAnsi="Times New Roman" w:eastAsia="Malgun Gothic"/>
                <w:b w:val="0"/>
                <w:i w:val="0"/>
                <w:sz w:val="20"/>
              </w:rPr>
              <w:t>사고 보고서에는 그가 사슬을 지나쳤다고 쓰여 있다</w:t>
            </w:r>
          </w:p>
        </w:tc>
      </w:tr>
      <w:tr>
        <w:tc>
          <w:tcPr>
            <w:tcW w:type="dxa" w:w="1728"/>
          </w:tcPr>
          <w:p>
            <w:r/>
            <w:r>
              <w:rPr>
                <w:rFonts w:ascii="Times New Roman" w:hAnsi="Times New Roman" w:eastAsia="Malgun Gothic"/>
                <w:b w:val="0"/>
                <w:i w:val="0"/>
                <w:sz w:val="20"/>
              </w:rPr>
              <w:t>«Sen</w:t>
            </w:r>
          </w:p>
        </w:tc>
        <w:tc>
          <w:tcPr>
            <w:tcW w:type="dxa" w:w="1728"/>
          </w:tcPr>
          <w:p>
            <w:r/>
            <w:r>
              <w:rPr>
                <w:rFonts w:ascii="Times New Roman" w:hAnsi="Times New Roman" w:eastAsia="Malgun Gothic"/>
                <w:b/>
                <w:i w:val="0"/>
                <w:sz w:val="20"/>
              </w:rPr>
              <w:t>frågade</w:t>
            </w:r>
          </w:p>
        </w:tc>
        <w:tc>
          <w:tcPr>
            <w:tcW w:type="dxa" w:w="1728"/>
          </w:tcPr>
          <w:p>
            <w:r/>
            <w:r>
              <w:rPr>
                <w:rFonts w:ascii="Times New Roman" w:hAnsi="Times New Roman" w:eastAsia="Malgun Gothic"/>
                <w:b w:val="0"/>
                <w:i w:val="0"/>
                <w:sz w:val="20"/>
              </w:rPr>
              <w:t>ingen</w:t>
            </w:r>
          </w:p>
        </w:tc>
        <w:tc>
          <w:tcPr>
            <w:tcW w:type="dxa" w:w="1728"/>
          </w:tcPr>
          <w:p>
            <w:r/>
            <w:r>
              <w:rPr>
                <w:rFonts w:ascii="Times New Roman" w:hAnsi="Times New Roman" w:eastAsia="Malgun Gothic"/>
                <w:b w:val="0"/>
                <w:i w:val="0"/>
                <w:sz w:val="20"/>
              </w:rPr>
              <w:t>mer.» (1부 1화)</w:t>
            </w:r>
          </w:p>
        </w:tc>
        <w:tc>
          <w:tcPr>
            <w:tcW w:type="dxa" w:w="1728"/>
          </w:tcPr>
          <w:p>
            <w:r/>
            <w:r>
              <w:rPr>
                <w:rFonts w:ascii="Times New Roman" w:hAnsi="Times New Roman" w:eastAsia="Malgun Gothic"/>
                <w:b w:val="0"/>
                <w:i w:val="0"/>
                <w:sz w:val="20"/>
              </w:rPr>
              <w:t>그 뒤로 아무도 더 묻지 않았다</w:t>
            </w:r>
          </w:p>
        </w:tc>
      </w:tr>
    </w:tbl>
    <w:p/>
    <w:p>
      <w:pPr>
        <w:pStyle w:val="ListBullet"/>
      </w:pPr>
      <w:r>
        <w:rPr>
          <w:rFonts w:ascii="Times New Roman" w:hAnsi="Times New Roman" w:eastAsia="Malgun Gothic"/>
          <w:b/>
          <w:i w:val="0"/>
          <w:sz w:val="22"/>
        </w:rPr>
        <w:t>첫 자리에는 딱 하나</w:t>
      </w:r>
      <w:r>
        <w:rPr>
          <w:rFonts w:ascii="Times New Roman" w:hAnsi="Times New Roman" w:eastAsia="Malgun Gothic"/>
          <w:b w:val="0"/>
          <w:i w:val="0"/>
          <w:sz w:val="22"/>
        </w:rPr>
        <w:t xml:space="preserve">: Idag Jon åker till Luleå.(×) → Idag </w:t>
      </w:r>
      <w:r>
        <w:rPr>
          <w:rFonts w:ascii="Times New Roman" w:hAnsi="Times New Roman" w:eastAsia="Malgun Gothic"/>
          <w:b/>
          <w:i w:val="0"/>
          <w:sz w:val="22"/>
        </w:rPr>
        <w:t>åker Jon</w:t>
      </w:r>
      <w:r>
        <w:rPr>
          <w:rFonts w:ascii="Times New Roman" w:hAnsi="Times New Roman" w:eastAsia="Malgun Gothic"/>
          <w:b w:val="0"/>
          <w:i w:val="0"/>
          <w:sz w:val="22"/>
        </w:rPr>
        <w:t xml:space="preserve"> till Luleå.(○) 한국어·영어 화자가 가장 자주 틀리는 곳입니다. 시간 부사로 문장을 시작했으면 곧바로 동사를 말하세요.</w:t>
      </w:r>
    </w:p>
    <w:p>
      <w:pPr>
        <w:pStyle w:val="ListBullet"/>
      </w:pPr>
      <w:r>
        <w:rPr>
          <w:rFonts w:ascii="Times New Roman" w:hAnsi="Times New Roman" w:eastAsia="Malgun Gothic"/>
          <w:b/>
          <w:i w:val="0"/>
          <w:sz w:val="22"/>
        </w:rPr>
        <w:t>무엇을 첫 자리에 놓나</w:t>
      </w:r>
      <w:r>
        <w:rPr>
          <w:rFonts w:ascii="Times New Roman" w:hAnsi="Times New Roman" w:eastAsia="Malgun Gothic"/>
          <w:b w:val="0"/>
          <w:i w:val="0"/>
          <w:sz w:val="22"/>
        </w:rPr>
        <w:t>: 앞 문장과 이어지는 말(det, då, sen), 대조·강조하고 싶은 말을 첫 자리에 놓습니다. «Det kan jag inte prata om.»에서 det(그 얘기)를 앞에 놓은 것은 '그건(다른 건 몰라도)'이라는 강조입니다.</w:t>
      </w:r>
    </w:p>
    <w:p>
      <w:pPr>
        <w:keepNext/>
        <w:spacing w:before="280"/>
      </w:pPr>
      <w:r>
        <w:rPr>
          <w:rFonts w:ascii="Times New Roman" w:hAnsi="Times New Roman" w:eastAsia="Malgun Gothic"/>
          <w:b/>
          <w:i w:val="0"/>
          <w:color w:val="1F3864"/>
          <w:sz w:val="30"/>
        </w:rPr>
        <w:t>7.2 주문장의 자리표</w:t>
      </w:r>
    </w:p>
    <w:p>
      <w:r>
        <w:rPr>
          <w:rFonts w:ascii="Times New Roman" w:hAnsi="Times New Roman" w:eastAsia="Malgun Gothic"/>
          <w:b w:val="0"/>
          <w:i w:val="0"/>
          <w:sz w:val="22"/>
        </w:rPr>
        <w:t>스웨덴어 문법은 문장을 아래 일곱 칸으로 나눕니다. 한 칸에는 하나의 문장 성분이 들어갑니다.</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첫 자리 (F)</w:t>
            </w:r>
          </w:p>
        </w:tc>
        <w:tc>
          <w:tcPr>
            <w:tcW w:type="dxa" w:w="1234"/>
          </w:tcPr>
          <w:p>
            <w:r/>
            <w:r>
              <w:rPr>
                <w:rFonts w:ascii="Times New Roman" w:hAnsi="Times New Roman" w:eastAsia="Malgun Gothic"/>
                <w:b/>
                <w:i w:val="0"/>
                <w:sz w:val="20"/>
              </w:rPr>
              <w:t>동사 (v)</w:t>
            </w:r>
          </w:p>
        </w:tc>
        <w:tc>
          <w:tcPr>
            <w:tcW w:type="dxa" w:w="1234"/>
          </w:tcPr>
          <w:p>
            <w:r/>
            <w:r>
              <w:rPr>
                <w:rFonts w:ascii="Times New Roman" w:hAnsi="Times New Roman" w:eastAsia="Malgun Gothic"/>
                <w:b/>
                <w:i w:val="0"/>
                <w:sz w:val="20"/>
              </w:rPr>
              <w:t>주어 (s)</w:t>
            </w:r>
          </w:p>
        </w:tc>
        <w:tc>
          <w:tcPr>
            <w:tcW w:type="dxa" w:w="1234"/>
          </w:tcPr>
          <w:p>
            <w:r/>
            <w:r>
              <w:rPr>
                <w:rFonts w:ascii="Times New Roman" w:hAnsi="Times New Roman" w:eastAsia="Malgun Gothic"/>
                <w:b/>
                <w:i w:val="0"/>
                <w:sz w:val="20"/>
              </w:rPr>
              <w:t>문장 부사 (a)</w:t>
            </w:r>
          </w:p>
        </w:tc>
        <w:tc>
          <w:tcPr>
            <w:tcW w:type="dxa" w:w="1234"/>
          </w:tcPr>
          <w:p>
            <w:r/>
            <w:r>
              <w:rPr>
                <w:rFonts w:ascii="Times New Roman" w:hAnsi="Times New Roman" w:eastAsia="Malgun Gothic"/>
                <w:b/>
                <w:i w:val="0"/>
                <w:sz w:val="20"/>
              </w:rPr>
              <w:t>동사 나머지 (V)</w:t>
            </w:r>
          </w:p>
        </w:tc>
        <w:tc>
          <w:tcPr>
            <w:tcW w:type="dxa" w:w="1234"/>
          </w:tcPr>
          <w:p>
            <w:r/>
            <w:r>
              <w:rPr>
                <w:rFonts w:ascii="Times New Roman" w:hAnsi="Times New Roman" w:eastAsia="Malgun Gothic"/>
                <w:b/>
                <w:i w:val="0"/>
                <w:sz w:val="20"/>
              </w:rPr>
              <w:t>목적어·보어 (O)</w:t>
            </w:r>
          </w:p>
        </w:tc>
        <w:tc>
          <w:tcPr>
            <w:tcW w:type="dxa" w:w="1234"/>
          </w:tcPr>
          <w:p>
            <w:r/>
            <w:r>
              <w:rPr>
                <w:rFonts w:ascii="Times New Roman" w:hAnsi="Times New Roman" w:eastAsia="Malgun Gothic"/>
                <w:b/>
                <w:i w:val="0"/>
                <w:sz w:val="20"/>
              </w:rPr>
              <w:t>부사구 (A)</w:t>
            </w:r>
          </w:p>
        </w:tc>
      </w:tr>
      <w:tr>
        <w:tc>
          <w:tcPr>
            <w:tcW w:type="dxa" w:w="1234"/>
          </w:tcPr>
          <w:p>
            <w:r/>
            <w:r>
              <w:rPr>
                <w:rFonts w:ascii="Times New Roman" w:hAnsi="Times New Roman" w:eastAsia="Malgun Gothic"/>
                <w:b w:val="0"/>
                <w:i w:val="0"/>
                <w:sz w:val="20"/>
              </w:rPr>
              <w:t>Jon</w:t>
            </w:r>
          </w:p>
        </w:tc>
        <w:tc>
          <w:tcPr>
            <w:tcW w:type="dxa" w:w="1234"/>
          </w:tcPr>
          <w:p>
            <w:r/>
            <w:r>
              <w:rPr>
                <w:rFonts w:ascii="Times New Roman" w:hAnsi="Times New Roman" w:eastAsia="Malgun Gothic"/>
                <w:b w:val="0"/>
                <w:i w:val="0"/>
                <w:sz w:val="20"/>
              </w:rPr>
              <w:t>har</w:t>
            </w:r>
          </w:p>
        </w:tc>
        <w:tc>
          <w:tcPr>
            <w:tcW w:type="dxa" w:w="1234"/>
          </w:tcPr>
          <w:p>
            <w:r/>
          </w:p>
        </w:tc>
        <w:tc>
          <w:tcPr>
            <w:tcW w:type="dxa" w:w="1234"/>
          </w:tcPr>
          <w:p>
            <w:r/>
            <w:r>
              <w:rPr>
                <w:rFonts w:ascii="Times New Roman" w:hAnsi="Times New Roman" w:eastAsia="Malgun Gothic"/>
                <w:b w:val="0"/>
                <w:i w:val="0"/>
                <w:sz w:val="20"/>
              </w:rPr>
              <w:t>inte</w:t>
            </w:r>
          </w:p>
        </w:tc>
        <w:tc>
          <w:tcPr>
            <w:tcW w:type="dxa" w:w="1234"/>
          </w:tcPr>
          <w:p>
            <w:r/>
            <w:r>
              <w:rPr>
                <w:rFonts w:ascii="Times New Roman" w:hAnsi="Times New Roman" w:eastAsia="Malgun Gothic"/>
                <w:b w:val="0"/>
                <w:i w:val="0"/>
                <w:sz w:val="20"/>
              </w:rPr>
              <w:t>läst</w:t>
            </w:r>
          </w:p>
        </w:tc>
        <w:tc>
          <w:tcPr>
            <w:tcW w:type="dxa" w:w="1234"/>
          </w:tcPr>
          <w:p>
            <w:r/>
            <w:r>
              <w:rPr>
                <w:rFonts w:ascii="Times New Roman" w:hAnsi="Times New Roman" w:eastAsia="Malgun Gothic"/>
                <w:b w:val="0"/>
                <w:i w:val="0"/>
                <w:sz w:val="20"/>
              </w:rPr>
              <w:t>akten</w:t>
            </w:r>
          </w:p>
        </w:tc>
        <w:tc>
          <w:tcPr>
            <w:tcW w:type="dxa" w:w="1234"/>
          </w:tcPr>
          <w:p>
            <w:r/>
            <w:r>
              <w:rPr>
                <w:rFonts w:ascii="Times New Roman" w:hAnsi="Times New Roman" w:eastAsia="Malgun Gothic"/>
                <w:b w:val="0"/>
                <w:i w:val="0"/>
                <w:sz w:val="20"/>
              </w:rPr>
              <w:t>än.</w:t>
            </w:r>
          </w:p>
        </w:tc>
      </w:tr>
      <w:tr>
        <w:tc>
          <w:tcPr>
            <w:tcW w:type="dxa" w:w="1234"/>
          </w:tcPr>
          <w:p>
            <w:r/>
            <w:r>
              <w:rPr>
                <w:rFonts w:ascii="Times New Roman" w:hAnsi="Times New Roman" w:eastAsia="Malgun Gothic"/>
                <w:b w:val="0"/>
                <w:i w:val="0"/>
                <w:sz w:val="20"/>
              </w:rPr>
              <w:t>Idag</w:t>
            </w:r>
          </w:p>
        </w:tc>
        <w:tc>
          <w:tcPr>
            <w:tcW w:type="dxa" w:w="1234"/>
          </w:tcPr>
          <w:p>
            <w:r/>
            <w:r>
              <w:rPr>
                <w:rFonts w:ascii="Times New Roman" w:hAnsi="Times New Roman" w:eastAsia="Malgun Gothic"/>
                <w:b w:val="0"/>
                <w:i w:val="0"/>
                <w:sz w:val="20"/>
              </w:rPr>
              <w:t>har</w:t>
            </w:r>
          </w:p>
        </w:tc>
        <w:tc>
          <w:tcPr>
            <w:tcW w:type="dxa" w:w="1234"/>
          </w:tcPr>
          <w:p>
            <w:r/>
            <w:r>
              <w:rPr>
                <w:rFonts w:ascii="Times New Roman" w:hAnsi="Times New Roman" w:eastAsia="Malgun Gothic"/>
                <w:b w:val="0"/>
                <w:i w:val="0"/>
                <w:sz w:val="20"/>
              </w:rPr>
              <w:t>Jon</w:t>
            </w:r>
          </w:p>
        </w:tc>
        <w:tc>
          <w:tcPr>
            <w:tcW w:type="dxa" w:w="1234"/>
          </w:tcPr>
          <w:p>
            <w:r/>
            <w:r>
              <w:rPr>
                <w:rFonts w:ascii="Times New Roman" w:hAnsi="Times New Roman" w:eastAsia="Malgun Gothic"/>
                <w:b w:val="0"/>
                <w:i w:val="0"/>
                <w:sz w:val="20"/>
              </w:rPr>
              <w:t>inte</w:t>
            </w:r>
          </w:p>
        </w:tc>
        <w:tc>
          <w:tcPr>
            <w:tcW w:type="dxa" w:w="1234"/>
          </w:tcPr>
          <w:p>
            <w:r/>
            <w:r>
              <w:rPr>
                <w:rFonts w:ascii="Times New Roman" w:hAnsi="Times New Roman" w:eastAsia="Malgun Gothic"/>
                <w:b w:val="0"/>
                <w:i w:val="0"/>
                <w:sz w:val="20"/>
              </w:rPr>
              <w:t>läst</w:t>
            </w:r>
          </w:p>
        </w:tc>
        <w:tc>
          <w:tcPr>
            <w:tcW w:type="dxa" w:w="1234"/>
          </w:tcPr>
          <w:p>
            <w:r/>
            <w:r>
              <w:rPr>
                <w:rFonts w:ascii="Times New Roman" w:hAnsi="Times New Roman" w:eastAsia="Malgun Gothic"/>
                <w:b w:val="0"/>
                <w:i w:val="0"/>
                <w:sz w:val="20"/>
              </w:rPr>
              <w:t>akten.</w:t>
            </w:r>
          </w:p>
        </w:tc>
        <w:tc>
          <w:tcPr>
            <w:tcW w:type="dxa" w:w="1234"/>
          </w:tcPr>
          <w:p>
            <w:r/>
          </w:p>
        </w:tc>
      </w:tr>
      <w:tr>
        <w:tc>
          <w:tcPr>
            <w:tcW w:type="dxa" w:w="1234"/>
          </w:tcPr>
          <w:p>
            <w:r/>
            <w:r>
              <w:rPr>
                <w:rFonts w:ascii="Times New Roman" w:hAnsi="Times New Roman" w:eastAsia="Malgun Gothic"/>
                <w:b w:val="0"/>
                <w:i w:val="0"/>
                <w:sz w:val="20"/>
              </w:rPr>
              <w:t>Akten</w:t>
            </w:r>
          </w:p>
        </w:tc>
        <w:tc>
          <w:tcPr>
            <w:tcW w:type="dxa" w:w="1234"/>
          </w:tcPr>
          <w:p>
            <w:r/>
            <w:r>
              <w:rPr>
                <w:rFonts w:ascii="Times New Roman" w:hAnsi="Times New Roman" w:eastAsia="Malgun Gothic"/>
                <w:b w:val="0"/>
                <w:i w:val="0"/>
                <w:sz w:val="20"/>
              </w:rPr>
              <w:t>har</w:t>
            </w:r>
          </w:p>
        </w:tc>
        <w:tc>
          <w:tcPr>
            <w:tcW w:type="dxa" w:w="1234"/>
          </w:tcPr>
          <w:p>
            <w:r/>
            <w:r>
              <w:rPr>
                <w:rFonts w:ascii="Times New Roman" w:hAnsi="Times New Roman" w:eastAsia="Malgun Gothic"/>
                <w:b w:val="0"/>
                <w:i w:val="0"/>
                <w:sz w:val="20"/>
              </w:rPr>
              <w:t>Jon</w:t>
            </w:r>
          </w:p>
        </w:tc>
        <w:tc>
          <w:tcPr>
            <w:tcW w:type="dxa" w:w="1234"/>
          </w:tcPr>
          <w:p>
            <w:r/>
            <w:r>
              <w:rPr>
                <w:rFonts w:ascii="Times New Roman" w:hAnsi="Times New Roman" w:eastAsia="Malgun Gothic"/>
                <w:b w:val="0"/>
                <w:i w:val="0"/>
                <w:sz w:val="20"/>
              </w:rPr>
              <w:t>inte</w:t>
            </w:r>
          </w:p>
        </w:tc>
        <w:tc>
          <w:tcPr>
            <w:tcW w:type="dxa" w:w="1234"/>
          </w:tcPr>
          <w:p>
            <w:r/>
            <w:r>
              <w:rPr>
                <w:rFonts w:ascii="Times New Roman" w:hAnsi="Times New Roman" w:eastAsia="Malgun Gothic"/>
                <w:b w:val="0"/>
                <w:i w:val="0"/>
                <w:sz w:val="20"/>
              </w:rPr>
              <w:t>läst.</w:t>
            </w:r>
          </w:p>
        </w:tc>
        <w:tc>
          <w:tcPr>
            <w:tcW w:type="dxa" w:w="1234"/>
          </w:tcPr>
          <w:p>
            <w:r/>
          </w:p>
        </w:tc>
        <w:tc>
          <w:tcPr>
            <w:tcW w:type="dxa" w:w="1234"/>
          </w:tcPr>
          <w:p>
            <w:r/>
          </w:p>
        </w:tc>
      </w:tr>
      <w:tr>
        <w:tc>
          <w:tcPr>
            <w:tcW w:type="dxa" w:w="1234"/>
          </w:tcPr>
          <w:p>
            <w:r/>
            <w:r>
              <w:rPr>
                <w:rFonts w:ascii="Times New Roman" w:hAnsi="Times New Roman" w:eastAsia="Malgun Gothic"/>
                <w:b w:val="0"/>
                <w:i w:val="0"/>
                <w:sz w:val="20"/>
              </w:rPr>
              <w:t>—</w:t>
            </w:r>
          </w:p>
        </w:tc>
        <w:tc>
          <w:tcPr>
            <w:tcW w:type="dxa" w:w="1234"/>
          </w:tcPr>
          <w:p>
            <w:r/>
            <w:r>
              <w:rPr>
                <w:rFonts w:ascii="Times New Roman" w:hAnsi="Times New Roman" w:eastAsia="Malgun Gothic"/>
                <w:b w:val="0"/>
                <w:i w:val="0"/>
                <w:sz w:val="20"/>
              </w:rPr>
              <w:t>Har</w:t>
            </w:r>
          </w:p>
        </w:tc>
        <w:tc>
          <w:tcPr>
            <w:tcW w:type="dxa" w:w="1234"/>
          </w:tcPr>
          <w:p>
            <w:r/>
            <w:r>
              <w:rPr>
                <w:rFonts w:ascii="Times New Roman" w:hAnsi="Times New Roman" w:eastAsia="Malgun Gothic"/>
                <w:b w:val="0"/>
                <w:i w:val="0"/>
                <w:sz w:val="20"/>
              </w:rPr>
              <w:t>Jon</w:t>
            </w:r>
          </w:p>
        </w:tc>
        <w:tc>
          <w:tcPr>
            <w:tcW w:type="dxa" w:w="1234"/>
          </w:tcPr>
          <w:p>
            <w:r/>
            <w:r>
              <w:rPr>
                <w:rFonts w:ascii="Times New Roman" w:hAnsi="Times New Roman" w:eastAsia="Malgun Gothic"/>
                <w:b w:val="0"/>
                <w:i w:val="0"/>
                <w:sz w:val="20"/>
              </w:rPr>
              <w:t>inte</w:t>
            </w:r>
          </w:p>
        </w:tc>
        <w:tc>
          <w:tcPr>
            <w:tcW w:type="dxa" w:w="1234"/>
          </w:tcPr>
          <w:p>
            <w:r/>
            <w:r>
              <w:rPr>
                <w:rFonts w:ascii="Times New Roman" w:hAnsi="Times New Roman" w:eastAsia="Malgun Gothic"/>
                <w:b w:val="0"/>
                <w:i w:val="0"/>
                <w:sz w:val="20"/>
              </w:rPr>
              <w:t>läst</w:t>
            </w:r>
          </w:p>
        </w:tc>
        <w:tc>
          <w:tcPr>
            <w:tcW w:type="dxa" w:w="1234"/>
          </w:tcPr>
          <w:p>
            <w:r/>
            <w:r>
              <w:rPr>
                <w:rFonts w:ascii="Times New Roman" w:hAnsi="Times New Roman" w:eastAsia="Malgun Gothic"/>
                <w:b w:val="0"/>
                <w:i w:val="0"/>
                <w:sz w:val="20"/>
              </w:rPr>
              <w:t>akten?</w:t>
            </w:r>
          </w:p>
        </w:tc>
        <w:tc>
          <w:tcPr>
            <w:tcW w:type="dxa" w:w="1234"/>
          </w:tcPr>
          <w:p>
            <w:r/>
          </w:p>
        </w:tc>
      </w:tr>
      <w:tr>
        <w:tc>
          <w:tcPr>
            <w:tcW w:type="dxa" w:w="1234"/>
          </w:tcPr>
          <w:p>
            <w:r/>
            <w:r>
              <w:rPr>
                <w:rFonts w:ascii="Times New Roman" w:hAnsi="Times New Roman" w:eastAsia="Malgun Gothic"/>
                <w:b w:val="0"/>
                <w:i w:val="0"/>
                <w:sz w:val="20"/>
              </w:rPr>
              <w:t>«Jag</w:t>
            </w:r>
          </w:p>
        </w:tc>
        <w:tc>
          <w:tcPr>
            <w:tcW w:type="dxa" w:w="1234"/>
          </w:tcPr>
          <w:p>
            <w:r/>
            <w:r>
              <w:rPr>
                <w:rFonts w:ascii="Times New Roman" w:hAnsi="Times New Roman" w:eastAsia="Malgun Gothic"/>
                <w:b w:val="0"/>
                <w:i w:val="0"/>
                <w:sz w:val="20"/>
              </w:rPr>
              <w:t>har</w:t>
            </w:r>
          </w:p>
        </w:tc>
        <w:tc>
          <w:tcPr>
            <w:tcW w:type="dxa" w:w="1234"/>
          </w:tcPr>
          <w:p>
            <w:r/>
          </w:p>
        </w:tc>
        <w:tc>
          <w:tcPr>
            <w:tcW w:type="dxa" w:w="1234"/>
          </w:tcPr>
          <w:p>
            <w:r/>
            <w:r>
              <w:rPr>
                <w:rFonts w:ascii="Times New Roman" w:hAnsi="Times New Roman" w:eastAsia="Malgun Gothic"/>
                <w:b w:val="0"/>
                <w:i w:val="0"/>
                <w:sz w:val="20"/>
              </w:rPr>
              <w:t>inte</w:t>
            </w:r>
          </w:p>
        </w:tc>
        <w:tc>
          <w:tcPr>
            <w:tcW w:type="dxa" w:w="1234"/>
          </w:tcPr>
          <w:p>
            <w:r/>
            <w:r>
              <w:rPr>
                <w:rFonts w:ascii="Times New Roman" w:hAnsi="Times New Roman" w:eastAsia="Malgun Gothic"/>
                <w:b w:val="0"/>
                <w:i w:val="0"/>
                <w:sz w:val="20"/>
              </w:rPr>
              <w:t>ätit</w:t>
            </w:r>
          </w:p>
        </w:tc>
        <w:tc>
          <w:tcPr>
            <w:tcW w:type="dxa" w:w="1234"/>
          </w:tcPr>
          <w:p>
            <w:r/>
          </w:p>
        </w:tc>
        <w:tc>
          <w:tcPr>
            <w:tcW w:type="dxa" w:w="1234"/>
          </w:tcPr>
          <w:p>
            <w:r/>
            <w:r>
              <w:rPr>
                <w:rFonts w:ascii="Times New Roman" w:hAnsi="Times New Roman" w:eastAsia="Malgun Gothic"/>
                <w:b w:val="0"/>
                <w:i w:val="0"/>
                <w:sz w:val="20"/>
              </w:rPr>
              <w:t>sen i går.» (1부 1화)</w:t>
            </w:r>
          </w:p>
        </w:tc>
      </w:tr>
      <w:tr>
        <w:tc>
          <w:tcPr>
            <w:tcW w:type="dxa" w:w="1234"/>
          </w:tcPr>
          <w:p>
            <w:r/>
            <w:r>
              <w:rPr>
                <w:rFonts w:ascii="Times New Roman" w:hAnsi="Times New Roman" w:eastAsia="Malgun Gothic"/>
                <w:b w:val="0"/>
                <w:i w:val="0"/>
                <w:sz w:val="20"/>
              </w:rPr>
              <w:t>«Hon</w:t>
            </w:r>
          </w:p>
        </w:tc>
        <w:tc>
          <w:tcPr>
            <w:tcW w:type="dxa" w:w="1234"/>
          </w:tcPr>
          <w:p>
            <w:r/>
            <w:r>
              <w:rPr>
                <w:rFonts w:ascii="Times New Roman" w:hAnsi="Times New Roman" w:eastAsia="Malgun Gothic"/>
                <w:b w:val="0"/>
                <w:i w:val="0"/>
                <w:sz w:val="20"/>
              </w:rPr>
              <w:t>kommer</w:t>
            </w:r>
          </w:p>
        </w:tc>
        <w:tc>
          <w:tcPr>
            <w:tcW w:type="dxa" w:w="1234"/>
          </w:tcPr>
          <w:p>
            <w:r/>
          </w:p>
        </w:tc>
        <w:tc>
          <w:tcPr>
            <w:tcW w:type="dxa" w:w="1234"/>
          </w:tcPr>
          <w:p>
            <w:r/>
            <w:r>
              <w:rPr>
                <w:rFonts w:ascii="Times New Roman" w:hAnsi="Times New Roman" w:eastAsia="Malgun Gothic"/>
                <w:b w:val="0"/>
                <w:i w:val="0"/>
                <w:sz w:val="20"/>
              </w:rPr>
              <w:t>inte</w:t>
            </w:r>
          </w:p>
        </w:tc>
        <w:tc>
          <w:tcPr>
            <w:tcW w:type="dxa" w:w="1234"/>
          </w:tcPr>
          <w:p>
            <w:r/>
            <w:r>
              <w:rPr>
                <w:rFonts w:ascii="Times New Roman" w:hAnsi="Times New Roman" w:eastAsia="Malgun Gothic"/>
                <w:b w:val="0"/>
                <w:i w:val="0"/>
                <w:sz w:val="20"/>
              </w:rPr>
              <w:t>att märka</w:t>
            </w:r>
          </w:p>
        </w:tc>
        <w:tc>
          <w:tcPr>
            <w:tcW w:type="dxa" w:w="1234"/>
          </w:tcPr>
          <w:p>
            <w:r/>
            <w:r>
              <w:rPr>
                <w:rFonts w:ascii="Times New Roman" w:hAnsi="Times New Roman" w:eastAsia="Malgun Gothic"/>
                <w:b w:val="0"/>
                <w:i w:val="0"/>
                <w:sz w:val="20"/>
              </w:rPr>
              <w:t>det.» (1부 1화)</w:t>
            </w:r>
          </w:p>
        </w:tc>
        <w:tc>
          <w:tcPr>
            <w:tcW w:type="dxa" w:w="1234"/>
          </w:tcPr>
          <w:p>
            <w:r/>
          </w:p>
        </w:tc>
      </w:tr>
      <w:tr>
        <w:tc>
          <w:tcPr>
            <w:tcW w:type="dxa" w:w="1234"/>
          </w:tcPr>
          <w:p>
            <w:r/>
            <w:r>
              <w:rPr>
                <w:rFonts w:ascii="Times New Roman" w:hAnsi="Times New Roman" w:eastAsia="Malgun Gothic"/>
                <w:b w:val="0"/>
                <w:i w:val="0"/>
                <w:sz w:val="20"/>
              </w:rPr>
              <w:t>«Han</w:t>
            </w:r>
          </w:p>
        </w:tc>
        <w:tc>
          <w:tcPr>
            <w:tcW w:type="dxa" w:w="1234"/>
          </w:tcPr>
          <w:p>
            <w:r/>
            <w:r>
              <w:rPr>
                <w:rFonts w:ascii="Times New Roman" w:hAnsi="Times New Roman" w:eastAsia="Malgun Gothic"/>
                <w:b w:val="0"/>
                <w:i w:val="0"/>
                <w:sz w:val="20"/>
              </w:rPr>
              <w:t>gick</w:t>
            </w:r>
          </w:p>
        </w:tc>
        <w:tc>
          <w:tcPr>
            <w:tcW w:type="dxa" w:w="1234"/>
          </w:tcPr>
          <w:p>
            <w:r/>
          </w:p>
        </w:tc>
        <w:tc>
          <w:tcPr>
            <w:tcW w:type="dxa" w:w="1234"/>
          </w:tcPr>
          <w:p>
            <w:r/>
            <w:r>
              <w:rPr>
                <w:rFonts w:ascii="Times New Roman" w:hAnsi="Times New Roman" w:eastAsia="Malgun Gothic"/>
                <w:b w:val="0"/>
                <w:i w:val="0"/>
                <w:sz w:val="20"/>
              </w:rPr>
              <w:t>aldrig</w:t>
            </w:r>
          </w:p>
        </w:tc>
        <w:tc>
          <w:tcPr>
            <w:tcW w:type="dxa" w:w="1234"/>
          </w:tcPr>
          <w:p>
            <w:r/>
            <w:r>
              <w:rPr>
                <w:rFonts w:ascii="Times New Roman" w:hAnsi="Times New Roman" w:eastAsia="Malgun Gothic"/>
                <w:b w:val="0"/>
                <w:i w:val="0"/>
                <w:sz w:val="20"/>
              </w:rPr>
              <w:t>förbi</w:t>
            </w:r>
          </w:p>
        </w:tc>
        <w:tc>
          <w:tcPr>
            <w:tcW w:type="dxa" w:w="1234"/>
          </w:tcPr>
          <w:p>
            <w:r/>
            <w:r>
              <w:rPr>
                <w:rFonts w:ascii="Times New Roman" w:hAnsi="Times New Roman" w:eastAsia="Malgun Gothic"/>
                <w:b w:val="0"/>
                <w:i w:val="0"/>
                <w:sz w:val="20"/>
              </w:rPr>
              <w:t>nåt.» (1부 1화)</w:t>
            </w:r>
          </w:p>
        </w:tc>
        <w:tc>
          <w:tcPr>
            <w:tcW w:type="dxa" w:w="1234"/>
          </w:tcPr>
          <w:p>
            <w:r/>
          </w:p>
        </w:tc>
      </w:tr>
    </w:tbl>
    <w:p/>
    <w:p>
      <w:pPr>
        <w:pStyle w:val="ListBullet"/>
      </w:pPr>
      <w:r>
        <w:rPr>
          <w:rFonts w:ascii="Times New Roman" w:hAnsi="Times New Roman" w:eastAsia="Malgun Gothic"/>
          <w:b/>
          <w:i w:val="0"/>
          <w:sz w:val="22"/>
        </w:rPr>
        <w:t>동사 (v)</w:t>
      </w:r>
      <w:r>
        <w:rPr>
          <w:rFonts w:ascii="Times New Roman" w:hAnsi="Times New Roman" w:eastAsia="Malgun Gothic"/>
          <w:b w:val="0"/>
          <w:i w:val="0"/>
          <w:sz w:val="22"/>
        </w:rPr>
        <w:t xml:space="preserve">는 시제를 가진 동사 하나(har, kan, ska, gick…). </w:t>
      </w:r>
      <w:r>
        <w:rPr>
          <w:rFonts w:ascii="Times New Roman" w:hAnsi="Times New Roman" w:eastAsia="Malgun Gothic"/>
          <w:b/>
          <w:i w:val="0"/>
          <w:sz w:val="22"/>
        </w:rPr>
        <w:t>동사 나머지 (V)</w:t>
      </w:r>
      <w:r>
        <w:rPr>
          <w:rFonts w:ascii="Times New Roman" w:hAnsi="Times New Roman" w:eastAsia="Malgun Gothic"/>
          <w:b w:val="0"/>
          <w:i w:val="0"/>
          <w:sz w:val="22"/>
        </w:rPr>
        <w:t>는 원형·수피눔·소사(läst, märka, förbi).</w:t>
      </w:r>
    </w:p>
    <w:p>
      <w:pPr>
        <w:pStyle w:val="ListBullet"/>
      </w:pPr>
      <w:r>
        <w:rPr>
          <w:rFonts w:ascii="Times New Roman" w:hAnsi="Times New Roman" w:eastAsia="Malgun Gothic"/>
          <w:b/>
          <w:i w:val="0"/>
          <w:sz w:val="22"/>
        </w:rPr>
        <w:t>문장 부사 (a)</w:t>
      </w:r>
      <w:r>
        <w:rPr>
          <w:rFonts w:ascii="Times New Roman" w:hAnsi="Times New Roman" w:eastAsia="Malgun Gothic"/>
          <w:b w:val="0"/>
          <w:i w:val="0"/>
          <w:sz w:val="22"/>
        </w:rPr>
        <w:t xml:space="preserve">는 문장 전체에 걸리는 짧은 부사입니다: </w:t>
      </w:r>
      <w:r>
        <w:rPr>
          <w:rFonts w:ascii="Times New Roman" w:hAnsi="Times New Roman" w:eastAsia="Malgun Gothic"/>
          <w:b/>
          <w:i w:val="0"/>
          <w:sz w:val="22"/>
        </w:rPr>
        <w:t>inte</w:t>
      </w:r>
      <w:r>
        <w:rPr>
          <w:rFonts w:ascii="Times New Roman" w:hAnsi="Times New Roman" w:eastAsia="Malgun Gothic"/>
          <w:b w:val="0"/>
          <w:i w:val="0"/>
          <w:sz w:val="22"/>
        </w:rPr>
        <w:t xml:space="preserve">(아니다), </w:t>
      </w:r>
      <w:r>
        <w:rPr>
          <w:rFonts w:ascii="Times New Roman" w:hAnsi="Times New Roman" w:eastAsia="Malgun Gothic"/>
          <w:b/>
          <w:i w:val="0"/>
          <w:sz w:val="22"/>
        </w:rPr>
        <w:t>aldrig</w:t>
      </w:r>
      <w:r>
        <w:rPr>
          <w:rFonts w:ascii="Times New Roman" w:hAnsi="Times New Roman" w:eastAsia="Malgun Gothic"/>
          <w:b w:val="0"/>
          <w:i w:val="0"/>
          <w:sz w:val="22"/>
        </w:rPr>
        <w:t xml:space="preserve">(결코), </w:t>
      </w:r>
      <w:r>
        <w:rPr>
          <w:rFonts w:ascii="Times New Roman" w:hAnsi="Times New Roman" w:eastAsia="Malgun Gothic"/>
          <w:b/>
          <w:i w:val="0"/>
          <w:sz w:val="22"/>
        </w:rPr>
        <w:t>alltid</w:t>
      </w:r>
      <w:r>
        <w:rPr>
          <w:rFonts w:ascii="Times New Roman" w:hAnsi="Times New Roman" w:eastAsia="Malgun Gothic"/>
          <w:b w:val="0"/>
          <w:i w:val="0"/>
          <w:sz w:val="22"/>
        </w:rPr>
        <w:t xml:space="preserve">(늘), </w:t>
      </w:r>
      <w:r>
        <w:rPr>
          <w:rFonts w:ascii="Times New Roman" w:hAnsi="Times New Roman" w:eastAsia="Malgun Gothic"/>
          <w:b/>
          <w:i w:val="0"/>
          <w:sz w:val="22"/>
        </w:rPr>
        <w:t>ofta</w:t>
      </w:r>
      <w:r>
        <w:rPr>
          <w:rFonts w:ascii="Times New Roman" w:hAnsi="Times New Roman" w:eastAsia="Malgun Gothic"/>
          <w:b w:val="0"/>
          <w:i w:val="0"/>
          <w:sz w:val="22"/>
        </w:rPr>
        <w:t xml:space="preserve">(자주), </w:t>
      </w:r>
      <w:r>
        <w:rPr>
          <w:rFonts w:ascii="Times New Roman" w:hAnsi="Times New Roman" w:eastAsia="Malgun Gothic"/>
          <w:b/>
          <w:i w:val="0"/>
          <w:sz w:val="22"/>
        </w:rPr>
        <w:t>sällan</w:t>
      </w:r>
      <w:r>
        <w:rPr>
          <w:rFonts w:ascii="Times New Roman" w:hAnsi="Times New Roman" w:eastAsia="Malgun Gothic"/>
          <w:b w:val="0"/>
          <w:i w:val="0"/>
          <w:sz w:val="22"/>
        </w:rPr>
        <w:t xml:space="preserve">(좀처럼), </w:t>
      </w:r>
      <w:r>
        <w:rPr>
          <w:rFonts w:ascii="Times New Roman" w:hAnsi="Times New Roman" w:eastAsia="Malgun Gothic"/>
          <w:b/>
          <w:i w:val="0"/>
          <w:sz w:val="22"/>
        </w:rPr>
        <w:t>redan</w:t>
      </w:r>
      <w:r>
        <w:rPr>
          <w:rFonts w:ascii="Times New Roman" w:hAnsi="Times New Roman" w:eastAsia="Malgun Gothic"/>
          <w:b w:val="0"/>
          <w:i w:val="0"/>
          <w:sz w:val="22"/>
        </w:rPr>
        <w:t xml:space="preserve">(이미), </w:t>
      </w:r>
      <w:r>
        <w:rPr>
          <w:rFonts w:ascii="Times New Roman" w:hAnsi="Times New Roman" w:eastAsia="Malgun Gothic"/>
          <w:b/>
          <w:i w:val="0"/>
          <w:sz w:val="22"/>
        </w:rPr>
        <w:t>fortfarande</w:t>
      </w:r>
      <w:r>
        <w:rPr>
          <w:rFonts w:ascii="Times New Roman" w:hAnsi="Times New Roman" w:eastAsia="Malgun Gothic"/>
          <w:b w:val="0"/>
          <w:i w:val="0"/>
          <w:sz w:val="22"/>
        </w:rPr>
        <w:t xml:space="preserve">(아직도), </w:t>
      </w:r>
      <w:r>
        <w:rPr>
          <w:rFonts w:ascii="Times New Roman" w:hAnsi="Times New Roman" w:eastAsia="Malgun Gothic"/>
          <w:b/>
          <w:i w:val="0"/>
          <w:sz w:val="22"/>
        </w:rPr>
        <w:t>också</w:t>
      </w:r>
      <w:r>
        <w:rPr>
          <w:rFonts w:ascii="Times New Roman" w:hAnsi="Times New Roman" w:eastAsia="Malgun Gothic"/>
          <w:b w:val="0"/>
          <w:i w:val="0"/>
          <w:sz w:val="22"/>
        </w:rPr>
        <w:t xml:space="preserve">(또한), </w:t>
      </w:r>
      <w:r>
        <w:rPr>
          <w:rFonts w:ascii="Times New Roman" w:hAnsi="Times New Roman" w:eastAsia="Malgun Gothic"/>
          <w:b/>
          <w:i w:val="0"/>
          <w:sz w:val="22"/>
        </w:rPr>
        <w:t>bara</w:t>
      </w:r>
      <w:r>
        <w:rPr>
          <w:rFonts w:ascii="Times New Roman" w:hAnsi="Times New Roman" w:eastAsia="Malgun Gothic"/>
          <w:b w:val="0"/>
          <w:i w:val="0"/>
          <w:sz w:val="22"/>
        </w:rPr>
        <w:t xml:space="preserve">(단지), </w:t>
      </w:r>
      <w:r>
        <w:rPr>
          <w:rFonts w:ascii="Times New Roman" w:hAnsi="Times New Roman" w:eastAsia="Malgun Gothic"/>
          <w:b/>
          <w:i w:val="0"/>
          <w:sz w:val="22"/>
        </w:rPr>
        <w:t>kanske</w:t>
      </w:r>
      <w:r>
        <w:rPr>
          <w:rFonts w:ascii="Times New Roman" w:hAnsi="Times New Roman" w:eastAsia="Malgun Gothic"/>
          <w:b w:val="0"/>
          <w:i w:val="0"/>
          <w:sz w:val="22"/>
        </w:rPr>
        <w:t xml:space="preserve">(아마), </w:t>
      </w:r>
      <w:r>
        <w:rPr>
          <w:rFonts w:ascii="Times New Roman" w:hAnsi="Times New Roman" w:eastAsia="Malgun Gothic"/>
          <w:b/>
          <w:i w:val="0"/>
          <w:sz w:val="22"/>
        </w:rPr>
        <w:t>nog</w:t>
      </w:r>
      <w:r>
        <w:rPr>
          <w:rFonts w:ascii="Times New Roman" w:hAnsi="Times New Roman" w:eastAsia="Malgun Gothic"/>
          <w:b w:val="0"/>
          <w:i w:val="0"/>
          <w:sz w:val="22"/>
        </w:rPr>
        <w:t xml:space="preserve">(아마, 틀림없이), </w:t>
      </w:r>
      <w:r>
        <w:rPr>
          <w:rFonts w:ascii="Times New Roman" w:hAnsi="Times New Roman" w:eastAsia="Malgun Gothic"/>
          <w:b/>
          <w:i w:val="0"/>
          <w:sz w:val="22"/>
        </w:rPr>
        <w:t>ju</w:t>
      </w:r>
      <w:r>
        <w:rPr>
          <w:rFonts w:ascii="Times New Roman" w:hAnsi="Times New Roman" w:eastAsia="Malgun Gothic"/>
          <w:b w:val="0"/>
          <w:i w:val="0"/>
          <w:sz w:val="22"/>
        </w:rPr>
        <w:t xml:space="preserve">(알다시피), </w:t>
      </w:r>
      <w:r>
        <w:rPr>
          <w:rFonts w:ascii="Times New Roman" w:hAnsi="Times New Roman" w:eastAsia="Malgun Gothic"/>
          <w:b/>
          <w:i w:val="0"/>
          <w:sz w:val="22"/>
        </w:rPr>
        <w:t>väl</w:t>
      </w:r>
      <w:r>
        <w:rPr>
          <w:rFonts w:ascii="Times New Roman" w:hAnsi="Times New Roman" w:eastAsia="Malgun Gothic"/>
          <w:b w:val="0"/>
          <w:i w:val="0"/>
          <w:sz w:val="22"/>
        </w:rPr>
        <w:t xml:space="preserve">(~겠지), </w:t>
      </w:r>
      <w:r>
        <w:rPr>
          <w:rFonts w:ascii="Times New Roman" w:hAnsi="Times New Roman" w:eastAsia="Malgun Gothic"/>
          <w:b/>
          <w:i w:val="0"/>
          <w:sz w:val="22"/>
        </w:rPr>
        <w:t>verkligen</w:t>
      </w:r>
      <w:r>
        <w:rPr>
          <w:rFonts w:ascii="Times New Roman" w:hAnsi="Times New Roman" w:eastAsia="Malgun Gothic"/>
          <w:b w:val="0"/>
          <w:i w:val="0"/>
          <w:sz w:val="22"/>
        </w:rPr>
        <w:t xml:space="preserve">(정말), </w:t>
      </w:r>
      <w:r>
        <w:rPr>
          <w:rFonts w:ascii="Times New Roman" w:hAnsi="Times New Roman" w:eastAsia="Malgun Gothic"/>
          <w:b/>
          <w:i w:val="0"/>
          <w:sz w:val="22"/>
        </w:rPr>
        <w:t>faktiskt</w:t>
      </w:r>
      <w:r>
        <w:rPr>
          <w:rFonts w:ascii="Times New Roman" w:hAnsi="Times New Roman" w:eastAsia="Malgun Gothic"/>
          <w:b w:val="0"/>
          <w:i w:val="0"/>
          <w:sz w:val="22"/>
        </w:rPr>
        <w:t xml:space="preserve">(사실), </w:t>
      </w:r>
      <w:r>
        <w:rPr>
          <w:rFonts w:ascii="Times New Roman" w:hAnsi="Times New Roman" w:eastAsia="Malgun Gothic"/>
          <w:b/>
          <w:i w:val="0"/>
          <w:sz w:val="22"/>
        </w:rPr>
        <w:t>gärna</w:t>
      </w:r>
      <w:r>
        <w:rPr>
          <w:rFonts w:ascii="Times New Roman" w:hAnsi="Times New Roman" w:eastAsia="Malgun Gothic"/>
          <w:b w:val="0"/>
          <w:i w:val="0"/>
          <w:sz w:val="22"/>
        </w:rPr>
        <w:t xml:space="preserve">(기꺼이), </w:t>
      </w:r>
      <w:r>
        <w:rPr>
          <w:rFonts w:ascii="Times New Roman" w:hAnsi="Times New Roman" w:eastAsia="Malgun Gothic"/>
          <w:b/>
          <w:i w:val="0"/>
          <w:sz w:val="22"/>
        </w:rPr>
        <w:t>inte heller</w:t>
      </w:r>
      <w:r>
        <w:rPr>
          <w:rFonts w:ascii="Times New Roman" w:hAnsi="Times New Roman" w:eastAsia="Malgun Gothic"/>
          <w:b w:val="0"/>
          <w:i w:val="0"/>
          <w:sz w:val="22"/>
        </w:rPr>
        <w:t xml:space="preserve">(~도 아니다), </w:t>
      </w:r>
      <w:r>
        <w:rPr>
          <w:rFonts w:ascii="Times New Roman" w:hAnsi="Times New Roman" w:eastAsia="Malgun Gothic"/>
          <w:b/>
          <w:i w:val="0"/>
          <w:sz w:val="22"/>
        </w:rPr>
        <w:t>inte ens</w:t>
      </w:r>
      <w:r>
        <w:rPr>
          <w:rFonts w:ascii="Times New Roman" w:hAnsi="Times New Roman" w:eastAsia="Malgun Gothic"/>
          <w:b w:val="0"/>
          <w:i w:val="0"/>
          <w:sz w:val="22"/>
        </w:rPr>
        <w:t>(~조차 아니다).</w:t>
      </w:r>
    </w:p>
    <w:p>
      <w:pPr>
        <w:pStyle w:val="ListBullet"/>
      </w:pPr>
      <w:r>
        <w:rPr>
          <w:rFonts w:ascii="Times New Roman" w:hAnsi="Times New Roman" w:eastAsia="Malgun Gothic"/>
          <w:b w:val="0"/>
          <w:i w:val="0"/>
          <w:sz w:val="22"/>
        </w:rPr>
        <w:t xml:space="preserve">대본: «Folk </w:t>
      </w:r>
      <w:r>
        <w:rPr>
          <w:rFonts w:ascii="Times New Roman" w:hAnsi="Times New Roman" w:eastAsia="Malgun Gothic"/>
          <w:b/>
          <w:i w:val="0"/>
          <w:sz w:val="22"/>
        </w:rPr>
        <w:t>köps sällan</w:t>
      </w:r>
      <w:r>
        <w:rPr>
          <w:rFonts w:ascii="Times New Roman" w:hAnsi="Times New Roman" w:eastAsia="Malgun Gothic"/>
          <w:b w:val="0"/>
          <w:i w:val="0"/>
          <w:sz w:val="22"/>
        </w:rPr>
        <w:t xml:space="preserve"> med pengar, Jon.» — 사람은 돈으로 잘 매수되지 않아, 욘. (1부 5화) / «Jag </w:t>
      </w:r>
      <w:r>
        <w:rPr>
          <w:rFonts w:ascii="Times New Roman" w:hAnsi="Times New Roman" w:eastAsia="Malgun Gothic"/>
          <w:b/>
          <w:i w:val="0"/>
          <w:sz w:val="22"/>
        </w:rPr>
        <w:t>har inte ens</w:t>
      </w:r>
      <w:r>
        <w:rPr>
          <w:rFonts w:ascii="Times New Roman" w:hAnsi="Times New Roman" w:eastAsia="Malgun Gothic"/>
          <w:b w:val="0"/>
          <w:i w:val="0"/>
          <w:sz w:val="22"/>
        </w:rPr>
        <w:t xml:space="preserve"> tagit den första.» — 난 첫 번째 것도 아직 안 집었어요. (1부 1화) / «Du </w:t>
      </w:r>
      <w:r>
        <w:rPr>
          <w:rFonts w:ascii="Times New Roman" w:hAnsi="Times New Roman" w:eastAsia="Malgun Gothic"/>
          <w:b/>
          <w:i w:val="0"/>
          <w:sz w:val="22"/>
        </w:rPr>
        <w:t>skulle ju</w:t>
      </w:r>
      <w:r>
        <w:rPr>
          <w:rFonts w:ascii="Times New Roman" w:hAnsi="Times New Roman" w:eastAsia="Malgun Gothic"/>
          <w:b w:val="0"/>
          <w:i w:val="0"/>
          <w:sz w:val="22"/>
        </w:rPr>
        <w:t xml:space="preserve"> åka.» — 떠나셔야 했잖아요. (1부 1화)</w:t>
      </w:r>
    </w:p>
    <w:p>
      <w:pPr>
        <w:keepNext/>
        <w:spacing w:before="280"/>
      </w:pPr>
      <w:r>
        <w:rPr>
          <w:rFonts w:ascii="Times New Roman" w:hAnsi="Times New Roman" w:eastAsia="Malgun Gothic"/>
          <w:b/>
          <w:i w:val="0"/>
          <w:color w:val="1F3864"/>
          <w:sz w:val="30"/>
        </w:rPr>
        <w:t>7.3 inte의 자리 — 주문장</w:t>
      </w:r>
    </w:p>
    <w:p>
      <w:r>
        <w:rPr>
          <w:rFonts w:ascii="Times New Roman" w:hAnsi="Times New Roman" w:eastAsia="Malgun Gothic"/>
          <w:b w:val="0"/>
          <w:i w:val="0"/>
          <w:sz w:val="22"/>
        </w:rPr>
        <w:t xml:space="preserve">주문장에서 inte는 </w:t>
      </w:r>
      <w:r>
        <w:rPr>
          <w:rFonts w:ascii="Times New Roman" w:hAnsi="Times New Roman" w:eastAsia="Malgun Gothic"/>
          <w:b/>
          <w:i w:val="0"/>
          <w:sz w:val="22"/>
        </w:rPr>
        <w:t>활용된 동사 바로 뒤</w:t>
      </w:r>
      <w:r>
        <w:rPr>
          <w:rFonts w:ascii="Times New Roman" w:hAnsi="Times New Roman" w:eastAsia="Malgun Gothic"/>
          <w:b w:val="0"/>
          <w:i w:val="0"/>
          <w:sz w:val="22"/>
        </w:rPr>
        <w:t xml:space="preserve">에 옵니다. 도치되어 주어가 동사 뒤에 있으면 </w:t>
      </w:r>
      <w:r>
        <w:rPr>
          <w:rFonts w:ascii="Times New Roman" w:hAnsi="Times New Roman" w:eastAsia="Malgun Gothic"/>
          <w:b/>
          <w:i w:val="0"/>
          <w:sz w:val="22"/>
        </w:rPr>
        <w:t>주어 뒤</w:t>
      </w:r>
      <w:r>
        <w:rPr>
          <w:rFonts w:ascii="Times New Roman" w:hAnsi="Times New Roman" w:eastAsia="Malgun Gothic"/>
          <w:b w:val="0"/>
          <w:i w:val="0"/>
          <w:sz w:val="22"/>
        </w:rPr>
        <w:t>입니다.</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문장</w:t>
            </w:r>
          </w:p>
        </w:tc>
        <w:tc>
          <w:tcPr>
            <w:tcW w:type="dxa" w:w="4320"/>
          </w:tcPr>
          <w:p>
            <w:r/>
            <w:r>
              <w:rPr>
                <w:rFonts w:ascii="Times New Roman" w:hAnsi="Times New Roman" w:eastAsia="Malgun Gothic"/>
                <w:b/>
                <w:i w:val="0"/>
                <w:sz w:val="20"/>
              </w:rPr>
              <w:t>순서</w:t>
            </w:r>
          </w:p>
        </w:tc>
      </w:tr>
      <w:tr>
        <w:tc>
          <w:tcPr>
            <w:tcW w:type="dxa" w:w="4320"/>
          </w:tcPr>
          <w:p>
            <w:r/>
            <w:r>
              <w:rPr>
                <w:rFonts w:ascii="Times New Roman" w:hAnsi="Times New Roman" w:eastAsia="Malgun Gothic"/>
                <w:b w:val="0"/>
                <w:i w:val="0"/>
                <w:sz w:val="20"/>
              </w:rPr>
              <w:t xml:space="preserve">«Jag </w:t>
            </w:r>
            <w:r>
              <w:rPr>
                <w:rFonts w:ascii="Times New Roman" w:hAnsi="Times New Roman" w:eastAsia="Malgun Gothic"/>
                <w:b/>
                <w:i w:val="0"/>
                <w:sz w:val="20"/>
              </w:rPr>
              <w:t>hinner inte</w:t>
            </w:r>
            <w:r>
              <w:rPr>
                <w:rFonts w:ascii="Times New Roman" w:hAnsi="Times New Roman" w:eastAsia="Malgun Gothic"/>
                <w:b w:val="0"/>
                <w:i w:val="0"/>
                <w:sz w:val="20"/>
              </w:rPr>
              <w:t xml:space="preserve"> äta.» (1부 1화)</w:t>
            </w:r>
          </w:p>
        </w:tc>
        <w:tc>
          <w:tcPr>
            <w:tcW w:type="dxa" w:w="4320"/>
          </w:tcPr>
          <w:p>
            <w:r/>
            <w:r>
              <w:rPr>
                <w:rFonts w:ascii="Times New Roman" w:hAnsi="Times New Roman" w:eastAsia="Malgun Gothic"/>
                <w:b w:val="0"/>
                <w:i w:val="0"/>
                <w:sz w:val="20"/>
              </w:rPr>
              <w:t>주어 – 동사 – inte</w:t>
            </w:r>
          </w:p>
        </w:tc>
      </w:tr>
      <w:tr>
        <w:tc>
          <w:tcPr>
            <w:tcW w:type="dxa" w:w="4320"/>
          </w:tcPr>
          <w:p>
            <w:r/>
            <w:r>
              <w:rPr>
                <w:rFonts w:ascii="Times New Roman" w:hAnsi="Times New Roman" w:eastAsia="Malgun Gothic"/>
                <w:b w:val="0"/>
                <w:i w:val="0"/>
                <w:sz w:val="20"/>
              </w:rPr>
              <w:t xml:space="preserve">«Du </w:t>
            </w:r>
            <w:r>
              <w:rPr>
                <w:rFonts w:ascii="Times New Roman" w:hAnsi="Times New Roman" w:eastAsia="Malgun Gothic"/>
                <w:b/>
                <w:i w:val="0"/>
                <w:sz w:val="20"/>
              </w:rPr>
              <w:t>är inte</w:t>
            </w:r>
            <w:r>
              <w:rPr>
                <w:rFonts w:ascii="Times New Roman" w:hAnsi="Times New Roman" w:eastAsia="Malgun Gothic"/>
                <w:b w:val="0"/>
                <w:i w:val="0"/>
                <w:sz w:val="20"/>
              </w:rPr>
              <w:t xml:space="preserve"> för tidig.» (1부 1화)</w:t>
            </w:r>
          </w:p>
        </w:tc>
        <w:tc>
          <w:tcPr>
            <w:tcW w:type="dxa" w:w="4320"/>
          </w:tcPr>
          <w:p>
            <w:r/>
            <w:r>
              <w:rPr>
                <w:rFonts w:ascii="Times New Roman" w:hAnsi="Times New Roman" w:eastAsia="Malgun Gothic"/>
                <w:b w:val="0"/>
                <w:i w:val="0"/>
                <w:sz w:val="20"/>
              </w:rPr>
              <w:t>주어 – 동사 – inte</w:t>
            </w:r>
          </w:p>
        </w:tc>
      </w:tr>
      <w:tr>
        <w:tc>
          <w:tcPr>
            <w:tcW w:type="dxa" w:w="4320"/>
          </w:tcPr>
          <w:p>
            <w:r/>
            <w:r>
              <w:rPr>
                <w:rFonts w:ascii="Times New Roman" w:hAnsi="Times New Roman" w:eastAsia="Malgun Gothic"/>
                <w:b w:val="0"/>
                <w:i w:val="0"/>
                <w:sz w:val="20"/>
              </w:rPr>
              <w:t xml:space="preserve">«Det </w:t>
            </w:r>
            <w:r>
              <w:rPr>
                <w:rFonts w:ascii="Times New Roman" w:hAnsi="Times New Roman" w:eastAsia="Malgun Gothic"/>
                <w:b/>
                <w:i w:val="0"/>
                <w:sz w:val="20"/>
              </w:rPr>
              <w:t>kan jag inte</w:t>
            </w:r>
            <w:r>
              <w:rPr>
                <w:rFonts w:ascii="Times New Roman" w:hAnsi="Times New Roman" w:eastAsia="Malgun Gothic"/>
                <w:b w:val="0"/>
                <w:i w:val="0"/>
                <w:sz w:val="20"/>
              </w:rPr>
              <w:t xml:space="preserve"> prata om.» (1부 1화)</w:t>
            </w:r>
          </w:p>
        </w:tc>
        <w:tc>
          <w:tcPr>
            <w:tcW w:type="dxa" w:w="4320"/>
          </w:tcPr>
          <w:p>
            <w:r/>
            <w:r>
              <w:rPr>
                <w:rFonts w:ascii="Times New Roman" w:hAnsi="Times New Roman" w:eastAsia="Malgun Gothic"/>
                <w:b w:val="0"/>
                <w:i w:val="0"/>
                <w:sz w:val="20"/>
              </w:rPr>
              <w:t>F – 동사 – 주어(대명사) – inte</w:t>
            </w:r>
          </w:p>
        </w:tc>
      </w:tr>
      <w:tr>
        <w:tc>
          <w:tcPr>
            <w:tcW w:type="dxa" w:w="4320"/>
          </w:tcPr>
          <w:p>
            <w:r/>
            <w:r>
              <w:rPr>
                <w:rFonts w:ascii="Times New Roman" w:hAnsi="Times New Roman" w:eastAsia="Malgun Gothic"/>
                <w:b w:val="0"/>
                <w:i w:val="0"/>
                <w:sz w:val="20"/>
              </w:rPr>
              <w:t xml:space="preserve">Idag </w:t>
            </w:r>
            <w:r>
              <w:rPr>
                <w:rFonts w:ascii="Times New Roman" w:hAnsi="Times New Roman" w:eastAsia="Malgun Gothic"/>
                <w:b/>
                <w:i w:val="0"/>
                <w:sz w:val="20"/>
              </w:rPr>
              <w:t>kommer Gunnar inte</w:t>
            </w:r>
            <w:r>
              <w:rPr>
                <w:rFonts w:ascii="Times New Roman" w:hAnsi="Times New Roman" w:eastAsia="Malgun Gothic"/>
                <w:b w:val="0"/>
                <w:i w:val="0"/>
                <w:sz w:val="20"/>
              </w:rPr>
              <w:t xml:space="preserve">. / Idag </w:t>
            </w:r>
            <w:r>
              <w:rPr>
                <w:rFonts w:ascii="Times New Roman" w:hAnsi="Times New Roman" w:eastAsia="Malgun Gothic"/>
                <w:b/>
                <w:i w:val="0"/>
                <w:sz w:val="20"/>
              </w:rPr>
              <w:t>kommer inte Gunnar</w:t>
            </w:r>
            <w:r>
              <w:rPr>
                <w:rFonts w:ascii="Times New Roman" w:hAnsi="Times New Roman" w:eastAsia="Malgun Gothic"/>
                <w:b w:val="0"/>
                <w:i w:val="0"/>
                <w:sz w:val="20"/>
              </w:rPr>
              <w:t>.</w:t>
            </w:r>
          </w:p>
        </w:tc>
        <w:tc>
          <w:tcPr>
            <w:tcW w:type="dxa" w:w="4320"/>
          </w:tcPr>
          <w:p>
            <w:r/>
            <w:r>
              <w:rPr>
                <w:rFonts w:ascii="Times New Roman" w:hAnsi="Times New Roman" w:eastAsia="Malgun Gothic"/>
                <w:b w:val="0"/>
                <w:i w:val="0"/>
                <w:sz w:val="20"/>
              </w:rPr>
              <w:t>명사 주어는 inte 앞뒤 모두 가능</w:t>
            </w:r>
          </w:p>
        </w:tc>
      </w:tr>
      <w:tr>
        <w:tc>
          <w:tcPr>
            <w:tcW w:type="dxa" w:w="4320"/>
          </w:tcPr>
          <w:p>
            <w:r/>
            <w:r>
              <w:rPr>
                <w:rFonts w:ascii="Times New Roman" w:hAnsi="Times New Roman" w:eastAsia="Malgun Gothic"/>
                <w:b w:val="0"/>
                <w:i w:val="0"/>
                <w:sz w:val="20"/>
              </w:rPr>
              <w:t xml:space="preserve">Idag </w:t>
            </w:r>
            <w:r>
              <w:rPr>
                <w:rFonts w:ascii="Times New Roman" w:hAnsi="Times New Roman" w:eastAsia="Malgun Gothic"/>
                <w:b/>
                <w:i w:val="0"/>
                <w:sz w:val="20"/>
              </w:rPr>
              <w:t>kommer han inte</w:t>
            </w:r>
            <w:r>
              <w:rPr>
                <w:rFonts w:ascii="Times New Roman" w:hAnsi="Times New Roman" w:eastAsia="Malgun Gothic"/>
                <w:b w:val="0"/>
                <w:i w:val="0"/>
                <w:sz w:val="20"/>
              </w:rPr>
              <w:t>.</w:t>
            </w:r>
          </w:p>
        </w:tc>
        <w:tc>
          <w:tcPr>
            <w:tcW w:type="dxa" w:w="4320"/>
          </w:tcPr>
          <w:p>
            <w:r/>
            <w:r>
              <w:rPr>
                <w:rFonts w:ascii="Times New Roman" w:hAnsi="Times New Roman" w:eastAsia="Malgun Gothic"/>
                <w:b w:val="0"/>
                <w:i w:val="0"/>
                <w:sz w:val="20"/>
              </w:rPr>
              <w:t>대명사 주어는 반드시 inte 앞</w:t>
            </w:r>
          </w:p>
        </w:tc>
      </w:tr>
    </w:tbl>
    <w:p/>
    <w:p>
      <w:pPr>
        <w:pStyle w:val="ListBullet"/>
      </w:pPr>
      <w:r>
        <w:rPr>
          <w:rFonts w:ascii="Times New Roman" w:hAnsi="Times New Roman" w:eastAsia="Malgun Gothic"/>
          <w:b/>
          <w:i w:val="0"/>
          <w:sz w:val="22"/>
        </w:rPr>
        <w:t>목적어 대명사도 inte 앞으로</w:t>
      </w:r>
      <w:r>
        <w:rPr>
          <w:rFonts w:ascii="Times New Roman" w:hAnsi="Times New Roman" w:eastAsia="Malgun Gothic"/>
          <w:b w:val="0"/>
          <w:i w:val="0"/>
          <w:sz w:val="22"/>
        </w:rPr>
        <w:t xml:space="preserve">: 가벼운 대명사 목적어(den, det, honom, henne, mig…)는 단순 시제에서 inte 앞으로 나옵니다. «Jag </w:t>
      </w:r>
      <w:r>
        <w:rPr>
          <w:rFonts w:ascii="Times New Roman" w:hAnsi="Times New Roman" w:eastAsia="Malgun Gothic"/>
          <w:b/>
          <w:i w:val="0"/>
          <w:sz w:val="22"/>
        </w:rPr>
        <w:t>tar den inte</w:t>
      </w:r>
      <w:r>
        <w:rPr>
          <w:rFonts w:ascii="Times New Roman" w:hAnsi="Times New Roman" w:eastAsia="Malgun Gothic"/>
          <w:b w:val="0"/>
          <w:i w:val="0"/>
          <w:sz w:val="22"/>
        </w:rPr>
        <w:t xml:space="preserve">.» — 난 그거 안 먹어요. (1부 1화, 마지막 빵을 두고) 명사 목적어라면 Jag tar </w:t>
      </w:r>
      <w:r>
        <w:rPr>
          <w:rFonts w:ascii="Times New Roman" w:hAnsi="Times New Roman" w:eastAsia="Malgun Gothic"/>
          <w:b/>
          <w:i w:val="0"/>
          <w:sz w:val="22"/>
        </w:rPr>
        <w:t>inte</w:t>
      </w:r>
      <w:r>
        <w:rPr>
          <w:rFonts w:ascii="Times New Roman" w:hAnsi="Times New Roman" w:eastAsia="Malgun Gothic"/>
          <w:b w:val="0"/>
          <w:i w:val="0"/>
          <w:sz w:val="22"/>
        </w:rPr>
        <w:t xml:space="preserve"> den sista bullen. 단, 동사가 둘이면 대명사는 제자리: Jag har </w:t>
      </w:r>
      <w:r>
        <w:rPr>
          <w:rFonts w:ascii="Times New Roman" w:hAnsi="Times New Roman" w:eastAsia="Malgun Gothic"/>
          <w:b/>
          <w:i w:val="0"/>
          <w:sz w:val="22"/>
        </w:rPr>
        <w:t>inte</w:t>
      </w:r>
      <w:r>
        <w:rPr>
          <w:rFonts w:ascii="Times New Roman" w:hAnsi="Times New Roman" w:eastAsia="Malgun Gothic"/>
          <w:b w:val="0"/>
          <w:i w:val="0"/>
          <w:sz w:val="22"/>
        </w:rPr>
        <w:t xml:space="preserve"> tagit den.</w:t>
      </w:r>
    </w:p>
    <w:p>
      <w:pPr>
        <w:keepNext/>
        <w:spacing w:before="280"/>
      </w:pPr>
      <w:r>
        <w:rPr>
          <w:rFonts w:ascii="Times New Roman" w:hAnsi="Times New Roman" w:eastAsia="Malgun Gothic"/>
          <w:b/>
          <w:i w:val="0"/>
          <w:color w:val="1F3864"/>
          <w:sz w:val="30"/>
        </w:rPr>
        <w:t>7.4 의문문</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종류</w:t>
            </w:r>
          </w:p>
        </w:tc>
        <w:tc>
          <w:tcPr>
            <w:tcW w:type="dxa" w:w="2880"/>
          </w:tcPr>
          <w:p>
            <w:r/>
            <w:r>
              <w:rPr>
                <w:rFonts w:ascii="Times New Roman" w:hAnsi="Times New Roman" w:eastAsia="Malgun Gothic"/>
                <w:b/>
                <w:i w:val="0"/>
                <w:sz w:val="20"/>
              </w:rPr>
              <w:t>어순</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예/아니요 의문문</w:t>
            </w:r>
          </w:p>
        </w:tc>
        <w:tc>
          <w:tcPr>
            <w:tcW w:type="dxa" w:w="2880"/>
          </w:tcPr>
          <w:p>
            <w:r/>
            <w:r>
              <w:rPr>
                <w:rFonts w:ascii="Times New Roman" w:hAnsi="Times New Roman" w:eastAsia="Malgun Gothic"/>
                <w:b/>
                <w:i w:val="0"/>
                <w:sz w:val="20"/>
              </w:rPr>
              <w:t>동사 – 주어</w:t>
            </w:r>
            <w:r>
              <w:rPr>
                <w:rFonts w:ascii="Times New Roman" w:hAnsi="Times New Roman" w:eastAsia="Malgun Gothic"/>
                <w:b w:val="0"/>
                <w:i w:val="0"/>
                <w:sz w:val="20"/>
              </w:rPr>
              <w:t xml:space="preserve"> …?</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Har dom</w:t>
            </w:r>
            <w:r>
              <w:rPr>
                <w:rFonts w:ascii="Times New Roman" w:hAnsi="Times New Roman" w:eastAsia="Malgun Gothic"/>
                <w:b w:val="0"/>
                <w:i w:val="0"/>
                <w:sz w:val="20"/>
              </w:rPr>
              <w:t xml:space="preserve"> tittat på sms:en?» / «</w:t>
            </w:r>
            <w:r>
              <w:rPr>
                <w:rFonts w:ascii="Times New Roman" w:hAnsi="Times New Roman" w:eastAsia="Malgun Gothic"/>
                <w:b/>
                <w:i w:val="0"/>
                <w:sz w:val="20"/>
              </w:rPr>
              <w:t>Är gubben</w:t>
            </w:r>
            <w:r>
              <w:rPr>
                <w:rFonts w:ascii="Times New Roman" w:hAnsi="Times New Roman" w:eastAsia="Malgun Gothic"/>
                <w:b w:val="0"/>
                <w:i w:val="0"/>
                <w:sz w:val="20"/>
              </w:rPr>
              <w:t xml:space="preserve"> inne?» / «</w:t>
            </w:r>
            <w:r>
              <w:rPr>
                <w:rFonts w:ascii="Times New Roman" w:hAnsi="Times New Roman" w:eastAsia="Malgun Gothic"/>
                <w:b/>
                <w:i w:val="0"/>
                <w:sz w:val="20"/>
              </w:rPr>
              <w:t>Ska du</w:t>
            </w:r>
            <w:r>
              <w:rPr>
                <w:rFonts w:ascii="Times New Roman" w:hAnsi="Times New Roman" w:eastAsia="Malgun Gothic"/>
                <w:b w:val="0"/>
                <w:i w:val="0"/>
                <w:sz w:val="20"/>
              </w:rPr>
              <w:t xml:space="preserve"> ha kaffe innan du åker?» (1부 1화)</w:t>
            </w:r>
          </w:p>
        </w:tc>
      </w:tr>
      <w:tr>
        <w:tc>
          <w:tcPr>
            <w:tcW w:type="dxa" w:w="2880"/>
          </w:tcPr>
          <w:p>
            <w:r/>
            <w:r>
              <w:rPr>
                <w:rFonts w:ascii="Times New Roman" w:hAnsi="Times New Roman" w:eastAsia="Malgun Gothic"/>
                <w:b w:val="0"/>
                <w:i w:val="0"/>
                <w:sz w:val="20"/>
              </w:rPr>
              <w:t>의문사 의문문</w:t>
            </w:r>
          </w:p>
        </w:tc>
        <w:tc>
          <w:tcPr>
            <w:tcW w:type="dxa" w:w="2880"/>
          </w:tcPr>
          <w:p>
            <w:r/>
            <w:r>
              <w:rPr>
                <w:rFonts w:ascii="Times New Roman" w:hAnsi="Times New Roman" w:eastAsia="Malgun Gothic"/>
                <w:b w:val="0"/>
                <w:i w:val="0"/>
                <w:sz w:val="20"/>
              </w:rPr>
              <w:t xml:space="preserve">의문사 – </w:t>
            </w:r>
            <w:r>
              <w:rPr>
                <w:rFonts w:ascii="Times New Roman" w:hAnsi="Times New Roman" w:eastAsia="Malgun Gothic"/>
                <w:b/>
                <w:i w:val="0"/>
                <w:sz w:val="20"/>
              </w:rPr>
              <w:t>동사 – 주어</w:t>
            </w:r>
            <w:r>
              <w:rPr>
                <w:rFonts w:ascii="Times New Roman" w:hAnsi="Times New Roman" w:eastAsia="Malgun Gothic"/>
                <w:b w:val="0"/>
                <w:i w:val="0"/>
                <w:sz w:val="20"/>
              </w:rPr>
              <w:t xml:space="preserve"> …?</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Vad skrev han</w:t>
            </w:r>
            <w:r>
              <w:rPr>
                <w:rFonts w:ascii="Times New Roman" w:hAnsi="Times New Roman" w:eastAsia="Malgun Gothic"/>
                <w:b w:val="0"/>
                <w:i w:val="0"/>
                <w:sz w:val="20"/>
              </w:rPr>
              <w:t>?» / «</w:t>
            </w:r>
            <w:r>
              <w:rPr>
                <w:rFonts w:ascii="Times New Roman" w:hAnsi="Times New Roman" w:eastAsia="Malgun Gothic"/>
                <w:b/>
                <w:i w:val="0"/>
                <w:sz w:val="20"/>
              </w:rPr>
              <w:t>Hur var</w:t>
            </w:r>
            <w:r>
              <w:rPr>
                <w:rFonts w:ascii="Times New Roman" w:hAnsi="Times New Roman" w:eastAsia="Malgun Gothic"/>
                <w:b w:val="0"/>
                <w:i w:val="0"/>
                <w:sz w:val="20"/>
              </w:rPr>
              <w:t xml:space="preserve"> dagen?» / «</w:t>
            </w:r>
            <w:r>
              <w:rPr>
                <w:rFonts w:ascii="Times New Roman" w:hAnsi="Times New Roman" w:eastAsia="Malgun Gothic"/>
                <w:b/>
                <w:i w:val="0"/>
                <w:sz w:val="20"/>
              </w:rPr>
              <w:t>Hur gick</w:t>
            </w:r>
            <w:r>
              <w:rPr>
                <w:rFonts w:ascii="Times New Roman" w:hAnsi="Times New Roman" w:eastAsia="Malgun Gothic"/>
                <w:b w:val="0"/>
                <w:i w:val="0"/>
                <w:sz w:val="20"/>
              </w:rPr>
              <w:t xml:space="preserve"> det i Luleå?» (1부 1화)</w:t>
            </w:r>
          </w:p>
        </w:tc>
      </w:tr>
      <w:tr>
        <w:tc>
          <w:tcPr>
            <w:tcW w:type="dxa" w:w="2880"/>
          </w:tcPr>
          <w:p>
            <w:r/>
            <w:r>
              <w:rPr>
                <w:rFonts w:ascii="Times New Roman" w:hAnsi="Times New Roman" w:eastAsia="Malgun Gothic"/>
                <w:b w:val="0"/>
                <w:i w:val="0"/>
                <w:sz w:val="20"/>
              </w:rPr>
              <w:t>의문사가 주어</w:t>
            </w:r>
          </w:p>
        </w:tc>
        <w:tc>
          <w:tcPr>
            <w:tcW w:type="dxa" w:w="2880"/>
          </w:tcPr>
          <w:p>
            <w:r/>
            <w:r>
              <w:rPr>
                <w:rFonts w:ascii="Times New Roman" w:hAnsi="Times New Roman" w:eastAsia="Malgun Gothic"/>
                <w:b w:val="0"/>
                <w:i w:val="0"/>
                <w:sz w:val="20"/>
              </w:rPr>
              <w:t>의문사 – 동사 …?</w:t>
            </w:r>
          </w:p>
        </w:tc>
        <w:tc>
          <w:tcPr>
            <w:tcW w:type="dxa" w:w="2880"/>
          </w:tcPr>
          <w:p>
            <w:r/>
            <w:r>
              <w:rPr>
                <w:rFonts w:ascii="Times New Roman" w:hAnsi="Times New Roman" w:eastAsia="Malgun Gothic"/>
                <w:b/>
                <w:i w:val="0"/>
                <w:sz w:val="20"/>
              </w:rPr>
              <w:t>Vem ringde</w:t>
            </w:r>
            <w:r>
              <w:rPr>
                <w:rFonts w:ascii="Times New Roman" w:hAnsi="Times New Roman" w:eastAsia="Malgun Gothic"/>
                <w:b w:val="0"/>
                <w:i w:val="0"/>
                <w:sz w:val="20"/>
              </w:rPr>
              <w:t>? — 누가 전화했어? (예)</w:t>
            </w:r>
          </w:p>
        </w:tc>
      </w:tr>
      <w:tr>
        <w:tc>
          <w:tcPr>
            <w:tcW w:type="dxa" w:w="2880"/>
          </w:tcPr>
          <w:p>
            <w:r/>
            <w:r>
              <w:rPr>
                <w:rFonts w:ascii="Times New Roman" w:hAnsi="Times New Roman" w:eastAsia="Malgun Gothic"/>
                <w:b w:val="0"/>
                <w:i w:val="0"/>
                <w:sz w:val="20"/>
              </w:rPr>
              <w:t>꼬리 질문</w:t>
            </w:r>
          </w:p>
        </w:tc>
        <w:tc>
          <w:tcPr>
            <w:tcW w:type="dxa" w:w="2880"/>
          </w:tcPr>
          <w:p>
            <w:r/>
            <w:r>
              <w:rPr>
                <w:rFonts w:ascii="Times New Roman" w:hAnsi="Times New Roman" w:eastAsia="Malgun Gothic"/>
                <w:b w:val="0"/>
                <w:i w:val="0"/>
                <w:sz w:val="20"/>
              </w:rPr>
              <w:t xml:space="preserve">평서문 + </w:t>
            </w:r>
            <w:r>
              <w:rPr>
                <w:rFonts w:ascii="Times New Roman" w:hAnsi="Times New Roman" w:eastAsia="Malgun Gothic"/>
                <w:b/>
                <w:i w:val="0"/>
                <w:sz w:val="20"/>
              </w:rPr>
              <w:t>eller hur? / va?</w:t>
            </w:r>
          </w:p>
        </w:tc>
        <w:tc>
          <w:tcPr>
            <w:tcW w:type="dxa" w:w="2880"/>
          </w:tcPr>
          <w:p>
            <w:r/>
            <w:r>
              <w:rPr>
                <w:rFonts w:ascii="Times New Roman" w:hAnsi="Times New Roman" w:eastAsia="Malgun Gothic"/>
                <w:b w:val="0"/>
                <w:i w:val="0"/>
                <w:sz w:val="20"/>
              </w:rPr>
              <w:t xml:space="preserve">«Koncessionsansökan ligger hos regeringen nu, </w:t>
            </w:r>
            <w:r>
              <w:rPr>
                <w:rFonts w:ascii="Times New Roman" w:hAnsi="Times New Roman" w:eastAsia="Malgun Gothic"/>
                <w:b/>
                <w:i w:val="0"/>
                <w:sz w:val="20"/>
              </w:rPr>
              <w:t>eller hur</w:t>
            </w:r>
            <w:r>
              <w:rPr>
                <w:rFonts w:ascii="Times New Roman" w:hAnsi="Times New Roman" w:eastAsia="Malgun Gothic"/>
                <w:b w:val="0"/>
                <w:i w:val="0"/>
                <w:sz w:val="20"/>
              </w:rPr>
              <w:t xml:space="preserve">?» / «En skvätt mjölk, </w:t>
            </w:r>
            <w:r>
              <w:rPr>
                <w:rFonts w:ascii="Times New Roman" w:hAnsi="Times New Roman" w:eastAsia="Malgun Gothic"/>
                <w:b/>
                <w:i w:val="0"/>
                <w:sz w:val="20"/>
              </w:rPr>
              <w:t>va</w:t>
            </w:r>
            <w:r>
              <w:rPr>
                <w:rFonts w:ascii="Times New Roman" w:hAnsi="Times New Roman" w:eastAsia="Malgun Gothic"/>
                <w:b w:val="0"/>
                <w:i w:val="0"/>
                <w:sz w:val="20"/>
              </w:rPr>
              <w:t>?» (1부 1화)</w:t>
            </w:r>
          </w:p>
        </w:tc>
      </w:tr>
    </w:tbl>
    <w:p/>
    <w:p>
      <w:pPr>
        <w:pStyle w:val="ListBullet"/>
      </w:pPr>
      <w:r>
        <w:rPr>
          <w:rFonts w:ascii="Times New Roman" w:hAnsi="Times New Roman" w:eastAsia="Malgun Gothic"/>
          <w:b/>
          <w:i w:val="0"/>
          <w:sz w:val="22"/>
        </w:rPr>
        <w:t>대답</w:t>
      </w:r>
      <w:r>
        <w:rPr>
          <w:rFonts w:ascii="Times New Roman" w:hAnsi="Times New Roman" w:eastAsia="Malgun Gothic"/>
          <w:b w:val="0"/>
          <w:i w:val="0"/>
          <w:sz w:val="22"/>
        </w:rPr>
        <w:t xml:space="preserve">: Ja(네), Nej(아니요), 그리고 부정 의문에 '아니, 그렇지 않아'라고 반박할 때는 </w:t>
      </w:r>
      <w:r>
        <w:rPr>
          <w:rFonts w:ascii="Times New Roman" w:hAnsi="Times New Roman" w:eastAsia="Malgun Gothic"/>
          <w:b/>
          <w:i w:val="0"/>
          <w:sz w:val="22"/>
        </w:rPr>
        <w:t>Jo</w:t>
      </w:r>
      <w:r>
        <w:rPr>
          <w:rFonts w:ascii="Times New Roman" w:hAnsi="Times New Roman" w:eastAsia="Malgun Gothic"/>
          <w:b w:val="0"/>
          <w:i w:val="0"/>
          <w:sz w:val="22"/>
        </w:rPr>
        <w:t xml:space="preserve">. Kommer du inte? — </w:t>
      </w:r>
      <w:r>
        <w:rPr>
          <w:rFonts w:ascii="Times New Roman" w:hAnsi="Times New Roman" w:eastAsia="Malgun Gothic"/>
          <w:b/>
          <w:i w:val="0"/>
          <w:sz w:val="22"/>
        </w:rPr>
        <w:t>Jo</w:t>
      </w:r>
      <w:r>
        <w:rPr>
          <w:rFonts w:ascii="Times New Roman" w:hAnsi="Times New Roman" w:eastAsia="Malgun Gothic"/>
          <w:b w:val="0"/>
          <w:i w:val="0"/>
          <w:sz w:val="22"/>
        </w:rPr>
        <w:t>, jag kommer.(아니야, 갈 거야) 21장.</w:t>
      </w:r>
    </w:p>
    <w:p>
      <w:pPr>
        <w:keepNext/>
        <w:spacing w:before="280"/>
      </w:pPr>
      <w:r>
        <w:rPr>
          <w:rFonts w:ascii="Times New Roman" w:hAnsi="Times New Roman" w:eastAsia="Malgun Gothic"/>
          <w:b/>
          <w:i w:val="0"/>
          <w:color w:val="1F3864"/>
          <w:sz w:val="30"/>
        </w:rPr>
        <w:t>7.5 부문장의 자리표와 BIFF 규칙</w:t>
      </w:r>
    </w:p>
    <w:p>
      <w:r>
        <w:rPr>
          <w:rFonts w:ascii="Times New Roman" w:hAnsi="Times New Roman" w:eastAsia="Malgun Gothic"/>
          <w:b w:val="0"/>
          <w:i w:val="0"/>
          <w:sz w:val="22"/>
        </w:rPr>
        <w:t xml:space="preserve">att, om, när, eftersom, som 같은 접속사·관계사로 시작하는 </w:t>
      </w:r>
      <w:r>
        <w:rPr>
          <w:rFonts w:ascii="Times New Roman" w:hAnsi="Times New Roman" w:eastAsia="Malgun Gothic"/>
          <w:b/>
          <w:i w:val="0"/>
          <w:sz w:val="22"/>
        </w:rPr>
        <w:t>부문장(bisats)</w:t>
      </w:r>
      <w:r>
        <w:rPr>
          <w:rFonts w:ascii="Times New Roman" w:hAnsi="Times New Roman" w:eastAsia="Malgun Gothic"/>
          <w:b w:val="0"/>
          <w:i w:val="0"/>
          <w:sz w:val="22"/>
        </w:rPr>
        <w:t xml:space="preserve">에서는 V2가 적용되지 않습니다. 접속사 바로 뒤에 주어가 오고, </w:t>
      </w:r>
      <w:r>
        <w:rPr>
          <w:rFonts w:ascii="Times New Roman" w:hAnsi="Times New Roman" w:eastAsia="Malgun Gothic"/>
          <w:b/>
          <w:i w:val="0"/>
          <w:sz w:val="22"/>
        </w:rPr>
        <w:t>문장 부사(inte, aldrig 등)가 활용된 동사 앞</w:t>
      </w:r>
      <w:r>
        <w:rPr>
          <w:rFonts w:ascii="Times New Roman" w:hAnsi="Times New Roman" w:eastAsia="Malgun Gothic"/>
          <w:b w:val="0"/>
          <w:i w:val="0"/>
          <w:sz w:val="22"/>
        </w:rPr>
        <w:t xml:space="preserve">에 옵니다. 스웨덴 학교에서는 이를 </w:t>
      </w:r>
      <w:r>
        <w:rPr>
          <w:rFonts w:ascii="Times New Roman" w:hAnsi="Times New Roman" w:eastAsia="Malgun Gothic"/>
          <w:b/>
          <w:i w:val="0"/>
          <w:sz w:val="22"/>
        </w:rPr>
        <w:t>BIFF</w:t>
      </w:r>
      <w:r>
        <w:rPr>
          <w:rFonts w:ascii="Times New Roman" w:hAnsi="Times New Roman" w:eastAsia="Malgun Gothic"/>
          <w:b w:val="0"/>
          <w:i w:val="0"/>
          <w:sz w:val="22"/>
        </w:rPr>
        <w:t xml:space="preserve">로 외웁니다: </w:t>
      </w:r>
      <w:r>
        <w:rPr>
          <w:rFonts w:ascii="Times New Roman" w:hAnsi="Times New Roman" w:eastAsia="Malgun Gothic"/>
          <w:b/>
          <w:i w:val="0"/>
          <w:sz w:val="22"/>
        </w:rPr>
        <w:t>B</w:t>
      </w:r>
      <w:r>
        <w:rPr>
          <w:rFonts w:ascii="Times New Roman" w:hAnsi="Times New Roman" w:eastAsia="Malgun Gothic"/>
          <w:b w:val="0"/>
          <w:i w:val="0"/>
          <w:sz w:val="22"/>
        </w:rPr>
        <w:t xml:space="preserve">isats – </w:t>
      </w:r>
      <w:r>
        <w:rPr>
          <w:rFonts w:ascii="Times New Roman" w:hAnsi="Times New Roman" w:eastAsia="Malgun Gothic"/>
          <w:b/>
          <w:i w:val="0"/>
          <w:sz w:val="22"/>
        </w:rPr>
        <w:t>I</w:t>
      </w:r>
      <w:r>
        <w:rPr>
          <w:rFonts w:ascii="Times New Roman" w:hAnsi="Times New Roman" w:eastAsia="Malgun Gothic"/>
          <w:b w:val="0"/>
          <w:i w:val="0"/>
          <w:sz w:val="22"/>
        </w:rPr>
        <w:t xml:space="preserve">nte – </w:t>
      </w:r>
      <w:r>
        <w:rPr>
          <w:rFonts w:ascii="Times New Roman" w:hAnsi="Times New Roman" w:eastAsia="Malgun Gothic"/>
          <w:b/>
          <w:i w:val="0"/>
          <w:sz w:val="22"/>
        </w:rPr>
        <w:t>F</w:t>
      </w:r>
      <w:r>
        <w:rPr>
          <w:rFonts w:ascii="Times New Roman" w:hAnsi="Times New Roman" w:eastAsia="Malgun Gothic"/>
          <w:b w:val="0"/>
          <w:i w:val="0"/>
          <w:sz w:val="22"/>
        </w:rPr>
        <w:t xml:space="preserve">öre – </w:t>
      </w:r>
      <w:r>
        <w:rPr>
          <w:rFonts w:ascii="Times New Roman" w:hAnsi="Times New Roman" w:eastAsia="Malgun Gothic"/>
          <w:b/>
          <w:i w:val="0"/>
          <w:sz w:val="22"/>
        </w:rPr>
        <w:t>F</w:t>
      </w:r>
      <w:r>
        <w:rPr>
          <w:rFonts w:ascii="Times New Roman" w:hAnsi="Times New Roman" w:eastAsia="Malgun Gothic"/>
          <w:b w:val="0"/>
          <w:i w:val="0"/>
          <w:sz w:val="22"/>
        </w:rPr>
        <w:t>inita verbet(부문장에서는 inte가 활용 동사 앞).</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접속사</w:t>
            </w:r>
          </w:p>
        </w:tc>
        <w:tc>
          <w:tcPr>
            <w:tcW w:type="dxa" w:w="1234"/>
          </w:tcPr>
          <w:p>
            <w:r/>
            <w:r>
              <w:rPr>
                <w:rFonts w:ascii="Times New Roman" w:hAnsi="Times New Roman" w:eastAsia="Malgun Gothic"/>
                <w:b/>
                <w:i w:val="0"/>
                <w:sz w:val="20"/>
              </w:rPr>
              <w:t>주어 (s)</w:t>
            </w:r>
          </w:p>
        </w:tc>
        <w:tc>
          <w:tcPr>
            <w:tcW w:type="dxa" w:w="1234"/>
          </w:tcPr>
          <w:p>
            <w:r/>
            <w:r>
              <w:rPr>
                <w:rFonts w:ascii="Times New Roman" w:hAnsi="Times New Roman" w:eastAsia="Malgun Gothic"/>
                <w:b/>
                <w:i w:val="0"/>
                <w:sz w:val="20"/>
              </w:rPr>
              <w:t>문장 부사 (a)</w:t>
            </w:r>
          </w:p>
        </w:tc>
        <w:tc>
          <w:tcPr>
            <w:tcW w:type="dxa" w:w="1234"/>
          </w:tcPr>
          <w:p>
            <w:r/>
            <w:r>
              <w:rPr>
                <w:rFonts w:ascii="Times New Roman" w:hAnsi="Times New Roman" w:eastAsia="Malgun Gothic"/>
                <w:b/>
                <w:i w:val="0"/>
                <w:sz w:val="20"/>
              </w:rPr>
              <w:t>동사 (v)</w:t>
            </w:r>
          </w:p>
        </w:tc>
        <w:tc>
          <w:tcPr>
            <w:tcW w:type="dxa" w:w="1234"/>
          </w:tcPr>
          <w:p>
            <w:r/>
            <w:r>
              <w:rPr>
                <w:rFonts w:ascii="Times New Roman" w:hAnsi="Times New Roman" w:eastAsia="Malgun Gothic"/>
                <w:b/>
                <w:i w:val="0"/>
                <w:sz w:val="20"/>
              </w:rPr>
              <w:t>동사 나머지 (V)</w:t>
            </w:r>
          </w:p>
        </w:tc>
        <w:tc>
          <w:tcPr>
            <w:tcW w:type="dxa" w:w="1234"/>
          </w:tcPr>
          <w:p>
            <w:r/>
            <w:r>
              <w:rPr>
                <w:rFonts w:ascii="Times New Roman" w:hAnsi="Times New Roman" w:eastAsia="Malgun Gothic"/>
                <w:b/>
                <w:i w:val="0"/>
                <w:sz w:val="20"/>
              </w:rPr>
              <w:t>목적어 (O)</w:t>
            </w:r>
          </w:p>
        </w:tc>
        <w:tc>
          <w:tcPr>
            <w:tcW w:type="dxa" w:w="1234"/>
          </w:tcPr>
          <w:p>
            <w:r/>
            <w:r>
              <w:rPr>
                <w:rFonts w:ascii="Times New Roman" w:hAnsi="Times New Roman" w:eastAsia="Malgun Gothic"/>
                <w:b/>
                <w:i w:val="0"/>
                <w:sz w:val="20"/>
              </w:rPr>
              <w:t>부사구 (A)</w:t>
            </w:r>
          </w:p>
        </w:tc>
      </w:tr>
      <w:tr>
        <w:tc>
          <w:tcPr>
            <w:tcW w:type="dxa" w:w="1234"/>
          </w:tcPr>
          <w:p>
            <w:r/>
            <w:r>
              <w:rPr>
                <w:rFonts w:ascii="Times New Roman" w:hAnsi="Times New Roman" w:eastAsia="Malgun Gothic"/>
                <w:b w:val="0"/>
                <w:i w:val="0"/>
                <w:sz w:val="20"/>
              </w:rPr>
              <w:t>att</w:t>
            </w:r>
          </w:p>
        </w:tc>
        <w:tc>
          <w:tcPr>
            <w:tcW w:type="dxa" w:w="1234"/>
          </w:tcPr>
          <w:p>
            <w:r/>
            <w:r>
              <w:rPr>
                <w:rFonts w:ascii="Times New Roman" w:hAnsi="Times New Roman" w:eastAsia="Malgun Gothic"/>
                <w:b w:val="0"/>
                <w:i w:val="0"/>
                <w:sz w:val="20"/>
              </w:rPr>
              <w:t>Jon</w:t>
            </w:r>
          </w:p>
        </w:tc>
        <w:tc>
          <w:tcPr>
            <w:tcW w:type="dxa" w:w="1234"/>
          </w:tcPr>
          <w:p>
            <w:r/>
            <w:r>
              <w:rPr>
                <w:rFonts w:ascii="Times New Roman" w:hAnsi="Times New Roman" w:eastAsia="Malgun Gothic"/>
                <w:b/>
                <w:i w:val="0"/>
                <w:sz w:val="20"/>
              </w:rPr>
              <w:t>inte</w:t>
            </w:r>
          </w:p>
        </w:tc>
        <w:tc>
          <w:tcPr>
            <w:tcW w:type="dxa" w:w="1234"/>
          </w:tcPr>
          <w:p>
            <w:r/>
            <w:r>
              <w:rPr>
                <w:rFonts w:ascii="Times New Roman" w:hAnsi="Times New Roman" w:eastAsia="Malgun Gothic"/>
                <w:b/>
                <w:i w:val="0"/>
                <w:sz w:val="20"/>
              </w:rPr>
              <w:t>har</w:t>
            </w:r>
          </w:p>
        </w:tc>
        <w:tc>
          <w:tcPr>
            <w:tcW w:type="dxa" w:w="1234"/>
          </w:tcPr>
          <w:p>
            <w:r/>
            <w:r>
              <w:rPr>
                <w:rFonts w:ascii="Times New Roman" w:hAnsi="Times New Roman" w:eastAsia="Malgun Gothic"/>
                <w:b w:val="0"/>
                <w:i w:val="0"/>
                <w:sz w:val="20"/>
              </w:rPr>
              <w:t>läst</w:t>
            </w:r>
          </w:p>
        </w:tc>
        <w:tc>
          <w:tcPr>
            <w:tcW w:type="dxa" w:w="1234"/>
          </w:tcPr>
          <w:p>
            <w:r/>
            <w:r>
              <w:rPr>
                <w:rFonts w:ascii="Times New Roman" w:hAnsi="Times New Roman" w:eastAsia="Malgun Gothic"/>
                <w:b w:val="0"/>
                <w:i w:val="0"/>
                <w:sz w:val="20"/>
              </w:rPr>
              <w:t>akten.</w:t>
            </w:r>
          </w:p>
        </w:tc>
        <w:tc>
          <w:tcPr>
            <w:tcW w:type="dxa" w:w="1234"/>
          </w:tcPr>
          <w:p>
            <w:r/>
          </w:p>
        </w:tc>
      </w:tr>
      <w:tr>
        <w:tc>
          <w:tcPr>
            <w:tcW w:type="dxa" w:w="1234"/>
          </w:tcPr>
          <w:p>
            <w:r/>
            <w:r>
              <w:rPr>
                <w:rFonts w:ascii="Times New Roman" w:hAnsi="Times New Roman" w:eastAsia="Malgun Gothic"/>
                <w:b w:val="0"/>
                <w:i w:val="0"/>
                <w:sz w:val="20"/>
              </w:rPr>
              <w:t>«om</w:t>
            </w:r>
          </w:p>
        </w:tc>
        <w:tc>
          <w:tcPr>
            <w:tcW w:type="dxa" w:w="1234"/>
          </w:tcPr>
          <w:p>
            <w:r/>
            <w:r>
              <w:rPr>
                <w:rFonts w:ascii="Times New Roman" w:hAnsi="Times New Roman" w:eastAsia="Malgun Gothic"/>
                <w:b w:val="0"/>
                <w:i w:val="0"/>
                <w:sz w:val="20"/>
              </w:rPr>
              <w:t>du</w:t>
            </w:r>
          </w:p>
        </w:tc>
        <w:tc>
          <w:tcPr>
            <w:tcW w:type="dxa" w:w="1234"/>
          </w:tcPr>
          <w:p>
            <w:r/>
            <w:r>
              <w:rPr>
                <w:rFonts w:ascii="Times New Roman" w:hAnsi="Times New Roman" w:eastAsia="Malgun Gothic"/>
                <w:b/>
                <w:i w:val="0"/>
                <w:sz w:val="20"/>
              </w:rPr>
              <w:t>inte</w:t>
            </w:r>
          </w:p>
        </w:tc>
        <w:tc>
          <w:tcPr>
            <w:tcW w:type="dxa" w:w="1234"/>
          </w:tcPr>
          <w:p>
            <w:r/>
            <w:r>
              <w:rPr>
                <w:rFonts w:ascii="Times New Roman" w:hAnsi="Times New Roman" w:eastAsia="Malgun Gothic"/>
                <w:b/>
                <w:i w:val="0"/>
                <w:sz w:val="20"/>
              </w:rPr>
              <w:t>lyssnar</w:t>
            </w:r>
            <w:r>
              <w:rPr>
                <w:rFonts w:ascii="Times New Roman" w:hAnsi="Times New Roman" w:eastAsia="Malgun Gothic"/>
                <w:b w:val="0"/>
                <w:i w:val="0"/>
                <w:sz w:val="20"/>
              </w:rPr>
              <w:t>.» (1부 1화)</w:t>
            </w:r>
          </w:p>
        </w:tc>
        <w:tc>
          <w:tcPr>
            <w:tcW w:type="dxa" w:w="1234"/>
          </w:tcPr>
          <w:p>
            <w:r/>
          </w:p>
        </w:tc>
        <w:tc>
          <w:tcPr>
            <w:tcW w:type="dxa" w:w="1234"/>
          </w:tcPr>
          <w:p>
            <w:r/>
          </w:p>
        </w:tc>
        <w:tc>
          <w:tcPr>
            <w:tcW w:type="dxa" w:w="1234"/>
          </w:tcPr>
          <w:p>
            <w:r/>
          </w:p>
        </w:tc>
      </w:tr>
      <w:tr>
        <w:tc>
          <w:tcPr>
            <w:tcW w:type="dxa" w:w="1234"/>
          </w:tcPr>
          <w:p>
            <w:r/>
            <w:r>
              <w:rPr>
                <w:rFonts w:ascii="Times New Roman" w:hAnsi="Times New Roman" w:eastAsia="Malgun Gothic"/>
                <w:b w:val="0"/>
                <w:i w:val="0"/>
                <w:sz w:val="20"/>
              </w:rPr>
              <w:t>«som om</w:t>
            </w:r>
          </w:p>
        </w:tc>
        <w:tc>
          <w:tcPr>
            <w:tcW w:type="dxa" w:w="1234"/>
          </w:tcPr>
          <w:p>
            <w:r/>
            <w:r>
              <w:rPr>
                <w:rFonts w:ascii="Times New Roman" w:hAnsi="Times New Roman" w:eastAsia="Malgun Gothic"/>
                <w:b w:val="0"/>
                <w:i w:val="0"/>
                <w:sz w:val="20"/>
              </w:rPr>
              <w:t>leden</w:t>
            </w:r>
          </w:p>
        </w:tc>
        <w:tc>
          <w:tcPr>
            <w:tcW w:type="dxa" w:w="1234"/>
          </w:tcPr>
          <w:p>
            <w:r/>
            <w:r>
              <w:rPr>
                <w:rFonts w:ascii="Times New Roman" w:hAnsi="Times New Roman" w:eastAsia="Malgun Gothic"/>
                <w:b/>
                <w:i w:val="0"/>
                <w:sz w:val="20"/>
              </w:rPr>
              <w:t>inte</w:t>
            </w:r>
          </w:p>
        </w:tc>
        <w:tc>
          <w:tcPr>
            <w:tcW w:type="dxa" w:w="1234"/>
          </w:tcPr>
          <w:p>
            <w:r/>
            <w:r>
              <w:rPr>
                <w:rFonts w:ascii="Times New Roman" w:hAnsi="Times New Roman" w:eastAsia="Malgun Gothic"/>
                <w:b/>
                <w:i w:val="0"/>
                <w:sz w:val="20"/>
              </w:rPr>
              <w:t>fanns</w:t>
            </w:r>
            <w:r>
              <w:rPr>
                <w:rFonts w:ascii="Times New Roman" w:hAnsi="Times New Roman" w:eastAsia="Malgun Gothic"/>
                <w:b w:val="0"/>
                <w:i w:val="0"/>
                <w:sz w:val="20"/>
              </w:rPr>
              <w:t>.» (1부 1화)</w:t>
            </w:r>
          </w:p>
        </w:tc>
        <w:tc>
          <w:tcPr>
            <w:tcW w:type="dxa" w:w="1234"/>
          </w:tcPr>
          <w:p>
            <w:r/>
          </w:p>
        </w:tc>
        <w:tc>
          <w:tcPr>
            <w:tcW w:type="dxa" w:w="1234"/>
          </w:tcPr>
          <w:p>
            <w:r/>
          </w:p>
        </w:tc>
        <w:tc>
          <w:tcPr>
            <w:tcW w:type="dxa" w:w="1234"/>
          </w:tcPr>
          <w:p>
            <w:r/>
          </w:p>
        </w:tc>
      </w:tr>
      <w:tr>
        <w:tc>
          <w:tcPr>
            <w:tcW w:type="dxa" w:w="1234"/>
          </w:tcPr>
          <w:p>
            <w:r/>
            <w:r>
              <w:rPr>
                <w:rFonts w:ascii="Times New Roman" w:hAnsi="Times New Roman" w:eastAsia="Malgun Gothic"/>
                <w:b w:val="0"/>
                <w:i w:val="0"/>
                <w:sz w:val="20"/>
              </w:rPr>
              <w:t>«att</w:t>
            </w:r>
          </w:p>
        </w:tc>
        <w:tc>
          <w:tcPr>
            <w:tcW w:type="dxa" w:w="1234"/>
          </w:tcPr>
          <w:p>
            <w:r/>
            <w:r>
              <w:rPr>
                <w:rFonts w:ascii="Times New Roman" w:hAnsi="Times New Roman" w:eastAsia="Malgun Gothic"/>
                <w:b w:val="0"/>
                <w:i w:val="0"/>
                <w:sz w:val="20"/>
              </w:rPr>
              <w:t>det</w:t>
            </w:r>
          </w:p>
        </w:tc>
        <w:tc>
          <w:tcPr>
            <w:tcW w:type="dxa" w:w="1234"/>
          </w:tcPr>
          <w:p>
            <w:r/>
            <w:r>
              <w:rPr>
                <w:rFonts w:ascii="Times New Roman" w:hAnsi="Times New Roman" w:eastAsia="Malgun Gothic"/>
                <w:b/>
                <w:i w:val="0"/>
                <w:sz w:val="20"/>
              </w:rPr>
              <w:t>inte</w:t>
            </w:r>
          </w:p>
        </w:tc>
        <w:tc>
          <w:tcPr>
            <w:tcW w:type="dxa" w:w="1234"/>
          </w:tcPr>
          <w:p>
            <w:r/>
            <w:r>
              <w:rPr>
                <w:rFonts w:ascii="Times New Roman" w:hAnsi="Times New Roman" w:eastAsia="Malgun Gothic"/>
                <w:b/>
                <w:i w:val="0"/>
                <w:sz w:val="20"/>
              </w:rPr>
              <w:t>fanns</w:t>
            </w:r>
          </w:p>
        </w:tc>
        <w:tc>
          <w:tcPr>
            <w:tcW w:type="dxa" w:w="1234"/>
          </w:tcPr>
          <w:p>
            <w:r/>
          </w:p>
        </w:tc>
        <w:tc>
          <w:tcPr>
            <w:tcW w:type="dxa" w:w="1234"/>
          </w:tcPr>
          <w:p>
            <w:r/>
            <w:r>
              <w:rPr>
                <w:rFonts w:ascii="Times New Roman" w:hAnsi="Times New Roman" w:eastAsia="Malgun Gothic"/>
                <w:b w:val="0"/>
                <w:i w:val="0"/>
                <w:sz w:val="20"/>
              </w:rPr>
              <w:t>nån kedja</w:t>
            </w:r>
          </w:p>
        </w:tc>
        <w:tc>
          <w:tcPr>
            <w:tcW w:type="dxa" w:w="1234"/>
          </w:tcPr>
          <w:p>
            <w:r/>
            <w:r>
              <w:rPr>
                <w:rFonts w:ascii="Times New Roman" w:hAnsi="Times New Roman" w:eastAsia="Malgun Gothic"/>
                <w:b w:val="0"/>
                <w:i w:val="0"/>
                <w:sz w:val="20"/>
              </w:rPr>
              <w:t>när dom kom ner.» (1부 1화)</w:t>
            </w:r>
          </w:p>
        </w:tc>
      </w:tr>
      <w:tr>
        <w:tc>
          <w:tcPr>
            <w:tcW w:type="dxa" w:w="1234"/>
          </w:tcPr>
          <w:p>
            <w:r/>
            <w:r>
              <w:rPr>
                <w:rFonts w:ascii="Times New Roman" w:hAnsi="Times New Roman" w:eastAsia="Malgun Gothic"/>
                <w:b w:val="0"/>
                <w:i w:val="0"/>
                <w:sz w:val="20"/>
              </w:rPr>
              <w:t>«att</w:t>
            </w:r>
          </w:p>
        </w:tc>
        <w:tc>
          <w:tcPr>
            <w:tcW w:type="dxa" w:w="1234"/>
          </w:tcPr>
          <w:p>
            <w:r/>
            <w:r>
              <w:rPr>
                <w:rFonts w:ascii="Times New Roman" w:hAnsi="Times New Roman" w:eastAsia="Malgun Gothic"/>
                <w:b w:val="0"/>
                <w:i w:val="0"/>
                <w:sz w:val="20"/>
              </w:rPr>
              <w:t>han</w:t>
            </w:r>
          </w:p>
        </w:tc>
        <w:tc>
          <w:tcPr>
            <w:tcW w:type="dxa" w:w="1234"/>
          </w:tcPr>
          <w:p>
            <w:r/>
          </w:p>
        </w:tc>
        <w:tc>
          <w:tcPr>
            <w:tcW w:type="dxa" w:w="1234"/>
          </w:tcPr>
          <w:p>
            <w:r/>
            <w:r>
              <w:rPr>
                <w:rFonts w:ascii="Times New Roman" w:hAnsi="Times New Roman" w:eastAsia="Malgun Gothic"/>
                <w:b/>
                <w:i w:val="0"/>
                <w:sz w:val="20"/>
              </w:rPr>
              <w:t>ska</w:t>
            </w:r>
          </w:p>
        </w:tc>
        <w:tc>
          <w:tcPr>
            <w:tcW w:type="dxa" w:w="1234"/>
          </w:tcPr>
          <w:p>
            <w:r/>
            <w:r>
              <w:rPr>
                <w:rFonts w:ascii="Times New Roman" w:hAnsi="Times New Roman" w:eastAsia="Malgun Gothic"/>
                <w:b w:val="0"/>
                <w:i w:val="0"/>
                <w:sz w:val="20"/>
              </w:rPr>
              <w:t>låta bli.» (1부 1화)</w:t>
            </w:r>
          </w:p>
        </w:tc>
        <w:tc>
          <w:tcPr>
            <w:tcW w:type="dxa" w:w="1234"/>
          </w:tcPr>
          <w:p>
            <w:r/>
          </w:p>
        </w:tc>
        <w:tc>
          <w:tcPr>
            <w:tcW w:type="dxa" w:w="1234"/>
          </w:tcPr>
          <w:p>
            <w:r/>
          </w:p>
        </w:tc>
      </w:tr>
    </w:tbl>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주문장 (V2)</w:t>
            </w:r>
          </w:p>
        </w:tc>
        <w:tc>
          <w:tcPr>
            <w:tcW w:type="dxa" w:w="4320"/>
          </w:tcPr>
          <w:p>
            <w:r/>
            <w:r>
              <w:rPr>
                <w:rFonts w:ascii="Times New Roman" w:hAnsi="Times New Roman" w:eastAsia="Malgun Gothic"/>
                <w:b/>
                <w:i w:val="0"/>
                <w:sz w:val="20"/>
              </w:rPr>
              <w:t>부문장 (BIFF)</w:t>
            </w:r>
          </w:p>
        </w:tc>
      </w:tr>
      <w:tr>
        <w:tc>
          <w:tcPr>
            <w:tcW w:type="dxa" w:w="4320"/>
          </w:tcPr>
          <w:p>
            <w:r/>
            <w:r>
              <w:rPr>
                <w:rFonts w:ascii="Times New Roman" w:hAnsi="Times New Roman" w:eastAsia="Malgun Gothic"/>
                <w:b w:val="0"/>
                <w:i w:val="0"/>
                <w:sz w:val="20"/>
              </w:rPr>
              <w:t xml:space="preserve">Jon </w:t>
            </w:r>
            <w:r>
              <w:rPr>
                <w:rFonts w:ascii="Times New Roman" w:hAnsi="Times New Roman" w:eastAsia="Malgun Gothic"/>
                <w:b/>
                <w:i w:val="0"/>
                <w:sz w:val="20"/>
              </w:rPr>
              <w:t>kommer inte</w:t>
            </w:r>
            <w:r>
              <w:rPr>
                <w:rFonts w:ascii="Times New Roman" w:hAnsi="Times New Roman" w:eastAsia="Malgun Gothic"/>
                <w:b w:val="0"/>
                <w:i w:val="0"/>
                <w:sz w:val="20"/>
              </w:rPr>
              <w:t xml:space="preserve"> idag.</w:t>
            </w:r>
          </w:p>
        </w:tc>
        <w:tc>
          <w:tcPr>
            <w:tcW w:type="dxa" w:w="4320"/>
          </w:tcPr>
          <w:p>
            <w:r/>
            <w:r>
              <w:rPr>
                <w:rFonts w:ascii="Times New Roman" w:hAnsi="Times New Roman" w:eastAsia="Malgun Gothic"/>
                <w:b w:val="0"/>
                <w:i w:val="0"/>
                <w:sz w:val="20"/>
              </w:rPr>
              <w:t xml:space="preserve">Gunnar säger att Jon </w:t>
            </w:r>
            <w:r>
              <w:rPr>
                <w:rFonts w:ascii="Times New Roman" w:hAnsi="Times New Roman" w:eastAsia="Malgun Gothic"/>
                <w:b/>
                <w:i w:val="0"/>
                <w:sz w:val="20"/>
              </w:rPr>
              <w:t>inte kommer</w:t>
            </w:r>
            <w:r>
              <w:rPr>
                <w:rFonts w:ascii="Times New Roman" w:hAnsi="Times New Roman" w:eastAsia="Malgun Gothic"/>
                <w:b w:val="0"/>
                <w:i w:val="0"/>
                <w:sz w:val="20"/>
              </w:rPr>
              <w:t xml:space="preserve"> idag.</w:t>
            </w:r>
          </w:p>
        </w:tc>
      </w:tr>
      <w:tr>
        <w:tc>
          <w:tcPr>
            <w:tcW w:type="dxa" w:w="4320"/>
          </w:tcPr>
          <w:p>
            <w:r/>
            <w:r>
              <w:rPr>
                <w:rFonts w:ascii="Times New Roman" w:hAnsi="Times New Roman" w:eastAsia="Malgun Gothic"/>
                <w:b w:val="0"/>
                <w:i w:val="0"/>
                <w:sz w:val="20"/>
              </w:rPr>
              <w:t xml:space="preserve">Han </w:t>
            </w:r>
            <w:r>
              <w:rPr>
                <w:rFonts w:ascii="Times New Roman" w:hAnsi="Times New Roman" w:eastAsia="Malgun Gothic"/>
                <w:b/>
                <w:i w:val="0"/>
                <w:sz w:val="20"/>
              </w:rPr>
              <w:t>har aldrig</w:t>
            </w:r>
            <w:r>
              <w:rPr>
                <w:rFonts w:ascii="Times New Roman" w:hAnsi="Times New Roman" w:eastAsia="Malgun Gothic"/>
                <w:b w:val="0"/>
                <w:i w:val="0"/>
                <w:sz w:val="20"/>
              </w:rPr>
              <w:t xml:space="preserve"> ljugit.</w:t>
            </w:r>
          </w:p>
        </w:tc>
        <w:tc>
          <w:tcPr>
            <w:tcW w:type="dxa" w:w="4320"/>
          </w:tcPr>
          <w:p>
            <w:r/>
            <w:r>
              <w:rPr>
                <w:rFonts w:ascii="Times New Roman" w:hAnsi="Times New Roman" w:eastAsia="Malgun Gothic"/>
                <w:b w:val="0"/>
                <w:i w:val="0"/>
                <w:sz w:val="20"/>
              </w:rPr>
              <w:t xml:space="preserve">Hanna vet att han </w:t>
            </w:r>
            <w:r>
              <w:rPr>
                <w:rFonts w:ascii="Times New Roman" w:hAnsi="Times New Roman" w:eastAsia="Malgun Gothic"/>
                <w:b/>
                <w:i w:val="0"/>
                <w:sz w:val="20"/>
              </w:rPr>
              <w:t>aldrig har</w:t>
            </w:r>
            <w:r>
              <w:rPr>
                <w:rFonts w:ascii="Times New Roman" w:hAnsi="Times New Roman" w:eastAsia="Malgun Gothic"/>
                <w:b w:val="0"/>
                <w:i w:val="0"/>
                <w:sz w:val="20"/>
              </w:rPr>
              <w:t xml:space="preserve"> ljugit.</w:t>
            </w:r>
          </w:p>
        </w:tc>
      </w:tr>
      <w:tr>
        <w:tc>
          <w:tcPr>
            <w:tcW w:type="dxa" w:w="4320"/>
          </w:tcPr>
          <w:p>
            <w:r/>
            <w:r>
              <w:rPr>
                <w:rFonts w:ascii="Times New Roman" w:hAnsi="Times New Roman" w:eastAsia="Malgun Gothic"/>
                <w:b w:val="0"/>
                <w:i w:val="0"/>
                <w:sz w:val="20"/>
              </w:rPr>
              <w:t xml:space="preserve">Det </w:t>
            </w:r>
            <w:r>
              <w:rPr>
                <w:rFonts w:ascii="Times New Roman" w:hAnsi="Times New Roman" w:eastAsia="Malgun Gothic"/>
                <w:b/>
                <w:i w:val="0"/>
                <w:sz w:val="20"/>
              </w:rPr>
              <w:t>fanns inte</w:t>
            </w:r>
            <w:r>
              <w:rPr>
                <w:rFonts w:ascii="Times New Roman" w:hAnsi="Times New Roman" w:eastAsia="Malgun Gothic"/>
                <w:b w:val="0"/>
                <w:i w:val="0"/>
                <w:sz w:val="20"/>
              </w:rPr>
              <w:t xml:space="preserve"> nån kedja.</w:t>
            </w:r>
          </w:p>
        </w:tc>
        <w:tc>
          <w:tcPr>
            <w:tcW w:type="dxa" w:w="4320"/>
          </w:tcPr>
          <w:p>
            <w:r/>
            <w:r>
              <w:rPr>
                <w:rFonts w:ascii="Times New Roman" w:hAnsi="Times New Roman" w:eastAsia="Malgun Gothic"/>
                <w:b w:val="0"/>
                <w:i w:val="0"/>
                <w:sz w:val="20"/>
              </w:rPr>
              <w:t xml:space="preserve">En man sa att det </w:t>
            </w:r>
            <w:r>
              <w:rPr>
                <w:rFonts w:ascii="Times New Roman" w:hAnsi="Times New Roman" w:eastAsia="Malgun Gothic"/>
                <w:b/>
                <w:i w:val="0"/>
                <w:sz w:val="20"/>
              </w:rPr>
              <w:t>inte fanns</w:t>
            </w:r>
            <w:r>
              <w:rPr>
                <w:rFonts w:ascii="Times New Roman" w:hAnsi="Times New Roman" w:eastAsia="Malgun Gothic"/>
                <w:b w:val="0"/>
                <w:i w:val="0"/>
                <w:sz w:val="20"/>
              </w:rPr>
              <w:t xml:space="preserve"> nån kedja.</w:t>
            </w:r>
          </w:p>
        </w:tc>
      </w:tr>
      <w:tr>
        <w:tc>
          <w:tcPr>
            <w:tcW w:type="dxa" w:w="4320"/>
          </w:tcPr>
          <w:p>
            <w:r/>
            <w:r>
              <w:rPr>
                <w:rFonts w:ascii="Times New Roman" w:hAnsi="Times New Roman" w:eastAsia="Malgun Gothic"/>
                <w:b w:val="0"/>
                <w:i w:val="0"/>
                <w:sz w:val="20"/>
              </w:rPr>
              <w:t xml:space="preserve">Du </w:t>
            </w:r>
            <w:r>
              <w:rPr>
                <w:rFonts w:ascii="Times New Roman" w:hAnsi="Times New Roman" w:eastAsia="Malgun Gothic"/>
                <w:b/>
                <w:i w:val="0"/>
                <w:sz w:val="20"/>
              </w:rPr>
              <w:t>lyssnar inte</w:t>
            </w:r>
            <w:r>
              <w:rPr>
                <w:rFonts w:ascii="Times New Roman" w:hAnsi="Times New Roman" w:eastAsia="Malgun Gothic"/>
                <w:b w:val="0"/>
                <w:i w:val="0"/>
                <w:sz w:val="20"/>
              </w:rPr>
              <w:t>.</w:t>
            </w:r>
          </w:p>
        </w:tc>
        <w:tc>
          <w:tcPr>
            <w:tcW w:type="dxa" w:w="4320"/>
          </w:tcPr>
          <w:p>
            <w:r/>
            <w:r>
              <w:rPr>
                <w:rFonts w:ascii="Times New Roman" w:hAnsi="Times New Roman" w:eastAsia="Malgun Gothic"/>
                <w:b w:val="0"/>
                <w:i w:val="0"/>
                <w:sz w:val="20"/>
              </w:rPr>
              <w:t xml:space="preserve">«Hon kommer att märka om du </w:t>
            </w:r>
            <w:r>
              <w:rPr>
                <w:rFonts w:ascii="Times New Roman" w:hAnsi="Times New Roman" w:eastAsia="Malgun Gothic"/>
                <w:b/>
                <w:i w:val="0"/>
                <w:sz w:val="20"/>
              </w:rPr>
              <w:t>inte lyssnar</w:t>
            </w:r>
            <w:r>
              <w:rPr>
                <w:rFonts w:ascii="Times New Roman" w:hAnsi="Times New Roman" w:eastAsia="Malgun Gothic"/>
                <w:b w:val="0"/>
                <w:i w:val="0"/>
                <w:sz w:val="20"/>
              </w:rPr>
              <w:t>.» (1부 1화)</w:t>
            </w:r>
          </w:p>
        </w:tc>
      </w:tr>
    </w:tbl>
    <w:p/>
    <w:p>
      <w:pPr>
        <w:pStyle w:val="ListBullet"/>
      </w:pPr>
      <w:r>
        <w:rPr>
          <w:rFonts w:ascii="Times New Roman" w:hAnsi="Times New Roman" w:eastAsia="Malgun Gothic"/>
          <w:b w:val="0"/>
          <w:i w:val="0"/>
          <w:sz w:val="22"/>
        </w:rPr>
        <w:t>대본의 BIFF:</w:t>
      </w:r>
    </w:p>
    <w:p>
      <w:pPr>
        <w:pStyle w:val="ListBullet2"/>
      </w:pPr>
      <w:r>
        <w:rPr>
          <w:rFonts w:ascii="Times New Roman" w:hAnsi="Times New Roman" w:eastAsia="Malgun Gothic"/>
          <w:b w:val="0"/>
          <w:i w:val="0"/>
          <w:sz w:val="22"/>
        </w:rPr>
        <w:t xml:space="preserve">«Hon kommer att märka </w:t>
      </w:r>
      <w:r>
        <w:rPr>
          <w:rFonts w:ascii="Times New Roman" w:hAnsi="Times New Roman" w:eastAsia="Malgun Gothic"/>
          <w:b/>
          <w:i w:val="0"/>
          <w:sz w:val="22"/>
        </w:rPr>
        <w:t>om du inte lyssnar</w:t>
      </w:r>
      <w:r>
        <w:rPr>
          <w:rFonts w:ascii="Times New Roman" w:hAnsi="Times New Roman" w:eastAsia="Malgun Gothic"/>
          <w:b w:val="0"/>
          <w:i w:val="0"/>
          <w:sz w:val="22"/>
        </w:rPr>
        <w:t>.» — 네가 귀 기울이지 않으면 그 사람은 알아챌 거야. (1부 1화)</w:t>
      </w:r>
    </w:p>
    <w:p>
      <w:pPr>
        <w:pStyle w:val="ListBullet2"/>
      </w:pPr>
      <w:r>
        <w:rPr>
          <w:rFonts w:ascii="Times New Roman" w:hAnsi="Times New Roman" w:eastAsia="Malgun Gothic"/>
          <w:b w:val="0"/>
          <w:i w:val="0"/>
          <w:sz w:val="22"/>
        </w:rPr>
        <w:t xml:space="preserve">«Nordmalm har ritat sin karta </w:t>
      </w:r>
      <w:r>
        <w:rPr>
          <w:rFonts w:ascii="Times New Roman" w:hAnsi="Times New Roman" w:eastAsia="Malgun Gothic"/>
          <w:b/>
          <w:i w:val="0"/>
          <w:sz w:val="22"/>
        </w:rPr>
        <w:t>som om leden inte fanns</w:t>
      </w:r>
      <w:r>
        <w:rPr>
          <w:rFonts w:ascii="Times New Roman" w:hAnsi="Times New Roman" w:eastAsia="Malgun Gothic"/>
          <w:b w:val="0"/>
          <w:i w:val="0"/>
          <w:sz w:val="22"/>
        </w:rPr>
        <w:t>.» — 노르말름은 마치 이동로가 없는 것처럼 지도를 그렸지. (1부 1화)</w:t>
      </w:r>
    </w:p>
    <w:p>
      <w:pPr>
        <w:pStyle w:val="ListBullet2"/>
      </w:pPr>
      <w:r>
        <w:rPr>
          <w:rFonts w:ascii="Times New Roman" w:hAnsi="Times New Roman" w:eastAsia="Malgun Gothic"/>
          <w:b w:val="0"/>
          <w:i w:val="0"/>
          <w:sz w:val="22"/>
        </w:rPr>
        <w:t xml:space="preserve">«En man från gruvräddningen som sa </w:t>
      </w:r>
      <w:r>
        <w:rPr>
          <w:rFonts w:ascii="Times New Roman" w:hAnsi="Times New Roman" w:eastAsia="Malgun Gothic"/>
          <w:b/>
          <w:i w:val="0"/>
          <w:sz w:val="22"/>
        </w:rPr>
        <w:t>att det inte fanns</w:t>
      </w:r>
      <w:r>
        <w:rPr>
          <w:rFonts w:ascii="Times New Roman" w:hAnsi="Times New Roman" w:eastAsia="Malgun Gothic"/>
          <w:b w:val="0"/>
          <w:i w:val="0"/>
          <w:sz w:val="22"/>
        </w:rPr>
        <w:t xml:space="preserve"> nån kedja när dom kom ner.» — 자기들이 내려갔을 때 사슬이 없었다고 말한 광산 구조대원 한 명. (1부 1화)</w:t>
      </w:r>
    </w:p>
    <w:p>
      <w:pPr>
        <w:pStyle w:val="ListBullet"/>
      </w:pPr>
      <w:r>
        <w:rPr>
          <w:rFonts w:ascii="Times New Roman" w:hAnsi="Times New Roman" w:eastAsia="Malgun Gothic"/>
          <w:b/>
          <w:i w:val="0"/>
          <w:sz w:val="22"/>
        </w:rPr>
        <w:t>주문장의 inte와 부문장의 inte가 한 문장에</w:t>
      </w:r>
      <w:r>
        <w:rPr>
          <w:rFonts w:ascii="Times New Roman" w:hAnsi="Times New Roman" w:eastAsia="Malgun Gothic"/>
          <w:b w:val="0"/>
          <w:i w:val="0"/>
          <w:sz w:val="22"/>
        </w:rPr>
        <w:t xml:space="preserve">: «Jag </w:t>
      </w:r>
      <w:r>
        <w:rPr>
          <w:rFonts w:ascii="Times New Roman" w:hAnsi="Times New Roman" w:eastAsia="Malgun Gothic"/>
          <w:b/>
          <w:i w:val="0"/>
          <w:sz w:val="22"/>
        </w:rPr>
        <w:t>lovar inte</w:t>
      </w:r>
      <w:r>
        <w:rPr>
          <w:rFonts w:ascii="Times New Roman" w:hAnsi="Times New Roman" w:eastAsia="Malgun Gothic"/>
          <w:b w:val="0"/>
          <w:i w:val="0"/>
          <w:sz w:val="22"/>
        </w:rPr>
        <w:t xml:space="preserve"> att det hjälper.» — 도움이 될 거라고 약속은 못 해요. (1부 1화) 주문장 lovar inte(동사 → inte), 그 뒤 부문장 att det hjälper.</w:t>
      </w:r>
    </w:p>
    <w:p>
      <w:pPr>
        <w:pStyle w:val="ListBullet"/>
      </w:pPr>
      <w:r>
        <w:rPr>
          <w:rFonts w:ascii="Times New Roman" w:hAnsi="Times New Roman" w:eastAsia="Malgun Gothic"/>
          <w:b/>
          <w:i w:val="0"/>
          <w:sz w:val="22"/>
        </w:rPr>
        <w:t>부문장에서는 도치도 없다</w:t>
      </w:r>
      <w:r>
        <w:rPr>
          <w:rFonts w:ascii="Times New Roman" w:hAnsi="Times New Roman" w:eastAsia="Malgun Gothic"/>
          <w:b w:val="0"/>
          <w:i w:val="0"/>
          <w:sz w:val="22"/>
        </w:rPr>
        <w:t>: …att idag kommer Jon(×) → …att Jon kommer idag(○).</w:t>
      </w:r>
    </w:p>
    <w:p>
      <w:pPr>
        <w:keepNext/>
        <w:spacing w:before="280"/>
      </w:pPr>
      <w:r>
        <w:rPr>
          <w:rFonts w:ascii="Times New Roman" w:hAnsi="Times New Roman" w:eastAsia="Malgun Gothic"/>
          <w:b/>
          <w:i w:val="0"/>
          <w:color w:val="1F3864"/>
          <w:sz w:val="30"/>
        </w:rPr>
        <w:t>7.6 부문장이 앞에 오면 — 주문장은 동사부터</w:t>
      </w:r>
    </w:p>
    <w:p>
      <w:r>
        <w:rPr>
          <w:rFonts w:ascii="Times New Roman" w:hAnsi="Times New Roman" w:eastAsia="Malgun Gothic"/>
          <w:b w:val="0"/>
          <w:i w:val="0"/>
          <w:sz w:val="22"/>
        </w:rPr>
        <w:t xml:space="preserve">부문장 전체가 첫 자리(F)를 차지하면, 뒤따르는 주문장은 </w:t>
      </w:r>
      <w:r>
        <w:rPr>
          <w:rFonts w:ascii="Times New Roman" w:hAnsi="Times New Roman" w:eastAsia="Malgun Gothic"/>
          <w:b/>
          <w:i w:val="0"/>
          <w:sz w:val="22"/>
        </w:rPr>
        <w:t>동사부터</w:t>
      </w:r>
      <w:r>
        <w:rPr>
          <w:rFonts w:ascii="Times New Roman" w:hAnsi="Times New Roman" w:eastAsia="Malgun Gothic"/>
          <w:b w:val="0"/>
          <w:i w:val="0"/>
          <w:sz w:val="22"/>
        </w:rPr>
        <w:t xml:space="preserve"> 시작합니다(도치).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부문장 (F)</w:t>
            </w:r>
          </w:p>
        </w:tc>
        <w:tc>
          <w:tcPr>
            <w:tcW w:type="dxa" w:w="2160"/>
          </w:tcPr>
          <w:p>
            <w:r/>
            <w:r>
              <w:rPr>
                <w:rFonts w:ascii="Times New Roman" w:hAnsi="Times New Roman" w:eastAsia="Malgun Gothic"/>
                <w:b/>
                <w:i w:val="0"/>
                <w:sz w:val="20"/>
              </w:rPr>
              <w:t>동사</w:t>
            </w:r>
          </w:p>
        </w:tc>
        <w:tc>
          <w:tcPr>
            <w:tcW w:type="dxa" w:w="2160"/>
          </w:tcPr>
          <w:p>
            <w:r/>
            <w:r>
              <w:rPr>
                <w:rFonts w:ascii="Times New Roman" w:hAnsi="Times New Roman" w:eastAsia="Malgun Gothic"/>
                <w:b/>
                <w:i w:val="0"/>
                <w:sz w:val="20"/>
              </w:rPr>
              <w:t>주어</w:t>
            </w:r>
          </w:p>
        </w:tc>
        <w:tc>
          <w:tcPr>
            <w:tcW w:type="dxa" w:w="2160"/>
          </w:tcPr>
          <w:p>
            <w:r/>
            <w:r>
              <w:rPr>
                <w:rFonts w:ascii="Times New Roman" w:hAnsi="Times New Roman" w:eastAsia="Malgun Gothic"/>
                <w:b/>
                <w:i w:val="0"/>
                <w:sz w:val="20"/>
              </w:rPr>
              <w:t>나머지</w:t>
            </w:r>
          </w:p>
        </w:tc>
      </w:tr>
      <w:tr>
        <w:tc>
          <w:tcPr>
            <w:tcW w:type="dxa" w:w="2160"/>
          </w:tcPr>
          <w:p>
            <w:r/>
            <w:r>
              <w:rPr>
                <w:rFonts w:ascii="Times New Roman" w:hAnsi="Times New Roman" w:eastAsia="Malgun Gothic"/>
                <w:b w:val="0"/>
                <w:i w:val="0"/>
                <w:sz w:val="20"/>
              </w:rPr>
              <w:t>«När det smäller</w:t>
            </w:r>
          </w:p>
        </w:tc>
        <w:tc>
          <w:tcPr>
            <w:tcW w:type="dxa" w:w="2160"/>
          </w:tcPr>
          <w:p>
            <w:r/>
            <w:r>
              <w:rPr>
                <w:rFonts w:ascii="Times New Roman" w:hAnsi="Times New Roman" w:eastAsia="Malgun Gothic"/>
                <w:b/>
                <w:i w:val="0"/>
                <w:sz w:val="20"/>
              </w:rPr>
              <w:t>ska</w:t>
            </w:r>
          </w:p>
        </w:tc>
        <w:tc>
          <w:tcPr>
            <w:tcW w:type="dxa" w:w="2160"/>
          </w:tcPr>
          <w:p>
            <w:r/>
            <w:r>
              <w:rPr>
                <w:rFonts w:ascii="Times New Roman" w:hAnsi="Times New Roman" w:eastAsia="Malgun Gothic"/>
                <w:b w:val="0"/>
                <w:i w:val="0"/>
                <w:sz w:val="20"/>
              </w:rPr>
              <w:t>man</w:t>
            </w:r>
          </w:p>
        </w:tc>
        <w:tc>
          <w:tcPr>
            <w:tcW w:type="dxa" w:w="2160"/>
          </w:tcPr>
          <w:p>
            <w:r/>
            <w:r>
              <w:rPr>
                <w:rFonts w:ascii="Times New Roman" w:hAnsi="Times New Roman" w:eastAsia="Malgun Gothic"/>
                <w:b w:val="0"/>
                <w:i w:val="0"/>
                <w:sz w:val="20"/>
              </w:rPr>
              <w:t>backa ut och vänta.» (1부 1화)</w:t>
            </w:r>
          </w:p>
        </w:tc>
      </w:tr>
      <w:tr>
        <w:tc>
          <w:tcPr>
            <w:tcW w:type="dxa" w:w="2160"/>
          </w:tcPr>
          <w:p>
            <w:r/>
            <w:r>
              <w:rPr>
                <w:rFonts w:ascii="Times New Roman" w:hAnsi="Times New Roman" w:eastAsia="Malgun Gothic"/>
                <w:b w:val="0"/>
                <w:i w:val="0"/>
                <w:sz w:val="20"/>
              </w:rPr>
              <w:t>När Gunnar kom tillbaka,</w:t>
            </w:r>
          </w:p>
        </w:tc>
        <w:tc>
          <w:tcPr>
            <w:tcW w:type="dxa" w:w="2160"/>
          </w:tcPr>
          <w:p>
            <w:r/>
            <w:r>
              <w:rPr>
                <w:rFonts w:ascii="Times New Roman" w:hAnsi="Times New Roman" w:eastAsia="Malgun Gothic"/>
                <w:b/>
                <w:i w:val="0"/>
                <w:sz w:val="20"/>
              </w:rPr>
              <w:t>satt</w:t>
            </w:r>
          </w:p>
        </w:tc>
        <w:tc>
          <w:tcPr>
            <w:tcW w:type="dxa" w:w="2160"/>
          </w:tcPr>
          <w:p>
            <w:r/>
            <w:r>
              <w:rPr>
                <w:rFonts w:ascii="Times New Roman" w:hAnsi="Times New Roman" w:eastAsia="Malgun Gothic"/>
                <w:b w:val="0"/>
                <w:i w:val="0"/>
                <w:sz w:val="20"/>
              </w:rPr>
              <w:t>Jon</w:t>
            </w:r>
          </w:p>
        </w:tc>
        <w:tc>
          <w:tcPr>
            <w:tcW w:type="dxa" w:w="2160"/>
          </w:tcPr>
          <w:p>
            <w:r/>
            <w:r>
              <w:rPr>
                <w:rFonts w:ascii="Times New Roman" w:hAnsi="Times New Roman" w:eastAsia="Malgun Gothic"/>
                <w:b w:val="0"/>
                <w:i w:val="0"/>
                <w:sz w:val="20"/>
              </w:rPr>
              <w:t>fortfarande på kontoret. (예)</w:t>
            </w:r>
          </w:p>
        </w:tc>
      </w:tr>
      <w:tr>
        <w:tc>
          <w:tcPr>
            <w:tcW w:type="dxa" w:w="2160"/>
          </w:tcPr>
          <w:p>
            <w:r/>
            <w:r>
              <w:rPr>
                <w:rFonts w:ascii="Times New Roman" w:hAnsi="Times New Roman" w:eastAsia="Malgun Gothic"/>
                <w:b w:val="0"/>
                <w:i w:val="0"/>
                <w:sz w:val="20"/>
              </w:rPr>
              <w:t>Om du vill,</w:t>
            </w:r>
          </w:p>
        </w:tc>
        <w:tc>
          <w:tcPr>
            <w:tcW w:type="dxa" w:w="2160"/>
          </w:tcPr>
          <w:p>
            <w:r/>
            <w:r>
              <w:rPr>
                <w:rFonts w:ascii="Times New Roman" w:hAnsi="Times New Roman" w:eastAsia="Malgun Gothic"/>
                <w:b/>
                <w:i w:val="0"/>
                <w:sz w:val="20"/>
              </w:rPr>
              <w:t>kan</w:t>
            </w:r>
          </w:p>
        </w:tc>
        <w:tc>
          <w:tcPr>
            <w:tcW w:type="dxa" w:w="2160"/>
          </w:tcPr>
          <w:p>
            <w:r/>
            <w:r>
              <w:rPr>
                <w:rFonts w:ascii="Times New Roman" w:hAnsi="Times New Roman" w:eastAsia="Malgun Gothic"/>
                <w:b w:val="0"/>
                <w:i w:val="0"/>
                <w:sz w:val="20"/>
              </w:rPr>
              <w:t>jag</w:t>
            </w:r>
          </w:p>
        </w:tc>
        <w:tc>
          <w:tcPr>
            <w:tcW w:type="dxa" w:w="2160"/>
          </w:tcPr>
          <w:p>
            <w:r/>
            <w:r>
              <w:rPr>
                <w:rFonts w:ascii="Times New Roman" w:hAnsi="Times New Roman" w:eastAsia="Malgun Gothic"/>
                <w:b w:val="0"/>
                <w:i w:val="0"/>
                <w:sz w:val="20"/>
              </w:rPr>
              <w:t>ringa Nils-Ánte. (예)</w:t>
            </w:r>
          </w:p>
        </w:tc>
      </w:tr>
    </w:tbl>
    <w:p/>
    <w:p>
      <w:pPr>
        <w:pStyle w:val="ListBullet"/>
      </w:pPr>
      <w:r>
        <w:rPr>
          <w:rFonts w:ascii="Times New Roman" w:hAnsi="Times New Roman" w:eastAsia="Malgun Gothic"/>
          <w:b w:val="0"/>
          <w:i w:val="0"/>
          <w:sz w:val="22"/>
        </w:rPr>
        <w:t xml:space="preserve">«När det smäller </w:t>
      </w:r>
      <w:r>
        <w:rPr>
          <w:rFonts w:ascii="Times New Roman" w:hAnsi="Times New Roman" w:eastAsia="Malgun Gothic"/>
          <w:b/>
          <w:i w:val="0"/>
          <w:sz w:val="22"/>
        </w:rPr>
        <w:t>ska man</w:t>
      </w:r>
      <w:r>
        <w:rPr>
          <w:rFonts w:ascii="Times New Roman" w:hAnsi="Times New Roman" w:eastAsia="Malgun Gothic"/>
          <w:b w:val="0"/>
          <w:i w:val="0"/>
          <w:sz w:val="22"/>
        </w:rPr>
        <w:t xml:space="preserve"> backa ut och vänta.» — (바위에서) 쾅 소리가 나면 뒤로 물러나서 기다려야 한다. (1부 1화, 한나가 전하는 마티아스의 말)</w:t>
      </w:r>
    </w:p>
    <w:p>
      <w:pPr>
        <w:pStyle w:val="ListBullet"/>
      </w:pPr>
      <w:r>
        <w:rPr>
          <w:rFonts w:ascii="Times New Roman" w:hAnsi="Times New Roman" w:eastAsia="Malgun Gothic"/>
          <w:b w:val="0"/>
          <w:i w:val="0"/>
          <w:sz w:val="22"/>
        </w:rPr>
        <w:t xml:space="preserve">조건문 뒤에 </w:t>
      </w:r>
      <w:r>
        <w:rPr>
          <w:rFonts w:ascii="Times New Roman" w:hAnsi="Times New Roman" w:eastAsia="Malgun Gothic"/>
          <w:b/>
          <w:i w:val="0"/>
          <w:sz w:val="22"/>
        </w:rPr>
        <w:t>så</w:t>
      </w:r>
      <w:r>
        <w:rPr>
          <w:rFonts w:ascii="Times New Roman" w:hAnsi="Times New Roman" w:eastAsia="Malgun Gothic"/>
          <w:b w:val="0"/>
          <w:i w:val="0"/>
          <w:sz w:val="22"/>
        </w:rPr>
        <w:t xml:space="preserve">를 넣기도 합니다. 그래도 så 뒤는 V2: «Om berget small hela natten, </w:t>
      </w:r>
      <w:r>
        <w:rPr>
          <w:rFonts w:ascii="Times New Roman" w:hAnsi="Times New Roman" w:eastAsia="Malgun Gothic"/>
          <w:b/>
          <w:i w:val="0"/>
          <w:sz w:val="22"/>
        </w:rPr>
        <w:t>så finns det</w:t>
      </w:r>
      <w:r>
        <w:rPr>
          <w:rFonts w:ascii="Times New Roman" w:hAnsi="Times New Roman" w:eastAsia="Malgun Gothic"/>
          <w:b w:val="0"/>
          <w:i w:val="0"/>
          <w:sz w:val="22"/>
        </w:rPr>
        <w:t xml:space="preserve"> siffror på det nånstans.» — 밤새 바위가 터졌다면, 그 수치가 어딘가에 있을 거예요. (1부 1화)</w:t>
      </w:r>
    </w:p>
    <w:p>
      <w:pPr>
        <w:keepNext/>
        <w:spacing w:before="280"/>
      </w:pPr>
      <w:r>
        <w:rPr>
          <w:rFonts w:ascii="Times New Roman" w:hAnsi="Times New Roman" w:eastAsia="Malgun Gothic"/>
          <w:b/>
          <w:i w:val="0"/>
          <w:color w:val="1F3864"/>
          <w:sz w:val="30"/>
        </w:rPr>
        <w:t>7.7 부사구의 순서 — 방법, 장소, 시간</w:t>
      </w:r>
    </w:p>
    <w:p>
      <w:r>
        <w:rPr>
          <w:rFonts w:ascii="Times New Roman" w:hAnsi="Times New Roman" w:eastAsia="Malgun Gothic"/>
          <w:b w:val="0"/>
          <w:i w:val="0"/>
          <w:sz w:val="22"/>
        </w:rPr>
        <w:t xml:space="preserve">문장 끝 부사구 칸(A)에 여러 부사구가 오면 보통 </w:t>
      </w:r>
      <w:r>
        <w:rPr>
          <w:rFonts w:ascii="Times New Roman" w:hAnsi="Times New Roman" w:eastAsia="Malgun Gothic"/>
          <w:b/>
          <w:i w:val="0"/>
          <w:sz w:val="22"/>
        </w:rPr>
        <w:t>방법(어떻게) – 장소(어디) – 시간(언제)</w:t>
      </w:r>
      <w:r>
        <w:rPr>
          <w:rFonts w:ascii="Times New Roman" w:hAnsi="Times New Roman" w:eastAsia="Malgun Gothic"/>
          <w:b w:val="0"/>
          <w:i w:val="0"/>
          <w:sz w:val="22"/>
        </w:rPr>
        <w:t xml:space="preserve"> 순서입니다.</w:t>
      </w:r>
    </w:p>
    <w:p>
      <w:pPr>
        <w:pStyle w:val="ListBullet"/>
      </w:pPr>
      <w:r>
        <w:rPr>
          <w:rFonts w:ascii="Times New Roman" w:hAnsi="Times New Roman" w:eastAsia="Malgun Gothic"/>
          <w:b w:val="0"/>
          <w:i w:val="0"/>
          <w:sz w:val="22"/>
        </w:rPr>
        <w:t xml:space="preserve">Jon åker </w:t>
      </w:r>
      <w:r>
        <w:rPr>
          <w:rFonts w:ascii="Times New Roman" w:hAnsi="Times New Roman" w:eastAsia="Malgun Gothic"/>
          <w:b/>
          <w:i w:val="0"/>
          <w:sz w:val="22"/>
        </w:rPr>
        <w:t>med tåget</w:t>
      </w:r>
      <w:r>
        <w:rPr>
          <w:rFonts w:ascii="Times New Roman" w:hAnsi="Times New Roman" w:eastAsia="Malgun Gothic"/>
          <w:b w:val="0"/>
          <w:i w:val="0"/>
          <w:sz w:val="22"/>
        </w:rPr>
        <w:t xml:space="preserve"> </w:t>
      </w:r>
      <w:r>
        <w:rPr>
          <w:rFonts w:ascii="Times New Roman" w:hAnsi="Times New Roman" w:eastAsia="Malgun Gothic"/>
          <w:b/>
          <w:i w:val="0"/>
          <w:sz w:val="22"/>
        </w:rPr>
        <w:t>till Stockholm</w:t>
      </w:r>
      <w:r>
        <w:rPr>
          <w:rFonts w:ascii="Times New Roman" w:hAnsi="Times New Roman" w:eastAsia="Malgun Gothic"/>
          <w:b w:val="0"/>
          <w:i w:val="0"/>
          <w:sz w:val="22"/>
        </w:rPr>
        <w:t xml:space="preserve"> </w:t>
      </w:r>
      <w:r>
        <w:rPr>
          <w:rFonts w:ascii="Times New Roman" w:hAnsi="Times New Roman" w:eastAsia="Malgun Gothic"/>
          <w:b/>
          <w:i w:val="0"/>
          <w:sz w:val="22"/>
        </w:rPr>
        <w:t>på måndag</w:t>
      </w:r>
      <w:r>
        <w:rPr>
          <w:rFonts w:ascii="Times New Roman" w:hAnsi="Times New Roman" w:eastAsia="Malgun Gothic"/>
          <w:b w:val="0"/>
          <w:i w:val="0"/>
          <w:sz w:val="22"/>
        </w:rPr>
        <w:t>. — 욘은 월요일에 기차로 스톡홀름에 간다.</w:t>
      </w:r>
    </w:p>
    <w:p>
      <w:pPr>
        <w:pStyle w:val="ListBullet"/>
      </w:pPr>
      <w:r>
        <w:rPr>
          <w:rFonts w:ascii="Times New Roman" w:hAnsi="Times New Roman" w:eastAsia="Malgun Gothic"/>
          <w:b w:val="0"/>
          <w:i w:val="0"/>
          <w:sz w:val="22"/>
        </w:rPr>
        <w:t xml:space="preserve">Elle-Máret flyttar renarna </w:t>
      </w:r>
      <w:r>
        <w:rPr>
          <w:rFonts w:ascii="Times New Roman" w:hAnsi="Times New Roman" w:eastAsia="Malgun Gothic"/>
          <w:b/>
          <w:i w:val="0"/>
          <w:sz w:val="22"/>
        </w:rPr>
        <w:t>till fots</w:t>
      </w:r>
      <w:r>
        <w:rPr>
          <w:rFonts w:ascii="Times New Roman" w:hAnsi="Times New Roman" w:eastAsia="Malgun Gothic"/>
          <w:b w:val="0"/>
          <w:i w:val="0"/>
          <w:sz w:val="22"/>
        </w:rPr>
        <w:t xml:space="preserve"> </w:t>
      </w:r>
      <w:r>
        <w:rPr>
          <w:rFonts w:ascii="Times New Roman" w:hAnsi="Times New Roman" w:eastAsia="Malgun Gothic"/>
          <w:b/>
          <w:i w:val="0"/>
          <w:sz w:val="22"/>
        </w:rPr>
        <w:t>genom Taivalvaara</w:t>
      </w:r>
      <w:r>
        <w:rPr>
          <w:rFonts w:ascii="Times New Roman" w:hAnsi="Times New Roman" w:eastAsia="Malgun Gothic"/>
          <w:b w:val="0"/>
          <w:i w:val="0"/>
          <w:sz w:val="22"/>
        </w:rPr>
        <w:t xml:space="preserve"> </w:t>
      </w:r>
      <w:r>
        <w:rPr>
          <w:rFonts w:ascii="Times New Roman" w:hAnsi="Times New Roman" w:eastAsia="Malgun Gothic"/>
          <w:b/>
          <w:i w:val="0"/>
          <w:sz w:val="22"/>
        </w:rPr>
        <w:t>varje vår</w:t>
      </w:r>
      <w:r>
        <w:rPr>
          <w:rFonts w:ascii="Times New Roman" w:hAnsi="Times New Roman" w:eastAsia="Malgun Gothic"/>
          <w:b w:val="0"/>
          <w:i w:val="0"/>
          <w:sz w:val="22"/>
        </w:rPr>
        <w:t>. — 엘레마레트는 봄마다 걸어서 타이발바라를 지나 순록을 옮긴다.</w:t>
      </w:r>
    </w:p>
    <w:p>
      <w:pPr>
        <w:keepNext/>
        <w:spacing w:before="280"/>
      </w:pPr>
      <w:r>
        <w:rPr>
          <w:rFonts w:ascii="Times New Roman" w:hAnsi="Times New Roman" w:eastAsia="Malgun Gothic"/>
          <w:b/>
          <w:i w:val="0"/>
          <w:color w:val="1F3864"/>
          <w:sz w:val="30"/>
        </w:rPr>
        <w:t>7.8 대본에서 만나는 예외</w:t>
      </w:r>
    </w:p>
    <w:p>
      <w:pPr>
        <w:pStyle w:val="ListBullet"/>
      </w:pPr>
      <w:r>
        <w:rPr>
          <w:rFonts w:ascii="Times New Roman" w:hAnsi="Times New Roman" w:eastAsia="Malgun Gothic"/>
          <w:b/>
          <w:i w:val="0"/>
          <w:sz w:val="22"/>
        </w:rPr>
        <w:t>동사 없는 표현</w:t>
      </w:r>
      <w:r>
        <w:rPr>
          <w:rFonts w:ascii="Times New Roman" w:hAnsi="Times New Roman" w:eastAsia="Malgun Gothic"/>
          <w:b w:val="0"/>
          <w:i w:val="0"/>
          <w:sz w:val="22"/>
        </w:rPr>
        <w:t>: «Först fika, sen jobb.» — 먼저 피카, 일은 그다음. (1부 1화) 표어·속담·대답에서는 동사를 생략합니다. «Svart. Tack.»(블랙으로요. 고마워요.) «Själv?»(혼자서?)</w:t>
      </w:r>
    </w:p>
    <w:p>
      <w:pPr>
        <w:pStyle w:val="ListBullet"/>
      </w:pPr>
      <w:r>
        <w:rPr>
          <w:rFonts w:ascii="Times New Roman" w:hAnsi="Times New Roman" w:eastAsia="Malgun Gothic"/>
          <w:b/>
          <w:i w:val="0"/>
          <w:sz w:val="22"/>
        </w:rPr>
        <w:t>kanske 뒤는 도치해도 안 해도 된다</w:t>
      </w:r>
      <w:r>
        <w:rPr>
          <w:rFonts w:ascii="Times New Roman" w:hAnsi="Times New Roman" w:eastAsia="Malgun Gothic"/>
          <w:b w:val="0"/>
          <w:i w:val="0"/>
          <w:sz w:val="22"/>
        </w:rPr>
        <w:t xml:space="preserve">: Kanske </w:t>
      </w:r>
      <w:r>
        <w:rPr>
          <w:rFonts w:ascii="Times New Roman" w:hAnsi="Times New Roman" w:eastAsia="Malgun Gothic"/>
          <w:b/>
          <w:i w:val="0"/>
          <w:sz w:val="22"/>
        </w:rPr>
        <w:t>kommer han</w:t>
      </w:r>
      <w:r>
        <w:rPr>
          <w:rFonts w:ascii="Times New Roman" w:hAnsi="Times New Roman" w:eastAsia="Malgun Gothic"/>
          <w:b w:val="0"/>
          <w:i w:val="0"/>
          <w:sz w:val="22"/>
        </w:rPr>
        <w:t xml:space="preserve"> imorgon. / Kanske </w:t>
      </w:r>
      <w:r>
        <w:rPr>
          <w:rFonts w:ascii="Times New Roman" w:hAnsi="Times New Roman" w:eastAsia="Malgun Gothic"/>
          <w:b/>
          <w:i w:val="0"/>
          <w:sz w:val="22"/>
        </w:rPr>
        <w:t>han kommer</w:t>
      </w:r>
      <w:r>
        <w:rPr>
          <w:rFonts w:ascii="Times New Roman" w:hAnsi="Times New Roman" w:eastAsia="Malgun Gothic"/>
          <w:b w:val="0"/>
          <w:i w:val="0"/>
          <w:sz w:val="22"/>
        </w:rPr>
        <w:t xml:space="preserve"> imorgon. 둘 다 씁니다.</w:t>
      </w:r>
    </w:p>
    <w:p>
      <w:pPr>
        <w:pStyle w:val="ListBullet"/>
      </w:pPr>
      <w:r>
        <w:rPr>
          <w:rFonts w:ascii="Times New Roman" w:hAnsi="Times New Roman" w:eastAsia="Malgun Gothic"/>
          <w:b/>
          <w:i w:val="0"/>
          <w:sz w:val="22"/>
        </w:rPr>
        <w:t>구어의 att절 V2</w:t>
      </w:r>
      <w:r>
        <w:rPr>
          <w:rFonts w:ascii="Times New Roman" w:hAnsi="Times New Roman" w:eastAsia="Malgun Gothic"/>
          <w:b w:val="0"/>
          <w:i w:val="0"/>
          <w:sz w:val="22"/>
        </w:rPr>
        <w:t xml:space="preserve">: 말할 때 '주장'을 전하는 att절에서 V2 어순이 들리기도 합니다: Han sa att han </w:t>
      </w:r>
      <w:r>
        <w:rPr>
          <w:rFonts w:ascii="Times New Roman" w:hAnsi="Times New Roman" w:eastAsia="Malgun Gothic"/>
          <w:b/>
          <w:i w:val="0"/>
          <w:sz w:val="22"/>
        </w:rPr>
        <w:t>kunde inte</w:t>
      </w:r>
      <w:r>
        <w:rPr>
          <w:rFonts w:ascii="Times New Roman" w:hAnsi="Times New Roman" w:eastAsia="Malgun Gothic"/>
          <w:b w:val="0"/>
          <w:i w:val="0"/>
          <w:sz w:val="22"/>
        </w:rPr>
        <w:t xml:space="preserve"> komma. 글에서는 BIFF가 표준입니다: …att han </w:t>
      </w:r>
      <w:r>
        <w:rPr>
          <w:rFonts w:ascii="Times New Roman" w:hAnsi="Times New Roman" w:eastAsia="Malgun Gothic"/>
          <w:b/>
          <w:i w:val="0"/>
          <w:sz w:val="22"/>
        </w:rPr>
        <w:t>inte kunde</w:t>
      </w:r>
      <w:r>
        <w:rPr>
          <w:rFonts w:ascii="Times New Roman" w:hAnsi="Times New Roman" w:eastAsia="Malgun Gothic"/>
          <w:b w:val="0"/>
          <w:i w:val="0"/>
          <w:sz w:val="22"/>
        </w:rPr>
        <w:t xml:space="preserve"> komma. 대본을 낭독할 때는 쓰인 대로, 작문할 때는 BIFF로.</w:t>
      </w:r>
    </w:p>
    <w:p>
      <w:pPr>
        <w:keepNext/>
        <w:spacing w:before="280"/>
      </w:pPr>
      <w:r>
        <w:rPr>
          <w:rFonts w:ascii="Times New Roman" w:hAnsi="Times New Roman" w:eastAsia="Malgun Gothic"/>
          <w:b/>
          <w:i w:val="0"/>
          <w:color w:val="1F3864"/>
          <w:sz w:val="30"/>
        </w:rPr>
        <w:t>7.9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Idag Jon åker till Luleå.</w:t>
            </w:r>
          </w:p>
        </w:tc>
        <w:tc>
          <w:tcPr>
            <w:tcW w:type="dxa" w:w="2880"/>
          </w:tcPr>
          <w:p>
            <w:r/>
            <w:r>
              <w:rPr>
                <w:rFonts w:ascii="Times New Roman" w:hAnsi="Times New Roman" w:eastAsia="Malgun Gothic"/>
                <w:b w:val="0"/>
                <w:i w:val="0"/>
                <w:sz w:val="20"/>
              </w:rPr>
              <w:t xml:space="preserve">Idag </w:t>
            </w:r>
            <w:r>
              <w:rPr>
                <w:rFonts w:ascii="Times New Roman" w:hAnsi="Times New Roman" w:eastAsia="Malgun Gothic"/>
                <w:b/>
                <w:i w:val="0"/>
                <w:sz w:val="20"/>
              </w:rPr>
              <w:t>åker Jon</w:t>
            </w:r>
            <w:r>
              <w:rPr>
                <w:rFonts w:ascii="Times New Roman" w:hAnsi="Times New Roman" w:eastAsia="Malgun Gothic"/>
                <w:b w:val="0"/>
                <w:i w:val="0"/>
                <w:sz w:val="20"/>
              </w:rPr>
              <w:t xml:space="preserve"> till Luleå.</w:t>
            </w:r>
          </w:p>
        </w:tc>
        <w:tc>
          <w:tcPr>
            <w:tcW w:type="dxa" w:w="2880"/>
          </w:tcPr>
          <w:p>
            <w:r/>
            <w:r>
              <w:rPr>
                <w:rFonts w:ascii="Times New Roman" w:hAnsi="Times New Roman" w:eastAsia="Malgun Gothic"/>
                <w:b w:val="0"/>
                <w:i w:val="0"/>
                <w:sz w:val="20"/>
              </w:rPr>
              <w:t>V2: 첫 자리 뒤 바로 동사</w:t>
            </w:r>
          </w:p>
        </w:tc>
      </w:tr>
      <w:tr>
        <w:tc>
          <w:tcPr>
            <w:tcW w:type="dxa" w:w="2880"/>
          </w:tcPr>
          <w:p>
            <w:r/>
            <w:r>
              <w:rPr>
                <w:rFonts w:ascii="Times New Roman" w:hAnsi="Times New Roman" w:eastAsia="Malgun Gothic"/>
                <w:b w:val="0"/>
                <w:i w:val="0"/>
                <w:sz w:val="20"/>
              </w:rPr>
              <w:t>Jag inte hinner.</w:t>
            </w:r>
          </w:p>
        </w:tc>
        <w:tc>
          <w:tcPr>
            <w:tcW w:type="dxa" w:w="2880"/>
          </w:tcPr>
          <w:p>
            <w:r/>
            <w:r>
              <w:rPr>
                <w:rFonts w:ascii="Times New Roman" w:hAnsi="Times New Roman" w:eastAsia="Malgun Gothic"/>
                <w:b w:val="0"/>
                <w:i w:val="0"/>
                <w:sz w:val="20"/>
              </w:rPr>
              <w:t xml:space="preserve">Jag </w:t>
            </w:r>
            <w:r>
              <w:rPr>
                <w:rFonts w:ascii="Times New Roman" w:hAnsi="Times New Roman" w:eastAsia="Malgun Gothic"/>
                <w:b/>
                <w:i w:val="0"/>
                <w:sz w:val="20"/>
              </w:rPr>
              <w:t>hinner inte</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주문장: 동사 → inte</w:t>
            </w:r>
          </w:p>
        </w:tc>
      </w:tr>
      <w:tr>
        <w:tc>
          <w:tcPr>
            <w:tcW w:type="dxa" w:w="2880"/>
          </w:tcPr>
          <w:p>
            <w:r/>
            <w:r>
              <w:rPr>
                <w:rFonts w:ascii="Times New Roman" w:hAnsi="Times New Roman" w:eastAsia="Malgun Gothic"/>
                <w:b w:val="0"/>
                <w:i w:val="0"/>
                <w:sz w:val="20"/>
              </w:rPr>
              <w:t>…att han kommer inte.</w:t>
            </w:r>
          </w:p>
        </w:tc>
        <w:tc>
          <w:tcPr>
            <w:tcW w:type="dxa" w:w="2880"/>
          </w:tcPr>
          <w:p>
            <w:r/>
            <w:r>
              <w:rPr>
                <w:rFonts w:ascii="Times New Roman" w:hAnsi="Times New Roman" w:eastAsia="Malgun Gothic"/>
                <w:b w:val="0"/>
                <w:i w:val="0"/>
                <w:sz w:val="20"/>
              </w:rPr>
              <w:t xml:space="preserve">…att han </w:t>
            </w:r>
            <w:r>
              <w:rPr>
                <w:rFonts w:ascii="Times New Roman" w:hAnsi="Times New Roman" w:eastAsia="Malgun Gothic"/>
                <w:b/>
                <w:i w:val="0"/>
                <w:sz w:val="20"/>
              </w:rPr>
              <w:t>inte kommer</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부문장: inte → 동사 (BIFF)</w:t>
            </w:r>
          </w:p>
        </w:tc>
      </w:tr>
      <w:tr>
        <w:tc>
          <w:tcPr>
            <w:tcW w:type="dxa" w:w="2880"/>
          </w:tcPr>
          <w:p>
            <w:r/>
            <w:r>
              <w:rPr>
                <w:rFonts w:ascii="Times New Roman" w:hAnsi="Times New Roman" w:eastAsia="Malgun Gothic"/>
                <w:b w:val="0"/>
                <w:i w:val="0"/>
                <w:sz w:val="20"/>
              </w:rPr>
              <w:t>…att idag kommer Jon.</w:t>
            </w:r>
          </w:p>
        </w:tc>
        <w:tc>
          <w:tcPr>
            <w:tcW w:type="dxa" w:w="2880"/>
          </w:tcPr>
          <w:p>
            <w:r/>
            <w:r>
              <w:rPr>
                <w:rFonts w:ascii="Times New Roman" w:hAnsi="Times New Roman" w:eastAsia="Malgun Gothic"/>
                <w:b w:val="0"/>
                <w:i w:val="0"/>
                <w:sz w:val="20"/>
              </w:rPr>
              <w:t>…att Jon kommer idag.</w:t>
            </w:r>
          </w:p>
        </w:tc>
        <w:tc>
          <w:tcPr>
            <w:tcW w:type="dxa" w:w="2880"/>
          </w:tcPr>
          <w:p>
            <w:r/>
            <w:r>
              <w:rPr>
                <w:rFonts w:ascii="Times New Roman" w:hAnsi="Times New Roman" w:eastAsia="Malgun Gothic"/>
                <w:b w:val="0"/>
                <w:i w:val="0"/>
                <w:sz w:val="20"/>
              </w:rPr>
              <w:t>부문장에는 도치 없음</w:t>
            </w:r>
          </w:p>
        </w:tc>
      </w:tr>
      <w:tr>
        <w:tc>
          <w:tcPr>
            <w:tcW w:type="dxa" w:w="2880"/>
          </w:tcPr>
          <w:p>
            <w:r/>
            <w:r>
              <w:rPr>
                <w:rFonts w:ascii="Times New Roman" w:hAnsi="Times New Roman" w:eastAsia="Malgun Gothic"/>
                <w:b w:val="0"/>
                <w:i w:val="0"/>
                <w:sz w:val="20"/>
              </w:rPr>
              <w:t>När Gunnar kom, Jon satt där.</w:t>
            </w:r>
          </w:p>
        </w:tc>
        <w:tc>
          <w:tcPr>
            <w:tcW w:type="dxa" w:w="2880"/>
          </w:tcPr>
          <w:p>
            <w:r/>
            <w:r>
              <w:rPr>
                <w:rFonts w:ascii="Times New Roman" w:hAnsi="Times New Roman" w:eastAsia="Malgun Gothic"/>
                <w:b w:val="0"/>
                <w:i w:val="0"/>
                <w:sz w:val="20"/>
              </w:rPr>
              <w:t xml:space="preserve">När Gunnar kom, </w:t>
            </w:r>
            <w:r>
              <w:rPr>
                <w:rFonts w:ascii="Times New Roman" w:hAnsi="Times New Roman" w:eastAsia="Malgun Gothic"/>
                <w:b/>
                <w:i w:val="0"/>
                <w:sz w:val="20"/>
              </w:rPr>
              <w:t>satt Jon</w:t>
            </w:r>
            <w:r>
              <w:rPr>
                <w:rFonts w:ascii="Times New Roman" w:hAnsi="Times New Roman" w:eastAsia="Malgun Gothic"/>
                <w:b w:val="0"/>
                <w:i w:val="0"/>
                <w:sz w:val="20"/>
              </w:rPr>
              <w:t xml:space="preserve"> där.</w:t>
            </w:r>
          </w:p>
        </w:tc>
        <w:tc>
          <w:tcPr>
            <w:tcW w:type="dxa" w:w="2880"/>
          </w:tcPr>
          <w:p>
            <w:r/>
            <w:r>
              <w:rPr>
                <w:rFonts w:ascii="Times New Roman" w:hAnsi="Times New Roman" w:eastAsia="Malgun Gothic"/>
                <w:b w:val="0"/>
                <w:i w:val="0"/>
                <w:sz w:val="20"/>
              </w:rPr>
              <w:t>부문장이 F를 차지하면 동사가 먼저</w:t>
            </w:r>
          </w:p>
        </w:tc>
      </w:tr>
      <w:tr>
        <w:tc>
          <w:tcPr>
            <w:tcW w:type="dxa" w:w="2880"/>
          </w:tcPr>
          <w:p>
            <w:r/>
            <w:r>
              <w:rPr>
                <w:rFonts w:ascii="Times New Roman" w:hAnsi="Times New Roman" w:eastAsia="Malgun Gothic"/>
                <w:b w:val="0"/>
                <w:i w:val="0"/>
                <w:sz w:val="20"/>
              </w:rPr>
              <w:t>Det kan inte jag prata om.</w:t>
            </w:r>
          </w:p>
        </w:tc>
        <w:tc>
          <w:tcPr>
            <w:tcW w:type="dxa" w:w="2880"/>
          </w:tcPr>
          <w:p>
            <w:r/>
            <w:r>
              <w:rPr>
                <w:rFonts w:ascii="Times New Roman" w:hAnsi="Times New Roman" w:eastAsia="Malgun Gothic"/>
                <w:b w:val="0"/>
                <w:i w:val="0"/>
                <w:sz w:val="20"/>
              </w:rPr>
              <w:t xml:space="preserve">Det kan </w:t>
            </w:r>
            <w:r>
              <w:rPr>
                <w:rFonts w:ascii="Times New Roman" w:hAnsi="Times New Roman" w:eastAsia="Malgun Gothic"/>
                <w:b/>
                <w:i w:val="0"/>
                <w:sz w:val="20"/>
              </w:rPr>
              <w:t>jag inte</w:t>
            </w:r>
            <w:r>
              <w:rPr>
                <w:rFonts w:ascii="Times New Roman" w:hAnsi="Times New Roman" w:eastAsia="Malgun Gothic"/>
                <w:b w:val="0"/>
                <w:i w:val="0"/>
                <w:sz w:val="20"/>
              </w:rPr>
              <w:t xml:space="preserve"> prata om.</w:t>
            </w:r>
          </w:p>
        </w:tc>
        <w:tc>
          <w:tcPr>
            <w:tcW w:type="dxa" w:w="2880"/>
          </w:tcPr>
          <w:p>
            <w:r/>
            <w:r>
              <w:rPr>
                <w:rFonts w:ascii="Times New Roman" w:hAnsi="Times New Roman" w:eastAsia="Malgun Gothic"/>
                <w:b w:val="0"/>
                <w:i w:val="0"/>
                <w:sz w:val="20"/>
              </w:rPr>
              <w:t>대명사 주어는 inte 앞</w:t>
            </w:r>
          </w:p>
        </w:tc>
      </w:tr>
      <w:tr>
        <w:tc>
          <w:tcPr>
            <w:tcW w:type="dxa" w:w="2880"/>
          </w:tcPr>
          <w:p>
            <w:r/>
            <w:r>
              <w:rPr>
                <w:rFonts w:ascii="Times New Roman" w:hAnsi="Times New Roman" w:eastAsia="Malgun Gothic"/>
                <w:b w:val="0"/>
                <w:i w:val="0"/>
                <w:sz w:val="20"/>
              </w:rPr>
              <w:t>Vem som ringde?</w:t>
            </w:r>
          </w:p>
        </w:tc>
        <w:tc>
          <w:tcPr>
            <w:tcW w:type="dxa" w:w="2880"/>
          </w:tcPr>
          <w:p>
            <w:r/>
            <w:r>
              <w:rPr>
                <w:rFonts w:ascii="Times New Roman" w:hAnsi="Times New Roman" w:eastAsia="Malgun Gothic"/>
                <w:b/>
                <w:i w:val="0"/>
                <w:sz w:val="20"/>
              </w:rPr>
              <w:t>Vem ringde</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직접 의문문에서는 som 없음 (간접의문문과 구별, 16장)</w:t>
            </w:r>
          </w:p>
        </w:tc>
      </w:tr>
      <w:tr>
        <w:tc>
          <w:tcPr>
            <w:tcW w:type="dxa" w:w="2880"/>
          </w:tcPr>
          <w:p>
            <w:r/>
            <w:r>
              <w:rPr>
                <w:rFonts w:ascii="Times New Roman" w:hAnsi="Times New Roman" w:eastAsia="Malgun Gothic"/>
                <w:b w:val="0"/>
                <w:i w:val="0"/>
                <w:sz w:val="20"/>
              </w:rPr>
              <w:t>Jag tar inte den.</w:t>
            </w:r>
          </w:p>
        </w:tc>
        <w:tc>
          <w:tcPr>
            <w:tcW w:type="dxa" w:w="2880"/>
          </w:tcPr>
          <w:p>
            <w:r/>
            <w:r>
              <w:rPr>
                <w:rFonts w:ascii="Times New Roman" w:hAnsi="Times New Roman" w:eastAsia="Malgun Gothic"/>
                <w:b w:val="0"/>
                <w:i w:val="0"/>
                <w:sz w:val="20"/>
              </w:rPr>
              <w:t xml:space="preserve">Jag </w:t>
            </w:r>
            <w:r>
              <w:rPr>
                <w:rFonts w:ascii="Times New Roman" w:hAnsi="Times New Roman" w:eastAsia="Malgun Gothic"/>
                <w:b/>
                <w:i w:val="0"/>
                <w:sz w:val="20"/>
              </w:rPr>
              <w:t>tar den inte</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단순 시제의 대명사 목적어는 inte 앞 (강조할 때는 inte den도 가능)</w:t>
            </w:r>
          </w:p>
        </w:tc>
      </w:tr>
    </w:tbl>
    <w:p/>
    <w:p>
      <w:pPr>
        <w:keepNext/>
        <w:spacing w:before="280"/>
      </w:pPr>
      <w:r>
        <w:rPr>
          <w:rFonts w:ascii="Times New Roman" w:hAnsi="Times New Roman" w:eastAsia="Malgun Gothic"/>
          <w:b/>
          <w:i w:val="0"/>
          <w:color w:val="1F3864"/>
          <w:sz w:val="36"/>
        </w:rPr>
        <w:t>8. 과거형과 현재완료(supinum)</w:t>
      </w:r>
    </w:p>
    <w:p>
      <w:r>
        <w:rPr>
          <w:rFonts w:ascii="Times New Roman" w:hAnsi="Times New Roman" w:eastAsia="Malgun Gothic"/>
          <w:b w:val="0"/>
          <w:i w:val="0"/>
          <w:sz w:val="22"/>
        </w:rPr>
        <w:t xml:space="preserve">스웨덴어에는 '했다'를 말하는 형태가 둘 있습니다. </w:t>
      </w:r>
      <w:r>
        <w:rPr>
          <w:rFonts w:ascii="Times New Roman" w:hAnsi="Times New Roman" w:eastAsia="Malgun Gothic"/>
          <w:b/>
          <w:i w:val="0"/>
          <w:sz w:val="22"/>
        </w:rPr>
        <w:t>과거형(preteritum)</w:t>
      </w:r>
      <w:r>
        <w:rPr>
          <w:rFonts w:ascii="Times New Roman" w:hAnsi="Times New Roman" w:eastAsia="Malgun Gothic"/>
          <w:b w:val="0"/>
          <w:i w:val="0"/>
          <w:sz w:val="22"/>
        </w:rPr>
        <w:t xml:space="preserve">: talade, skrev — '그때 ~했다'. </w:t>
      </w:r>
      <w:r>
        <w:rPr>
          <w:rFonts w:ascii="Times New Roman" w:hAnsi="Times New Roman" w:eastAsia="Malgun Gothic"/>
          <w:b/>
          <w:i w:val="0"/>
          <w:sz w:val="22"/>
        </w:rPr>
        <w:t>현재완료(perfekt)</w:t>
      </w:r>
      <w:r>
        <w:rPr>
          <w:rFonts w:ascii="Times New Roman" w:hAnsi="Times New Roman" w:eastAsia="Malgun Gothic"/>
          <w:b w:val="0"/>
          <w:i w:val="0"/>
          <w:sz w:val="22"/>
        </w:rPr>
        <w:t xml:space="preserve">: har talat, har skrivit — '(지금까지) ~했다, ~한 적이 있다'. 독일어와 달리 둘의 쓰임이 분명히 나뉘고, 완료 조동사는 </w:t>
      </w:r>
      <w:r>
        <w:rPr>
          <w:rFonts w:ascii="Times New Roman" w:hAnsi="Times New Roman" w:eastAsia="Malgun Gothic"/>
          <w:b/>
          <w:i w:val="0"/>
          <w:sz w:val="22"/>
        </w:rPr>
        <w:t>언제나 ha</w:t>
      </w:r>
      <w:r>
        <w:rPr>
          <w:rFonts w:ascii="Times New Roman" w:hAnsi="Times New Roman" w:eastAsia="Malgun Gothic"/>
          <w:b w:val="0"/>
          <w:i w:val="0"/>
          <w:sz w:val="22"/>
        </w:rPr>
        <w:t xml:space="preserve"> 하나뿐입니다.</w:t>
      </w:r>
    </w:p>
    <w:p>
      <w:pPr>
        <w:keepNext/>
        <w:spacing w:before="280"/>
      </w:pPr>
      <w:r>
        <w:rPr>
          <w:rFonts w:ascii="Times New Roman" w:hAnsi="Times New Roman" w:eastAsia="Malgun Gothic"/>
          <w:b/>
          <w:i w:val="0"/>
          <w:color w:val="1F3864"/>
          <w:sz w:val="30"/>
        </w:rPr>
        <w:t>8.1 과거형 만들기</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군</w:t>
            </w:r>
          </w:p>
        </w:tc>
        <w:tc>
          <w:tcPr>
            <w:tcW w:type="dxa" w:w="2160"/>
          </w:tcPr>
          <w:p>
            <w:r/>
            <w:r>
              <w:rPr>
                <w:rFonts w:ascii="Times New Roman" w:hAnsi="Times New Roman" w:eastAsia="Malgun Gothic"/>
                <w:b/>
                <w:i w:val="0"/>
                <w:sz w:val="20"/>
              </w:rPr>
              <w:t>원형</w:t>
            </w:r>
          </w:p>
        </w:tc>
        <w:tc>
          <w:tcPr>
            <w:tcW w:type="dxa" w:w="2160"/>
          </w:tcPr>
          <w:p>
            <w:r/>
            <w:r>
              <w:rPr>
                <w:rFonts w:ascii="Times New Roman" w:hAnsi="Times New Roman" w:eastAsia="Malgun Gothic"/>
                <w:b/>
                <w:i w:val="0"/>
                <w:sz w:val="20"/>
              </w:rPr>
              <w:t>과거형</w:t>
            </w:r>
          </w:p>
        </w:tc>
        <w:tc>
          <w:tcPr>
            <w:tcW w:type="dxa" w:w="2160"/>
          </w:tcPr>
          <w:p>
            <w:r/>
            <w:r>
              <w:rPr>
                <w:rFonts w:ascii="Times New Roman" w:hAnsi="Times New Roman" w:eastAsia="Malgun Gothic"/>
                <w:b/>
                <w:i w:val="0"/>
                <w:sz w:val="20"/>
              </w:rPr>
              <w:t>규칙</w:t>
            </w:r>
          </w:p>
        </w:tc>
      </w:tr>
      <w:tr>
        <w:tc>
          <w:tcPr>
            <w:tcW w:type="dxa" w:w="2160"/>
          </w:tcPr>
          <w:p>
            <w:r/>
            <w:r>
              <w:rPr>
                <w:rFonts w:ascii="Times New Roman" w:hAnsi="Times New Roman" w:eastAsia="Malgun Gothic"/>
                <w:b w:val="0"/>
                <w:i w:val="0"/>
                <w:sz w:val="20"/>
              </w:rPr>
              <w:t>1</w:t>
            </w:r>
          </w:p>
        </w:tc>
        <w:tc>
          <w:tcPr>
            <w:tcW w:type="dxa" w:w="2160"/>
          </w:tcPr>
          <w:p>
            <w:r/>
            <w:r>
              <w:rPr>
                <w:rFonts w:ascii="Times New Roman" w:hAnsi="Times New Roman" w:eastAsia="Malgun Gothic"/>
                <w:b w:val="0"/>
                <w:i w:val="0"/>
                <w:sz w:val="20"/>
              </w:rPr>
              <w:t>fråga</w:t>
            </w:r>
          </w:p>
        </w:tc>
        <w:tc>
          <w:tcPr>
            <w:tcW w:type="dxa" w:w="2160"/>
          </w:tcPr>
          <w:p>
            <w:r/>
            <w:r>
              <w:rPr>
                <w:rFonts w:ascii="Times New Roman" w:hAnsi="Times New Roman" w:eastAsia="Malgun Gothic"/>
                <w:b w:val="0"/>
                <w:i w:val="0"/>
                <w:sz w:val="20"/>
              </w:rPr>
              <w:t>fråga</w:t>
            </w:r>
            <w:r>
              <w:rPr>
                <w:rFonts w:ascii="Times New Roman" w:hAnsi="Times New Roman" w:eastAsia="Malgun Gothic"/>
                <w:b/>
                <w:i w:val="0"/>
                <w:sz w:val="20"/>
              </w:rPr>
              <w:t>de</w:t>
            </w:r>
          </w:p>
        </w:tc>
        <w:tc>
          <w:tcPr>
            <w:tcW w:type="dxa" w:w="2160"/>
          </w:tcPr>
          <w:p>
            <w:r/>
            <w:r>
              <w:rPr>
                <w:rFonts w:ascii="Times New Roman" w:hAnsi="Times New Roman" w:eastAsia="Malgun Gothic"/>
                <w:b w:val="0"/>
                <w:i w:val="0"/>
                <w:sz w:val="20"/>
              </w:rPr>
              <w:t>원형 + -de</w:t>
            </w:r>
          </w:p>
        </w:tc>
      </w:tr>
      <w:tr>
        <w:tc>
          <w:tcPr>
            <w:tcW w:type="dxa" w:w="2160"/>
          </w:tcPr>
          <w:p>
            <w:r/>
            <w:r>
              <w:rPr>
                <w:rFonts w:ascii="Times New Roman" w:hAnsi="Times New Roman" w:eastAsia="Malgun Gothic"/>
                <w:b w:val="0"/>
                <w:i w:val="0"/>
                <w:sz w:val="20"/>
              </w:rPr>
              <w:t>2a</w:t>
            </w:r>
          </w:p>
        </w:tc>
        <w:tc>
          <w:tcPr>
            <w:tcW w:type="dxa" w:w="2160"/>
          </w:tcPr>
          <w:p>
            <w:r/>
            <w:r>
              <w:rPr>
                <w:rFonts w:ascii="Times New Roman" w:hAnsi="Times New Roman" w:eastAsia="Malgun Gothic"/>
                <w:b w:val="0"/>
                <w:i w:val="0"/>
                <w:sz w:val="20"/>
              </w:rPr>
              <w:t>stänga, höra</w:t>
            </w:r>
          </w:p>
        </w:tc>
        <w:tc>
          <w:tcPr>
            <w:tcW w:type="dxa" w:w="2160"/>
          </w:tcPr>
          <w:p>
            <w:r/>
            <w:r>
              <w:rPr>
                <w:rFonts w:ascii="Times New Roman" w:hAnsi="Times New Roman" w:eastAsia="Malgun Gothic"/>
                <w:b w:val="0"/>
                <w:i w:val="0"/>
                <w:sz w:val="20"/>
              </w:rPr>
              <w:t>stäng</w:t>
            </w:r>
            <w:r>
              <w:rPr>
                <w:rFonts w:ascii="Times New Roman" w:hAnsi="Times New Roman" w:eastAsia="Malgun Gothic"/>
                <w:b/>
                <w:i w:val="0"/>
                <w:sz w:val="20"/>
              </w:rPr>
              <w:t>de</w:t>
            </w:r>
            <w:r>
              <w:rPr>
                <w:rFonts w:ascii="Times New Roman" w:hAnsi="Times New Roman" w:eastAsia="Malgun Gothic"/>
                <w:b w:val="0"/>
                <w:i w:val="0"/>
                <w:sz w:val="20"/>
              </w:rPr>
              <w:t>, hör</w:t>
            </w:r>
            <w:r>
              <w:rPr>
                <w:rFonts w:ascii="Times New Roman" w:hAnsi="Times New Roman" w:eastAsia="Malgun Gothic"/>
                <w:b/>
                <w:i w:val="0"/>
                <w:sz w:val="20"/>
              </w:rPr>
              <w:t>de</w:t>
            </w:r>
          </w:p>
        </w:tc>
        <w:tc>
          <w:tcPr>
            <w:tcW w:type="dxa" w:w="2160"/>
          </w:tcPr>
          <w:p>
            <w:r/>
            <w:r>
              <w:rPr>
                <w:rFonts w:ascii="Times New Roman" w:hAnsi="Times New Roman" w:eastAsia="Malgun Gothic"/>
                <w:b w:val="0"/>
                <w:i w:val="0"/>
                <w:sz w:val="20"/>
              </w:rPr>
              <w:t>어간 + -de</w:t>
            </w:r>
          </w:p>
        </w:tc>
      </w:tr>
      <w:tr>
        <w:tc>
          <w:tcPr>
            <w:tcW w:type="dxa" w:w="2160"/>
          </w:tcPr>
          <w:p>
            <w:r/>
            <w:r>
              <w:rPr>
                <w:rFonts w:ascii="Times New Roman" w:hAnsi="Times New Roman" w:eastAsia="Malgun Gothic"/>
                <w:b w:val="0"/>
                <w:i w:val="0"/>
                <w:sz w:val="20"/>
              </w:rPr>
              <w:t>2b</w:t>
            </w:r>
          </w:p>
        </w:tc>
        <w:tc>
          <w:tcPr>
            <w:tcW w:type="dxa" w:w="2160"/>
          </w:tcPr>
          <w:p>
            <w:r/>
            <w:r>
              <w:rPr>
                <w:rFonts w:ascii="Times New Roman" w:hAnsi="Times New Roman" w:eastAsia="Malgun Gothic"/>
                <w:b w:val="0"/>
                <w:i w:val="0"/>
                <w:sz w:val="20"/>
              </w:rPr>
              <w:t>läsa, hjälpa</w:t>
            </w:r>
          </w:p>
        </w:tc>
        <w:tc>
          <w:tcPr>
            <w:tcW w:type="dxa" w:w="2160"/>
          </w:tcPr>
          <w:p>
            <w:r/>
            <w:r>
              <w:rPr>
                <w:rFonts w:ascii="Times New Roman" w:hAnsi="Times New Roman" w:eastAsia="Malgun Gothic"/>
                <w:b w:val="0"/>
                <w:i w:val="0"/>
                <w:sz w:val="20"/>
              </w:rPr>
              <w:t>läs</w:t>
            </w:r>
            <w:r>
              <w:rPr>
                <w:rFonts w:ascii="Times New Roman" w:hAnsi="Times New Roman" w:eastAsia="Malgun Gothic"/>
                <w:b/>
                <w:i w:val="0"/>
                <w:sz w:val="20"/>
              </w:rPr>
              <w:t>te</w:t>
            </w:r>
            <w:r>
              <w:rPr>
                <w:rFonts w:ascii="Times New Roman" w:hAnsi="Times New Roman" w:eastAsia="Malgun Gothic"/>
                <w:b w:val="0"/>
                <w:i w:val="0"/>
                <w:sz w:val="20"/>
              </w:rPr>
              <w:t>, hjälp</w:t>
            </w:r>
            <w:r>
              <w:rPr>
                <w:rFonts w:ascii="Times New Roman" w:hAnsi="Times New Roman" w:eastAsia="Malgun Gothic"/>
                <w:b/>
                <w:i w:val="0"/>
                <w:sz w:val="20"/>
              </w:rPr>
              <w:t>te</w:t>
            </w:r>
          </w:p>
        </w:tc>
        <w:tc>
          <w:tcPr>
            <w:tcW w:type="dxa" w:w="2160"/>
          </w:tcPr>
          <w:p>
            <w:r/>
            <w:r>
              <w:rPr>
                <w:rFonts w:ascii="Times New Roman" w:hAnsi="Times New Roman" w:eastAsia="Malgun Gothic"/>
                <w:b w:val="0"/>
                <w:i w:val="0"/>
                <w:sz w:val="20"/>
              </w:rPr>
              <w:t>어간 + -te (k p s t x)</w:t>
            </w:r>
          </w:p>
        </w:tc>
      </w:tr>
      <w:tr>
        <w:tc>
          <w:tcPr>
            <w:tcW w:type="dxa" w:w="2160"/>
          </w:tcPr>
          <w:p>
            <w:r/>
            <w:r>
              <w:rPr>
                <w:rFonts w:ascii="Times New Roman" w:hAnsi="Times New Roman" w:eastAsia="Malgun Gothic"/>
                <w:b w:val="0"/>
                <w:i w:val="0"/>
                <w:sz w:val="20"/>
              </w:rPr>
              <w:t>3</w:t>
            </w:r>
          </w:p>
        </w:tc>
        <w:tc>
          <w:tcPr>
            <w:tcW w:type="dxa" w:w="2160"/>
          </w:tcPr>
          <w:p>
            <w:r/>
            <w:r>
              <w:rPr>
                <w:rFonts w:ascii="Times New Roman" w:hAnsi="Times New Roman" w:eastAsia="Malgun Gothic"/>
                <w:b w:val="0"/>
                <w:i w:val="0"/>
                <w:sz w:val="20"/>
              </w:rPr>
              <w:t>tro, må</w:t>
            </w:r>
          </w:p>
        </w:tc>
        <w:tc>
          <w:tcPr>
            <w:tcW w:type="dxa" w:w="2160"/>
          </w:tcPr>
          <w:p>
            <w:r/>
            <w:r>
              <w:rPr>
                <w:rFonts w:ascii="Times New Roman" w:hAnsi="Times New Roman" w:eastAsia="Malgun Gothic"/>
                <w:b w:val="0"/>
                <w:i w:val="0"/>
                <w:sz w:val="20"/>
              </w:rPr>
              <w:t>tro</w:t>
            </w:r>
            <w:r>
              <w:rPr>
                <w:rFonts w:ascii="Times New Roman" w:hAnsi="Times New Roman" w:eastAsia="Malgun Gothic"/>
                <w:b/>
                <w:i w:val="0"/>
                <w:sz w:val="20"/>
              </w:rPr>
              <w:t>dde</w:t>
            </w:r>
            <w:r>
              <w:rPr>
                <w:rFonts w:ascii="Times New Roman" w:hAnsi="Times New Roman" w:eastAsia="Malgun Gothic"/>
                <w:b w:val="0"/>
                <w:i w:val="0"/>
                <w:sz w:val="20"/>
              </w:rPr>
              <w:t>, må</w:t>
            </w:r>
            <w:r>
              <w:rPr>
                <w:rFonts w:ascii="Times New Roman" w:hAnsi="Times New Roman" w:eastAsia="Malgun Gothic"/>
                <w:b/>
                <w:i w:val="0"/>
                <w:sz w:val="20"/>
              </w:rPr>
              <w:t>dde</w:t>
            </w:r>
          </w:p>
        </w:tc>
        <w:tc>
          <w:tcPr>
            <w:tcW w:type="dxa" w:w="2160"/>
          </w:tcPr>
          <w:p>
            <w:r/>
            <w:r>
              <w:rPr>
                <w:rFonts w:ascii="Times New Roman" w:hAnsi="Times New Roman" w:eastAsia="Malgun Gothic"/>
                <w:b w:val="0"/>
                <w:i w:val="0"/>
                <w:sz w:val="20"/>
              </w:rPr>
              <w:t>원형 + -dde</w:t>
            </w:r>
          </w:p>
        </w:tc>
      </w:tr>
      <w:tr>
        <w:tc>
          <w:tcPr>
            <w:tcW w:type="dxa" w:w="2160"/>
          </w:tcPr>
          <w:p>
            <w:r/>
            <w:r>
              <w:rPr>
                <w:rFonts w:ascii="Times New Roman" w:hAnsi="Times New Roman" w:eastAsia="Malgun Gothic"/>
                <w:b w:val="0"/>
                <w:i w:val="0"/>
                <w:sz w:val="20"/>
              </w:rPr>
              <w:t>4</w:t>
            </w:r>
          </w:p>
        </w:tc>
        <w:tc>
          <w:tcPr>
            <w:tcW w:type="dxa" w:w="2160"/>
          </w:tcPr>
          <w:p>
            <w:r/>
            <w:r>
              <w:rPr>
                <w:rFonts w:ascii="Times New Roman" w:hAnsi="Times New Roman" w:eastAsia="Malgun Gothic"/>
                <w:b w:val="0"/>
                <w:i w:val="0"/>
                <w:sz w:val="20"/>
              </w:rPr>
              <w:t>skriva, komma, ge</w:t>
            </w:r>
          </w:p>
        </w:tc>
        <w:tc>
          <w:tcPr>
            <w:tcW w:type="dxa" w:w="2160"/>
          </w:tcPr>
          <w:p>
            <w:r/>
            <w:r>
              <w:rPr>
                <w:rFonts w:ascii="Times New Roman" w:hAnsi="Times New Roman" w:eastAsia="Malgun Gothic"/>
                <w:b/>
                <w:i w:val="0"/>
                <w:sz w:val="20"/>
              </w:rPr>
              <w:t>skrev</w:t>
            </w:r>
            <w:r>
              <w:rPr>
                <w:rFonts w:ascii="Times New Roman" w:hAnsi="Times New Roman" w:eastAsia="Malgun Gothic"/>
                <w:b w:val="0"/>
                <w:i w:val="0"/>
                <w:sz w:val="20"/>
              </w:rPr>
              <w:t xml:space="preserve">, </w:t>
            </w:r>
            <w:r>
              <w:rPr>
                <w:rFonts w:ascii="Times New Roman" w:hAnsi="Times New Roman" w:eastAsia="Malgun Gothic"/>
                <w:b/>
                <w:i w:val="0"/>
                <w:sz w:val="20"/>
              </w:rPr>
              <w:t>kom</w:t>
            </w:r>
            <w:r>
              <w:rPr>
                <w:rFonts w:ascii="Times New Roman" w:hAnsi="Times New Roman" w:eastAsia="Malgun Gothic"/>
                <w:b w:val="0"/>
                <w:i w:val="0"/>
                <w:sz w:val="20"/>
              </w:rPr>
              <w:t xml:space="preserve">, </w:t>
            </w:r>
            <w:r>
              <w:rPr>
                <w:rFonts w:ascii="Times New Roman" w:hAnsi="Times New Roman" w:eastAsia="Malgun Gothic"/>
                <w:b/>
                <w:i w:val="0"/>
                <w:sz w:val="20"/>
              </w:rPr>
              <w:t>gav</w:t>
            </w:r>
          </w:p>
        </w:tc>
        <w:tc>
          <w:tcPr>
            <w:tcW w:type="dxa" w:w="2160"/>
          </w:tcPr>
          <w:p>
            <w:r/>
            <w:r>
              <w:rPr>
                <w:rFonts w:ascii="Times New Roman" w:hAnsi="Times New Roman" w:eastAsia="Malgun Gothic"/>
                <w:b w:val="0"/>
                <w:i w:val="0"/>
                <w:sz w:val="20"/>
              </w:rPr>
              <w:t>모음 변화, 어미 없음</w:t>
            </w:r>
          </w:p>
        </w:tc>
      </w:tr>
      <w:tr>
        <w:tc>
          <w:tcPr>
            <w:tcW w:type="dxa" w:w="2160"/>
          </w:tcPr>
          <w:p>
            <w:r/>
            <w:r>
              <w:rPr>
                <w:rFonts w:ascii="Times New Roman" w:hAnsi="Times New Roman" w:eastAsia="Malgun Gothic"/>
                <w:b w:val="0"/>
                <w:i w:val="0"/>
                <w:sz w:val="20"/>
              </w:rPr>
              <w:t>불규칙</w:t>
            </w:r>
          </w:p>
        </w:tc>
        <w:tc>
          <w:tcPr>
            <w:tcW w:type="dxa" w:w="2160"/>
          </w:tcPr>
          <w:p>
            <w:r/>
            <w:r>
              <w:rPr>
                <w:rFonts w:ascii="Times New Roman" w:hAnsi="Times New Roman" w:eastAsia="Malgun Gothic"/>
                <w:b w:val="0"/>
                <w:i w:val="0"/>
                <w:sz w:val="20"/>
              </w:rPr>
              <w:t>vara, ha, göra, säga, lägga</w:t>
            </w:r>
          </w:p>
        </w:tc>
        <w:tc>
          <w:tcPr>
            <w:tcW w:type="dxa" w:w="2160"/>
          </w:tcPr>
          <w:p>
            <w:r/>
            <w:r>
              <w:rPr>
                <w:rFonts w:ascii="Times New Roman" w:hAnsi="Times New Roman" w:eastAsia="Malgun Gothic"/>
                <w:b/>
                <w:i w:val="0"/>
                <w:sz w:val="20"/>
              </w:rPr>
              <w:t>var</w:t>
            </w:r>
            <w:r>
              <w:rPr>
                <w:rFonts w:ascii="Times New Roman" w:hAnsi="Times New Roman" w:eastAsia="Malgun Gothic"/>
                <w:b w:val="0"/>
                <w:i w:val="0"/>
                <w:sz w:val="20"/>
              </w:rPr>
              <w:t xml:space="preserve">, </w:t>
            </w:r>
            <w:r>
              <w:rPr>
                <w:rFonts w:ascii="Times New Roman" w:hAnsi="Times New Roman" w:eastAsia="Malgun Gothic"/>
                <w:b/>
                <w:i w:val="0"/>
                <w:sz w:val="20"/>
              </w:rPr>
              <w:t>hade</w:t>
            </w:r>
            <w:r>
              <w:rPr>
                <w:rFonts w:ascii="Times New Roman" w:hAnsi="Times New Roman" w:eastAsia="Malgun Gothic"/>
                <w:b w:val="0"/>
                <w:i w:val="0"/>
                <w:sz w:val="20"/>
              </w:rPr>
              <w:t xml:space="preserve">, </w:t>
            </w:r>
            <w:r>
              <w:rPr>
                <w:rFonts w:ascii="Times New Roman" w:hAnsi="Times New Roman" w:eastAsia="Malgun Gothic"/>
                <w:b/>
                <w:i w:val="0"/>
                <w:sz w:val="20"/>
              </w:rPr>
              <w:t>gjorde</w:t>
            </w:r>
            <w:r>
              <w:rPr>
                <w:rFonts w:ascii="Times New Roman" w:hAnsi="Times New Roman" w:eastAsia="Malgun Gothic"/>
                <w:b w:val="0"/>
                <w:i w:val="0"/>
                <w:sz w:val="20"/>
              </w:rPr>
              <w:t xml:space="preserve">, </w:t>
            </w:r>
            <w:r>
              <w:rPr>
                <w:rFonts w:ascii="Times New Roman" w:hAnsi="Times New Roman" w:eastAsia="Malgun Gothic"/>
                <w:b/>
                <w:i w:val="0"/>
                <w:sz w:val="20"/>
              </w:rPr>
              <w:t>sa(de)</w:t>
            </w:r>
            <w:r>
              <w:rPr>
                <w:rFonts w:ascii="Times New Roman" w:hAnsi="Times New Roman" w:eastAsia="Malgun Gothic"/>
                <w:b w:val="0"/>
                <w:i w:val="0"/>
                <w:sz w:val="20"/>
              </w:rPr>
              <w:t xml:space="preserve">, </w:t>
            </w:r>
            <w:r>
              <w:rPr>
                <w:rFonts w:ascii="Times New Roman" w:hAnsi="Times New Roman" w:eastAsia="Malgun Gothic"/>
                <w:b/>
                <w:i w:val="0"/>
                <w:sz w:val="20"/>
              </w:rPr>
              <w:t>la(de)</w:t>
            </w:r>
          </w:p>
        </w:tc>
        <w:tc>
          <w:tcPr>
            <w:tcW w:type="dxa" w:w="2160"/>
          </w:tcPr>
          <w:p>
            <w:r/>
            <w:r>
              <w:rPr>
                <w:rFonts w:ascii="Times New Roman" w:hAnsi="Times New Roman" w:eastAsia="Malgun Gothic"/>
                <w:b w:val="0"/>
                <w:i w:val="0"/>
                <w:sz w:val="20"/>
              </w:rPr>
              <w:t>22장</w:t>
            </w:r>
          </w:p>
        </w:tc>
      </w:tr>
    </w:tbl>
    <w:p/>
    <w:p>
      <w:pPr>
        <w:pStyle w:val="ListBullet"/>
      </w:pPr>
      <w:r>
        <w:rPr>
          <w:rFonts w:ascii="Times New Roman" w:hAnsi="Times New Roman" w:eastAsia="Malgun Gothic"/>
          <w:b w:val="0"/>
          <w:i w:val="0"/>
          <w:sz w:val="22"/>
        </w:rPr>
        <w:t xml:space="preserve">대본의 과거형: «Hon </w:t>
      </w:r>
      <w:r>
        <w:rPr>
          <w:rFonts w:ascii="Times New Roman" w:hAnsi="Times New Roman" w:eastAsia="Malgun Gothic"/>
          <w:b/>
          <w:i w:val="0"/>
          <w:sz w:val="22"/>
        </w:rPr>
        <w:t>kom</w:t>
      </w:r>
      <w:r>
        <w:rPr>
          <w:rFonts w:ascii="Times New Roman" w:hAnsi="Times New Roman" w:eastAsia="Malgun Gothic"/>
          <w:b w:val="0"/>
          <w:i w:val="0"/>
          <w:sz w:val="22"/>
        </w:rPr>
        <w:t xml:space="preserve">. Jag </w:t>
      </w:r>
      <w:r>
        <w:rPr>
          <w:rFonts w:ascii="Times New Roman" w:hAnsi="Times New Roman" w:eastAsia="Malgun Gothic"/>
          <w:b/>
          <w:i w:val="0"/>
          <w:sz w:val="22"/>
        </w:rPr>
        <w:t>lyssnade</w:t>
      </w:r>
      <w:r>
        <w:rPr>
          <w:rFonts w:ascii="Times New Roman" w:hAnsi="Times New Roman" w:eastAsia="Malgun Gothic"/>
          <w:b w:val="0"/>
          <w:i w:val="0"/>
          <w:sz w:val="22"/>
        </w:rPr>
        <w:t xml:space="preserve">. Jag </w:t>
      </w:r>
      <w:r>
        <w:rPr>
          <w:rFonts w:ascii="Times New Roman" w:hAnsi="Times New Roman" w:eastAsia="Malgun Gothic"/>
          <w:b/>
          <w:i w:val="0"/>
          <w:sz w:val="22"/>
        </w:rPr>
        <w:t>glömde</w:t>
      </w:r>
      <w:r>
        <w:rPr>
          <w:rFonts w:ascii="Times New Roman" w:hAnsi="Times New Roman" w:eastAsia="Malgun Gothic"/>
          <w:b w:val="0"/>
          <w:i w:val="0"/>
          <w:sz w:val="22"/>
        </w:rPr>
        <w:t xml:space="preserve"> kaffet.» — 그녀가 왔어요. 저는 들었어요. 커피는 잊었어요. (1부 1화) 4군(kom) – 1군(lyssnade) – 2a군(glömde)이 한 줄에 나란히.</w:t>
      </w:r>
    </w:p>
    <w:p>
      <w:pPr>
        <w:pStyle w:val="ListBullet"/>
      </w:pPr>
      <w:r>
        <w:rPr>
          <w:rFonts w:ascii="Times New Roman" w:hAnsi="Times New Roman" w:eastAsia="Malgun Gothic"/>
          <w:b/>
          <w:i w:val="0"/>
          <w:sz w:val="22"/>
        </w:rPr>
        <w:t>sa와 sade, la와 lade</w:t>
      </w:r>
      <w:r>
        <w:rPr>
          <w:rFonts w:ascii="Times New Roman" w:hAnsi="Times New Roman" w:eastAsia="Malgun Gothic"/>
          <w:b w:val="0"/>
          <w:i w:val="0"/>
          <w:sz w:val="22"/>
        </w:rPr>
        <w:t xml:space="preserve">: 말할 때는 언제나 [사—], [라—]. 글에서는 sade·lade와 sa·la를 모두 씁니다. 대본에서 검사 일을 설명하는 욘은 «Strand </w:t>
      </w:r>
      <w:r>
        <w:rPr>
          <w:rFonts w:ascii="Times New Roman" w:hAnsi="Times New Roman" w:eastAsia="Malgun Gothic"/>
          <w:b/>
          <w:i w:val="0"/>
          <w:sz w:val="22"/>
        </w:rPr>
        <w:t>lade</w:t>
      </w:r>
      <w:r>
        <w:rPr>
          <w:rFonts w:ascii="Times New Roman" w:hAnsi="Times New Roman" w:eastAsia="Malgun Gothic"/>
          <w:b w:val="0"/>
          <w:i w:val="0"/>
          <w:sz w:val="22"/>
        </w:rPr>
        <w:t xml:space="preserve"> ner den tjugofjärde augusti.»(1부 1화)라고 문어형을 쓰고, 일상 대화에서는 «Jag </w:t>
      </w:r>
      <w:r>
        <w:rPr>
          <w:rFonts w:ascii="Times New Roman" w:hAnsi="Times New Roman" w:eastAsia="Malgun Gothic"/>
          <w:b/>
          <w:i w:val="0"/>
          <w:sz w:val="22"/>
        </w:rPr>
        <w:t>sa</w:t>
      </w:r>
      <w:r>
        <w:rPr>
          <w:rFonts w:ascii="Times New Roman" w:hAnsi="Times New Roman" w:eastAsia="Malgun Gothic"/>
          <w:b w:val="0"/>
          <w:i w:val="0"/>
          <w:sz w:val="22"/>
        </w:rPr>
        <w:t xml:space="preserve"> ja.»(1부 1화)라고 구어형을 씁니다.</w:t>
      </w:r>
    </w:p>
    <w:p>
      <w:pPr>
        <w:keepNext/>
        <w:spacing w:before="280"/>
      </w:pPr>
      <w:r>
        <w:rPr>
          <w:rFonts w:ascii="Times New Roman" w:hAnsi="Times New Roman" w:eastAsia="Malgun Gothic"/>
          <w:b/>
          <w:i w:val="0"/>
          <w:color w:val="1F3864"/>
          <w:sz w:val="30"/>
        </w:rPr>
        <w:t>8.2 수피눔과 현재완료·과거완료</w:t>
      </w:r>
    </w:p>
    <w:p>
      <w:r>
        <w:rPr>
          <w:rFonts w:ascii="Times New Roman" w:hAnsi="Times New Roman" w:eastAsia="Malgun Gothic"/>
          <w:b/>
          <w:i w:val="0"/>
          <w:sz w:val="22"/>
        </w:rPr>
        <w:t>수피눔(supinum)</w:t>
      </w:r>
      <w:r>
        <w:rPr>
          <w:rFonts w:ascii="Times New Roman" w:hAnsi="Times New Roman" w:eastAsia="Malgun Gothic"/>
          <w:b w:val="0"/>
          <w:i w:val="0"/>
          <w:sz w:val="22"/>
        </w:rPr>
        <w:t>은 har/hade 뒤에서만 쓰이는 동사 형태입니다. 변하지 않습니다.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군</w:t>
            </w:r>
          </w:p>
        </w:tc>
        <w:tc>
          <w:tcPr>
            <w:tcW w:type="dxa" w:w="1728"/>
          </w:tcPr>
          <w:p>
            <w:r/>
            <w:r>
              <w:rPr>
                <w:rFonts w:ascii="Times New Roman" w:hAnsi="Times New Roman" w:eastAsia="Malgun Gothic"/>
                <w:b/>
                <w:i w:val="0"/>
                <w:sz w:val="20"/>
              </w:rPr>
              <w:t>원형</w:t>
            </w:r>
          </w:p>
        </w:tc>
        <w:tc>
          <w:tcPr>
            <w:tcW w:type="dxa" w:w="1728"/>
          </w:tcPr>
          <w:p>
            <w:r/>
            <w:r>
              <w:rPr>
                <w:rFonts w:ascii="Times New Roman" w:hAnsi="Times New Roman" w:eastAsia="Malgun Gothic"/>
                <w:b/>
                <w:i w:val="0"/>
                <w:sz w:val="20"/>
              </w:rPr>
              <w:t>수피눔</w:t>
            </w:r>
          </w:p>
        </w:tc>
        <w:tc>
          <w:tcPr>
            <w:tcW w:type="dxa" w:w="1728"/>
          </w:tcPr>
          <w:p>
            <w:r/>
            <w:r>
              <w:rPr>
                <w:rFonts w:ascii="Times New Roman" w:hAnsi="Times New Roman" w:eastAsia="Malgun Gothic"/>
                <w:b/>
                <w:i w:val="0"/>
                <w:sz w:val="20"/>
              </w:rPr>
              <w:t>현재완료 (har + sup.)</w:t>
            </w:r>
          </w:p>
        </w:tc>
        <w:tc>
          <w:tcPr>
            <w:tcW w:type="dxa" w:w="1728"/>
          </w:tcPr>
          <w:p>
            <w:r/>
            <w:r>
              <w:rPr>
                <w:rFonts w:ascii="Times New Roman" w:hAnsi="Times New Roman" w:eastAsia="Malgun Gothic"/>
                <w:b/>
                <w:i w:val="0"/>
                <w:sz w:val="20"/>
              </w:rPr>
              <w:t>과거완료 (hade + sup.)</w:t>
            </w:r>
          </w:p>
        </w:tc>
      </w:tr>
      <w:tr>
        <w:tc>
          <w:tcPr>
            <w:tcW w:type="dxa" w:w="1728"/>
          </w:tcPr>
          <w:p>
            <w:r/>
            <w:r>
              <w:rPr>
                <w:rFonts w:ascii="Times New Roman" w:hAnsi="Times New Roman" w:eastAsia="Malgun Gothic"/>
                <w:b w:val="0"/>
                <w:i w:val="0"/>
                <w:sz w:val="20"/>
              </w:rPr>
              <w:t>1</w:t>
            </w:r>
          </w:p>
        </w:tc>
        <w:tc>
          <w:tcPr>
            <w:tcW w:type="dxa" w:w="1728"/>
          </w:tcPr>
          <w:p>
            <w:r/>
            <w:r>
              <w:rPr>
                <w:rFonts w:ascii="Times New Roman" w:hAnsi="Times New Roman" w:eastAsia="Malgun Gothic"/>
                <w:b w:val="0"/>
                <w:i w:val="0"/>
                <w:sz w:val="20"/>
              </w:rPr>
              <w:t>fråga</w:t>
            </w:r>
          </w:p>
        </w:tc>
        <w:tc>
          <w:tcPr>
            <w:tcW w:type="dxa" w:w="1728"/>
          </w:tcPr>
          <w:p>
            <w:r/>
            <w:r>
              <w:rPr>
                <w:rFonts w:ascii="Times New Roman" w:hAnsi="Times New Roman" w:eastAsia="Malgun Gothic"/>
                <w:b w:val="0"/>
                <w:i w:val="0"/>
                <w:sz w:val="20"/>
              </w:rPr>
              <w:t>fråga</w:t>
            </w:r>
            <w:r>
              <w:rPr>
                <w:rFonts w:ascii="Times New Roman" w:hAnsi="Times New Roman" w:eastAsia="Malgun Gothic"/>
                <w:b/>
                <w:i w:val="0"/>
                <w:sz w:val="20"/>
              </w:rPr>
              <w:t>t</w:t>
            </w:r>
          </w:p>
        </w:tc>
        <w:tc>
          <w:tcPr>
            <w:tcW w:type="dxa" w:w="1728"/>
          </w:tcPr>
          <w:p>
            <w:r/>
            <w:r>
              <w:rPr>
                <w:rFonts w:ascii="Times New Roman" w:hAnsi="Times New Roman" w:eastAsia="Malgun Gothic"/>
                <w:b w:val="0"/>
                <w:i w:val="0"/>
                <w:sz w:val="20"/>
              </w:rPr>
              <w:t>har frågat</w:t>
            </w:r>
          </w:p>
        </w:tc>
        <w:tc>
          <w:tcPr>
            <w:tcW w:type="dxa" w:w="1728"/>
          </w:tcPr>
          <w:p>
            <w:r/>
            <w:r>
              <w:rPr>
                <w:rFonts w:ascii="Times New Roman" w:hAnsi="Times New Roman" w:eastAsia="Malgun Gothic"/>
                <w:b w:val="0"/>
                <w:i w:val="0"/>
                <w:sz w:val="20"/>
              </w:rPr>
              <w:t>hade frågat</w:t>
            </w:r>
          </w:p>
        </w:tc>
      </w:tr>
      <w:tr>
        <w:tc>
          <w:tcPr>
            <w:tcW w:type="dxa" w:w="1728"/>
          </w:tcPr>
          <w:p>
            <w:r/>
            <w:r>
              <w:rPr>
                <w:rFonts w:ascii="Times New Roman" w:hAnsi="Times New Roman" w:eastAsia="Malgun Gothic"/>
                <w:b w:val="0"/>
                <w:i w:val="0"/>
                <w:sz w:val="20"/>
              </w:rPr>
              <w:t>2a</w:t>
            </w:r>
          </w:p>
        </w:tc>
        <w:tc>
          <w:tcPr>
            <w:tcW w:type="dxa" w:w="1728"/>
          </w:tcPr>
          <w:p>
            <w:r/>
            <w:r>
              <w:rPr>
                <w:rFonts w:ascii="Times New Roman" w:hAnsi="Times New Roman" w:eastAsia="Malgun Gothic"/>
                <w:b w:val="0"/>
                <w:i w:val="0"/>
                <w:sz w:val="20"/>
              </w:rPr>
              <w:t>stänga</w:t>
            </w:r>
          </w:p>
        </w:tc>
        <w:tc>
          <w:tcPr>
            <w:tcW w:type="dxa" w:w="1728"/>
          </w:tcPr>
          <w:p>
            <w:r/>
            <w:r>
              <w:rPr>
                <w:rFonts w:ascii="Times New Roman" w:hAnsi="Times New Roman" w:eastAsia="Malgun Gothic"/>
                <w:b w:val="0"/>
                <w:i w:val="0"/>
                <w:sz w:val="20"/>
              </w:rPr>
              <w:t>stäng</w:t>
            </w:r>
            <w:r>
              <w:rPr>
                <w:rFonts w:ascii="Times New Roman" w:hAnsi="Times New Roman" w:eastAsia="Malgun Gothic"/>
                <w:b/>
                <w:i w:val="0"/>
                <w:sz w:val="20"/>
              </w:rPr>
              <w:t>t</w:t>
            </w:r>
          </w:p>
        </w:tc>
        <w:tc>
          <w:tcPr>
            <w:tcW w:type="dxa" w:w="1728"/>
          </w:tcPr>
          <w:p>
            <w:r/>
            <w:r>
              <w:rPr>
                <w:rFonts w:ascii="Times New Roman" w:hAnsi="Times New Roman" w:eastAsia="Malgun Gothic"/>
                <w:b w:val="0"/>
                <w:i w:val="0"/>
                <w:sz w:val="20"/>
              </w:rPr>
              <w:t>har stängt</w:t>
            </w:r>
          </w:p>
        </w:tc>
        <w:tc>
          <w:tcPr>
            <w:tcW w:type="dxa" w:w="1728"/>
          </w:tcPr>
          <w:p>
            <w:r/>
            <w:r>
              <w:rPr>
                <w:rFonts w:ascii="Times New Roman" w:hAnsi="Times New Roman" w:eastAsia="Malgun Gothic"/>
                <w:b w:val="0"/>
                <w:i w:val="0"/>
                <w:sz w:val="20"/>
              </w:rPr>
              <w:t>hade stängt</w:t>
            </w:r>
          </w:p>
        </w:tc>
      </w:tr>
      <w:tr>
        <w:tc>
          <w:tcPr>
            <w:tcW w:type="dxa" w:w="1728"/>
          </w:tcPr>
          <w:p>
            <w:r/>
            <w:r>
              <w:rPr>
                <w:rFonts w:ascii="Times New Roman" w:hAnsi="Times New Roman" w:eastAsia="Malgun Gothic"/>
                <w:b w:val="0"/>
                <w:i w:val="0"/>
                <w:sz w:val="20"/>
              </w:rPr>
              <w:t>2b</w:t>
            </w:r>
          </w:p>
        </w:tc>
        <w:tc>
          <w:tcPr>
            <w:tcW w:type="dxa" w:w="1728"/>
          </w:tcPr>
          <w:p>
            <w:r/>
            <w:r>
              <w:rPr>
                <w:rFonts w:ascii="Times New Roman" w:hAnsi="Times New Roman" w:eastAsia="Malgun Gothic"/>
                <w:b w:val="0"/>
                <w:i w:val="0"/>
                <w:sz w:val="20"/>
              </w:rPr>
              <w:t>läsa</w:t>
            </w:r>
          </w:p>
        </w:tc>
        <w:tc>
          <w:tcPr>
            <w:tcW w:type="dxa" w:w="1728"/>
          </w:tcPr>
          <w:p>
            <w:r/>
            <w:r>
              <w:rPr>
                <w:rFonts w:ascii="Times New Roman" w:hAnsi="Times New Roman" w:eastAsia="Malgun Gothic"/>
                <w:b w:val="0"/>
                <w:i w:val="0"/>
                <w:sz w:val="20"/>
              </w:rPr>
              <w:t>läs</w:t>
            </w:r>
            <w:r>
              <w:rPr>
                <w:rFonts w:ascii="Times New Roman" w:hAnsi="Times New Roman" w:eastAsia="Malgun Gothic"/>
                <w:b/>
                <w:i w:val="0"/>
                <w:sz w:val="20"/>
              </w:rPr>
              <w:t>t</w:t>
            </w:r>
          </w:p>
        </w:tc>
        <w:tc>
          <w:tcPr>
            <w:tcW w:type="dxa" w:w="1728"/>
          </w:tcPr>
          <w:p>
            <w:r/>
            <w:r>
              <w:rPr>
                <w:rFonts w:ascii="Times New Roman" w:hAnsi="Times New Roman" w:eastAsia="Malgun Gothic"/>
                <w:b w:val="0"/>
                <w:i w:val="0"/>
                <w:sz w:val="20"/>
              </w:rPr>
              <w:t>har läst</w:t>
            </w:r>
          </w:p>
        </w:tc>
        <w:tc>
          <w:tcPr>
            <w:tcW w:type="dxa" w:w="1728"/>
          </w:tcPr>
          <w:p>
            <w:r/>
            <w:r>
              <w:rPr>
                <w:rFonts w:ascii="Times New Roman" w:hAnsi="Times New Roman" w:eastAsia="Malgun Gothic"/>
                <w:b w:val="0"/>
                <w:i w:val="0"/>
                <w:sz w:val="20"/>
              </w:rPr>
              <w:t>hade läst</w:t>
            </w:r>
          </w:p>
        </w:tc>
      </w:tr>
      <w:tr>
        <w:tc>
          <w:tcPr>
            <w:tcW w:type="dxa" w:w="1728"/>
          </w:tcPr>
          <w:p>
            <w:r/>
            <w:r>
              <w:rPr>
                <w:rFonts w:ascii="Times New Roman" w:hAnsi="Times New Roman" w:eastAsia="Malgun Gothic"/>
                <w:b w:val="0"/>
                <w:i w:val="0"/>
                <w:sz w:val="20"/>
              </w:rPr>
              <w:t>3</w:t>
            </w:r>
          </w:p>
        </w:tc>
        <w:tc>
          <w:tcPr>
            <w:tcW w:type="dxa" w:w="1728"/>
          </w:tcPr>
          <w:p>
            <w:r/>
            <w:r>
              <w:rPr>
                <w:rFonts w:ascii="Times New Roman" w:hAnsi="Times New Roman" w:eastAsia="Malgun Gothic"/>
                <w:b w:val="0"/>
                <w:i w:val="0"/>
                <w:sz w:val="20"/>
              </w:rPr>
              <w:t>tro</w:t>
            </w:r>
          </w:p>
        </w:tc>
        <w:tc>
          <w:tcPr>
            <w:tcW w:type="dxa" w:w="1728"/>
          </w:tcPr>
          <w:p>
            <w:r/>
            <w:r>
              <w:rPr>
                <w:rFonts w:ascii="Times New Roman" w:hAnsi="Times New Roman" w:eastAsia="Malgun Gothic"/>
                <w:b w:val="0"/>
                <w:i w:val="0"/>
                <w:sz w:val="20"/>
              </w:rPr>
              <w:t>tro</w:t>
            </w:r>
            <w:r>
              <w:rPr>
                <w:rFonts w:ascii="Times New Roman" w:hAnsi="Times New Roman" w:eastAsia="Malgun Gothic"/>
                <w:b/>
                <w:i w:val="0"/>
                <w:sz w:val="20"/>
              </w:rPr>
              <w:t>tt</w:t>
            </w:r>
          </w:p>
        </w:tc>
        <w:tc>
          <w:tcPr>
            <w:tcW w:type="dxa" w:w="1728"/>
          </w:tcPr>
          <w:p>
            <w:r/>
            <w:r>
              <w:rPr>
                <w:rFonts w:ascii="Times New Roman" w:hAnsi="Times New Roman" w:eastAsia="Malgun Gothic"/>
                <w:b w:val="0"/>
                <w:i w:val="0"/>
                <w:sz w:val="20"/>
              </w:rPr>
              <w:t>har trott</w:t>
            </w:r>
          </w:p>
        </w:tc>
        <w:tc>
          <w:tcPr>
            <w:tcW w:type="dxa" w:w="1728"/>
          </w:tcPr>
          <w:p>
            <w:r/>
            <w:r>
              <w:rPr>
                <w:rFonts w:ascii="Times New Roman" w:hAnsi="Times New Roman" w:eastAsia="Malgun Gothic"/>
                <w:b w:val="0"/>
                <w:i w:val="0"/>
                <w:sz w:val="20"/>
              </w:rPr>
              <w:t>hade trott</w:t>
            </w:r>
          </w:p>
        </w:tc>
      </w:tr>
      <w:tr>
        <w:tc>
          <w:tcPr>
            <w:tcW w:type="dxa" w:w="1728"/>
          </w:tcPr>
          <w:p>
            <w:r/>
            <w:r>
              <w:rPr>
                <w:rFonts w:ascii="Times New Roman" w:hAnsi="Times New Roman" w:eastAsia="Malgun Gothic"/>
                <w:b w:val="0"/>
                <w:i w:val="0"/>
                <w:sz w:val="20"/>
              </w:rPr>
              <w:t>4</w:t>
            </w:r>
          </w:p>
        </w:tc>
        <w:tc>
          <w:tcPr>
            <w:tcW w:type="dxa" w:w="1728"/>
          </w:tcPr>
          <w:p>
            <w:r/>
            <w:r>
              <w:rPr>
                <w:rFonts w:ascii="Times New Roman" w:hAnsi="Times New Roman" w:eastAsia="Malgun Gothic"/>
                <w:b w:val="0"/>
                <w:i w:val="0"/>
                <w:sz w:val="20"/>
              </w:rPr>
              <w:t>skriva</w:t>
            </w:r>
          </w:p>
        </w:tc>
        <w:tc>
          <w:tcPr>
            <w:tcW w:type="dxa" w:w="1728"/>
          </w:tcPr>
          <w:p>
            <w:r/>
            <w:r>
              <w:rPr>
                <w:rFonts w:ascii="Times New Roman" w:hAnsi="Times New Roman" w:eastAsia="Malgun Gothic"/>
                <w:b w:val="0"/>
                <w:i w:val="0"/>
                <w:sz w:val="20"/>
              </w:rPr>
              <w:t>skriv</w:t>
            </w:r>
            <w:r>
              <w:rPr>
                <w:rFonts w:ascii="Times New Roman" w:hAnsi="Times New Roman" w:eastAsia="Malgun Gothic"/>
                <w:b/>
                <w:i w:val="0"/>
                <w:sz w:val="20"/>
              </w:rPr>
              <w:t>it</w:t>
            </w:r>
          </w:p>
        </w:tc>
        <w:tc>
          <w:tcPr>
            <w:tcW w:type="dxa" w:w="1728"/>
          </w:tcPr>
          <w:p>
            <w:r/>
            <w:r>
              <w:rPr>
                <w:rFonts w:ascii="Times New Roman" w:hAnsi="Times New Roman" w:eastAsia="Malgun Gothic"/>
                <w:b w:val="0"/>
                <w:i w:val="0"/>
                <w:sz w:val="20"/>
              </w:rPr>
              <w:t>har skrivit</w:t>
            </w:r>
          </w:p>
        </w:tc>
        <w:tc>
          <w:tcPr>
            <w:tcW w:type="dxa" w:w="1728"/>
          </w:tcPr>
          <w:p>
            <w:r/>
            <w:r>
              <w:rPr>
                <w:rFonts w:ascii="Times New Roman" w:hAnsi="Times New Roman" w:eastAsia="Malgun Gothic"/>
                <w:b w:val="0"/>
                <w:i w:val="0"/>
                <w:sz w:val="20"/>
              </w:rPr>
              <w:t>hade skrivit</w:t>
            </w:r>
          </w:p>
        </w:tc>
      </w:tr>
      <w:tr>
        <w:tc>
          <w:tcPr>
            <w:tcW w:type="dxa" w:w="1728"/>
          </w:tcPr>
          <w:p>
            <w:r/>
            <w:r>
              <w:rPr>
                <w:rFonts w:ascii="Times New Roman" w:hAnsi="Times New Roman" w:eastAsia="Malgun Gothic"/>
                <w:b w:val="0"/>
                <w:i w:val="0"/>
                <w:sz w:val="20"/>
              </w:rPr>
              <w:t>4</w:t>
            </w:r>
          </w:p>
        </w:tc>
        <w:tc>
          <w:tcPr>
            <w:tcW w:type="dxa" w:w="1728"/>
          </w:tcPr>
          <w:p>
            <w:r/>
            <w:r>
              <w:rPr>
                <w:rFonts w:ascii="Times New Roman" w:hAnsi="Times New Roman" w:eastAsia="Malgun Gothic"/>
                <w:b w:val="0"/>
                <w:i w:val="0"/>
                <w:sz w:val="20"/>
              </w:rPr>
              <w:t>ge</w:t>
            </w:r>
          </w:p>
        </w:tc>
        <w:tc>
          <w:tcPr>
            <w:tcW w:type="dxa" w:w="1728"/>
          </w:tcPr>
          <w:p>
            <w:r/>
            <w:r>
              <w:rPr>
                <w:rFonts w:ascii="Times New Roman" w:hAnsi="Times New Roman" w:eastAsia="Malgun Gothic"/>
                <w:b/>
                <w:i w:val="0"/>
                <w:sz w:val="20"/>
              </w:rPr>
              <w:t>gett</w:t>
            </w:r>
            <w:r>
              <w:rPr>
                <w:rFonts w:ascii="Times New Roman" w:hAnsi="Times New Roman" w:eastAsia="Malgun Gothic"/>
                <w:b w:val="0"/>
                <w:i w:val="0"/>
                <w:sz w:val="20"/>
              </w:rPr>
              <w:t xml:space="preserve"> (givit)</w:t>
            </w:r>
          </w:p>
        </w:tc>
        <w:tc>
          <w:tcPr>
            <w:tcW w:type="dxa" w:w="1728"/>
          </w:tcPr>
          <w:p>
            <w:r/>
            <w:r>
              <w:rPr>
                <w:rFonts w:ascii="Times New Roman" w:hAnsi="Times New Roman" w:eastAsia="Malgun Gothic"/>
                <w:b w:val="0"/>
                <w:i w:val="0"/>
                <w:sz w:val="20"/>
              </w:rPr>
              <w:t>har gett</w:t>
            </w:r>
          </w:p>
        </w:tc>
        <w:tc>
          <w:tcPr>
            <w:tcW w:type="dxa" w:w="1728"/>
          </w:tcPr>
          <w:p>
            <w:r/>
            <w:r>
              <w:rPr>
                <w:rFonts w:ascii="Times New Roman" w:hAnsi="Times New Roman" w:eastAsia="Malgun Gothic"/>
                <w:b w:val="0"/>
                <w:i w:val="0"/>
                <w:sz w:val="20"/>
              </w:rPr>
              <w:t>hade gett</w:t>
            </w:r>
          </w:p>
        </w:tc>
      </w:tr>
      <w:tr>
        <w:tc>
          <w:tcPr>
            <w:tcW w:type="dxa" w:w="1728"/>
          </w:tcPr>
          <w:p>
            <w:r/>
            <w:r>
              <w:rPr>
                <w:rFonts w:ascii="Times New Roman" w:hAnsi="Times New Roman" w:eastAsia="Malgun Gothic"/>
                <w:b w:val="0"/>
                <w:i w:val="0"/>
                <w:sz w:val="20"/>
              </w:rPr>
              <w:t>불규칙</w:t>
            </w:r>
          </w:p>
        </w:tc>
        <w:tc>
          <w:tcPr>
            <w:tcW w:type="dxa" w:w="1728"/>
          </w:tcPr>
          <w:p>
            <w:r/>
            <w:r>
              <w:rPr>
                <w:rFonts w:ascii="Times New Roman" w:hAnsi="Times New Roman" w:eastAsia="Malgun Gothic"/>
                <w:b w:val="0"/>
                <w:i w:val="0"/>
                <w:sz w:val="20"/>
              </w:rPr>
              <w:t>vara / ha / göra</w:t>
            </w:r>
          </w:p>
        </w:tc>
        <w:tc>
          <w:tcPr>
            <w:tcW w:type="dxa" w:w="1728"/>
          </w:tcPr>
          <w:p>
            <w:r/>
            <w:r>
              <w:rPr>
                <w:rFonts w:ascii="Times New Roman" w:hAnsi="Times New Roman" w:eastAsia="Malgun Gothic"/>
                <w:b/>
                <w:i w:val="0"/>
                <w:sz w:val="20"/>
              </w:rPr>
              <w:t>varit</w:t>
            </w:r>
            <w:r>
              <w:rPr>
                <w:rFonts w:ascii="Times New Roman" w:hAnsi="Times New Roman" w:eastAsia="Malgun Gothic"/>
                <w:b w:val="0"/>
                <w:i w:val="0"/>
                <w:sz w:val="20"/>
              </w:rPr>
              <w:t xml:space="preserve"> / </w:t>
            </w:r>
            <w:r>
              <w:rPr>
                <w:rFonts w:ascii="Times New Roman" w:hAnsi="Times New Roman" w:eastAsia="Malgun Gothic"/>
                <w:b/>
                <w:i w:val="0"/>
                <w:sz w:val="20"/>
              </w:rPr>
              <w:t>haft</w:t>
            </w:r>
            <w:r>
              <w:rPr>
                <w:rFonts w:ascii="Times New Roman" w:hAnsi="Times New Roman" w:eastAsia="Malgun Gothic"/>
                <w:b w:val="0"/>
                <w:i w:val="0"/>
                <w:sz w:val="20"/>
              </w:rPr>
              <w:t xml:space="preserve"> / </w:t>
            </w:r>
            <w:r>
              <w:rPr>
                <w:rFonts w:ascii="Times New Roman" w:hAnsi="Times New Roman" w:eastAsia="Malgun Gothic"/>
                <w:b/>
                <w:i w:val="0"/>
                <w:sz w:val="20"/>
              </w:rPr>
              <w:t>gjort</w:t>
            </w:r>
          </w:p>
        </w:tc>
        <w:tc>
          <w:tcPr>
            <w:tcW w:type="dxa" w:w="1728"/>
          </w:tcPr>
          <w:p>
            <w:r/>
            <w:r>
              <w:rPr>
                <w:rFonts w:ascii="Times New Roman" w:hAnsi="Times New Roman" w:eastAsia="Malgun Gothic"/>
                <w:b w:val="0"/>
                <w:i w:val="0"/>
                <w:sz w:val="20"/>
              </w:rPr>
              <w:t>har varit / har haft / har gjort</w:t>
            </w:r>
          </w:p>
        </w:tc>
        <w:tc>
          <w:tcPr>
            <w:tcW w:type="dxa" w:w="1728"/>
          </w:tcPr>
          <w:p>
            <w:r/>
            <w:r>
              <w:rPr>
                <w:rFonts w:ascii="Times New Roman" w:hAnsi="Times New Roman" w:eastAsia="Malgun Gothic"/>
                <w:b w:val="0"/>
                <w:i w:val="0"/>
                <w:sz w:val="20"/>
              </w:rPr>
              <w:t>hade varit…</w:t>
            </w:r>
          </w:p>
        </w:tc>
      </w:tr>
    </w:tbl>
    <w:p/>
    <w:p>
      <w:pPr>
        <w:pStyle w:val="ListBullet"/>
      </w:pPr>
      <w:r>
        <w:rPr>
          <w:rFonts w:ascii="Times New Roman" w:hAnsi="Times New Roman" w:eastAsia="Malgun Gothic"/>
          <w:b/>
          <w:i w:val="0"/>
          <w:sz w:val="22"/>
        </w:rPr>
        <w:t>완료 조동사는 언제나 ha</w:t>
      </w:r>
      <w:r>
        <w:rPr>
          <w:rFonts w:ascii="Times New Roman" w:hAnsi="Times New Roman" w:eastAsia="Malgun Gothic"/>
          <w:b w:val="0"/>
          <w:i w:val="0"/>
          <w:sz w:val="22"/>
        </w:rPr>
        <w:t xml:space="preserve">: 독일어(ist gegangen)와 달리 이동 동사도 ha: Han </w:t>
      </w:r>
      <w:r>
        <w:rPr>
          <w:rFonts w:ascii="Times New Roman" w:hAnsi="Times New Roman" w:eastAsia="Malgun Gothic"/>
          <w:b/>
          <w:i w:val="0"/>
          <w:sz w:val="22"/>
        </w:rPr>
        <w:t>har gått</w:t>
      </w:r>
      <w:r>
        <w:rPr>
          <w:rFonts w:ascii="Times New Roman" w:hAnsi="Times New Roman" w:eastAsia="Malgun Gothic"/>
          <w:b w:val="0"/>
          <w:i w:val="0"/>
          <w:sz w:val="22"/>
        </w:rPr>
        <w:t xml:space="preserve">.(그는 갔다) / Hon </w:t>
      </w:r>
      <w:r>
        <w:rPr>
          <w:rFonts w:ascii="Times New Roman" w:hAnsi="Times New Roman" w:eastAsia="Malgun Gothic"/>
          <w:b/>
          <w:i w:val="0"/>
          <w:sz w:val="22"/>
        </w:rPr>
        <w:t>har kommit</w:t>
      </w:r>
      <w:r>
        <w:rPr>
          <w:rFonts w:ascii="Times New Roman" w:hAnsi="Times New Roman" w:eastAsia="Malgun Gothic"/>
          <w:b w:val="0"/>
          <w:i w:val="0"/>
          <w:sz w:val="22"/>
        </w:rPr>
        <w:t xml:space="preserve">.(그녀가 왔다) / «Gunnar </w:t>
      </w:r>
      <w:r>
        <w:rPr>
          <w:rFonts w:ascii="Times New Roman" w:hAnsi="Times New Roman" w:eastAsia="Malgun Gothic"/>
          <w:b/>
          <w:i w:val="0"/>
          <w:sz w:val="22"/>
        </w:rPr>
        <w:t>har kommit</w:t>
      </w:r>
      <w:r>
        <w:rPr>
          <w:rFonts w:ascii="Times New Roman" w:hAnsi="Times New Roman" w:eastAsia="Malgun Gothic"/>
          <w:b w:val="0"/>
          <w:i w:val="0"/>
          <w:sz w:val="22"/>
        </w:rPr>
        <w:t xml:space="preserve"> tillbaka.»(1부 1화 지문)</w:t>
      </w:r>
    </w:p>
    <w:p>
      <w:pPr>
        <w:pStyle w:val="ListBullet"/>
      </w:pPr>
      <w:r>
        <w:rPr>
          <w:rFonts w:ascii="Times New Roman" w:hAnsi="Times New Roman" w:eastAsia="Malgun Gothic"/>
          <w:b w:val="0"/>
          <w:i w:val="0"/>
          <w:sz w:val="22"/>
        </w:rPr>
        <w:t xml:space="preserve">대본의 현재완료: «Jag </w:t>
      </w:r>
      <w:r>
        <w:rPr>
          <w:rFonts w:ascii="Times New Roman" w:hAnsi="Times New Roman" w:eastAsia="Malgun Gothic"/>
          <w:b/>
          <w:i w:val="0"/>
          <w:sz w:val="22"/>
        </w:rPr>
        <w:t>har läst</w:t>
      </w:r>
      <w:r>
        <w:rPr>
          <w:rFonts w:ascii="Times New Roman" w:hAnsi="Times New Roman" w:eastAsia="Malgun Gothic"/>
          <w:b w:val="0"/>
          <w:i w:val="0"/>
          <w:sz w:val="22"/>
        </w:rPr>
        <w:t xml:space="preserve"> akten tre gånger.» — 서류철을 세 번 읽었어요. (1부 1화) / «Folk </w:t>
      </w:r>
      <w:r>
        <w:rPr>
          <w:rFonts w:ascii="Times New Roman" w:hAnsi="Times New Roman" w:eastAsia="Malgun Gothic"/>
          <w:b/>
          <w:i w:val="0"/>
          <w:sz w:val="22"/>
        </w:rPr>
        <w:t>har gett</w:t>
      </w:r>
      <w:r>
        <w:rPr>
          <w:rFonts w:ascii="Times New Roman" w:hAnsi="Times New Roman" w:eastAsia="Malgun Gothic"/>
          <w:b w:val="0"/>
          <w:i w:val="0"/>
          <w:sz w:val="22"/>
        </w:rPr>
        <w:t xml:space="preserve"> mig mat i fyra månader.» — 넉 달 동안 사람들이 먹을 걸 갖다줬어요. (1부 1화) / «Jag </w:t>
      </w:r>
      <w:r>
        <w:rPr>
          <w:rFonts w:ascii="Times New Roman" w:hAnsi="Times New Roman" w:eastAsia="Malgun Gothic"/>
          <w:b/>
          <w:i w:val="0"/>
          <w:sz w:val="22"/>
        </w:rPr>
        <w:t>har inte ätit</w:t>
      </w:r>
      <w:r>
        <w:rPr>
          <w:rFonts w:ascii="Times New Roman" w:hAnsi="Times New Roman" w:eastAsia="Malgun Gothic"/>
          <w:b w:val="0"/>
          <w:i w:val="0"/>
          <w:sz w:val="22"/>
        </w:rPr>
        <w:t xml:space="preserve"> sen i går.» — 어제부터 아무것도 못 먹었어요. (1부 1화)</w:t>
      </w:r>
    </w:p>
    <w:p>
      <w:pPr>
        <w:keepNext/>
        <w:spacing w:before="280"/>
      </w:pPr>
      <w:r>
        <w:rPr>
          <w:rFonts w:ascii="Times New Roman" w:hAnsi="Times New Roman" w:eastAsia="Malgun Gothic"/>
          <w:b/>
          <w:i w:val="0"/>
          <w:color w:val="1F3864"/>
          <w:sz w:val="30"/>
        </w:rPr>
        <w:t>8.3 수피눔과 과거분사 — 비슷하지만 다르다</w:t>
      </w:r>
    </w:p>
    <w:p>
      <w:r>
        <w:rPr>
          <w:rFonts w:ascii="Times New Roman" w:hAnsi="Times New Roman" w:eastAsia="Malgun Gothic"/>
          <w:b/>
          <w:i w:val="0"/>
          <w:sz w:val="22"/>
        </w:rPr>
        <w:t>수피눔</w:t>
      </w:r>
      <w:r>
        <w:rPr>
          <w:rFonts w:ascii="Times New Roman" w:hAnsi="Times New Roman" w:eastAsia="Malgun Gothic"/>
          <w:b w:val="0"/>
          <w:i w:val="0"/>
          <w:sz w:val="22"/>
        </w:rPr>
        <w:t xml:space="preserve">은 har/hade 뒤에서 쓰고 변하지 않습니다. </w:t>
      </w:r>
      <w:r>
        <w:rPr>
          <w:rFonts w:ascii="Times New Roman" w:hAnsi="Times New Roman" w:eastAsia="Malgun Gothic"/>
          <w:b/>
          <w:i w:val="0"/>
          <w:sz w:val="22"/>
        </w:rPr>
        <w:t>과거분사(perfekt particip)</w:t>
      </w:r>
      <w:r>
        <w:rPr>
          <w:rFonts w:ascii="Times New Roman" w:hAnsi="Times New Roman" w:eastAsia="Malgun Gothic"/>
          <w:b w:val="0"/>
          <w:i w:val="0"/>
          <w:sz w:val="22"/>
        </w:rPr>
        <w:t xml:space="preserve">는 형용사처럼 쓰여서(vara/bli 뒤, 명사 앞) en/ett/복수에 맞춰 변합니다. 1~3군에서는 수피눔과 과거분사 ett형이 같은 모양이라 헷갈리기 쉽고, </w:t>
      </w:r>
      <w:r>
        <w:rPr>
          <w:rFonts w:ascii="Times New Roman" w:hAnsi="Times New Roman" w:eastAsia="Malgun Gothic"/>
          <w:b/>
          <w:i w:val="0"/>
          <w:sz w:val="22"/>
        </w:rPr>
        <w:t>4군에서는 모양이 다릅니다</w:t>
      </w:r>
      <w:r>
        <w:rPr>
          <w:rFonts w:ascii="Times New Roman" w:hAnsi="Times New Roman" w:eastAsia="Malgun Gothic"/>
          <w:b w:val="0"/>
          <w:i w:val="0"/>
          <w:sz w:val="22"/>
        </w:rP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군</w:t>
            </w:r>
          </w:p>
        </w:tc>
        <w:tc>
          <w:tcPr>
            <w:tcW w:type="dxa" w:w="1728"/>
          </w:tcPr>
          <w:p>
            <w:r/>
            <w:r>
              <w:rPr>
                <w:rFonts w:ascii="Times New Roman" w:hAnsi="Times New Roman" w:eastAsia="Malgun Gothic"/>
                <w:b/>
                <w:i w:val="0"/>
                <w:sz w:val="20"/>
              </w:rPr>
              <w:t>수피눔 (har ~)</w:t>
            </w:r>
          </w:p>
        </w:tc>
        <w:tc>
          <w:tcPr>
            <w:tcW w:type="dxa" w:w="1728"/>
          </w:tcPr>
          <w:p>
            <w:r/>
            <w:r>
              <w:rPr>
                <w:rFonts w:ascii="Times New Roman" w:hAnsi="Times New Roman" w:eastAsia="Malgun Gothic"/>
                <w:b/>
                <w:i w:val="0"/>
                <w:sz w:val="20"/>
              </w:rPr>
              <w:t>과거분사 en</w:t>
            </w:r>
          </w:p>
        </w:tc>
        <w:tc>
          <w:tcPr>
            <w:tcW w:type="dxa" w:w="1728"/>
          </w:tcPr>
          <w:p>
            <w:r/>
            <w:r>
              <w:rPr>
                <w:rFonts w:ascii="Times New Roman" w:hAnsi="Times New Roman" w:eastAsia="Malgun Gothic"/>
                <w:b/>
                <w:i w:val="0"/>
                <w:sz w:val="20"/>
              </w:rPr>
              <w:t>과거분사 ett</w:t>
            </w:r>
          </w:p>
        </w:tc>
        <w:tc>
          <w:tcPr>
            <w:tcW w:type="dxa" w:w="1728"/>
          </w:tcPr>
          <w:p>
            <w:r/>
            <w:r>
              <w:rPr>
                <w:rFonts w:ascii="Times New Roman" w:hAnsi="Times New Roman" w:eastAsia="Malgun Gothic"/>
                <w:b/>
                <w:i w:val="0"/>
                <w:sz w:val="20"/>
              </w:rPr>
              <w:t>과거분사 복수·한정</w:t>
            </w:r>
          </w:p>
        </w:tc>
      </w:tr>
      <w:tr>
        <w:tc>
          <w:tcPr>
            <w:tcW w:type="dxa" w:w="1728"/>
          </w:tcPr>
          <w:p>
            <w:r/>
            <w:r>
              <w:rPr>
                <w:rFonts w:ascii="Times New Roman" w:hAnsi="Times New Roman" w:eastAsia="Malgun Gothic"/>
                <w:b w:val="0"/>
                <w:i w:val="0"/>
                <w:sz w:val="20"/>
              </w:rPr>
              <w:t>1</w:t>
            </w:r>
          </w:p>
        </w:tc>
        <w:tc>
          <w:tcPr>
            <w:tcW w:type="dxa" w:w="1728"/>
          </w:tcPr>
          <w:p>
            <w:r/>
            <w:r>
              <w:rPr>
                <w:rFonts w:ascii="Times New Roman" w:hAnsi="Times New Roman" w:eastAsia="Malgun Gothic"/>
                <w:b w:val="0"/>
                <w:i w:val="0"/>
                <w:sz w:val="20"/>
              </w:rPr>
              <w:t>har värderat</w:t>
            </w:r>
          </w:p>
        </w:tc>
        <w:tc>
          <w:tcPr>
            <w:tcW w:type="dxa" w:w="1728"/>
          </w:tcPr>
          <w:p>
            <w:r/>
            <w:r>
              <w:rPr>
                <w:rFonts w:ascii="Times New Roman" w:hAnsi="Times New Roman" w:eastAsia="Malgun Gothic"/>
                <w:b w:val="0"/>
                <w:i w:val="0"/>
                <w:sz w:val="20"/>
              </w:rPr>
              <w:t>värderad</w:t>
            </w:r>
          </w:p>
        </w:tc>
        <w:tc>
          <w:tcPr>
            <w:tcW w:type="dxa" w:w="1728"/>
          </w:tcPr>
          <w:p>
            <w:r/>
            <w:r>
              <w:rPr>
                <w:rFonts w:ascii="Times New Roman" w:hAnsi="Times New Roman" w:eastAsia="Malgun Gothic"/>
                <w:b/>
                <w:i w:val="0"/>
                <w:sz w:val="20"/>
              </w:rPr>
              <w:t>värderat</w:t>
            </w:r>
          </w:p>
        </w:tc>
        <w:tc>
          <w:tcPr>
            <w:tcW w:type="dxa" w:w="1728"/>
          </w:tcPr>
          <w:p>
            <w:r/>
            <w:r>
              <w:rPr>
                <w:rFonts w:ascii="Times New Roman" w:hAnsi="Times New Roman" w:eastAsia="Malgun Gothic"/>
                <w:b w:val="0"/>
                <w:i w:val="0"/>
                <w:sz w:val="20"/>
              </w:rPr>
              <w:t>värderade</w:t>
            </w:r>
          </w:p>
        </w:tc>
      </w:tr>
      <w:tr>
        <w:tc>
          <w:tcPr>
            <w:tcW w:type="dxa" w:w="1728"/>
          </w:tcPr>
          <w:p>
            <w:r/>
            <w:r>
              <w:rPr>
                <w:rFonts w:ascii="Times New Roman" w:hAnsi="Times New Roman" w:eastAsia="Malgun Gothic"/>
                <w:b w:val="0"/>
                <w:i w:val="0"/>
                <w:sz w:val="20"/>
              </w:rPr>
              <w:t>2a</w:t>
            </w:r>
          </w:p>
        </w:tc>
        <w:tc>
          <w:tcPr>
            <w:tcW w:type="dxa" w:w="1728"/>
          </w:tcPr>
          <w:p>
            <w:r/>
            <w:r>
              <w:rPr>
                <w:rFonts w:ascii="Times New Roman" w:hAnsi="Times New Roman" w:eastAsia="Malgun Gothic"/>
                <w:b w:val="0"/>
                <w:i w:val="0"/>
                <w:sz w:val="20"/>
              </w:rPr>
              <w:t>har stängt</w:t>
            </w:r>
          </w:p>
        </w:tc>
        <w:tc>
          <w:tcPr>
            <w:tcW w:type="dxa" w:w="1728"/>
          </w:tcPr>
          <w:p>
            <w:r/>
            <w:r>
              <w:rPr>
                <w:rFonts w:ascii="Times New Roman" w:hAnsi="Times New Roman" w:eastAsia="Malgun Gothic"/>
                <w:b w:val="0"/>
                <w:i w:val="0"/>
                <w:sz w:val="20"/>
              </w:rPr>
              <w:t>stängd</w:t>
            </w:r>
          </w:p>
        </w:tc>
        <w:tc>
          <w:tcPr>
            <w:tcW w:type="dxa" w:w="1728"/>
          </w:tcPr>
          <w:p>
            <w:r/>
            <w:r>
              <w:rPr>
                <w:rFonts w:ascii="Times New Roman" w:hAnsi="Times New Roman" w:eastAsia="Malgun Gothic"/>
                <w:b/>
                <w:i w:val="0"/>
                <w:sz w:val="20"/>
              </w:rPr>
              <w:t>stängt</w:t>
            </w:r>
          </w:p>
        </w:tc>
        <w:tc>
          <w:tcPr>
            <w:tcW w:type="dxa" w:w="1728"/>
          </w:tcPr>
          <w:p>
            <w:r/>
            <w:r>
              <w:rPr>
                <w:rFonts w:ascii="Times New Roman" w:hAnsi="Times New Roman" w:eastAsia="Malgun Gothic"/>
                <w:b w:val="0"/>
                <w:i w:val="0"/>
                <w:sz w:val="20"/>
              </w:rPr>
              <w:t>stängda</w:t>
            </w:r>
          </w:p>
        </w:tc>
      </w:tr>
      <w:tr>
        <w:tc>
          <w:tcPr>
            <w:tcW w:type="dxa" w:w="1728"/>
          </w:tcPr>
          <w:p>
            <w:r/>
            <w:r>
              <w:rPr>
                <w:rFonts w:ascii="Times New Roman" w:hAnsi="Times New Roman" w:eastAsia="Malgun Gothic"/>
                <w:b w:val="0"/>
                <w:i w:val="0"/>
                <w:sz w:val="20"/>
              </w:rPr>
              <w:t>2b</w:t>
            </w:r>
          </w:p>
        </w:tc>
        <w:tc>
          <w:tcPr>
            <w:tcW w:type="dxa" w:w="1728"/>
          </w:tcPr>
          <w:p>
            <w:r/>
            <w:r>
              <w:rPr>
                <w:rFonts w:ascii="Times New Roman" w:hAnsi="Times New Roman" w:eastAsia="Malgun Gothic"/>
                <w:b w:val="0"/>
                <w:i w:val="0"/>
                <w:sz w:val="20"/>
              </w:rPr>
              <w:t>har köpt</w:t>
            </w:r>
          </w:p>
        </w:tc>
        <w:tc>
          <w:tcPr>
            <w:tcW w:type="dxa" w:w="1728"/>
          </w:tcPr>
          <w:p>
            <w:r/>
            <w:r>
              <w:rPr>
                <w:rFonts w:ascii="Times New Roman" w:hAnsi="Times New Roman" w:eastAsia="Malgun Gothic"/>
                <w:b w:val="0"/>
                <w:i w:val="0"/>
                <w:sz w:val="20"/>
              </w:rPr>
              <w:t>köpt</w:t>
            </w:r>
          </w:p>
        </w:tc>
        <w:tc>
          <w:tcPr>
            <w:tcW w:type="dxa" w:w="1728"/>
          </w:tcPr>
          <w:p>
            <w:r/>
            <w:r>
              <w:rPr>
                <w:rFonts w:ascii="Times New Roman" w:hAnsi="Times New Roman" w:eastAsia="Malgun Gothic"/>
                <w:b/>
                <w:i w:val="0"/>
                <w:sz w:val="20"/>
              </w:rPr>
              <w:t>köpt</w:t>
            </w:r>
          </w:p>
        </w:tc>
        <w:tc>
          <w:tcPr>
            <w:tcW w:type="dxa" w:w="1728"/>
          </w:tcPr>
          <w:p>
            <w:r/>
            <w:r>
              <w:rPr>
                <w:rFonts w:ascii="Times New Roman" w:hAnsi="Times New Roman" w:eastAsia="Malgun Gothic"/>
                <w:b w:val="0"/>
                <w:i w:val="0"/>
                <w:sz w:val="20"/>
              </w:rPr>
              <w:t>köpta</w:t>
            </w:r>
          </w:p>
        </w:tc>
      </w:tr>
      <w:tr>
        <w:tc>
          <w:tcPr>
            <w:tcW w:type="dxa" w:w="1728"/>
          </w:tcPr>
          <w:p>
            <w:r/>
            <w:r>
              <w:rPr>
                <w:rFonts w:ascii="Times New Roman" w:hAnsi="Times New Roman" w:eastAsia="Malgun Gothic"/>
                <w:b w:val="0"/>
                <w:i w:val="0"/>
                <w:sz w:val="20"/>
              </w:rPr>
              <w:t>3</w:t>
            </w:r>
          </w:p>
        </w:tc>
        <w:tc>
          <w:tcPr>
            <w:tcW w:type="dxa" w:w="1728"/>
          </w:tcPr>
          <w:p>
            <w:r/>
            <w:r>
              <w:rPr>
                <w:rFonts w:ascii="Times New Roman" w:hAnsi="Times New Roman" w:eastAsia="Malgun Gothic"/>
                <w:b w:val="0"/>
                <w:i w:val="0"/>
                <w:sz w:val="20"/>
              </w:rPr>
              <w:t>har bott</w:t>
            </w:r>
          </w:p>
        </w:tc>
        <w:tc>
          <w:tcPr>
            <w:tcW w:type="dxa" w:w="1728"/>
          </w:tcPr>
          <w:p>
            <w:r/>
            <w:r>
              <w:rPr>
                <w:rFonts w:ascii="Times New Roman" w:hAnsi="Times New Roman" w:eastAsia="Malgun Gothic"/>
                <w:b w:val="0"/>
                <w:i w:val="0"/>
                <w:sz w:val="20"/>
              </w:rPr>
              <w:t>bodd</w:t>
            </w:r>
          </w:p>
        </w:tc>
        <w:tc>
          <w:tcPr>
            <w:tcW w:type="dxa" w:w="1728"/>
          </w:tcPr>
          <w:p>
            <w:r/>
            <w:r>
              <w:rPr>
                <w:rFonts w:ascii="Times New Roman" w:hAnsi="Times New Roman" w:eastAsia="Malgun Gothic"/>
                <w:b/>
                <w:i w:val="0"/>
                <w:sz w:val="20"/>
              </w:rPr>
              <w:t>bott</w:t>
            </w:r>
          </w:p>
        </w:tc>
        <w:tc>
          <w:tcPr>
            <w:tcW w:type="dxa" w:w="1728"/>
          </w:tcPr>
          <w:p>
            <w:r/>
            <w:r>
              <w:rPr>
                <w:rFonts w:ascii="Times New Roman" w:hAnsi="Times New Roman" w:eastAsia="Malgun Gothic"/>
                <w:b w:val="0"/>
                <w:i w:val="0"/>
                <w:sz w:val="20"/>
              </w:rPr>
              <w:t>bodda</w:t>
            </w:r>
          </w:p>
        </w:tc>
      </w:tr>
      <w:tr>
        <w:tc>
          <w:tcPr>
            <w:tcW w:type="dxa" w:w="1728"/>
          </w:tcPr>
          <w:p>
            <w:r/>
            <w:r>
              <w:rPr>
                <w:rFonts w:ascii="Times New Roman" w:hAnsi="Times New Roman" w:eastAsia="Malgun Gothic"/>
                <w:b w:val="0"/>
                <w:i w:val="0"/>
                <w:sz w:val="20"/>
              </w:rPr>
              <w:t>4</w:t>
            </w:r>
          </w:p>
        </w:tc>
        <w:tc>
          <w:tcPr>
            <w:tcW w:type="dxa" w:w="1728"/>
          </w:tcPr>
          <w:p>
            <w:r/>
            <w:r>
              <w:rPr>
                <w:rFonts w:ascii="Times New Roman" w:hAnsi="Times New Roman" w:eastAsia="Malgun Gothic"/>
                <w:b w:val="0"/>
                <w:i w:val="0"/>
                <w:sz w:val="20"/>
              </w:rPr>
              <w:t>har skriv</w:t>
            </w:r>
            <w:r>
              <w:rPr>
                <w:rFonts w:ascii="Times New Roman" w:hAnsi="Times New Roman" w:eastAsia="Malgun Gothic"/>
                <w:b/>
                <w:i w:val="0"/>
                <w:sz w:val="20"/>
              </w:rPr>
              <w:t>it</w:t>
            </w:r>
          </w:p>
        </w:tc>
        <w:tc>
          <w:tcPr>
            <w:tcW w:type="dxa" w:w="1728"/>
          </w:tcPr>
          <w:p>
            <w:r/>
            <w:r>
              <w:rPr>
                <w:rFonts w:ascii="Times New Roman" w:hAnsi="Times New Roman" w:eastAsia="Malgun Gothic"/>
                <w:b w:val="0"/>
                <w:i w:val="0"/>
                <w:sz w:val="20"/>
              </w:rPr>
              <w:t>skriv</w:t>
            </w:r>
            <w:r>
              <w:rPr>
                <w:rFonts w:ascii="Times New Roman" w:hAnsi="Times New Roman" w:eastAsia="Malgun Gothic"/>
                <w:b/>
                <w:i w:val="0"/>
                <w:sz w:val="20"/>
              </w:rPr>
              <w:t>en</w:t>
            </w:r>
          </w:p>
        </w:tc>
        <w:tc>
          <w:tcPr>
            <w:tcW w:type="dxa" w:w="1728"/>
          </w:tcPr>
          <w:p>
            <w:r/>
            <w:r>
              <w:rPr>
                <w:rFonts w:ascii="Times New Roman" w:hAnsi="Times New Roman" w:eastAsia="Malgun Gothic"/>
                <w:b w:val="0"/>
                <w:i w:val="0"/>
                <w:sz w:val="20"/>
              </w:rPr>
              <w:t>skriv</w:t>
            </w:r>
            <w:r>
              <w:rPr>
                <w:rFonts w:ascii="Times New Roman" w:hAnsi="Times New Roman" w:eastAsia="Malgun Gothic"/>
                <w:b/>
                <w:i w:val="0"/>
                <w:sz w:val="20"/>
              </w:rPr>
              <w:t>et</w:t>
            </w:r>
          </w:p>
        </w:tc>
        <w:tc>
          <w:tcPr>
            <w:tcW w:type="dxa" w:w="1728"/>
          </w:tcPr>
          <w:p>
            <w:r/>
            <w:r>
              <w:rPr>
                <w:rFonts w:ascii="Times New Roman" w:hAnsi="Times New Roman" w:eastAsia="Malgun Gothic"/>
                <w:b w:val="0"/>
                <w:i w:val="0"/>
                <w:sz w:val="20"/>
              </w:rPr>
              <w:t>skriv</w:t>
            </w:r>
            <w:r>
              <w:rPr>
                <w:rFonts w:ascii="Times New Roman" w:hAnsi="Times New Roman" w:eastAsia="Malgun Gothic"/>
                <w:b/>
                <w:i w:val="0"/>
                <w:sz w:val="20"/>
              </w:rPr>
              <w:t>na</w:t>
            </w:r>
          </w:p>
        </w:tc>
      </w:tr>
      <w:tr>
        <w:tc>
          <w:tcPr>
            <w:tcW w:type="dxa" w:w="1728"/>
          </w:tcPr>
          <w:p>
            <w:r/>
            <w:r>
              <w:rPr>
                <w:rFonts w:ascii="Times New Roman" w:hAnsi="Times New Roman" w:eastAsia="Malgun Gothic"/>
                <w:b w:val="0"/>
                <w:i w:val="0"/>
                <w:sz w:val="20"/>
              </w:rPr>
              <w:t>4</w:t>
            </w:r>
          </w:p>
        </w:tc>
        <w:tc>
          <w:tcPr>
            <w:tcW w:type="dxa" w:w="1728"/>
          </w:tcPr>
          <w:p>
            <w:r/>
            <w:r>
              <w:rPr>
                <w:rFonts w:ascii="Times New Roman" w:hAnsi="Times New Roman" w:eastAsia="Malgun Gothic"/>
                <w:b w:val="0"/>
                <w:i w:val="0"/>
                <w:sz w:val="20"/>
              </w:rPr>
              <w:t>har stul</w:t>
            </w:r>
            <w:r>
              <w:rPr>
                <w:rFonts w:ascii="Times New Roman" w:hAnsi="Times New Roman" w:eastAsia="Malgun Gothic"/>
                <w:b/>
                <w:i w:val="0"/>
                <w:sz w:val="20"/>
              </w:rPr>
              <w:t>it</w:t>
            </w:r>
          </w:p>
        </w:tc>
        <w:tc>
          <w:tcPr>
            <w:tcW w:type="dxa" w:w="1728"/>
          </w:tcPr>
          <w:p>
            <w:r/>
            <w:r>
              <w:rPr>
                <w:rFonts w:ascii="Times New Roman" w:hAnsi="Times New Roman" w:eastAsia="Malgun Gothic"/>
                <w:b w:val="0"/>
                <w:i w:val="0"/>
                <w:sz w:val="20"/>
              </w:rPr>
              <w:t>stul</w:t>
            </w:r>
            <w:r>
              <w:rPr>
                <w:rFonts w:ascii="Times New Roman" w:hAnsi="Times New Roman" w:eastAsia="Malgun Gothic"/>
                <w:b/>
                <w:i w:val="0"/>
                <w:sz w:val="20"/>
              </w:rPr>
              <w:t>en</w:t>
            </w:r>
          </w:p>
        </w:tc>
        <w:tc>
          <w:tcPr>
            <w:tcW w:type="dxa" w:w="1728"/>
          </w:tcPr>
          <w:p>
            <w:r/>
            <w:r>
              <w:rPr>
                <w:rFonts w:ascii="Times New Roman" w:hAnsi="Times New Roman" w:eastAsia="Malgun Gothic"/>
                <w:b w:val="0"/>
                <w:i w:val="0"/>
                <w:sz w:val="20"/>
              </w:rPr>
              <w:t>stul</w:t>
            </w:r>
            <w:r>
              <w:rPr>
                <w:rFonts w:ascii="Times New Roman" w:hAnsi="Times New Roman" w:eastAsia="Malgun Gothic"/>
                <w:b/>
                <w:i w:val="0"/>
                <w:sz w:val="20"/>
              </w:rPr>
              <w:t>et</w:t>
            </w:r>
          </w:p>
        </w:tc>
        <w:tc>
          <w:tcPr>
            <w:tcW w:type="dxa" w:w="1728"/>
          </w:tcPr>
          <w:p>
            <w:r/>
            <w:r>
              <w:rPr>
                <w:rFonts w:ascii="Times New Roman" w:hAnsi="Times New Roman" w:eastAsia="Malgun Gothic"/>
                <w:b w:val="0"/>
                <w:i w:val="0"/>
                <w:sz w:val="20"/>
              </w:rPr>
              <w:t>stul</w:t>
            </w:r>
            <w:r>
              <w:rPr>
                <w:rFonts w:ascii="Times New Roman" w:hAnsi="Times New Roman" w:eastAsia="Malgun Gothic"/>
                <w:b/>
                <w:i w:val="0"/>
                <w:sz w:val="20"/>
              </w:rPr>
              <w:t>na</w:t>
            </w:r>
          </w:p>
        </w:tc>
      </w:tr>
    </w:tbl>
    <w:p/>
    <w:p>
      <w:pPr>
        <w:pStyle w:val="ListBullet"/>
      </w:pPr>
      <w:r>
        <w:rPr>
          <w:rFonts w:ascii="Times New Roman" w:hAnsi="Times New Roman" w:eastAsia="Malgun Gothic"/>
          <w:b w:val="0"/>
          <w:i w:val="0"/>
          <w:sz w:val="22"/>
        </w:rPr>
        <w:t xml:space="preserve">Jag </w:t>
      </w:r>
      <w:r>
        <w:rPr>
          <w:rFonts w:ascii="Times New Roman" w:hAnsi="Times New Roman" w:eastAsia="Malgun Gothic"/>
          <w:b/>
          <w:i w:val="0"/>
          <w:sz w:val="22"/>
        </w:rPr>
        <w:t>har skrivit</w:t>
      </w:r>
      <w:r>
        <w:rPr>
          <w:rFonts w:ascii="Times New Roman" w:hAnsi="Times New Roman" w:eastAsia="Malgun Gothic"/>
          <w:b w:val="0"/>
          <w:i w:val="0"/>
          <w:sz w:val="22"/>
        </w:rPr>
        <w:t xml:space="preserve"> brevet.(○ 수피눔) / Brevet </w:t>
      </w:r>
      <w:r>
        <w:rPr>
          <w:rFonts w:ascii="Times New Roman" w:hAnsi="Times New Roman" w:eastAsia="Malgun Gothic"/>
          <w:b/>
          <w:i w:val="0"/>
          <w:sz w:val="22"/>
        </w:rPr>
        <w:t>är skrivet</w:t>
      </w:r>
      <w:r>
        <w:rPr>
          <w:rFonts w:ascii="Times New Roman" w:hAnsi="Times New Roman" w:eastAsia="Malgun Gothic"/>
          <w:b w:val="0"/>
          <w:i w:val="0"/>
          <w:sz w:val="22"/>
        </w:rPr>
        <w:t>.(○ 과거분사 ett형) / Jag har skrivet.(×) / Brevet är skrivit.(×)</w:t>
      </w:r>
    </w:p>
    <w:p>
      <w:pPr>
        <w:pStyle w:val="ListBullet"/>
      </w:pPr>
      <w:r>
        <w:rPr>
          <w:rFonts w:ascii="Times New Roman" w:hAnsi="Times New Roman" w:eastAsia="Malgun Gothic"/>
          <w:b w:val="0"/>
          <w:i w:val="0"/>
          <w:sz w:val="22"/>
        </w:rPr>
        <w:t xml:space="preserve">대본의 과거분사: «Hon </w:t>
      </w:r>
      <w:r>
        <w:rPr>
          <w:rFonts w:ascii="Times New Roman" w:hAnsi="Times New Roman" w:eastAsia="Malgun Gothic"/>
          <w:b/>
          <w:i w:val="0"/>
          <w:sz w:val="22"/>
        </w:rPr>
        <w:t>är dömd</w:t>
      </w:r>
      <w:r>
        <w:rPr>
          <w:rFonts w:ascii="Times New Roman" w:hAnsi="Times New Roman" w:eastAsia="Malgun Gothic"/>
          <w:b w:val="0"/>
          <w:i w:val="0"/>
          <w:sz w:val="22"/>
        </w:rPr>
        <w:t xml:space="preserve"> i tingsrätten.» — 그녀는 지방법원에서 유죄 판결을 받았다. (1부 12화) hon이라 en형 dömd. / «Matlådan står </w:t>
      </w:r>
      <w:r>
        <w:rPr>
          <w:rFonts w:ascii="Times New Roman" w:hAnsi="Times New Roman" w:eastAsia="Malgun Gothic"/>
          <w:b/>
          <w:i w:val="0"/>
          <w:sz w:val="22"/>
        </w:rPr>
        <w:t>oöppnad</w:t>
      </w:r>
      <w:r>
        <w:rPr>
          <w:rFonts w:ascii="Times New Roman" w:hAnsi="Times New Roman" w:eastAsia="Malgun Gothic"/>
          <w:b w:val="0"/>
          <w:i w:val="0"/>
          <w:sz w:val="22"/>
        </w:rPr>
        <w:t xml:space="preserve"> på diskbänken.» — 도시락이 뜯지 않은 채 싱크대 위에 있다. (1부 1화 지문) matlåda(en)라 oöppnad.</w:t>
      </w:r>
    </w:p>
    <w:p>
      <w:pPr>
        <w:keepNext/>
        <w:spacing w:before="280"/>
      </w:pPr>
      <w:r>
        <w:rPr>
          <w:rFonts w:ascii="Times New Roman" w:hAnsi="Times New Roman" w:eastAsia="Malgun Gothic"/>
          <w:b/>
          <w:i w:val="0"/>
          <w:color w:val="1F3864"/>
          <w:sz w:val="30"/>
        </w:rPr>
        <w:t>8.4 과거형이냐 현재완료냐</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과거형 (preteritum)</w:t>
            </w:r>
          </w:p>
        </w:tc>
        <w:tc>
          <w:tcPr>
            <w:tcW w:type="dxa" w:w="4320"/>
          </w:tcPr>
          <w:p>
            <w:r/>
            <w:r>
              <w:rPr>
                <w:rFonts w:ascii="Times New Roman" w:hAnsi="Times New Roman" w:eastAsia="Malgun Gothic"/>
                <w:b/>
                <w:i w:val="0"/>
                <w:sz w:val="20"/>
              </w:rPr>
              <w:t>현재완료 (perfekt)</w:t>
            </w:r>
          </w:p>
        </w:tc>
      </w:tr>
      <w:tr>
        <w:tc>
          <w:tcPr>
            <w:tcW w:type="dxa" w:w="4320"/>
          </w:tcPr>
          <w:p>
            <w:r/>
            <w:r>
              <w:rPr>
                <w:rFonts w:ascii="Times New Roman" w:hAnsi="Times New Roman" w:eastAsia="Malgun Gothic"/>
                <w:b/>
                <w:i w:val="0"/>
                <w:sz w:val="20"/>
              </w:rPr>
              <w:t>언제였는지 정해진</w:t>
            </w:r>
            <w:r>
              <w:rPr>
                <w:rFonts w:ascii="Times New Roman" w:hAnsi="Times New Roman" w:eastAsia="Malgun Gothic"/>
                <w:b w:val="0"/>
                <w:i w:val="0"/>
                <w:sz w:val="20"/>
              </w:rPr>
              <w:t xml:space="preserve"> 과거의 일</w:t>
            </w:r>
          </w:p>
        </w:tc>
        <w:tc>
          <w:tcPr>
            <w:tcW w:type="dxa" w:w="4320"/>
          </w:tcPr>
          <w:p>
            <w:r/>
            <w:r>
              <w:rPr>
                <w:rFonts w:ascii="Times New Roman" w:hAnsi="Times New Roman" w:eastAsia="Malgun Gothic"/>
                <w:b/>
                <w:i w:val="0"/>
                <w:sz w:val="20"/>
              </w:rPr>
              <w:t>언제인지 말하지 않는</w:t>
            </w:r>
            <w:r>
              <w:rPr>
                <w:rFonts w:ascii="Times New Roman" w:hAnsi="Times New Roman" w:eastAsia="Malgun Gothic"/>
                <w:b w:val="0"/>
                <w:i w:val="0"/>
                <w:sz w:val="20"/>
              </w:rPr>
              <w:t xml:space="preserve"> 과거의 일, 그 결과가 지금과 이어짐</w:t>
            </w:r>
          </w:p>
        </w:tc>
      </w:tr>
      <w:tr>
        <w:tc>
          <w:tcPr>
            <w:tcW w:type="dxa" w:w="4320"/>
          </w:tcPr>
          <w:p>
            <w:r/>
            <w:r>
              <w:rPr>
                <w:rFonts w:ascii="Times New Roman" w:hAnsi="Times New Roman" w:eastAsia="Malgun Gothic"/>
                <w:b w:val="0"/>
                <w:i w:val="0"/>
                <w:sz w:val="20"/>
              </w:rPr>
              <w:t>igår, i morse, förra veckan, i juli, 1981, för tre år sedan, när… 와 함께</w:t>
            </w:r>
          </w:p>
        </w:tc>
        <w:tc>
          <w:tcPr>
            <w:tcW w:type="dxa" w:w="4320"/>
          </w:tcPr>
          <w:p>
            <w:r/>
            <w:r>
              <w:rPr>
                <w:rFonts w:ascii="Times New Roman" w:hAnsi="Times New Roman" w:eastAsia="Malgun Gothic"/>
                <w:b w:val="0"/>
                <w:i w:val="0"/>
                <w:sz w:val="20"/>
              </w:rPr>
              <w:t>redan, aldrig, någonsin, ännu inte, hittills, många gånger 와 함께</w:t>
            </w:r>
          </w:p>
        </w:tc>
      </w:tr>
      <w:tr>
        <w:tc>
          <w:tcPr>
            <w:tcW w:type="dxa" w:w="4320"/>
          </w:tcPr>
          <w:p>
            <w:r/>
            <w:r>
              <w:rPr>
                <w:rFonts w:ascii="Times New Roman" w:hAnsi="Times New Roman" w:eastAsia="Malgun Gothic"/>
                <w:b w:val="0"/>
                <w:i w:val="0"/>
                <w:sz w:val="20"/>
              </w:rPr>
              <w:t xml:space="preserve">«Polisen </w:t>
            </w:r>
            <w:r>
              <w:rPr>
                <w:rFonts w:ascii="Times New Roman" w:hAnsi="Times New Roman" w:eastAsia="Malgun Gothic"/>
                <w:b/>
                <w:i w:val="0"/>
                <w:sz w:val="20"/>
              </w:rPr>
              <w:t>gav</w:t>
            </w:r>
            <w:r>
              <w:rPr>
                <w:rFonts w:ascii="Times New Roman" w:hAnsi="Times New Roman" w:eastAsia="Malgun Gothic"/>
                <w:b w:val="0"/>
                <w:i w:val="0"/>
                <w:sz w:val="20"/>
              </w:rPr>
              <w:t xml:space="preserve"> tillbaka den </w:t>
            </w:r>
            <w:r>
              <w:rPr>
                <w:rFonts w:ascii="Times New Roman" w:hAnsi="Times New Roman" w:eastAsia="Malgun Gothic"/>
                <w:b/>
                <w:i w:val="0"/>
                <w:sz w:val="20"/>
              </w:rPr>
              <w:t>i juli</w:t>
            </w:r>
            <w:r>
              <w:rPr>
                <w:rFonts w:ascii="Times New Roman" w:hAnsi="Times New Roman" w:eastAsia="Malgun Gothic"/>
                <w:b w:val="0"/>
                <w:i w:val="0"/>
                <w:sz w:val="20"/>
              </w:rPr>
              <w:t>.» (1부 1화)</w:t>
            </w:r>
          </w:p>
        </w:tc>
        <w:tc>
          <w:tcPr>
            <w:tcW w:type="dxa" w:w="4320"/>
          </w:tcPr>
          <w:p>
            <w:r/>
            <w:r>
              <w:rPr>
                <w:rFonts w:ascii="Times New Roman" w:hAnsi="Times New Roman" w:eastAsia="Malgun Gothic"/>
                <w:b w:val="0"/>
                <w:i w:val="0"/>
                <w:sz w:val="20"/>
              </w:rPr>
              <w:t xml:space="preserve">«Jag </w:t>
            </w:r>
            <w:r>
              <w:rPr>
                <w:rFonts w:ascii="Times New Roman" w:hAnsi="Times New Roman" w:eastAsia="Malgun Gothic"/>
                <w:b/>
                <w:i w:val="0"/>
                <w:sz w:val="20"/>
              </w:rPr>
              <w:t>har</w:t>
            </w:r>
            <w:r>
              <w:rPr>
                <w:rFonts w:ascii="Times New Roman" w:hAnsi="Times New Roman" w:eastAsia="Malgun Gothic"/>
                <w:b w:val="0"/>
                <w:i w:val="0"/>
                <w:sz w:val="20"/>
              </w:rPr>
              <w:t xml:space="preserve"> inte </w:t>
            </w:r>
            <w:r>
              <w:rPr>
                <w:rFonts w:ascii="Times New Roman" w:hAnsi="Times New Roman" w:eastAsia="Malgun Gothic"/>
                <w:b/>
                <w:i w:val="0"/>
                <w:sz w:val="20"/>
              </w:rPr>
              <w:t>ätit</w:t>
            </w:r>
            <w:r>
              <w:rPr>
                <w:rFonts w:ascii="Times New Roman" w:hAnsi="Times New Roman" w:eastAsia="Malgun Gothic"/>
                <w:b w:val="0"/>
                <w:i w:val="0"/>
                <w:sz w:val="20"/>
              </w:rPr>
              <w:t xml:space="preserve"> sen i går.» (1부 1화)</w:t>
            </w:r>
          </w:p>
        </w:tc>
      </w:tr>
      <w:tr>
        <w:tc>
          <w:tcPr>
            <w:tcW w:type="dxa" w:w="4320"/>
          </w:tcPr>
          <w:p>
            <w:r/>
            <w:r>
              <w:rPr>
                <w:rFonts w:ascii="Times New Roman" w:hAnsi="Times New Roman" w:eastAsia="Malgun Gothic"/>
                <w:b w:val="0"/>
                <w:i w:val="0"/>
                <w:sz w:val="20"/>
              </w:rPr>
              <w:t xml:space="preserve">«Han </w:t>
            </w:r>
            <w:r>
              <w:rPr>
                <w:rFonts w:ascii="Times New Roman" w:hAnsi="Times New Roman" w:eastAsia="Malgun Gothic"/>
                <w:b/>
                <w:i w:val="0"/>
                <w:sz w:val="20"/>
              </w:rPr>
              <w:t>dog</w:t>
            </w:r>
            <w:r>
              <w:rPr>
                <w:rFonts w:ascii="Times New Roman" w:hAnsi="Times New Roman" w:eastAsia="Malgun Gothic"/>
                <w:b w:val="0"/>
                <w:i w:val="0"/>
                <w:sz w:val="20"/>
              </w:rPr>
              <w:t xml:space="preserve"> på platsen.» (1부 1화)</w:t>
            </w:r>
          </w:p>
        </w:tc>
        <w:tc>
          <w:tcPr>
            <w:tcW w:type="dxa" w:w="4320"/>
          </w:tcPr>
          <w:p>
            <w:r/>
            <w:r>
              <w:rPr>
                <w:rFonts w:ascii="Times New Roman" w:hAnsi="Times New Roman" w:eastAsia="Malgun Gothic"/>
                <w:b w:val="0"/>
                <w:i w:val="0"/>
                <w:sz w:val="20"/>
              </w:rPr>
              <w:t xml:space="preserve">«Ingen </w:t>
            </w:r>
            <w:r>
              <w:rPr>
                <w:rFonts w:ascii="Times New Roman" w:hAnsi="Times New Roman" w:eastAsia="Malgun Gothic"/>
                <w:b/>
                <w:i w:val="0"/>
                <w:sz w:val="20"/>
              </w:rPr>
              <w:t>har frågat</w:t>
            </w:r>
            <w:r>
              <w:rPr>
                <w:rFonts w:ascii="Times New Roman" w:hAnsi="Times New Roman" w:eastAsia="Malgun Gothic"/>
                <w:b w:val="0"/>
                <w:i w:val="0"/>
                <w:sz w:val="20"/>
              </w:rPr>
              <w:t xml:space="preserve"> vad jag vill.» (1부 1화)</w:t>
            </w:r>
          </w:p>
        </w:tc>
      </w:tr>
      <w:tr>
        <w:tc>
          <w:tcPr>
            <w:tcW w:type="dxa" w:w="4320"/>
          </w:tcPr>
          <w:p>
            <w:r/>
            <w:r>
              <w:rPr>
                <w:rFonts w:ascii="Times New Roman" w:hAnsi="Times New Roman" w:eastAsia="Malgun Gothic"/>
                <w:b w:val="0"/>
                <w:i w:val="0"/>
                <w:sz w:val="20"/>
              </w:rPr>
              <w:t xml:space="preserve">«Hur </w:t>
            </w:r>
            <w:r>
              <w:rPr>
                <w:rFonts w:ascii="Times New Roman" w:hAnsi="Times New Roman" w:eastAsia="Malgun Gothic"/>
                <w:b/>
                <w:i w:val="0"/>
                <w:sz w:val="20"/>
              </w:rPr>
              <w:t>var</w:t>
            </w:r>
            <w:r>
              <w:rPr>
                <w:rFonts w:ascii="Times New Roman" w:hAnsi="Times New Roman" w:eastAsia="Malgun Gothic"/>
                <w:b w:val="0"/>
                <w:i w:val="0"/>
                <w:sz w:val="20"/>
              </w:rPr>
              <w:t xml:space="preserve"> dagen?» (1부 1화) — 오늘 하루(끝난 일)</w:t>
            </w:r>
          </w:p>
        </w:tc>
        <w:tc>
          <w:tcPr>
            <w:tcW w:type="dxa" w:w="4320"/>
          </w:tcPr>
          <w:p>
            <w:r/>
            <w:r>
              <w:rPr>
                <w:rFonts w:ascii="Times New Roman" w:hAnsi="Times New Roman" w:eastAsia="Malgun Gothic"/>
                <w:b w:val="0"/>
                <w:i w:val="0"/>
                <w:sz w:val="20"/>
              </w:rPr>
              <w:t xml:space="preserve">«Han </w:t>
            </w:r>
            <w:r>
              <w:rPr>
                <w:rFonts w:ascii="Times New Roman" w:hAnsi="Times New Roman" w:eastAsia="Malgun Gothic"/>
                <w:b/>
                <w:i w:val="0"/>
                <w:sz w:val="20"/>
              </w:rPr>
              <w:t>har bjudit</w:t>
            </w:r>
            <w:r>
              <w:rPr>
                <w:rFonts w:ascii="Times New Roman" w:hAnsi="Times New Roman" w:eastAsia="Malgun Gothic"/>
                <w:b w:val="0"/>
                <w:i w:val="0"/>
                <w:sz w:val="20"/>
              </w:rPr>
              <w:t xml:space="preserve"> på bryggkaffe i fyrtio år.» (1부 1화) — 지금까지 계속</w:t>
            </w:r>
          </w:p>
        </w:tc>
      </w:tr>
    </w:tbl>
    <w:p/>
    <w:p>
      <w:pPr>
        <w:pStyle w:val="ListBullet"/>
      </w:pPr>
      <w:r>
        <w:rPr>
          <w:rFonts w:ascii="Times New Roman" w:hAnsi="Times New Roman" w:eastAsia="Malgun Gothic"/>
          <w:b/>
          <w:i w:val="0"/>
          <w:sz w:val="22"/>
        </w:rPr>
        <w:t>기간 + 현재완료 = 지금까지 계속</w:t>
      </w:r>
      <w:r>
        <w:rPr>
          <w:rFonts w:ascii="Times New Roman" w:hAnsi="Times New Roman" w:eastAsia="Malgun Gothic"/>
          <w:b w:val="0"/>
          <w:i w:val="0"/>
          <w:sz w:val="22"/>
        </w:rPr>
        <w:t xml:space="preserve">: «Du </w:t>
      </w:r>
      <w:r>
        <w:rPr>
          <w:rFonts w:ascii="Times New Roman" w:hAnsi="Times New Roman" w:eastAsia="Malgun Gothic"/>
          <w:b/>
          <w:i w:val="0"/>
          <w:sz w:val="22"/>
        </w:rPr>
        <w:t>har gjort</w:t>
      </w:r>
      <w:r>
        <w:rPr>
          <w:rFonts w:ascii="Times New Roman" w:hAnsi="Times New Roman" w:eastAsia="Malgun Gothic"/>
          <w:b w:val="0"/>
          <w:i w:val="0"/>
          <w:sz w:val="22"/>
        </w:rPr>
        <w:t xml:space="preserve"> sånt här </w:t>
      </w:r>
      <w:r>
        <w:rPr>
          <w:rFonts w:ascii="Times New Roman" w:hAnsi="Times New Roman" w:eastAsia="Malgun Gothic"/>
          <w:b/>
          <w:i w:val="0"/>
          <w:sz w:val="22"/>
        </w:rPr>
        <w:t>i fyrtio år</w:t>
      </w:r>
      <w:r>
        <w:rPr>
          <w:rFonts w:ascii="Times New Roman" w:hAnsi="Times New Roman" w:eastAsia="Malgun Gothic"/>
          <w:b w:val="0"/>
          <w:i w:val="0"/>
          <w:sz w:val="22"/>
        </w:rPr>
        <w:t xml:space="preserve">.» — 당신은 40년 동안 이런 일을 해 왔잖아요. (1부 1화) / «Jag </w:t>
      </w:r>
      <w:r>
        <w:rPr>
          <w:rFonts w:ascii="Times New Roman" w:hAnsi="Times New Roman" w:eastAsia="Malgun Gothic"/>
          <w:b/>
          <w:i w:val="0"/>
          <w:sz w:val="22"/>
        </w:rPr>
        <w:t>har känt</w:t>
      </w:r>
      <w:r>
        <w:rPr>
          <w:rFonts w:ascii="Times New Roman" w:hAnsi="Times New Roman" w:eastAsia="Malgun Gothic"/>
          <w:b w:val="0"/>
          <w:i w:val="0"/>
          <w:sz w:val="22"/>
        </w:rPr>
        <w:t xml:space="preserve"> honom </w:t>
      </w:r>
      <w:r>
        <w:rPr>
          <w:rFonts w:ascii="Times New Roman" w:hAnsi="Times New Roman" w:eastAsia="Malgun Gothic"/>
          <w:b/>
          <w:i w:val="0"/>
          <w:sz w:val="22"/>
        </w:rPr>
        <w:t>i tio år</w:t>
      </w:r>
      <w:r>
        <w:rPr>
          <w:rFonts w:ascii="Times New Roman" w:hAnsi="Times New Roman" w:eastAsia="Malgun Gothic"/>
          <w:b w:val="0"/>
          <w:i w:val="0"/>
          <w:sz w:val="22"/>
        </w:rPr>
        <w:t>.» — 그 사람을 10년 알았어요. (1부 1화)</w:t>
      </w:r>
    </w:p>
    <w:p>
      <w:pPr>
        <w:pStyle w:val="ListBullet"/>
      </w:pPr>
      <w:r>
        <w:rPr>
          <w:rFonts w:ascii="Times New Roman" w:hAnsi="Times New Roman" w:eastAsia="Malgun Gothic"/>
          <w:b/>
          <w:i w:val="0"/>
          <w:sz w:val="22"/>
        </w:rPr>
        <w:t>기간 + 과거형 = 이미 끝난 기간</w:t>
      </w:r>
      <w:r>
        <w:rPr>
          <w:rFonts w:ascii="Times New Roman" w:hAnsi="Times New Roman" w:eastAsia="Malgun Gothic"/>
          <w:b w:val="0"/>
          <w:i w:val="0"/>
          <w:sz w:val="22"/>
        </w:rPr>
        <w:t xml:space="preserve">: Gunnar </w:t>
      </w:r>
      <w:r>
        <w:rPr>
          <w:rFonts w:ascii="Times New Roman" w:hAnsi="Times New Roman" w:eastAsia="Malgun Gothic"/>
          <w:b/>
          <w:i w:val="0"/>
          <w:sz w:val="22"/>
        </w:rPr>
        <w:t>arbetade</w:t>
      </w:r>
      <w:r>
        <w:rPr>
          <w:rFonts w:ascii="Times New Roman" w:hAnsi="Times New Roman" w:eastAsia="Malgun Gothic"/>
          <w:b w:val="0"/>
          <w:i w:val="0"/>
          <w:sz w:val="22"/>
        </w:rPr>
        <w:t xml:space="preserve"> i Luleå i två år. (예) — (예전에) 2년 일했다(지금은 아님).</w:t>
      </w:r>
    </w:p>
    <w:p>
      <w:pPr>
        <w:pStyle w:val="ListBullet"/>
      </w:pPr>
      <w:r>
        <w:rPr>
          <w:rFonts w:ascii="Times New Roman" w:hAnsi="Times New Roman" w:eastAsia="Malgun Gothic"/>
          <w:b/>
          <w:i w:val="0"/>
          <w:sz w:val="22"/>
        </w:rPr>
        <w:t>nyss와 just</w:t>
      </w:r>
      <w:r>
        <w:rPr>
          <w:rFonts w:ascii="Times New Roman" w:hAnsi="Times New Roman" w:eastAsia="Malgun Gothic"/>
          <w:b w:val="0"/>
          <w:i w:val="0"/>
          <w:sz w:val="22"/>
        </w:rPr>
        <w:t xml:space="preserve">: nyss(방금)는 과거형, just(막)는 현재완료와 잘 어울립니다: Han </w:t>
      </w:r>
      <w:r>
        <w:rPr>
          <w:rFonts w:ascii="Times New Roman" w:hAnsi="Times New Roman" w:eastAsia="Malgun Gothic"/>
          <w:b/>
          <w:i w:val="0"/>
          <w:sz w:val="22"/>
        </w:rPr>
        <w:t>kom</w:t>
      </w:r>
      <w:r>
        <w:rPr>
          <w:rFonts w:ascii="Times New Roman" w:hAnsi="Times New Roman" w:eastAsia="Malgun Gothic"/>
          <w:b w:val="0"/>
          <w:i w:val="0"/>
          <w:sz w:val="22"/>
        </w:rPr>
        <w:t xml:space="preserve"> nyss. / Han </w:t>
      </w:r>
      <w:r>
        <w:rPr>
          <w:rFonts w:ascii="Times New Roman" w:hAnsi="Times New Roman" w:eastAsia="Malgun Gothic"/>
          <w:b/>
          <w:i w:val="0"/>
          <w:sz w:val="22"/>
        </w:rPr>
        <w:t>har</w:t>
      </w:r>
      <w:r>
        <w:rPr>
          <w:rFonts w:ascii="Times New Roman" w:hAnsi="Times New Roman" w:eastAsia="Malgun Gothic"/>
          <w:b w:val="0"/>
          <w:i w:val="0"/>
          <w:sz w:val="22"/>
        </w:rPr>
        <w:t xml:space="preserve"> just </w:t>
      </w:r>
      <w:r>
        <w:rPr>
          <w:rFonts w:ascii="Times New Roman" w:hAnsi="Times New Roman" w:eastAsia="Malgun Gothic"/>
          <w:b/>
          <w:i w:val="0"/>
          <w:sz w:val="22"/>
        </w:rPr>
        <w:t>kommit</w:t>
      </w:r>
      <w:r>
        <w:rPr>
          <w:rFonts w:ascii="Times New Roman" w:hAnsi="Times New Roman" w:eastAsia="Malgun Gothic"/>
          <w:b w:val="0"/>
          <w:i w:val="0"/>
          <w:sz w:val="22"/>
        </w:rPr>
        <w:t>.</w:t>
      </w:r>
    </w:p>
    <w:p>
      <w:pPr>
        <w:keepNext/>
        <w:spacing w:before="280"/>
      </w:pPr>
      <w:r>
        <w:rPr>
          <w:rFonts w:ascii="Times New Roman" w:hAnsi="Times New Roman" w:eastAsia="Malgun Gothic"/>
          <w:b/>
          <w:i w:val="0"/>
          <w:color w:val="1F3864"/>
          <w:sz w:val="30"/>
        </w:rPr>
        <w:t>8.5 과거완료 — '그때 이미 ~해 있었다'</w:t>
      </w:r>
    </w:p>
    <w:p>
      <w:r>
        <w:rPr>
          <w:rFonts w:ascii="Times New Roman" w:hAnsi="Times New Roman" w:eastAsia="Malgun Gothic"/>
          <w:b/>
          <w:i w:val="0"/>
          <w:sz w:val="22"/>
        </w:rPr>
        <w:t>hade + 수피눔</w:t>
      </w:r>
      <w:r>
        <w:rPr>
          <w:rFonts w:ascii="Times New Roman" w:hAnsi="Times New Roman" w:eastAsia="Malgun Gothic"/>
          <w:b w:val="0"/>
          <w:i w:val="0"/>
          <w:sz w:val="22"/>
        </w:rPr>
        <w:t>은 과거의 어느 시점보다 더 앞선 일입니다.</w:t>
      </w:r>
    </w:p>
    <w:p>
      <w:pPr>
        <w:pStyle w:val="ListBullet"/>
      </w:pPr>
      <w:r>
        <w:rPr>
          <w:rFonts w:ascii="Times New Roman" w:hAnsi="Times New Roman" w:eastAsia="Malgun Gothic"/>
          <w:b w:val="0"/>
          <w:i w:val="0"/>
          <w:sz w:val="22"/>
        </w:rPr>
        <w:t xml:space="preserve">«Han fick det bästa jobbet han nånsin har haft, en månad efter att han </w:t>
      </w:r>
      <w:r>
        <w:rPr>
          <w:rFonts w:ascii="Times New Roman" w:hAnsi="Times New Roman" w:eastAsia="Malgun Gothic"/>
          <w:b/>
          <w:i w:val="0"/>
          <w:sz w:val="22"/>
        </w:rPr>
        <w:t>hade blivit</w:t>
      </w:r>
      <w:r>
        <w:rPr>
          <w:rFonts w:ascii="Times New Roman" w:hAnsi="Times New Roman" w:eastAsia="Malgun Gothic"/>
          <w:b w:val="0"/>
          <w:i w:val="0"/>
          <w:sz w:val="22"/>
        </w:rPr>
        <w:t xml:space="preserve"> förhörd av polisen.» — 경찰 신문을 받은 지 한 달 뒤에 그는 생애 최고의 일자리를 얻었어요. (1부 1화)</w:t>
      </w:r>
    </w:p>
    <w:p>
      <w:pPr>
        <w:pStyle w:val="ListBullet"/>
      </w:pPr>
      <w:r>
        <w:rPr>
          <w:rFonts w:ascii="Times New Roman" w:hAnsi="Times New Roman" w:eastAsia="Malgun Gothic"/>
          <w:b w:val="0"/>
          <w:i w:val="0"/>
          <w:sz w:val="22"/>
        </w:rPr>
        <w:t xml:space="preserve">Gunnar </w:t>
      </w:r>
      <w:r>
        <w:rPr>
          <w:rFonts w:ascii="Times New Roman" w:hAnsi="Times New Roman" w:eastAsia="Malgun Gothic"/>
          <w:b/>
          <w:i w:val="0"/>
          <w:sz w:val="22"/>
        </w:rPr>
        <w:t>hade</w:t>
      </w:r>
      <w:r>
        <w:rPr>
          <w:rFonts w:ascii="Times New Roman" w:hAnsi="Times New Roman" w:eastAsia="Malgun Gothic"/>
          <w:b w:val="0"/>
          <w:i w:val="0"/>
          <w:sz w:val="22"/>
        </w:rPr>
        <w:t xml:space="preserve"> redan </w:t>
      </w:r>
      <w:r>
        <w:rPr>
          <w:rFonts w:ascii="Times New Roman" w:hAnsi="Times New Roman" w:eastAsia="Malgun Gothic"/>
          <w:b/>
          <w:i w:val="0"/>
          <w:sz w:val="22"/>
        </w:rPr>
        <w:t>druckit</w:t>
      </w:r>
      <w:r>
        <w:rPr>
          <w:rFonts w:ascii="Times New Roman" w:hAnsi="Times New Roman" w:eastAsia="Malgun Gothic"/>
          <w:b w:val="0"/>
          <w:i w:val="0"/>
          <w:sz w:val="22"/>
        </w:rPr>
        <w:t xml:space="preserve"> sitt kaffe när Jon kom. (예) — 욘이 왔을 때 군나르는 이미 커피를 마신 뒤였다.</w:t>
      </w:r>
    </w:p>
    <w:p>
      <w:pPr>
        <w:pStyle w:val="ListBullet"/>
      </w:pPr>
      <w:r>
        <w:rPr>
          <w:rFonts w:ascii="Times New Roman" w:hAnsi="Times New Roman" w:eastAsia="Malgun Gothic"/>
          <w:b/>
          <w:i w:val="0"/>
          <w:sz w:val="22"/>
        </w:rPr>
        <w:t>과거완료가 '~했을 것이다'(가정)</w:t>
      </w:r>
      <w:r>
        <w:rPr>
          <w:rFonts w:ascii="Times New Roman" w:hAnsi="Times New Roman" w:eastAsia="Malgun Gothic"/>
          <w:b w:val="0"/>
          <w:i w:val="0"/>
          <w:sz w:val="22"/>
        </w:rPr>
        <w:t xml:space="preserve">: «Gunnar </w:t>
      </w:r>
      <w:r>
        <w:rPr>
          <w:rFonts w:ascii="Times New Roman" w:hAnsi="Times New Roman" w:eastAsia="Malgun Gothic"/>
          <w:b/>
          <w:i w:val="0"/>
          <w:sz w:val="22"/>
        </w:rPr>
        <w:t>hade</w:t>
      </w:r>
      <w:r>
        <w:rPr>
          <w:rFonts w:ascii="Times New Roman" w:hAnsi="Times New Roman" w:eastAsia="Malgun Gothic"/>
          <w:b w:val="0"/>
          <w:i w:val="0"/>
          <w:sz w:val="22"/>
        </w:rPr>
        <w:t xml:space="preserve"> aldrig </w:t>
      </w:r>
      <w:r>
        <w:rPr>
          <w:rFonts w:ascii="Times New Roman" w:hAnsi="Times New Roman" w:eastAsia="Malgun Gothic"/>
          <w:b/>
          <w:i w:val="0"/>
          <w:sz w:val="22"/>
        </w:rPr>
        <w:t>glömt</w:t>
      </w:r>
      <w:r>
        <w:rPr>
          <w:rFonts w:ascii="Times New Roman" w:hAnsi="Times New Roman" w:eastAsia="Malgun Gothic"/>
          <w:b w:val="0"/>
          <w:i w:val="0"/>
          <w:sz w:val="22"/>
        </w:rPr>
        <w:t>.» — 군나르였다면 절대 잊지 않았을 거예요. (1부 1화) 스웨덴어 구어에서 과거완료는 '사실과 다른 과거'를 말하는 조건법으로도 씁니다(= Gunnar skulle aldrig ha glömt). 16장 16.6.</w:t>
      </w:r>
    </w:p>
    <w:p>
      <w:pPr>
        <w:keepNext/>
        <w:spacing w:before="280"/>
      </w:pPr>
      <w:r>
        <w:rPr>
          <w:rFonts w:ascii="Times New Roman" w:hAnsi="Times New Roman" w:eastAsia="Malgun Gothic"/>
          <w:b/>
          <w:i w:val="0"/>
          <w:color w:val="1F3864"/>
          <w:sz w:val="30"/>
        </w:rPr>
        <w:t>8.6 부문장에서 har·hade 생략</w:t>
      </w:r>
    </w:p>
    <w:p>
      <w:r>
        <w:rPr>
          <w:rFonts w:ascii="Times New Roman" w:hAnsi="Times New Roman" w:eastAsia="Malgun Gothic"/>
          <w:b w:val="0"/>
          <w:i w:val="0"/>
          <w:sz w:val="22"/>
        </w:rPr>
        <w:t xml:space="preserve">글말과 격식 있는 말에서는 </w:t>
      </w:r>
      <w:r>
        <w:rPr>
          <w:rFonts w:ascii="Times New Roman" w:hAnsi="Times New Roman" w:eastAsia="Malgun Gothic"/>
          <w:b/>
          <w:i w:val="0"/>
          <w:sz w:val="22"/>
        </w:rPr>
        <w:t>부문장(관계절 포함)의 har/hade를 생략</w:t>
      </w:r>
      <w:r>
        <w:rPr>
          <w:rFonts w:ascii="Times New Roman" w:hAnsi="Times New Roman" w:eastAsia="Malgun Gothic"/>
          <w:b w:val="0"/>
          <w:i w:val="0"/>
          <w:sz w:val="22"/>
        </w:rPr>
        <w:t>할 수 있습니다. 수피눔만 남아 있으면 '완료'로 읽으세요.</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대본</w:t>
            </w:r>
          </w:p>
        </w:tc>
        <w:tc>
          <w:tcPr>
            <w:tcW w:type="dxa" w:w="2880"/>
          </w:tcPr>
          <w:p>
            <w:r/>
            <w:r>
              <w:rPr>
                <w:rFonts w:ascii="Times New Roman" w:hAnsi="Times New Roman" w:eastAsia="Malgun Gothic"/>
                <w:b/>
                <w:i w:val="0"/>
                <w:sz w:val="20"/>
              </w:rPr>
              <w:t>생략 전</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 xml:space="preserve">«Om det </w:t>
            </w:r>
            <w:r>
              <w:rPr>
                <w:rFonts w:ascii="Times New Roman" w:hAnsi="Times New Roman" w:eastAsia="Malgun Gothic"/>
                <w:b/>
                <w:i w:val="0"/>
                <w:sz w:val="20"/>
              </w:rPr>
              <w:t>sagts</w:t>
            </w:r>
            <w:r>
              <w:rPr>
                <w:rFonts w:ascii="Times New Roman" w:hAnsi="Times New Roman" w:eastAsia="Malgun Gothic"/>
                <w:b w:val="0"/>
                <w:i w:val="0"/>
                <w:sz w:val="20"/>
              </w:rPr>
              <w:t xml:space="preserve"> två gånger och ingen stoppade…» (1부 1화)</w:t>
            </w:r>
          </w:p>
        </w:tc>
        <w:tc>
          <w:tcPr>
            <w:tcW w:type="dxa" w:w="2880"/>
          </w:tcPr>
          <w:p>
            <w:r/>
            <w:r>
              <w:rPr>
                <w:rFonts w:ascii="Times New Roman" w:hAnsi="Times New Roman" w:eastAsia="Malgun Gothic"/>
                <w:b w:val="0"/>
                <w:i w:val="0"/>
                <w:sz w:val="20"/>
              </w:rPr>
              <w:t xml:space="preserve">om det </w:t>
            </w:r>
            <w:r>
              <w:rPr>
                <w:rFonts w:ascii="Times New Roman" w:hAnsi="Times New Roman" w:eastAsia="Malgun Gothic"/>
                <w:b/>
                <w:i w:val="0"/>
                <w:sz w:val="20"/>
              </w:rPr>
              <w:t>har</w:t>
            </w:r>
            <w:r>
              <w:rPr>
                <w:rFonts w:ascii="Times New Roman" w:hAnsi="Times New Roman" w:eastAsia="Malgun Gothic"/>
                <w:b w:val="0"/>
                <w:i w:val="0"/>
                <w:sz w:val="20"/>
              </w:rPr>
              <w:t xml:space="preserve"> sagts</w:t>
            </w:r>
          </w:p>
        </w:tc>
        <w:tc>
          <w:tcPr>
            <w:tcW w:type="dxa" w:w="2880"/>
          </w:tcPr>
          <w:p>
            <w:r/>
            <w:r>
              <w:rPr>
                <w:rFonts w:ascii="Times New Roman" w:hAnsi="Times New Roman" w:eastAsia="Malgun Gothic"/>
                <w:b w:val="0"/>
                <w:i w:val="0"/>
                <w:sz w:val="20"/>
              </w:rPr>
              <w:t>그 말이 두 번이나 나왔는데도 아무도 멈추지 않았다면…</w:t>
            </w:r>
          </w:p>
        </w:tc>
      </w:tr>
      <w:tr>
        <w:tc>
          <w:tcPr>
            <w:tcW w:type="dxa" w:w="2880"/>
          </w:tcPr>
          <w:p>
            <w:r/>
            <w:r>
              <w:rPr>
                <w:rFonts w:ascii="Times New Roman" w:hAnsi="Times New Roman" w:eastAsia="Malgun Gothic"/>
                <w:b w:val="0"/>
                <w:i w:val="0"/>
                <w:sz w:val="20"/>
              </w:rPr>
              <w:t xml:space="preserve">«Ett skyddsombud som </w:t>
            </w:r>
            <w:r>
              <w:rPr>
                <w:rFonts w:ascii="Times New Roman" w:hAnsi="Times New Roman" w:eastAsia="Malgun Gothic"/>
                <w:b/>
                <w:i w:val="0"/>
                <w:sz w:val="20"/>
              </w:rPr>
              <w:t>fått</w:t>
            </w:r>
            <w:r>
              <w:rPr>
                <w:rFonts w:ascii="Times New Roman" w:hAnsi="Times New Roman" w:eastAsia="Malgun Gothic"/>
                <w:b w:val="0"/>
                <w:i w:val="0"/>
                <w:sz w:val="20"/>
              </w:rPr>
              <w:t xml:space="preserve"> klagomål två gånger samma vecka.» (1부 1화)</w:t>
            </w:r>
          </w:p>
        </w:tc>
        <w:tc>
          <w:tcPr>
            <w:tcW w:type="dxa" w:w="2880"/>
          </w:tcPr>
          <w:p>
            <w:r/>
            <w:r>
              <w:rPr>
                <w:rFonts w:ascii="Times New Roman" w:hAnsi="Times New Roman" w:eastAsia="Malgun Gothic"/>
                <w:b w:val="0"/>
                <w:i w:val="0"/>
                <w:sz w:val="20"/>
              </w:rPr>
              <w:t xml:space="preserve">som </w:t>
            </w:r>
            <w:r>
              <w:rPr>
                <w:rFonts w:ascii="Times New Roman" w:hAnsi="Times New Roman" w:eastAsia="Malgun Gothic"/>
                <w:b/>
                <w:i w:val="0"/>
                <w:sz w:val="20"/>
              </w:rPr>
              <w:t>har/hade</w:t>
            </w:r>
            <w:r>
              <w:rPr>
                <w:rFonts w:ascii="Times New Roman" w:hAnsi="Times New Roman" w:eastAsia="Malgun Gothic"/>
                <w:b w:val="0"/>
                <w:i w:val="0"/>
                <w:sz w:val="20"/>
              </w:rPr>
              <w:t xml:space="preserve"> fått</w:t>
            </w:r>
          </w:p>
        </w:tc>
        <w:tc>
          <w:tcPr>
            <w:tcW w:type="dxa" w:w="2880"/>
          </w:tcPr>
          <w:p>
            <w:r/>
            <w:r>
              <w:rPr>
                <w:rFonts w:ascii="Times New Roman" w:hAnsi="Times New Roman" w:eastAsia="Malgun Gothic"/>
                <w:b w:val="0"/>
                <w:i w:val="0"/>
                <w:sz w:val="20"/>
              </w:rPr>
              <w:t>같은 주에 두 번 불만을 들은 안전 대표</w:t>
            </w:r>
          </w:p>
        </w:tc>
      </w:tr>
      <w:tr>
        <w:tc>
          <w:tcPr>
            <w:tcW w:type="dxa" w:w="2880"/>
          </w:tcPr>
          <w:p>
            <w:r/>
            <w:r>
              <w:rPr>
                <w:rFonts w:ascii="Times New Roman" w:hAnsi="Times New Roman" w:eastAsia="Malgun Gothic"/>
                <w:b w:val="0"/>
                <w:i w:val="0"/>
                <w:sz w:val="20"/>
              </w:rPr>
              <w:t xml:space="preserve">«Du ser ut som om du int </w:t>
            </w:r>
            <w:r>
              <w:rPr>
                <w:rFonts w:ascii="Times New Roman" w:hAnsi="Times New Roman" w:eastAsia="Malgun Gothic"/>
                <w:b/>
                <w:i w:val="0"/>
                <w:sz w:val="20"/>
              </w:rPr>
              <w:t>sovit</w:t>
            </w:r>
            <w:r>
              <w:rPr>
                <w:rFonts w:ascii="Times New Roman" w:hAnsi="Times New Roman" w:eastAsia="Malgun Gothic"/>
                <w:b w:val="0"/>
                <w:i w:val="0"/>
                <w:sz w:val="20"/>
              </w:rPr>
              <w:t>.» (1부 1화)</w:t>
            </w:r>
          </w:p>
        </w:tc>
        <w:tc>
          <w:tcPr>
            <w:tcW w:type="dxa" w:w="2880"/>
          </w:tcPr>
          <w:p>
            <w:r/>
            <w:r>
              <w:rPr>
                <w:rFonts w:ascii="Times New Roman" w:hAnsi="Times New Roman" w:eastAsia="Malgun Gothic"/>
                <w:b w:val="0"/>
                <w:i w:val="0"/>
                <w:sz w:val="20"/>
              </w:rPr>
              <w:t xml:space="preserve">som om du inte </w:t>
            </w:r>
            <w:r>
              <w:rPr>
                <w:rFonts w:ascii="Times New Roman" w:hAnsi="Times New Roman" w:eastAsia="Malgun Gothic"/>
                <w:b/>
                <w:i w:val="0"/>
                <w:sz w:val="20"/>
              </w:rPr>
              <w:t>hade</w:t>
            </w:r>
            <w:r>
              <w:rPr>
                <w:rFonts w:ascii="Times New Roman" w:hAnsi="Times New Roman" w:eastAsia="Malgun Gothic"/>
                <w:b w:val="0"/>
                <w:i w:val="0"/>
                <w:sz w:val="20"/>
              </w:rPr>
              <w:t xml:space="preserve"> sovit</w:t>
            </w:r>
          </w:p>
        </w:tc>
        <w:tc>
          <w:tcPr>
            <w:tcW w:type="dxa" w:w="2880"/>
          </w:tcPr>
          <w:p>
            <w:r/>
            <w:r>
              <w:rPr>
                <w:rFonts w:ascii="Times New Roman" w:hAnsi="Times New Roman" w:eastAsia="Malgun Gothic"/>
                <w:b w:val="0"/>
                <w:i w:val="0"/>
                <w:sz w:val="20"/>
              </w:rPr>
              <w:t>너 잠 못 잔 사람 같다</w:t>
            </w:r>
          </w:p>
        </w:tc>
      </w:tr>
      <w:tr>
        <w:tc>
          <w:tcPr>
            <w:tcW w:type="dxa" w:w="2880"/>
          </w:tcPr>
          <w:p>
            <w:r/>
            <w:r>
              <w:rPr>
                <w:rFonts w:ascii="Times New Roman" w:hAnsi="Times New Roman" w:eastAsia="Malgun Gothic"/>
                <w:b w:val="0"/>
                <w:i w:val="0"/>
                <w:sz w:val="20"/>
              </w:rPr>
              <w:t xml:space="preserve">«…då det inte kan uteslutas att den tilltalade </w:t>
            </w:r>
            <w:r>
              <w:rPr>
                <w:rFonts w:ascii="Times New Roman" w:hAnsi="Times New Roman" w:eastAsia="Malgun Gothic"/>
                <w:b/>
                <w:i w:val="0"/>
                <w:sz w:val="20"/>
              </w:rPr>
              <w:t>färdats</w:t>
            </w:r>
            <w:r>
              <w:rPr>
                <w:rFonts w:ascii="Times New Roman" w:hAnsi="Times New Roman" w:eastAsia="Malgun Gothic"/>
                <w:b w:val="0"/>
                <w:i w:val="0"/>
                <w:sz w:val="20"/>
              </w:rPr>
              <w:t xml:space="preserve"> en omväg.» (1부 12화)</w:t>
            </w:r>
          </w:p>
        </w:tc>
        <w:tc>
          <w:tcPr>
            <w:tcW w:type="dxa" w:w="2880"/>
          </w:tcPr>
          <w:p>
            <w:r/>
            <w:r>
              <w:rPr>
                <w:rFonts w:ascii="Times New Roman" w:hAnsi="Times New Roman" w:eastAsia="Malgun Gothic"/>
                <w:b w:val="0"/>
                <w:i w:val="0"/>
                <w:sz w:val="20"/>
              </w:rPr>
              <w:t xml:space="preserve">att den tilltalade </w:t>
            </w:r>
            <w:r>
              <w:rPr>
                <w:rFonts w:ascii="Times New Roman" w:hAnsi="Times New Roman" w:eastAsia="Malgun Gothic"/>
                <w:b/>
                <w:i w:val="0"/>
                <w:sz w:val="20"/>
              </w:rPr>
              <w:t>har</w:t>
            </w:r>
            <w:r>
              <w:rPr>
                <w:rFonts w:ascii="Times New Roman" w:hAnsi="Times New Roman" w:eastAsia="Malgun Gothic"/>
                <w:b w:val="0"/>
                <w:i w:val="0"/>
                <w:sz w:val="20"/>
              </w:rPr>
              <w:t xml:space="preserve"> färdats</w:t>
            </w:r>
          </w:p>
        </w:tc>
        <w:tc>
          <w:tcPr>
            <w:tcW w:type="dxa" w:w="2880"/>
          </w:tcPr>
          <w:p>
            <w:r/>
            <w:r>
              <w:rPr>
                <w:rFonts w:ascii="Times New Roman" w:hAnsi="Times New Roman" w:eastAsia="Malgun Gothic"/>
                <w:b w:val="0"/>
                <w:i w:val="0"/>
                <w:sz w:val="20"/>
              </w:rPr>
              <w:t>피고인이 우회로로 이동했을 가능성을 배제할 수 없으므로 (판결문)</w:t>
            </w:r>
          </w:p>
        </w:tc>
      </w:tr>
    </w:tbl>
    <w:p/>
    <w:p>
      <w:pPr>
        <w:pStyle w:val="ListBullet"/>
      </w:pPr>
      <w:r>
        <w:rPr>
          <w:rFonts w:ascii="Times New Roman" w:hAnsi="Times New Roman" w:eastAsia="Malgun Gothic"/>
          <w:b w:val="0"/>
          <w:i w:val="0"/>
          <w:sz w:val="22"/>
        </w:rPr>
        <w:t>주문장에서는 생략하지 않습니다: Jag sovit.(×)</w:t>
      </w:r>
    </w:p>
    <w:p>
      <w:pPr>
        <w:keepNext/>
        <w:spacing w:before="280"/>
      </w:pPr>
      <w:r>
        <w:rPr>
          <w:rFonts w:ascii="Times New Roman" w:hAnsi="Times New Roman" w:eastAsia="Malgun Gothic"/>
          <w:b/>
          <w:i w:val="0"/>
          <w:color w:val="1F3864"/>
          <w:sz w:val="30"/>
        </w:rPr>
        <w:t>8.7 과거형의 특별한 쓰임 — 지금 일인데 과거형</w:t>
      </w:r>
    </w:p>
    <w:p>
      <w:pPr>
        <w:pStyle w:val="ListBullet"/>
      </w:pPr>
      <w:r>
        <w:rPr>
          <w:rFonts w:ascii="Times New Roman" w:hAnsi="Times New Roman" w:eastAsia="Malgun Gothic"/>
          <w:b/>
          <w:i w:val="0"/>
          <w:sz w:val="22"/>
        </w:rPr>
        <w:t>방금 맛보거나 겪은 것의 평가</w:t>
      </w:r>
      <w:r>
        <w:rPr>
          <w:rFonts w:ascii="Times New Roman" w:hAnsi="Times New Roman" w:eastAsia="Malgun Gothic"/>
          <w:b w:val="0"/>
          <w:i w:val="0"/>
          <w:sz w:val="22"/>
        </w:rPr>
        <w:t xml:space="preserve">: 먹고 나서 </w:t>
      </w:r>
      <w:r>
        <w:rPr>
          <w:rFonts w:ascii="Times New Roman" w:hAnsi="Times New Roman" w:eastAsia="Malgun Gothic"/>
          <w:b/>
          <w:i w:val="0"/>
          <w:sz w:val="22"/>
        </w:rPr>
        <w:t>Det var gott!</w:t>
      </w:r>
      <w:r>
        <w:rPr>
          <w:rFonts w:ascii="Times New Roman" w:hAnsi="Times New Roman" w:eastAsia="Malgun Gothic"/>
          <w:b w:val="0"/>
          <w:i w:val="0"/>
          <w:sz w:val="22"/>
        </w:rPr>
        <w:t xml:space="preserve">(맛있었다 = 맛있네요), 만나고 나서 Det </w:t>
      </w:r>
      <w:r>
        <w:rPr>
          <w:rFonts w:ascii="Times New Roman" w:hAnsi="Times New Roman" w:eastAsia="Malgun Gothic"/>
          <w:b/>
          <w:i w:val="0"/>
          <w:sz w:val="22"/>
        </w:rPr>
        <w:t>var</w:t>
      </w:r>
      <w:r>
        <w:rPr>
          <w:rFonts w:ascii="Times New Roman" w:hAnsi="Times New Roman" w:eastAsia="Malgun Gothic"/>
          <w:b w:val="0"/>
          <w:i w:val="0"/>
          <w:sz w:val="22"/>
        </w:rPr>
        <w:t xml:space="preserve"> trevligt att träffas.(만나서 반가웠어요) 대본: «Det </w:t>
      </w:r>
      <w:r>
        <w:rPr>
          <w:rFonts w:ascii="Times New Roman" w:hAnsi="Times New Roman" w:eastAsia="Malgun Gothic"/>
          <w:b/>
          <w:i w:val="0"/>
          <w:sz w:val="22"/>
        </w:rPr>
        <w:t>var</w:t>
      </w:r>
      <w:r>
        <w:rPr>
          <w:rFonts w:ascii="Times New Roman" w:hAnsi="Times New Roman" w:eastAsia="Malgun Gothic"/>
          <w:b w:val="0"/>
          <w:i w:val="0"/>
          <w:sz w:val="22"/>
        </w:rPr>
        <w:t xml:space="preserve"> precis vad jag behövde.» — 딱 필요했던 거예요. (1부 1화, 저녁 식사 뒤) / «Säg att bullen </w:t>
      </w:r>
      <w:r>
        <w:rPr>
          <w:rFonts w:ascii="Times New Roman" w:hAnsi="Times New Roman" w:eastAsia="Malgun Gothic"/>
          <w:b/>
          <w:i w:val="0"/>
          <w:sz w:val="22"/>
        </w:rPr>
        <w:t>var</w:t>
      </w:r>
      <w:r>
        <w:rPr>
          <w:rFonts w:ascii="Times New Roman" w:hAnsi="Times New Roman" w:eastAsia="Malgun Gothic"/>
          <w:b w:val="0"/>
          <w:i w:val="0"/>
          <w:sz w:val="22"/>
        </w:rPr>
        <w:t xml:space="preserve"> god.» (1부 1화)</w:t>
      </w:r>
    </w:p>
    <w:p>
      <w:pPr>
        <w:pStyle w:val="ListBullet"/>
      </w:pPr>
      <w:r>
        <w:rPr>
          <w:rFonts w:ascii="Times New Roman" w:hAnsi="Times New Roman" w:eastAsia="Malgun Gothic"/>
          <w:b/>
          <w:i w:val="0"/>
          <w:sz w:val="22"/>
        </w:rPr>
        <w:t>잊어버린 것을 다시 물을 때</w:t>
      </w:r>
      <w:r>
        <w:rPr>
          <w:rFonts w:ascii="Times New Roman" w:hAnsi="Times New Roman" w:eastAsia="Malgun Gothic"/>
          <w:b w:val="0"/>
          <w:i w:val="0"/>
          <w:sz w:val="22"/>
        </w:rPr>
        <w:t xml:space="preserve">: Vad </w:t>
      </w:r>
      <w:r>
        <w:rPr>
          <w:rFonts w:ascii="Times New Roman" w:hAnsi="Times New Roman" w:eastAsia="Malgun Gothic"/>
          <w:b/>
          <w:i w:val="0"/>
          <w:sz w:val="22"/>
        </w:rPr>
        <w:t>hette</w:t>
      </w:r>
      <w:r>
        <w:rPr>
          <w:rFonts w:ascii="Times New Roman" w:hAnsi="Times New Roman" w:eastAsia="Malgun Gothic"/>
          <w:b w:val="0"/>
          <w:i w:val="0"/>
          <w:sz w:val="22"/>
        </w:rPr>
        <w:t xml:space="preserve"> du nu igen? — 이름이 뭐였더라?</w:t>
      </w:r>
    </w:p>
    <w:p>
      <w:pPr>
        <w:pStyle w:val="ListBullet"/>
      </w:pPr>
      <w:r>
        <w:rPr>
          <w:rFonts w:ascii="Times New Roman" w:hAnsi="Times New Roman" w:eastAsia="Malgun Gothic"/>
          <w:b/>
          <w:i w:val="0"/>
          <w:sz w:val="22"/>
        </w:rPr>
        <w:t>사실과 다른 현재 (가정)</w:t>
      </w:r>
      <w:r>
        <w:rPr>
          <w:rFonts w:ascii="Times New Roman" w:hAnsi="Times New Roman" w:eastAsia="Malgun Gothic"/>
          <w:b w:val="0"/>
          <w:i w:val="0"/>
          <w:sz w:val="22"/>
        </w:rPr>
        <w:t xml:space="preserve">: Om jag </w:t>
      </w:r>
      <w:r>
        <w:rPr>
          <w:rFonts w:ascii="Times New Roman" w:hAnsi="Times New Roman" w:eastAsia="Malgun Gothic"/>
          <w:b/>
          <w:i w:val="0"/>
          <w:sz w:val="22"/>
        </w:rPr>
        <w:t>var</w:t>
      </w:r>
      <w:r>
        <w:rPr>
          <w:rFonts w:ascii="Times New Roman" w:hAnsi="Times New Roman" w:eastAsia="Malgun Gothic"/>
          <w:b w:val="0"/>
          <w:i w:val="0"/>
          <w:sz w:val="22"/>
        </w:rPr>
        <w:t xml:space="preserve"> du, skulle jag ringa. — 내가 너라면 전화하겠다. / «…som om dom </w:t>
      </w:r>
      <w:r>
        <w:rPr>
          <w:rFonts w:ascii="Times New Roman" w:hAnsi="Times New Roman" w:eastAsia="Malgun Gothic"/>
          <w:b/>
          <w:i w:val="0"/>
          <w:sz w:val="22"/>
        </w:rPr>
        <w:t>vore</w:t>
      </w:r>
      <w:r>
        <w:rPr>
          <w:rFonts w:ascii="Times New Roman" w:hAnsi="Times New Roman" w:eastAsia="Malgun Gothic"/>
          <w:b w:val="0"/>
          <w:i w:val="0"/>
          <w:sz w:val="22"/>
        </w:rPr>
        <w:t xml:space="preserve"> möbler.» — 마치 그것들(순록)이 가구라도 되는 것처럼. (1부 1화) vore는 vara의 옛 가정형으로, 글말·관용구에 남아 있습니다.</w:t>
      </w:r>
    </w:p>
    <w:p>
      <w:pPr>
        <w:keepNext/>
        <w:spacing w:before="280"/>
      </w:pPr>
      <w:r>
        <w:rPr>
          <w:rFonts w:ascii="Times New Roman" w:hAnsi="Times New Roman" w:eastAsia="Malgun Gothic"/>
          <w:b/>
          <w:i w:val="0"/>
          <w:color w:val="1F3864"/>
          <w:sz w:val="30"/>
        </w:rPr>
        <w:t>8.8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Jag har träffat honom igår.</w:t>
            </w:r>
          </w:p>
        </w:tc>
        <w:tc>
          <w:tcPr>
            <w:tcW w:type="dxa" w:w="2880"/>
          </w:tcPr>
          <w:p>
            <w:r/>
            <w:r>
              <w:rPr>
                <w:rFonts w:ascii="Times New Roman" w:hAnsi="Times New Roman" w:eastAsia="Malgun Gothic"/>
                <w:b w:val="0"/>
                <w:i w:val="0"/>
                <w:sz w:val="20"/>
              </w:rPr>
              <w:t xml:space="preserve">Jag </w:t>
            </w:r>
            <w:r>
              <w:rPr>
                <w:rFonts w:ascii="Times New Roman" w:hAnsi="Times New Roman" w:eastAsia="Malgun Gothic"/>
                <w:b/>
                <w:i w:val="0"/>
                <w:sz w:val="20"/>
              </w:rPr>
              <w:t>träffade</w:t>
            </w:r>
            <w:r>
              <w:rPr>
                <w:rFonts w:ascii="Times New Roman" w:hAnsi="Times New Roman" w:eastAsia="Malgun Gothic"/>
                <w:b w:val="0"/>
                <w:i w:val="0"/>
                <w:sz w:val="20"/>
              </w:rPr>
              <w:t xml:space="preserve"> honom igår.</w:t>
            </w:r>
          </w:p>
        </w:tc>
        <w:tc>
          <w:tcPr>
            <w:tcW w:type="dxa" w:w="2880"/>
          </w:tcPr>
          <w:p>
            <w:r/>
            <w:r>
              <w:rPr>
                <w:rFonts w:ascii="Times New Roman" w:hAnsi="Times New Roman" w:eastAsia="Malgun Gothic"/>
                <w:b w:val="0"/>
                <w:i w:val="0"/>
                <w:sz w:val="20"/>
              </w:rPr>
              <w:t>정해진 과거 시점 → 과거형</w:t>
            </w:r>
          </w:p>
        </w:tc>
      </w:tr>
      <w:tr>
        <w:tc>
          <w:tcPr>
            <w:tcW w:type="dxa" w:w="2880"/>
          </w:tcPr>
          <w:p>
            <w:r/>
            <w:r>
              <w:rPr>
                <w:rFonts w:ascii="Times New Roman" w:hAnsi="Times New Roman" w:eastAsia="Malgun Gothic"/>
                <w:b w:val="0"/>
                <w:i w:val="0"/>
                <w:sz w:val="20"/>
              </w:rPr>
              <w:t>Jag bodde här i tio år. (지금도 삶)</w:t>
            </w:r>
          </w:p>
        </w:tc>
        <w:tc>
          <w:tcPr>
            <w:tcW w:type="dxa" w:w="2880"/>
          </w:tcPr>
          <w:p>
            <w:r/>
            <w:r>
              <w:rPr>
                <w:rFonts w:ascii="Times New Roman" w:hAnsi="Times New Roman" w:eastAsia="Malgun Gothic"/>
                <w:b w:val="0"/>
                <w:i w:val="0"/>
                <w:sz w:val="20"/>
              </w:rPr>
              <w:t xml:space="preserve">Jag </w:t>
            </w:r>
            <w:r>
              <w:rPr>
                <w:rFonts w:ascii="Times New Roman" w:hAnsi="Times New Roman" w:eastAsia="Malgun Gothic"/>
                <w:b/>
                <w:i w:val="0"/>
                <w:sz w:val="20"/>
              </w:rPr>
              <w:t>har bott</w:t>
            </w:r>
            <w:r>
              <w:rPr>
                <w:rFonts w:ascii="Times New Roman" w:hAnsi="Times New Roman" w:eastAsia="Malgun Gothic"/>
                <w:b w:val="0"/>
                <w:i w:val="0"/>
                <w:sz w:val="20"/>
              </w:rPr>
              <w:t xml:space="preserve"> här i tio år.</w:t>
            </w:r>
          </w:p>
        </w:tc>
        <w:tc>
          <w:tcPr>
            <w:tcW w:type="dxa" w:w="2880"/>
          </w:tcPr>
          <w:p>
            <w:r/>
            <w:r>
              <w:rPr>
                <w:rFonts w:ascii="Times New Roman" w:hAnsi="Times New Roman" w:eastAsia="Malgun Gothic"/>
                <w:b w:val="0"/>
                <w:i w:val="0"/>
                <w:sz w:val="20"/>
              </w:rPr>
              <w:t>지금까지 계속 → 현재완료</w:t>
            </w:r>
          </w:p>
        </w:tc>
      </w:tr>
      <w:tr>
        <w:tc>
          <w:tcPr>
            <w:tcW w:type="dxa" w:w="2880"/>
          </w:tcPr>
          <w:p>
            <w:r/>
            <w:r>
              <w:rPr>
                <w:rFonts w:ascii="Times New Roman" w:hAnsi="Times New Roman" w:eastAsia="Malgun Gothic"/>
                <w:b w:val="0"/>
                <w:i w:val="0"/>
                <w:sz w:val="20"/>
              </w:rPr>
              <w:t>Han är kommit.</w:t>
            </w:r>
          </w:p>
        </w:tc>
        <w:tc>
          <w:tcPr>
            <w:tcW w:type="dxa" w:w="2880"/>
          </w:tcPr>
          <w:p>
            <w:r/>
            <w:r>
              <w:rPr>
                <w:rFonts w:ascii="Times New Roman" w:hAnsi="Times New Roman" w:eastAsia="Malgun Gothic"/>
                <w:b w:val="0"/>
                <w:i w:val="0"/>
                <w:sz w:val="20"/>
              </w:rPr>
              <w:t xml:space="preserve">Han </w:t>
            </w:r>
            <w:r>
              <w:rPr>
                <w:rFonts w:ascii="Times New Roman" w:hAnsi="Times New Roman" w:eastAsia="Malgun Gothic"/>
                <w:b/>
                <w:i w:val="0"/>
                <w:sz w:val="20"/>
              </w:rPr>
              <w:t>har</w:t>
            </w:r>
            <w:r>
              <w:rPr>
                <w:rFonts w:ascii="Times New Roman" w:hAnsi="Times New Roman" w:eastAsia="Malgun Gothic"/>
                <w:b w:val="0"/>
                <w:i w:val="0"/>
                <w:sz w:val="20"/>
              </w:rPr>
              <w:t xml:space="preserve"> kommit.</w:t>
            </w:r>
          </w:p>
        </w:tc>
        <w:tc>
          <w:tcPr>
            <w:tcW w:type="dxa" w:w="2880"/>
          </w:tcPr>
          <w:p>
            <w:r/>
            <w:r>
              <w:rPr>
                <w:rFonts w:ascii="Times New Roman" w:hAnsi="Times New Roman" w:eastAsia="Malgun Gothic"/>
                <w:b w:val="0"/>
                <w:i w:val="0"/>
                <w:sz w:val="20"/>
              </w:rPr>
              <w:t>완료 조동사는 언제나 ha</w:t>
            </w:r>
          </w:p>
        </w:tc>
      </w:tr>
      <w:tr>
        <w:tc>
          <w:tcPr>
            <w:tcW w:type="dxa" w:w="2880"/>
          </w:tcPr>
          <w:p>
            <w:r/>
            <w:r>
              <w:rPr>
                <w:rFonts w:ascii="Times New Roman" w:hAnsi="Times New Roman" w:eastAsia="Malgun Gothic"/>
                <w:b w:val="0"/>
                <w:i w:val="0"/>
                <w:sz w:val="20"/>
              </w:rPr>
              <w:t>Jag har skrivet brevet.</w:t>
            </w:r>
          </w:p>
        </w:tc>
        <w:tc>
          <w:tcPr>
            <w:tcW w:type="dxa" w:w="2880"/>
          </w:tcPr>
          <w:p>
            <w:r/>
            <w:r>
              <w:rPr>
                <w:rFonts w:ascii="Times New Roman" w:hAnsi="Times New Roman" w:eastAsia="Malgun Gothic"/>
                <w:b w:val="0"/>
                <w:i w:val="0"/>
                <w:sz w:val="20"/>
              </w:rPr>
              <w:t xml:space="preserve">Jag har </w:t>
            </w:r>
            <w:r>
              <w:rPr>
                <w:rFonts w:ascii="Times New Roman" w:hAnsi="Times New Roman" w:eastAsia="Malgun Gothic"/>
                <w:b/>
                <w:i w:val="0"/>
                <w:sz w:val="20"/>
              </w:rPr>
              <w:t>skrivit</w:t>
            </w:r>
            <w:r>
              <w:rPr>
                <w:rFonts w:ascii="Times New Roman" w:hAnsi="Times New Roman" w:eastAsia="Malgun Gothic"/>
                <w:b w:val="0"/>
                <w:i w:val="0"/>
                <w:sz w:val="20"/>
              </w:rPr>
              <w:t xml:space="preserve"> brevet.</w:t>
            </w:r>
          </w:p>
        </w:tc>
        <w:tc>
          <w:tcPr>
            <w:tcW w:type="dxa" w:w="2880"/>
          </w:tcPr>
          <w:p>
            <w:r/>
            <w:r>
              <w:rPr>
                <w:rFonts w:ascii="Times New Roman" w:hAnsi="Times New Roman" w:eastAsia="Malgun Gothic"/>
                <w:b w:val="0"/>
                <w:i w:val="0"/>
                <w:sz w:val="20"/>
              </w:rPr>
              <w:t>har 뒤는 수피눔</w:t>
            </w:r>
          </w:p>
        </w:tc>
      </w:tr>
      <w:tr>
        <w:tc>
          <w:tcPr>
            <w:tcW w:type="dxa" w:w="2880"/>
          </w:tcPr>
          <w:p>
            <w:r/>
            <w:r>
              <w:rPr>
                <w:rFonts w:ascii="Times New Roman" w:hAnsi="Times New Roman" w:eastAsia="Malgun Gothic"/>
                <w:b w:val="0"/>
                <w:i w:val="0"/>
                <w:sz w:val="20"/>
              </w:rPr>
              <w:t>Brevet är skrivit.</w:t>
            </w:r>
          </w:p>
        </w:tc>
        <w:tc>
          <w:tcPr>
            <w:tcW w:type="dxa" w:w="2880"/>
          </w:tcPr>
          <w:p>
            <w:r/>
            <w:r>
              <w:rPr>
                <w:rFonts w:ascii="Times New Roman" w:hAnsi="Times New Roman" w:eastAsia="Malgun Gothic"/>
                <w:b w:val="0"/>
                <w:i w:val="0"/>
                <w:sz w:val="20"/>
              </w:rPr>
              <w:t xml:space="preserve">Brevet är </w:t>
            </w:r>
            <w:r>
              <w:rPr>
                <w:rFonts w:ascii="Times New Roman" w:hAnsi="Times New Roman" w:eastAsia="Malgun Gothic"/>
                <w:b/>
                <w:i w:val="0"/>
                <w:sz w:val="20"/>
              </w:rPr>
              <w:t>skrivet</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vara 뒤는 과거분사</w:t>
            </w:r>
          </w:p>
        </w:tc>
      </w:tr>
      <w:tr>
        <w:tc>
          <w:tcPr>
            <w:tcW w:type="dxa" w:w="2880"/>
          </w:tcPr>
          <w:p>
            <w:r/>
            <w:r>
              <w:rPr>
                <w:rFonts w:ascii="Times New Roman" w:hAnsi="Times New Roman" w:eastAsia="Malgun Gothic"/>
                <w:b w:val="0"/>
                <w:i w:val="0"/>
                <w:sz w:val="20"/>
              </w:rPr>
              <w:t>Han har gåt.</w:t>
            </w:r>
          </w:p>
        </w:tc>
        <w:tc>
          <w:tcPr>
            <w:tcW w:type="dxa" w:w="2880"/>
          </w:tcPr>
          <w:p>
            <w:r/>
            <w:r>
              <w:rPr>
                <w:rFonts w:ascii="Times New Roman" w:hAnsi="Times New Roman" w:eastAsia="Malgun Gothic"/>
                <w:b w:val="0"/>
                <w:i w:val="0"/>
                <w:sz w:val="20"/>
              </w:rPr>
              <w:t xml:space="preserve">Han har </w:t>
            </w:r>
            <w:r>
              <w:rPr>
                <w:rFonts w:ascii="Times New Roman" w:hAnsi="Times New Roman" w:eastAsia="Malgun Gothic"/>
                <w:b/>
                <w:i w:val="0"/>
                <w:sz w:val="20"/>
              </w:rPr>
              <w:t>gått</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gå의 수피눔 gått</w:t>
            </w:r>
          </w:p>
        </w:tc>
      </w:tr>
      <w:tr>
        <w:tc>
          <w:tcPr>
            <w:tcW w:type="dxa" w:w="2880"/>
          </w:tcPr>
          <w:p>
            <w:r/>
            <w:r>
              <w:rPr>
                <w:rFonts w:ascii="Times New Roman" w:hAnsi="Times New Roman" w:eastAsia="Malgun Gothic"/>
                <w:b w:val="0"/>
                <w:i w:val="0"/>
                <w:sz w:val="20"/>
              </w:rPr>
              <w:t>Jag har givet.</w:t>
            </w:r>
          </w:p>
        </w:tc>
        <w:tc>
          <w:tcPr>
            <w:tcW w:type="dxa" w:w="2880"/>
          </w:tcPr>
          <w:p>
            <w:r/>
            <w:r>
              <w:rPr>
                <w:rFonts w:ascii="Times New Roman" w:hAnsi="Times New Roman" w:eastAsia="Malgun Gothic"/>
                <w:b w:val="0"/>
                <w:i w:val="0"/>
                <w:sz w:val="20"/>
              </w:rPr>
              <w:t xml:space="preserve">Jag har </w:t>
            </w:r>
            <w:r>
              <w:rPr>
                <w:rFonts w:ascii="Times New Roman" w:hAnsi="Times New Roman" w:eastAsia="Malgun Gothic"/>
                <w:b/>
                <w:i w:val="0"/>
                <w:sz w:val="20"/>
              </w:rPr>
              <w:t>gett</w:t>
            </w:r>
            <w:r>
              <w:rPr>
                <w:rFonts w:ascii="Times New Roman" w:hAnsi="Times New Roman" w:eastAsia="Malgun Gothic"/>
                <w:b w:val="0"/>
                <w:i w:val="0"/>
                <w:sz w:val="20"/>
              </w:rPr>
              <w:t xml:space="preserve"> / </w:t>
            </w:r>
            <w:r>
              <w:rPr>
                <w:rFonts w:ascii="Times New Roman" w:hAnsi="Times New Roman" w:eastAsia="Malgun Gothic"/>
                <w:b/>
                <w:i w:val="0"/>
                <w:sz w:val="20"/>
              </w:rPr>
              <w:t>givit</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ge의 수피눔</w:t>
            </w:r>
          </w:p>
        </w:tc>
      </w:tr>
      <w:tr>
        <w:tc>
          <w:tcPr>
            <w:tcW w:type="dxa" w:w="2880"/>
          </w:tcPr>
          <w:p>
            <w:r/>
            <w:r>
              <w:rPr>
                <w:rFonts w:ascii="Times New Roman" w:hAnsi="Times New Roman" w:eastAsia="Malgun Gothic"/>
                <w:b w:val="0"/>
                <w:i w:val="0"/>
                <w:sz w:val="20"/>
              </w:rPr>
              <w:t>Dom har varat där.</w:t>
            </w:r>
          </w:p>
        </w:tc>
        <w:tc>
          <w:tcPr>
            <w:tcW w:type="dxa" w:w="2880"/>
          </w:tcPr>
          <w:p>
            <w:r/>
            <w:r>
              <w:rPr>
                <w:rFonts w:ascii="Times New Roman" w:hAnsi="Times New Roman" w:eastAsia="Malgun Gothic"/>
                <w:b w:val="0"/>
                <w:i w:val="0"/>
                <w:sz w:val="20"/>
              </w:rPr>
              <w:t xml:space="preserve">Dom har </w:t>
            </w:r>
            <w:r>
              <w:rPr>
                <w:rFonts w:ascii="Times New Roman" w:hAnsi="Times New Roman" w:eastAsia="Malgun Gothic"/>
                <w:b/>
                <w:i w:val="0"/>
                <w:sz w:val="20"/>
              </w:rPr>
              <w:t>varit</w:t>
            </w:r>
            <w:r>
              <w:rPr>
                <w:rFonts w:ascii="Times New Roman" w:hAnsi="Times New Roman" w:eastAsia="Malgun Gothic"/>
                <w:b w:val="0"/>
                <w:i w:val="0"/>
                <w:sz w:val="20"/>
              </w:rPr>
              <w:t xml:space="preserve"> där.</w:t>
            </w:r>
          </w:p>
        </w:tc>
        <w:tc>
          <w:tcPr>
            <w:tcW w:type="dxa" w:w="2880"/>
          </w:tcPr>
          <w:p>
            <w:r/>
            <w:r>
              <w:rPr>
                <w:rFonts w:ascii="Times New Roman" w:hAnsi="Times New Roman" w:eastAsia="Malgun Gothic"/>
                <w:b w:val="0"/>
                <w:i w:val="0"/>
                <w:sz w:val="20"/>
              </w:rPr>
              <w:t>vara의 수피눔 varit</w:t>
            </w:r>
          </w:p>
        </w:tc>
      </w:tr>
    </w:tbl>
    <w:p/>
    <w:p>
      <w:pPr>
        <w:keepNext/>
        <w:spacing w:before="280"/>
      </w:pPr>
      <w:r>
        <w:rPr>
          <w:rFonts w:ascii="Times New Roman" w:hAnsi="Times New Roman" w:eastAsia="Malgun Gothic"/>
          <w:b/>
          <w:i w:val="0"/>
          <w:color w:val="1F3864"/>
          <w:sz w:val="36"/>
        </w:rPr>
        <w:t>9. 미래(ska·kommer att)</w:t>
      </w:r>
    </w:p>
    <w:p>
      <w:r>
        <w:rPr>
          <w:rFonts w:ascii="Times New Roman" w:hAnsi="Times New Roman" w:eastAsia="Malgun Gothic"/>
          <w:b w:val="0"/>
          <w:i w:val="0"/>
          <w:sz w:val="22"/>
        </w:rPr>
        <w:t xml:space="preserve">스웨덴어에는 '미래형' 어미가 없습니다. 미래는 </w:t>
      </w:r>
      <w:r>
        <w:rPr>
          <w:rFonts w:ascii="Times New Roman" w:hAnsi="Times New Roman" w:eastAsia="Malgun Gothic"/>
          <w:b/>
          <w:i w:val="0"/>
          <w:sz w:val="22"/>
        </w:rPr>
        <w:t>현재형</w:t>
      </w:r>
      <w:r>
        <w:rPr>
          <w:rFonts w:ascii="Times New Roman" w:hAnsi="Times New Roman" w:eastAsia="Malgun Gothic"/>
          <w:b w:val="0"/>
          <w:i w:val="0"/>
          <w:sz w:val="22"/>
        </w:rPr>
        <w:t xml:space="preserve">, </w:t>
      </w:r>
      <w:r>
        <w:rPr>
          <w:rFonts w:ascii="Times New Roman" w:hAnsi="Times New Roman" w:eastAsia="Malgun Gothic"/>
          <w:b/>
          <w:i w:val="0"/>
          <w:sz w:val="22"/>
        </w:rPr>
        <w:t>ska + 원형</w:t>
      </w:r>
      <w:r>
        <w:rPr>
          <w:rFonts w:ascii="Times New Roman" w:hAnsi="Times New Roman" w:eastAsia="Malgun Gothic"/>
          <w:b w:val="0"/>
          <w:i w:val="0"/>
          <w:sz w:val="22"/>
        </w:rPr>
        <w:t xml:space="preserve">, </w:t>
      </w:r>
      <w:r>
        <w:rPr>
          <w:rFonts w:ascii="Times New Roman" w:hAnsi="Times New Roman" w:eastAsia="Malgun Gothic"/>
          <w:b/>
          <w:i w:val="0"/>
          <w:sz w:val="22"/>
        </w:rPr>
        <w:t>kommer att + 원형</w:t>
      </w:r>
      <w:r>
        <w:rPr>
          <w:rFonts w:ascii="Times New Roman" w:hAnsi="Times New Roman" w:eastAsia="Malgun Gothic"/>
          <w:b w:val="0"/>
          <w:i w:val="0"/>
          <w:sz w:val="22"/>
        </w:rPr>
        <w:t xml:space="preserve"> 세 가지로 말하며, 무엇을 고르느냐에 따라 '의지·계획'인지 '예측'인지가 갈립니다.</w:t>
      </w:r>
    </w:p>
    <w:p>
      <w:pPr>
        <w:keepNext/>
        <w:spacing w:before="280"/>
      </w:pPr>
      <w:r>
        <w:rPr>
          <w:rFonts w:ascii="Times New Roman" w:hAnsi="Times New Roman" w:eastAsia="Malgun Gothic"/>
          <w:b/>
          <w:i w:val="0"/>
          <w:color w:val="1F3864"/>
          <w:sz w:val="30"/>
        </w:rPr>
        <w:t>9.1 네 가지 방법</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형태</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대본 / 예</w:t>
            </w:r>
          </w:p>
        </w:tc>
      </w:tr>
      <w:tr>
        <w:tc>
          <w:tcPr>
            <w:tcW w:type="dxa" w:w="2880"/>
          </w:tcPr>
          <w:p>
            <w:r/>
            <w:r>
              <w:rPr>
                <w:rFonts w:ascii="Times New Roman" w:hAnsi="Times New Roman" w:eastAsia="Malgun Gothic"/>
                <w:b w:val="0"/>
                <w:i w:val="0"/>
                <w:sz w:val="20"/>
              </w:rPr>
              <w:t>현재형 + 시간 부사</w:t>
            </w:r>
          </w:p>
        </w:tc>
        <w:tc>
          <w:tcPr>
            <w:tcW w:type="dxa" w:w="2880"/>
          </w:tcPr>
          <w:p>
            <w:r/>
            <w:r>
              <w:rPr>
                <w:rFonts w:ascii="Times New Roman" w:hAnsi="Times New Roman" w:eastAsia="Malgun Gothic"/>
                <w:b w:val="0"/>
                <w:i w:val="0"/>
                <w:sz w:val="20"/>
              </w:rPr>
              <w:t>정해진 일정, 가까운 미래</w:t>
            </w:r>
          </w:p>
        </w:tc>
        <w:tc>
          <w:tcPr>
            <w:tcW w:type="dxa" w:w="2880"/>
          </w:tcPr>
          <w:p>
            <w:r/>
            <w:r>
              <w:rPr>
                <w:rFonts w:ascii="Times New Roman" w:hAnsi="Times New Roman" w:eastAsia="Malgun Gothic"/>
                <w:b w:val="0"/>
                <w:i w:val="0"/>
                <w:sz w:val="20"/>
              </w:rPr>
              <w:t xml:space="preserve">«Jag </w:t>
            </w:r>
            <w:r>
              <w:rPr>
                <w:rFonts w:ascii="Times New Roman" w:hAnsi="Times New Roman" w:eastAsia="Malgun Gothic"/>
                <w:b/>
                <w:i w:val="0"/>
                <w:sz w:val="20"/>
              </w:rPr>
              <w:t>ringer</w:t>
            </w:r>
            <w:r>
              <w:rPr>
                <w:rFonts w:ascii="Times New Roman" w:hAnsi="Times New Roman" w:eastAsia="Malgun Gothic"/>
                <w:b w:val="0"/>
                <w:i w:val="0"/>
                <w:sz w:val="20"/>
              </w:rPr>
              <w:t xml:space="preserve"> dig i slutet av veckan.» — 주말쯤 전화할게요. (1부 1화) / Jag </w:t>
            </w:r>
            <w:r>
              <w:rPr>
                <w:rFonts w:ascii="Times New Roman" w:hAnsi="Times New Roman" w:eastAsia="Malgun Gothic"/>
                <w:b/>
                <w:i w:val="0"/>
                <w:sz w:val="20"/>
              </w:rPr>
              <w:t>kommer</w:t>
            </w:r>
            <w:r>
              <w:rPr>
                <w:rFonts w:ascii="Times New Roman" w:hAnsi="Times New Roman" w:eastAsia="Malgun Gothic"/>
                <w:b w:val="0"/>
                <w:i w:val="0"/>
                <w:sz w:val="20"/>
              </w:rPr>
              <w:t xml:space="preserve"> upp till jul. — 크리스마스에 올라갈게. (예)</w:t>
            </w:r>
          </w:p>
        </w:tc>
      </w:tr>
      <w:tr>
        <w:tc>
          <w:tcPr>
            <w:tcW w:type="dxa" w:w="2880"/>
          </w:tcPr>
          <w:p>
            <w:r/>
            <w:r>
              <w:rPr>
                <w:rFonts w:ascii="Times New Roman" w:hAnsi="Times New Roman" w:eastAsia="Malgun Gothic"/>
                <w:b/>
                <w:i w:val="0"/>
                <w:sz w:val="20"/>
              </w:rPr>
              <w:t>ska</w:t>
            </w:r>
            <w:r>
              <w:rPr>
                <w:rFonts w:ascii="Times New Roman" w:hAnsi="Times New Roman" w:eastAsia="Malgun Gothic"/>
                <w:b w:val="0"/>
                <w:i w:val="0"/>
                <w:sz w:val="20"/>
              </w:rPr>
              <w:t xml:space="preserve"> + 원형</w:t>
            </w:r>
          </w:p>
        </w:tc>
        <w:tc>
          <w:tcPr>
            <w:tcW w:type="dxa" w:w="2880"/>
          </w:tcPr>
          <w:p>
            <w:r/>
            <w:r>
              <w:rPr>
                <w:rFonts w:ascii="Times New Roman" w:hAnsi="Times New Roman" w:eastAsia="Malgun Gothic"/>
                <w:b w:val="0"/>
                <w:i w:val="0"/>
                <w:sz w:val="20"/>
              </w:rPr>
              <w:t xml:space="preserve">말하는 사람·주어의 </w:t>
            </w:r>
            <w:r>
              <w:rPr>
                <w:rFonts w:ascii="Times New Roman" w:hAnsi="Times New Roman" w:eastAsia="Malgun Gothic"/>
                <w:b/>
                <w:i w:val="0"/>
                <w:sz w:val="20"/>
              </w:rPr>
              <w:t>의지, 계획, 약속, 결정된 일</w:t>
            </w:r>
          </w:p>
        </w:tc>
        <w:tc>
          <w:tcPr>
            <w:tcW w:type="dxa" w:w="2880"/>
          </w:tcPr>
          <w:p>
            <w:r/>
            <w:r>
              <w:rPr>
                <w:rFonts w:ascii="Times New Roman" w:hAnsi="Times New Roman" w:eastAsia="Malgun Gothic"/>
                <w:b w:val="0"/>
                <w:i w:val="0"/>
                <w:sz w:val="20"/>
              </w:rPr>
              <w:t xml:space="preserve">«Jag </w:t>
            </w:r>
            <w:r>
              <w:rPr>
                <w:rFonts w:ascii="Times New Roman" w:hAnsi="Times New Roman" w:eastAsia="Malgun Gothic"/>
                <w:b/>
                <w:i w:val="0"/>
                <w:sz w:val="20"/>
              </w:rPr>
              <w:t>ska</w:t>
            </w:r>
            <w:r>
              <w:rPr>
                <w:rFonts w:ascii="Times New Roman" w:hAnsi="Times New Roman" w:eastAsia="Malgun Gothic"/>
                <w:b w:val="0"/>
                <w:i w:val="0"/>
                <w:sz w:val="20"/>
              </w:rPr>
              <w:t xml:space="preserve"> åka.» — 나는 (곧) 떠날 거야. (1부 1화) / «Det står här att dom </w:t>
            </w:r>
            <w:r>
              <w:rPr>
                <w:rFonts w:ascii="Times New Roman" w:hAnsi="Times New Roman" w:eastAsia="Malgun Gothic"/>
                <w:b/>
                <w:i w:val="0"/>
                <w:sz w:val="20"/>
              </w:rPr>
              <w:t>ska</w:t>
            </w:r>
            <w:r>
              <w:rPr>
                <w:rFonts w:ascii="Times New Roman" w:hAnsi="Times New Roman" w:eastAsia="Malgun Gothic"/>
                <w:b w:val="0"/>
                <w:i w:val="0"/>
                <w:sz w:val="20"/>
              </w:rPr>
              <w:t xml:space="preserve"> flytta kyrkan också nu.» — 이제 교회도 옮긴다고 여기 쓰여 있네. (1부 1화)</w:t>
            </w:r>
          </w:p>
        </w:tc>
      </w:tr>
      <w:tr>
        <w:tc>
          <w:tcPr>
            <w:tcW w:type="dxa" w:w="2880"/>
          </w:tcPr>
          <w:p>
            <w:r/>
            <w:r>
              <w:rPr>
                <w:rFonts w:ascii="Times New Roman" w:hAnsi="Times New Roman" w:eastAsia="Malgun Gothic"/>
                <w:b/>
                <w:i w:val="0"/>
                <w:sz w:val="20"/>
              </w:rPr>
              <w:t>kommer att</w:t>
            </w:r>
            <w:r>
              <w:rPr>
                <w:rFonts w:ascii="Times New Roman" w:hAnsi="Times New Roman" w:eastAsia="Malgun Gothic"/>
                <w:b w:val="0"/>
                <w:i w:val="0"/>
                <w:sz w:val="20"/>
              </w:rPr>
              <w:t xml:space="preserve"> + 원형</w:t>
            </w:r>
          </w:p>
        </w:tc>
        <w:tc>
          <w:tcPr>
            <w:tcW w:type="dxa" w:w="2880"/>
          </w:tcPr>
          <w:p>
            <w:r/>
            <w:r>
              <w:rPr>
                <w:rFonts w:ascii="Times New Roman" w:hAnsi="Times New Roman" w:eastAsia="Malgun Gothic"/>
                <w:b w:val="0"/>
                <w:i w:val="0"/>
                <w:sz w:val="20"/>
              </w:rPr>
              <w:t xml:space="preserve">의지와 상관없는 </w:t>
            </w:r>
            <w:r>
              <w:rPr>
                <w:rFonts w:ascii="Times New Roman" w:hAnsi="Times New Roman" w:eastAsia="Malgun Gothic"/>
                <w:b/>
                <w:i w:val="0"/>
                <w:sz w:val="20"/>
              </w:rPr>
              <w:t>예측, 앞으로 그렇게 될 것</w:t>
            </w:r>
          </w:p>
        </w:tc>
        <w:tc>
          <w:tcPr>
            <w:tcW w:type="dxa" w:w="2880"/>
          </w:tcPr>
          <w:p>
            <w:r/>
            <w:r>
              <w:rPr>
                <w:rFonts w:ascii="Times New Roman" w:hAnsi="Times New Roman" w:eastAsia="Malgun Gothic"/>
                <w:b w:val="0"/>
                <w:i w:val="0"/>
                <w:sz w:val="20"/>
              </w:rPr>
              <w:t xml:space="preserve">«Hon </w:t>
            </w:r>
            <w:r>
              <w:rPr>
                <w:rFonts w:ascii="Times New Roman" w:hAnsi="Times New Roman" w:eastAsia="Malgun Gothic"/>
                <w:b/>
                <w:i w:val="0"/>
                <w:sz w:val="20"/>
              </w:rPr>
              <w:t>kommer inte att</w:t>
            </w:r>
            <w:r>
              <w:rPr>
                <w:rFonts w:ascii="Times New Roman" w:hAnsi="Times New Roman" w:eastAsia="Malgun Gothic"/>
                <w:b w:val="0"/>
                <w:i w:val="0"/>
                <w:sz w:val="20"/>
              </w:rPr>
              <w:t xml:space="preserve"> märka det.» — 그 사람은 알아채지 못할 거야. (1부 1화) / «Nordmalm </w:t>
            </w:r>
            <w:r>
              <w:rPr>
                <w:rFonts w:ascii="Times New Roman" w:hAnsi="Times New Roman" w:eastAsia="Malgun Gothic"/>
                <w:b/>
                <w:i w:val="0"/>
                <w:sz w:val="20"/>
              </w:rPr>
              <w:t>kommer att</w:t>
            </w:r>
            <w:r>
              <w:rPr>
                <w:rFonts w:ascii="Times New Roman" w:hAnsi="Times New Roman" w:eastAsia="Malgun Gothic"/>
                <w:b w:val="0"/>
                <w:i w:val="0"/>
                <w:sz w:val="20"/>
              </w:rPr>
              <w:t xml:space="preserve"> säga företagshemlighet.» — 노르말름은 영업 비밀이라고 할 거야. (1부 1화)</w:t>
            </w:r>
          </w:p>
        </w:tc>
      </w:tr>
      <w:tr>
        <w:tc>
          <w:tcPr>
            <w:tcW w:type="dxa" w:w="2880"/>
          </w:tcPr>
          <w:p>
            <w:r/>
            <w:r>
              <w:rPr>
                <w:rFonts w:ascii="Times New Roman" w:hAnsi="Times New Roman" w:eastAsia="Malgun Gothic"/>
                <w:b/>
                <w:i w:val="0"/>
                <w:sz w:val="20"/>
              </w:rPr>
              <w:t>bli</w:t>
            </w:r>
            <w:r>
              <w:rPr>
                <w:rFonts w:ascii="Times New Roman" w:hAnsi="Times New Roman" w:eastAsia="Malgun Gothic"/>
                <w:b w:val="0"/>
                <w:i w:val="0"/>
                <w:sz w:val="20"/>
              </w:rPr>
              <w:t xml:space="preserve"> (vara의 미래)</w:t>
            </w:r>
          </w:p>
        </w:tc>
        <w:tc>
          <w:tcPr>
            <w:tcW w:type="dxa" w:w="2880"/>
          </w:tcPr>
          <w:p>
            <w:r/>
            <w:r>
              <w:rPr>
                <w:rFonts w:ascii="Times New Roman" w:hAnsi="Times New Roman" w:eastAsia="Malgun Gothic"/>
                <w:b w:val="0"/>
                <w:i w:val="0"/>
                <w:sz w:val="20"/>
              </w:rPr>
              <w:t>~이 될 것이다, ~하게 될 것이다</w:t>
            </w:r>
          </w:p>
        </w:tc>
        <w:tc>
          <w:tcPr>
            <w:tcW w:type="dxa" w:w="2880"/>
          </w:tcPr>
          <w:p>
            <w:r/>
            <w:r>
              <w:rPr>
                <w:rFonts w:ascii="Times New Roman" w:hAnsi="Times New Roman" w:eastAsia="Malgun Gothic"/>
                <w:b w:val="0"/>
                <w:i w:val="0"/>
                <w:sz w:val="20"/>
              </w:rPr>
              <w:t xml:space="preserve">«Då </w:t>
            </w:r>
            <w:r>
              <w:rPr>
                <w:rFonts w:ascii="Times New Roman" w:hAnsi="Times New Roman" w:eastAsia="Malgun Gothic"/>
                <w:b/>
                <w:i w:val="0"/>
                <w:sz w:val="20"/>
              </w:rPr>
              <w:t>blir</w:t>
            </w:r>
            <w:r>
              <w:rPr>
                <w:rFonts w:ascii="Times New Roman" w:hAnsi="Times New Roman" w:eastAsia="Malgun Gothic"/>
                <w:b w:val="0"/>
                <w:i w:val="0"/>
                <w:sz w:val="20"/>
              </w:rPr>
              <w:t xml:space="preserve"> det inte artigt längre.» — 그럼 더는 점잖게 굴지 않겠군. (1부 1화) / «Jag lovar att det </w:t>
            </w:r>
            <w:r>
              <w:rPr>
                <w:rFonts w:ascii="Times New Roman" w:hAnsi="Times New Roman" w:eastAsia="Malgun Gothic"/>
                <w:b/>
                <w:i w:val="0"/>
                <w:sz w:val="20"/>
              </w:rPr>
              <w:t>blir</w:t>
            </w:r>
            <w:r>
              <w:rPr>
                <w:rFonts w:ascii="Times New Roman" w:hAnsi="Times New Roman" w:eastAsia="Malgun Gothic"/>
                <w:b w:val="0"/>
                <w:i w:val="0"/>
                <w:sz w:val="20"/>
              </w:rPr>
              <w:t xml:space="preserve"> läst.» — 읽히게 될 거라는 건 약속해요. (1부 1화)</w:t>
            </w:r>
          </w:p>
        </w:tc>
      </w:tr>
    </w:tbl>
    <w:p/>
    <w:p>
      <w:pPr>
        <w:keepNext/>
        <w:spacing w:before="280"/>
      </w:pPr>
      <w:r>
        <w:rPr>
          <w:rFonts w:ascii="Times New Roman" w:hAnsi="Times New Roman" w:eastAsia="Malgun Gothic"/>
          <w:b/>
          <w:i w:val="0"/>
          <w:color w:val="1F3864"/>
          <w:sz w:val="30"/>
        </w:rPr>
        <w:t>9.2 ska — 의지·계획·약속</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쓰임</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계획</w:t>
            </w:r>
          </w:p>
        </w:tc>
        <w:tc>
          <w:tcPr>
            <w:tcW w:type="dxa" w:w="2880"/>
          </w:tcPr>
          <w:p>
            <w:r/>
            <w:r>
              <w:rPr>
                <w:rFonts w:ascii="Times New Roman" w:hAnsi="Times New Roman" w:eastAsia="Malgun Gothic"/>
                <w:b w:val="0"/>
                <w:i w:val="0"/>
                <w:sz w:val="20"/>
              </w:rPr>
              <w:t xml:space="preserve">«Därför att jag </w:t>
            </w:r>
            <w:r>
              <w:rPr>
                <w:rFonts w:ascii="Times New Roman" w:hAnsi="Times New Roman" w:eastAsia="Malgun Gothic"/>
                <w:b/>
                <w:i w:val="0"/>
                <w:sz w:val="20"/>
              </w:rPr>
              <w:t>ska</w:t>
            </w:r>
            <w:r>
              <w:rPr>
                <w:rFonts w:ascii="Times New Roman" w:hAnsi="Times New Roman" w:eastAsia="Malgun Gothic"/>
                <w:b w:val="0"/>
                <w:i w:val="0"/>
                <w:sz w:val="20"/>
              </w:rPr>
              <w:t xml:space="preserve"> till Luleå.» (1부 1화)</w:t>
            </w:r>
          </w:p>
        </w:tc>
        <w:tc>
          <w:tcPr>
            <w:tcW w:type="dxa" w:w="2880"/>
          </w:tcPr>
          <w:p>
            <w:r/>
            <w:r>
              <w:rPr>
                <w:rFonts w:ascii="Times New Roman" w:hAnsi="Times New Roman" w:eastAsia="Malgun Gothic"/>
                <w:b w:val="0"/>
                <w:i w:val="0"/>
                <w:sz w:val="20"/>
              </w:rPr>
              <w:t>루레오에 가야 하니까 — 방향 부사가 있으면 åka를 생략</w:t>
            </w:r>
          </w:p>
        </w:tc>
      </w:tr>
      <w:tr>
        <w:tc>
          <w:tcPr>
            <w:tcW w:type="dxa" w:w="2880"/>
          </w:tcPr>
          <w:p>
            <w:r/>
            <w:r>
              <w:rPr>
                <w:rFonts w:ascii="Times New Roman" w:hAnsi="Times New Roman" w:eastAsia="Malgun Gothic"/>
                <w:b w:val="0"/>
                <w:i w:val="0"/>
                <w:sz w:val="20"/>
              </w:rPr>
              <w:t>약속</w:t>
            </w:r>
          </w:p>
        </w:tc>
        <w:tc>
          <w:tcPr>
            <w:tcW w:type="dxa" w:w="2880"/>
          </w:tcPr>
          <w:p>
            <w:r/>
            <w:r>
              <w:rPr>
                <w:rFonts w:ascii="Times New Roman" w:hAnsi="Times New Roman" w:eastAsia="Malgun Gothic"/>
                <w:b w:val="0"/>
                <w:i w:val="0"/>
                <w:sz w:val="20"/>
              </w:rPr>
              <w:t xml:space="preserve">Jag </w:t>
            </w:r>
            <w:r>
              <w:rPr>
                <w:rFonts w:ascii="Times New Roman" w:hAnsi="Times New Roman" w:eastAsia="Malgun Gothic"/>
                <w:b/>
                <w:i w:val="0"/>
                <w:sz w:val="20"/>
              </w:rPr>
              <w:t>ska</w:t>
            </w:r>
            <w:r>
              <w:rPr>
                <w:rFonts w:ascii="Times New Roman" w:hAnsi="Times New Roman" w:eastAsia="Malgun Gothic"/>
                <w:b w:val="0"/>
                <w:i w:val="0"/>
                <w:sz w:val="20"/>
              </w:rPr>
              <w:t xml:space="preserve"> ringa dig. (예)</w:t>
            </w:r>
          </w:p>
        </w:tc>
        <w:tc>
          <w:tcPr>
            <w:tcW w:type="dxa" w:w="2880"/>
          </w:tcPr>
          <w:p>
            <w:r/>
            <w:r>
              <w:rPr>
                <w:rFonts w:ascii="Times New Roman" w:hAnsi="Times New Roman" w:eastAsia="Malgun Gothic"/>
                <w:b w:val="0"/>
                <w:i w:val="0"/>
                <w:sz w:val="20"/>
              </w:rPr>
              <w:t>전화할게</w:t>
            </w:r>
          </w:p>
        </w:tc>
      </w:tr>
      <w:tr>
        <w:tc>
          <w:tcPr>
            <w:tcW w:type="dxa" w:w="2880"/>
          </w:tcPr>
          <w:p>
            <w:r/>
            <w:r>
              <w:rPr>
                <w:rFonts w:ascii="Times New Roman" w:hAnsi="Times New Roman" w:eastAsia="Malgun Gothic"/>
                <w:b w:val="0"/>
                <w:i w:val="0"/>
                <w:sz w:val="20"/>
              </w:rPr>
              <w:t>제안 (의문문)</w:t>
            </w:r>
          </w:p>
        </w:tc>
        <w:tc>
          <w:tcPr>
            <w:tcW w:type="dxa" w:w="2880"/>
          </w:tcPr>
          <w:p>
            <w:r/>
            <w:r>
              <w:rPr>
                <w:rFonts w:ascii="Times New Roman" w:hAnsi="Times New Roman" w:eastAsia="Malgun Gothic"/>
                <w:b/>
                <w:i w:val="0"/>
                <w:sz w:val="20"/>
              </w:rPr>
              <w:t>Ska</w:t>
            </w:r>
            <w:r>
              <w:rPr>
                <w:rFonts w:ascii="Times New Roman" w:hAnsi="Times New Roman" w:eastAsia="Malgun Gothic"/>
                <w:b w:val="0"/>
                <w:i w:val="0"/>
                <w:sz w:val="20"/>
              </w:rPr>
              <w:t xml:space="preserve"> jag hämta mer kaffe? (예)</w:t>
            </w:r>
          </w:p>
        </w:tc>
        <w:tc>
          <w:tcPr>
            <w:tcW w:type="dxa" w:w="2880"/>
          </w:tcPr>
          <w:p>
            <w:r/>
            <w:r>
              <w:rPr>
                <w:rFonts w:ascii="Times New Roman" w:hAnsi="Times New Roman" w:eastAsia="Malgun Gothic"/>
                <w:b w:val="0"/>
                <w:i w:val="0"/>
                <w:sz w:val="20"/>
              </w:rPr>
              <w:t>커피 더 가져올까요?</w:t>
            </w:r>
          </w:p>
        </w:tc>
      </w:tr>
      <w:tr>
        <w:tc>
          <w:tcPr>
            <w:tcW w:type="dxa" w:w="2880"/>
          </w:tcPr>
          <w:p>
            <w:r/>
            <w:r>
              <w:rPr>
                <w:rFonts w:ascii="Times New Roman" w:hAnsi="Times New Roman" w:eastAsia="Malgun Gothic"/>
                <w:b w:val="0"/>
                <w:i w:val="0"/>
                <w:sz w:val="20"/>
              </w:rPr>
              <w:t>권유</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Ska</w:t>
            </w:r>
            <w:r>
              <w:rPr>
                <w:rFonts w:ascii="Times New Roman" w:hAnsi="Times New Roman" w:eastAsia="Malgun Gothic"/>
                <w:b w:val="0"/>
                <w:i w:val="0"/>
                <w:sz w:val="20"/>
              </w:rPr>
              <w:t xml:space="preserve"> du ha kaffe innan du åker?» (1부 1화)</w:t>
            </w:r>
          </w:p>
        </w:tc>
        <w:tc>
          <w:tcPr>
            <w:tcW w:type="dxa" w:w="2880"/>
          </w:tcPr>
          <w:p>
            <w:r/>
            <w:r>
              <w:rPr>
                <w:rFonts w:ascii="Times New Roman" w:hAnsi="Times New Roman" w:eastAsia="Malgun Gothic"/>
                <w:b w:val="0"/>
                <w:i w:val="0"/>
                <w:sz w:val="20"/>
              </w:rPr>
              <w:t>가기 전에 커피 마실래?</w:t>
            </w:r>
          </w:p>
        </w:tc>
      </w:tr>
      <w:tr>
        <w:tc>
          <w:tcPr>
            <w:tcW w:type="dxa" w:w="2880"/>
          </w:tcPr>
          <w:p>
            <w:r/>
            <w:r>
              <w:rPr>
                <w:rFonts w:ascii="Times New Roman" w:hAnsi="Times New Roman" w:eastAsia="Malgun Gothic"/>
                <w:b w:val="0"/>
                <w:i w:val="0"/>
                <w:sz w:val="20"/>
              </w:rPr>
              <w:t>의도</w:t>
            </w:r>
          </w:p>
        </w:tc>
        <w:tc>
          <w:tcPr>
            <w:tcW w:type="dxa" w:w="2880"/>
          </w:tcPr>
          <w:p>
            <w:r/>
            <w:r>
              <w:rPr>
                <w:rFonts w:ascii="Times New Roman" w:hAnsi="Times New Roman" w:eastAsia="Malgun Gothic"/>
                <w:b w:val="0"/>
                <w:i w:val="0"/>
                <w:sz w:val="20"/>
              </w:rPr>
              <w:t xml:space="preserve">«Gör det ordentligt, om du </w:t>
            </w:r>
            <w:r>
              <w:rPr>
                <w:rFonts w:ascii="Times New Roman" w:hAnsi="Times New Roman" w:eastAsia="Malgun Gothic"/>
                <w:b/>
                <w:i w:val="0"/>
                <w:sz w:val="20"/>
              </w:rPr>
              <w:t>ska</w:t>
            </w:r>
            <w:r>
              <w:rPr>
                <w:rFonts w:ascii="Times New Roman" w:hAnsi="Times New Roman" w:eastAsia="Malgun Gothic"/>
                <w:b w:val="0"/>
                <w:i w:val="0"/>
                <w:sz w:val="20"/>
              </w:rPr>
              <w:t xml:space="preserve"> göra det.» (1부 1화)</w:t>
            </w:r>
          </w:p>
        </w:tc>
        <w:tc>
          <w:tcPr>
            <w:tcW w:type="dxa" w:w="2880"/>
          </w:tcPr>
          <w:p>
            <w:r/>
            <w:r>
              <w:rPr>
                <w:rFonts w:ascii="Times New Roman" w:hAnsi="Times New Roman" w:eastAsia="Malgun Gothic"/>
                <w:b w:val="0"/>
                <w:i w:val="0"/>
                <w:sz w:val="20"/>
              </w:rPr>
              <w:t>할 거면 제대로 해라</w:t>
            </w:r>
          </w:p>
        </w:tc>
      </w:tr>
      <w:tr>
        <w:tc>
          <w:tcPr>
            <w:tcW w:type="dxa" w:w="2880"/>
          </w:tcPr>
          <w:p>
            <w:r/>
            <w:r>
              <w:rPr>
                <w:rFonts w:ascii="Times New Roman" w:hAnsi="Times New Roman" w:eastAsia="Malgun Gothic"/>
                <w:b w:val="0"/>
                <w:i w:val="0"/>
                <w:sz w:val="20"/>
              </w:rPr>
              <w:t>당위</w:t>
            </w:r>
          </w:p>
        </w:tc>
        <w:tc>
          <w:tcPr>
            <w:tcW w:type="dxa" w:w="2880"/>
          </w:tcPr>
          <w:p>
            <w:r/>
            <w:r>
              <w:rPr>
                <w:rFonts w:ascii="Times New Roman" w:hAnsi="Times New Roman" w:eastAsia="Malgun Gothic"/>
                <w:b w:val="0"/>
                <w:i w:val="0"/>
                <w:sz w:val="20"/>
              </w:rPr>
              <w:t xml:space="preserve">«Hon </w:t>
            </w:r>
            <w:r>
              <w:rPr>
                <w:rFonts w:ascii="Times New Roman" w:hAnsi="Times New Roman" w:eastAsia="Malgun Gothic"/>
                <w:b/>
                <w:i w:val="0"/>
                <w:sz w:val="20"/>
              </w:rPr>
              <w:t>ska</w:t>
            </w:r>
            <w:r>
              <w:rPr>
                <w:rFonts w:ascii="Times New Roman" w:hAnsi="Times New Roman" w:eastAsia="Malgun Gothic"/>
                <w:b w:val="0"/>
                <w:i w:val="0"/>
                <w:sz w:val="20"/>
              </w:rPr>
              <w:t xml:space="preserve"> inte vänta på att en gammal gubbe kommer hem från Luleå.» (1부 1화)</w:t>
            </w:r>
          </w:p>
        </w:tc>
        <w:tc>
          <w:tcPr>
            <w:tcW w:type="dxa" w:w="2880"/>
          </w:tcPr>
          <w:p>
            <w:r/>
            <w:r>
              <w:rPr>
                <w:rFonts w:ascii="Times New Roman" w:hAnsi="Times New Roman" w:eastAsia="Malgun Gothic"/>
                <w:b w:val="0"/>
                <w:i w:val="0"/>
                <w:sz w:val="20"/>
              </w:rPr>
              <w:t>늙은이가 루레오에서 돌아오길 기다리게 해선 안 돼</w:t>
            </w:r>
          </w:p>
        </w:tc>
      </w:tr>
      <w:tr>
        <w:tc>
          <w:tcPr>
            <w:tcW w:type="dxa" w:w="2880"/>
          </w:tcPr>
          <w:p>
            <w:r/>
            <w:r>
              <w:rPr>
                <w:rFonts w:ascii="Times New Roman" w:hAnsi="Times New Roman" w:eastAsia="Malgun Gothic"/>
                <w:b w:val="0"/>
                <w:i w:val="0"/>
                <w:sz w:val="20"/>
              </w:rPr>
              <w:t>규정·법</w:t>
            </w:r>
          </w:p>
        </w:tc>
        <w:tc>
          <w:tcPr>
            <w:tcW w:type="dxa" w:w="2880"/>
          </w:tcPr>
          <w:p>
            <w:r/>
            <w:r>
              <w:rPr>
                <w:rFonts w:ascii="Times New Roman" w:hAnsi="Times New Roman" w:eastAsia="Malgun Gothic"/>
                <w:b w:val="0"/>
                <w:i w:val="0"/>
                <w:sz w:val="20"/>
              </w:rPr>
              <w:t xml:space="preserve">Ansökan </w:t>
            </w:r>
            <w:r>
              <w:rPr>
                <w:rFonts w:ascii="Times New Roman" w:hAnsi="Times New Roman" w:eastAsia="Malgun Gothic"/>
                <w:b/>
                <w:i w:val="0"/>
                <w:sz w:val="20"/>
              </w:rPr>
              <w:t>ska</w:t>
            </w:r>
            <w:r>
              <w:rPr>
                <w:rFonts w:ascii="Times New Roman" w:hAnsi="Times New Roman" w:eastAsia="Malgun Gothic"/>
                <w:b w:val="0"/>
                <w:i w:val="0"/>
                <w:sz w:val="20"/>
              </w:rPr>
              <w:t xml:space="preserve"> lämnas in före den 1 mars. (예)</w:t>
            </w:r>
          </w:p>
        </w:tc>
        <w:tc>
          <w:tcPr>
            <w:tcW w:type="dxa" w:w="2880"/>
          </w:tcPr>
          <w:p>
            <w:r/>
            <w:r>
              <w:rPr>
                <w:rFonts w:ascii="Times New Roman" w:hAnsi="Times New Roman" w:eastAsia="Malgun Gothic"/>
                <w:b w:val="0"/>
                <w:i w:val="0"/>
                <w:sz w:val="20"/>
              </w:rPr>
              <w:t>신청서는 3월 1일 전에 제출해야 한다</w:t>
            </w:r>
          </w:p>
        </w:tc>
      </w:tr>
      <w:tr>
        <w:tc>
          <w:tcPr>
            <w:tcW w:type="dxa" w:w="2880"/>
          </w:tcPr>
          <w:p>
            <w:r/>
            <w:r>
              <w:rPr>
                <w:rFonts w:ascii="Times New Roman" w:hAnsi="Times New Roman" w:eastAsia="Malgun Gothic"/>
                <w:b w:val="0"/>
                <w:i w:val="0"/>
                <w:sz w:val="20"/>
              </w:rPr>
              <w:t>간접의문문의 '~해야 할지'</w:t>
            </w:r>
          </w:p>
        </w:tc>
        <w:tc>
          <w:tcPr>
            <w:tcW w:type="dxa" w:w="2880"/>
          </w:tcPr>
          <w:p>
            <w:r/>
            <w:r>
              <w:rPr>
                <w:rFonts w:ascii="Times New Roman" w:hAnsi="Times New Roman" w:eastAsia="Malgun Gothic"/>
                <w:b w:val="0"/>
                <w:i w:val="0"/>
                <w:sz w:val="20"/>
              </w:rPr>
              <w:t xml:space="preserve">«…när dom inte vet vad dom </w:t>
            </w:r>
            <w:r>
              <w:rPr>
                <w:rFonts w:ascii="Times New Roman" w:hAnsi="Times New Roman" w:eastAsia="Malgun Gothic"/>
                <w:b/>
                <w:i w:val="0"/>
                <w:sz w:val="20"/>
              </w:rPr>
              <w:t>ska</w:t>
            </w:r>
            <w:r>
              <w:rPr>
                <w:rFonts w:ascii="Times New Roman" w:hAnsi="Times New Roman" w:eastAsia="Malgun Gothic"/>
                <w:b w:val="0"/>
                <w:i w:val="0"/>
                <w:sz w:val="20"/>
              </w:rPr>
              <w:t xml:space="preserve"> säga.» (1부 1화)</w:t>
            </w:r>
          </w:p>
        </w:tc>
        <w:tc>
          <w:tcPr>
            <w:tcW w:type="dxa" w:w="2880"/>
          </w:tcPr>
          <w:p>
            <w:r/>
            <w:r>
              <w:rPr>
                <w:rFonts w:ascii="Times New Roman" w:hAnsi="Times New Roman" w:eastAsia="Malgun Gothic"/>
                <w:b w:val="0"/>
                <w:i w:val="0"/>
                <w:sz w:val="20"/>
              </w:rPr>
              <w:t>무슨 말을 해야 할지 모를 때</w:t>
            </w:r>
          </w:p>
        </w:tc>
      </w:tr>
    </w:tbl>
    <w:p/>
    <w:p>
      <w:pPr>
        <w:pStyle w:val="ListBullet"/>
      </w:pPr>
      <w:r>
        <w:rPr>
          <w:rFonts w:ascii="Times New Roman" w:hAnsi="Times New Roman" w:eastAsia="Malgun Gothic"/>
          <w:b/>
          <w:i w:val="0"/>
          <w:sz w:val="22"/>
        </w:rPr>
        <w:t>skall</w:t>
      </w:r>
      <w:r>
        <w:rPr>
          <w:rFonts w:ascii="Times New Roman" w:hAnsi="Times New Roman" w:eastAsia="Malgun Gothic"/>
          <w:b w:val="0"/>
          <w:i w:val="0"/>
          <w:sz w:val="22"/>
        </w:rPr>
        <w:t xml:space="preserve">: ska의 옛 철자이자 격식형입니다. 옛 법조문·격언·선서문에 남아 있습니다: «Land </w:t>
      </w:r>
      <w:r>
        <w:rPr>
          <w:rFonts w:ascii="Times New Roman" w:hAnsi="Times New Roman" w:eastAsia="Malgun Gothic"/>
          <w:b/>
          <w:i w:val="0"/>
          <w:sz w:val="22"/>
        </w:rPr>
        <w:t>skall</w:t>
      </w:r>
      <w:r>
        <w:rPr>
          <w:rFonts w:ascii="Times New Roman" w:hAnsi="Times New Roman" w:eastAsia="Malgun Gothic"/>
          <w:b w:val="0"/>
          <w:i w:val="0"/>
          <w:sz w:val="22"/>
        </w:rPr>
        <w:t xml:space="preserve"> med lag byggas.»(나라는 법으로 세운다 — 중세 법전 서문, 드라마 전체의 표어). 2000년대 이후 새 법률은 ska로 씁니다.</w:t>
      </w:r>
    </w:p>
    <w:p>
      <w:pPr>
        <w:pStyle w:val="ListBullet"/>
      </w:pPr>
      <w:r>
        <w:rPr>
          <w:rFonts w:ascii="Times New Roman" w:hAnsi="Times New Roman" w:eastAsia="Malgun Gothic"/>
          <w:b/>
          <w:i w:val="0"/>
          <w:sz w:val="22"/>
        </w:rPr>
        <w:t>ska ha + 수피눔 = '~했다고 한다'(전언)</w:t>
      </w:r>
      <w:r>
        <w:rPr>
          <w:rFonts w:ascii="Times New Roman" w:hAnsi="Times New Roman" w:eastAsia="Malgun Gothic"/>
          <w:b w:val="0"/>
          <w:i w:val="0"/>
          <w:sz w:val="22"/>
        </w:rPr>
        <w:t xml:space="preserve">: «Han </w:t>
      </w:r>
      <w:r>
        <w:rPr>
          <w:rFonts w:ascii="Times New Roman" w:hAnsi="Times New Roman" w:eastAsia="Malgun Gothic"/>
          <w:b/>
          <w:i w:val="0"/>
          <w:sz w:val="22"/>
        </w:rPr>
        <w:t>ska ha gått</w:t>
      </w:r>
      <w:r>
        <w:rPr>
          <w:rFonts w:ascii="Times New Roman" w:hAnsi="Times New Roman" w:eastAsia="Malgun Gothic"/>
          <w:b w:val="0"/>
          <w:i w:val="0"/>
          <w:sz w:val="22"/>
        </w:rPr>
        <w:t xml:space="preserve"> förbi en avspärrningskedja…» — 그가 차단 사슬을 지나쳐 들어갔다고 한다. (1부 1화) 보고서·소문의 내용을 거리를 두고 전할 때 씁니다. 욘은 회사 보고서의 주장을 이렇게 전하며 '나는 그렇게 믿지 않는다'는 뉘앙스를 담습니다.</w:t>
      </w:r>
    </w:p>
    <w:p>
      <w:pPr>
        <w:pStyle w:val="ListBullet"/>
      </w:pPr>
      <w:r>
        <w:rPr>
          <w:rFonts w:ascii="Times New Roman" w:hAnsi="Times New Roman" w:eastAsia="Malgun Gothic"/>
          <w:b/>
          <w:i w:val="0"/>
          <w:sz w:val="22"/>
        </w:rPr>
        <w:t>skulle</w:t>
      </w:r>
      <w:r>
        <w:rPr>
          <w:rFonts w:ascii="Times New Roman" w:hAnsi="Times New Roman" w:eastAsia="Malgun Gothic"/>
          <w:b w:val="0"/>
          <w:i w:val="0"/>
          <w:sz w:val="22"/>
        </w:rPr>
        <w:t xml:space="preserve">: ska의 과거형. '~하기로 되어 있었다': «Du </w:t>
      </w:r>
      <w:r>
        <w:rPr>
          <w:rFonts w:ascii="Times New Roman" w:hAnsi="Times New Roman" w:eastAsia="Malgun Gothic"/>
          <w:b/>
          <w:i w:val="0"/>
          <w:sz w:val="22"/>
        </w:rPr>
        <w:t>skulle</w:t>
      </w:r>
      <w:r>
        <w:rPr>
          <w:rFonts w:ascii="Times New Roman" w:hAnsi="Times New Roman" w:eastAsia="Malgun Gothic"/>
          <w:b w:val="0"/>
          <w:i w:val="0"/>
          <w:sz w:val="22"/>
        </w:rPr>
        <w:t xml:space="preserve"> ju åka.» — 떠나시기로 했잖아요. (1부 1화) 가정·공손의 skulle는 10장.</w:t>
      </w:r>
    </w:p>
    <w:p>
      <w:pPr>
        <w:keepNext/>
        <w:spacing w:before="280"/>
      </w:pPr>
      <w:r>
        <w:rPr>
          <w:rFonts w:ascii="Times New Roman" w:hAnsi="Times New Roman" w:eastAsia="Malgun Gothic"/>
          <w:b/>
          <w:i w:val="0"/>
          <w:color w:val="1F3864"/>
          <w:sz w:val="30"/>
        </w:rPr>
        <w:t>9.3 kommer att — 예측</w:t>
      </w:r>
    </w:p>
    <w:p>
      <w:pPr>
        <w:pStyle w:val="ListBullet"/>
      </w:pPr>
      <w:r>
        <w:rPr>
          <w:rFonts w:ascii="Times New Roman" w:hAnsi="Times New Roman" w:eastAsia="Malgun Gothic"/>
          <w:b w:val="0"/>
          <w:i w:val="0"/>
          <w:sz w:val="22"/>
        </w:rPr>
        <w:t xml:space="preserve">사람의 의지와 상관없이 '그렇게 될 것'이라고 내다볼 때: «Du </w:t>
      </w:r>
      <w:r>
        <w:rPr>
          <w:rFonts w:ascii="Times New Roman" w:hAnsi="Times New Roman" w:eastAsia="Malgun Gothic"/>
          <w:b/>
          <w:i w:val="0"/>
          <w:sz w:val="22"/>
        </w:rPr>
        <w:t>kommer att</w:t>
      </w:r>
      <w:r>
        <w:rPr>
          <w:rFonts w:ascii="Times New Roman" w:hAnsi="Times New Roman" w:eastAsia="Malgun Gothic"/>
          <w:b w:val="0"/>
          <w:i w:val="0"/>
          <w:sz w:val="22"/>
        </w:rPr>
        <w:t xml:space="preserve"> vara bra på det här.» — 넌 이 일 잘하게 될 거야. (1부 1화) / «Han </w:t>
      </w:r>
      <w:r>
        <w:rPr>
          <w:rFonts w:ascii="Times New Roman" w:hAnsi="Times New Roman" w:eastAsia="Malgun Gothic"/>
          <w:b/>
          <w:i w:val="0"/>
          <w:sz w:val="22"/>
        </w:rPr>
        <w:t>kommer att</w:t>
      </w:r>
      <w:r>
        <w:rPr>
          <w:rFonts w:ascii="Times New Roman" w:hAnsi="Times New Roman" w:eastAsia="Malgun Gothic"/>
          <w:b w:val="0"/>
          <w:i w:val="0"/>
          <w:sz w:val="22"/>
        </w:rPr>
        <w:t xml:space="preserve"> vilja träffa henne.» — 그분은 그녀를 만나고 싶어 할 거예요. (1부 1화) / «Du </w:t>
      </w:r>
      <w:r>
        <w:rPr>
          <w:rFonts w:ascii="Times New Roman" w:hAnsi="Times New Roman" w:eastAsia="Malgun Gothic"/>
          <w:b/>
          <w:i w:val="0"/>
          <w:sz w:val="22"/>
        </w:rPr>
        <w:t>kommer att</w:t>
      </w:r>
      <w:r>
        <w:rPr>
          <w:rFonts w:ascii="Times New Roman" w:hAnsi="Times New Roman" w:eastAsia="Malgun Gothic"/>
          <w:b w:val="0"/>
          <w:i w:val="0"/>
          <w:sz w:val="22"/>
        </w:rPr>
        <w:t xml:space="preserve"> klaga i den nya stan också, Gösta.» — 예스타, 당신은 새 동네에 가서도 불평할 거예요. (1부 1화)</w:t>
      </w:r>
    </w:p>
    <w:p>
      <w:pPr>
        <w:pStyle w:val="ListBullet"/>
      </w:pPr>
      <w:r>
        <w:rPr>
          <w:rFonts w:ascii="Times New Roman" w:hAnsi="Times New Roman" w:eastAsia="Malgun Gothic"/>
          <w:b/>
          <w:i w:val="0"/>
          <w:sz w:val="22"/>
        </w:rPr>
        <w:t>구어에서는 att를 빼기도 합니다</w:t>
      </w:r>
      <w:r>
        <w:rPr>
          <w:rFonts w:ascii="Times New Roman" w:hAnsi="Times New Roman" w:eastAsia="Malgun Gothic"/>
          <w:b w:val="0"/>
          <w:i w:val="0"/>
          <w:sz w:val="22"/>
        </w:rPr>
        <w:t xml:space="preserve">: Det </w:t>
      </w:r>
      <w:r>
        <w:rPr>
          <w:rFonts w:ascii="Times New Roman" w:hAnsi="Times New Roman" w:eastAsia="Malgun Gothic"/>
          <w:b/>
          <w:i w:val="0"/>
          <w:sz w:val="22"/>
        </w:rPr>
        <w:t>kommer</w:t>
      </w:r>
      <w:r>
        <w:rPr>
          <w:rFonts w:ascii="Times New Roman" w:hAnsi="Times New Roman" w:eastAsia="Malgun Gothic"/>
          <w:b w:val="0"/>
          <w:i w:val="0"/>
          <w:sz w:val="22"/>
        </w:rPr>
        <w:t xml:space="preserve"> bli svårt. 글에서는 att를 씁니다.</w:t>
      </w:r>
    </w:p>
    <w:p>
      <w:pPr>
        <w:pStyle w:val="ListBullet"/>
      </w:pPr>
      <w:r>
        <w:rPr>
          <w:rFonts w:ascii="Times New Roman" w:hAnsi="Times New Roman" w:eastAsia="Malgun Gothic"/>
          <w:b/>
          <w:i w:val="0"/>
          <w:sz w:val="22"/>
        </w:rPr>
        <w:t>kommer till과 혼동하지 말 것</w:t>
      </w:r>
      <w:r>
        <w:rPr>
          <w:rFonts w:ascii="Times New Roman" w:hAnsi="Times New Roman" w:eastAsia="Malgun Gothic"/>
          <w:b w:val="0"/>
          <w:i w:val="0"/>
          <w:sz w:val="22"/>
        </w:rPr>
        <w:t>: kommer att + 원형 = '~할 것이다', kommer till + 장소 = '~에 오다'. Jag kommer till Stockholm.(스톡홀름에 간다)</w:t>
      </w:r>
    </w:p>
    <w:p>
      <w:pPr>
        <w:pStyle w:val="ListBullet"/>
      </w:pPr>
      <w:r>
        <w:rPr>
          <w:rFonts w:ascii="Times New Roman" w:hAnsi="Times New Roman" w:eastAsia="Malgun Gothic"/>
          <w:b/>
          <w:i w:val="0"/>
          <w:sz w:val="22"/>
        </w:rPr>
        <w:t>ska와 kommer att의 차이</w:t>
      </w:r>
      <w:r>
        <w:rPr>
          <w:rFonts w:ascii="Times New Roman" w:hAnsi="Times New Roman" w:eastAsia="Malgun Gothic"/>
          <w:b w:val="0"/>
          <w:i w:val="0"/>
          <w:sz w:val="22"/>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r>
              <w:rPr>
                <w:rFonts w:ascii="Times New Roman" w:hAnsi="Times New Roman" w:eastAsia="Malgun Gothic"/>
                <w:b/>
                <w:i w:val="0"/>
                <w:sz w:val="20"/>
              </w:rPr>
              <w:t>ska</w:t>
            </w:r>
          </w:p>
        </w:tc>
        <w:tc>
          <w:tcPr>
            <w:tcW w:type="dxa" w:w="2880"/>
          </w:tcPr>
          <w:p>
            <w:r/>
            <w:r>
              <w:rPr>
                <w:rFonts w:ascii="Times New Roman" w:hAnsi="Times New Roman" w:eastAsia="Malgun Gothic"/>
                <w:b/>
                <w:i w:val="0"/>
                <w:sz w:val="20"/>
              </w:rPr>
              <w:t>kommer att</w:t>
            </w:r>
          </w:p>
        </w:tc>
      </w:tr>
      <w:tr>
        <w:tc>
          <w:tcPr>
            <w:tcW w:type="dxa" w:w="2880"/>
          </w:tcPr>
          <w:p>
            <w:r/>
            <w:r>
              <w:rPr>
                <w:rFonts w:ascii="Times New Roman" w:hAnsi="Times New Roman" w:eastAsia="Malgun Gothic"/>
                <w:b w:val="0"/>
                <w:i w:val="0"/>
                <w:sz w:val="20"/>
              </w:rPr>
              <w:t>Jag ska ringa dig.</w:t>
            </w:r>
          </w:p>
        </w:tc>
        <w:tc>
          <w:tcPr>
            <w:tcW w:type="dxa" w:w="2880"/>
          </w:tcPr>
          <w:p>
            <w:r/>
            <w:r>
              <w:rPr>
                <w:rFonts w:ascii="Times New Roman" w:hAnsi="Times New Roman" w:eastAsia="Malgun Gothic"/>
                <w:b w:val="0"/>
                <w:i w:val="0"/>
                <w:sz w:val="20"/>
              </w:rPr>
              <w:t>전화할게(약속)</w:t>
            </w:r>
          </w:p>
        </w:tc>
        <w:tc>
          <w:tcPr>
            <w:tcW w:type="dxa" w:w="2880"/>
          </w:tcPr>
          <w:p>
            <w:r/>
            <w:r>
              <w:rPr>
                <w:rFonts w:ascii="Times New Roman" w:hAnsi="Times New Roman" w:eastAsia="Malgun Gothic"/>
                <w:b w:val="0"/>
                <w:i w:val="0"/>
                <w:sz w:val="20"/>
              </w:rPr>
              <w:t>—</w:t>
            </w:r>
          </w:p>
        </w:tc>
      </w:tr>
      <w:tr>
        <w:tc>
          <w:tcPr>
            <w:tcW w:type="dxa" w:w="2880"/>
          </w:tcPr>
          <w:p>
            <w:r/>
            <w:r>
              <w:rPr>
                <w:rFonts w:ascii="Times New Roman" w:hAnsi="Times New Roman" w:eastAsia="Malgun Gothic"/>
                <w:b w:val="0"/>
                <w:i w:val="0"/>
                <w:sz w:val="20"/>
              </w:rPr>
              <w:t>Jag kommer att ringa dig.</w:t>
            </w:r>
          </w:p>
        </w:tc>
        <w:tc>
          <w:tcPr>
            <w:tcW w:type="dxa" w:w="2880"/>
          </w:tcPr>
          <w:p>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(상황상) 내가 전화하게 될 거야 — 약속으로는 덜 따뜻함</w:t>
            </w:r>
          </w:p>
        </w:tc>
      </w:tr>
      <w:tr>
        <w:tc>
          <w:tcPr>
            <w:tcW w:type="dxa" w:w="2880"/>
          </w:tcPr>
          <w:p>
            <w:r/>
            <w:r>
              <w:rPr>
                <w:rFonts w:ascii="Times New Roman" w:hAnsi="Times New Roman" w:eastAsia="Malgun Gothic"/>
                <w:b w:val="0"/>
                <w:i w:val="0"/>
                <w:sz w:val="20"/>
              </w:rPr>
              <w:t>Det ska regna imorgon.</w:t>
            </w:r>
          </w:p>
        </w:tc>
        <w:tc>
          <w:tcPr>
            <w:tcW w:type="dxa" w:w="2880"/>
          </w:tcPr>
          <w:p>
            <w:r/>
            <w:r>
              <w:rPr>
                <w:rFonts w:ascii="Times New Roman" w:hAnsi="Times New Roman" w:eastAsia="Malgun Gothic"/>
                <w:b w:val="0"/>
                <w:i w:val="0"/>
                <w:sz w:val="20"/>
              </w:rPr>
              <w:t>내일 비가 온대(예보에 따르면, 전언)</w:t>
            </w:r>
          </w:p>
        </w:tc>
        <w:tc>
          <w:tcPr>
            <w:tcW w:type="dxa" w:w="2880"/>
          </w:tcPr>
          <w:p>
            <w:r/>
          </w:p>
        </w:tc>
      </w:tr>
      <w:tr>
        <w:tc>
          <w:tcPr>
            <w:tcW w:type="dxa" w:w="2880"/>
          </w:tcPr>
          <w:p>
            <w:r/>
            <w:r>
              <w:rPr>
                <w:rFonts w:ascii="Times New Roman" w:hAnsi="Times New Roman" w:eastAsia="Malgun Gothic"/>
                <w:b w:val="0"/>
                <w:i w:val="0"/>
                <w:sz w:val="20"/>
              </w:rPr>
              <w:t>Det kommer att regna imorgon.</w:t>
            </w:r>
          </w:p>
        </w:tc>
        <w:tc>
          <w:tcPr>
            <w:tcW w:type="dxa" w:w="2880"/>
          </w:tcPr>
          <w:p>
            <w:r/>
          </w:p>
        </w:tc>
        <w:tc>
          <w:tcPr>
            <w:tcW w:type="dxa" w:w="2880"/>
          </w:tcPr>
          <w:p>
            <w:r/>
            <w:r>
              <w:rPr>
                <w:rFonts w:ascii="Times New Roman" w:hAnsi="Times New Roman" w:eastAsia="Malgun Gothic"/>
                <w:b w:val="0"/>
                <w:i w:val="0"/>
                <w:sz w:val="20"/>
              </w:rPr>
              <w:t>내일 비가 올 것이다(예측)</w:t>
            </w:r>
          </w:p>
        </w:tc>
      </w:tr>
    </w:tbl>
    <w:p/>
    <w:p>
      <w:pPr>
        <w:keepNext/>
        <w:spacing w:before="280"/>
      </w:pPr>
      <w:r>
        <w:rPr>
          <w:rFonts w:ascii="Times New Roman" w:hAnsi="Times New Roman" w:eastAsia="Malgun Gothic"/>
          <w:b/>
          <w:i w:val="0"/>
          <w:color w:val="1F3864"/>
          <w:sz w:val="30"/>
        </w:rPr>
        <w:t>9.4 미래완료</w:t>
      </w:r>
    </w:p>
    <w:p>
      <w:r>
        <w:rPr>
          <w:rFonts w:ascii="Times New Roman" w:hAnsi="Times New Roman" w:eastAsia="Malgun Gothic"/>
          <w:b w:val="0"/>
          <w:i w:val="0"/>
          <w:sz w:val="22"/>
        </w:rPr>
        <w:t xml:space="preserve">'~해 있을 것이다'는 </w:t>
      </w:r>
      <w:r>
        <w:rPr>
          <w:rFonts w:ascii="Times New Roman" w:hAnsi="Times New Roman" w:eastAsia="Malgun Gothic"/>
          <w:b/>
          <w:i w:val="0"/>
          <w:sz w:val="22"/>
        </w:rPr>
        <w:t>ska ha / kommer att ha + 수피눔</w:t>
      </w:r>
      <w:r>
        <w:rPr>
          <w:rFonts w:ascii="Times New Roman" w:hAnsi="Times New Roman" w:eastAsia="Malgun Gothic"/>
          <w:b w:val="0"/>
          <w:i w:val="0"/>
          <w:sz w:val="22"/>
        </w:rPr>
        <w:t xml:space="preserve">입니다: Om ett år </w:t>
      </w:r>
      <w:r>
        <w:rPr>
          <w:rFonts w:ascii="Times New Roman" w:hAnsi="Times New Roman" w:eastAsia="Malgun Gothic"/>
          <w:b/>
          <w:i w:val="0"/>
          <w:sz w:val="22"/>
        </w:rPr>
        <w:t>kommer</w:t>
      </w:r>
      <w:r>
        <w:rPr>
          <w:rFonts w:ascii="Times New Roman" w:hAnsi="Times New Roman" w:eastAsia="Malgun Gothic"/>
          <w:b w:val="0"/>
          <w:i w:val="0"/>
          <w:sz w:val="22"/>
        </w:rPr>
        <w:t xml:space="preserve"> kyrkan </w:t>
      </w:r>
      <w:r>
        <w:rPr>
          <w:rFonts w:ascii="Times New Roman" w:hAnsi="Times New Roman" w:eastAsia="Malgun Gothic"/>
          <w:b/>
          <w:i w:val="0"/>
          <w:sz w:val="22"/>
        </w:rPr>
        <w:t>att ha flyttats</w:t>
      </w:r>
      <w:r>
        <w:rPr>
          <w:rFonts w:ascii="Times New Roman" w:hAnsi="Times New Roman" w:eastAsia="Malgun Gothic"/>
          <w:b w:val="0"/>
          <w:i w:val="0"/>
          <w:sz w:val="22"/>
        </w:rPr>
        <w:t xml:space="preserve">. — 1년 뒤면 교회는 옮겨져 있을 것이다. / Innan valet </w:t>
      </w:r>
      <w:r>
        <w:rPr>
          <w:rFonts w:ascii="Times New Roman" w:hAnsi="Times New Roman" w:eastAsia="Malgun Gothic"/>
          <w:b/>
          <w:i w:val="0"/>
          <w:sz w:val="22"/>
        </w:rPr>
        <w:t>ska</w:t>
      </w:r>
      <w:r>
        <w:rPr>
          <w:rFonts w:ascii="Times New Roman" w:hAnsi="Times New Roman" w:eastAsia="Malgun Gothic"/>
          <w:b w:val="0"/>
          <w:i w:val="0"/>
          <w:sz w:val="22"/>
        </w:rPr>
        <w:t xml:space="preserve"> vi </w:t>
      </w:r>
      <w:r>
        <w:rPr>
          <w:rFonts w:ascii="Times New Roman" w:hAnsi="Times New Roman" w:eastAsia="Malgun Gothic"/>
          <w:b/>
          <w:i w:val="0"/>
          <w:sz w:val="22"/>
        </w:rPr>
        <w:t>ha samlat</w:t>
      </w:r>
      <w:r>
        <w:rPr>
          <w:rFonts w:ascii="Times New Roman" w:hAnsi="Times New Roman" w:eastAsia="Malgun Gothic"/>
          <w:b w:val="0"/>
          <w:i w:val="0"/>
          <w:sz w:val="22"/>
        </w:rPr>
        <w:t xml:space="preserve"> tiotusen namn. — 선거 전까지 서명 1만 명을 모아 둘 것이다.</w:t>
      </w:r>
    </w:p>
    <w:p>
      <w:pPr>
        <w:keepNext/>
        <w:spacing w:before="280"/>
      </w:pPr>
      <w:r>
        <w:rPr>
          <w:rFonts w:ascii="Times New Roman" w:hAnsi="Times New Roman" w:eastAsia="Malgun Gothic"/>
          <w:b/>
          <w:i w:val="0"/>
          <w:color w:val="1F3864"/>
          <w:sz w:val="30"/>
        </w:rPr>
        <w:t>9.5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Jag kommer ringa dig. (약속)</w:t>
            </w:r>
          </w:p>
        </w:tc>
        <w:tc>
          <w:tcPr>
            <w:tcW w:type="dxa" w:w="2880"/>
          </w:tcPr>
          <w:p>
            <w:r/>
            <w:r>
              <w:rPr>
                <w:rFonts w:ascii="Times New Roman" w:hAnsi="Times New Roman" w:eastAsia="Malgun Gothic"/>
                <w:b w:val="0"/>
                <w:i w:val="0"/>
                <w:sz w:val="20"/>
              </w:rPr>
              <w:t xml:space="preserve">Jag </w:t>
            </w:r>
            <w:r>
              <w:rPr>
                <w:rFonts w:ascii="Times New Roman" w:hAnsi="Times New Roman" w:eastAsia="Malgun Gothic"/>
                <w:b/>
                <w:i w:val="0"/>
                <w:sz w:val="20"/>
              </w:rPr>
              <w:t>ska</w:t>
            </w:r>
            <w:r>
              <w:rPr>
                <w:rFonts w:ascii="Times New Roman" w:hAnsi="Times New Roman" w:eastAsia="Malgun Gothic"/>
                <w:b w:val="0"/>
                <w:i w:val="0"/>
                <w:sz w:val="20"/>
              </w:rPr>
              <w:t xml:space="preserve"> ringa dig.</w:t>
            </w:r>
          </w:p>
        </w:tc>
        <w:tc>
          <w:tcPr>
            <w:tcW w:type="dxa" w:w="2880"/>
          </w:tcPr>
          <w:p>
            <w:r/>
            <w:r>
              <w:rPr>
                <w:rFonts w:ascii="Times New Roman" w:hAnsi="Times New Roman" w:eastAsia="Malgun Gothic"/>
                <w:b w:val="0"/>
                <w:i w:val="0"/>
                <w:sz w:val="20"/>
              </w:rPr>
              <w:t>약속·의지는 ska</w:t>
            </w:r>
          </w:p>
        </w:tc>
      </w:tr>
      <w:tr>
        <w:tc>
          <w:tcPr>
            <w:tcW w:type="dxa" w:w="2880"/>
          </w:tcPr>
          <w:p>
            <w:r/>
            <w:r>
              <w:rPr>
                <w:rFonts w:ascii="Times New Roman" w:hAnsi="Times New Roman" w:eastAsia="Malgun Gothic"/>
                <w:b w:val="0"/>
                <w:i w:val="0"/>
                <w:sz w:val="20"/>
              </w:rPr>
              <w:t>Det ska snöa imorgon. (예측의 뜻으로)</w:t>
            </w:r>
          </w:p>
        </w:tc>
        <w:tc>
          <w:tcPr>
            <w:tcW w:type="dxa" w:w="2880"/>
          </w:tcPr>
          <w:p>
            <w:r/>
            <w:r>
              <w:rPr>
                <w:rFonts w:ascii="Times New Roman" w:hAnsi="Times New Roman" w:eastAsia="Malgun Gothic"/>
                <w:b w:val="0"/>
                <w:i w:val="0"/>
                <w:sz w:val="20"/>
              </w:rPr>
              <w:t xml:space="preserve">Det </w:t>
            </w:r>
            <w:r>
              <w:rPr>
                <w:rFonts w:ascii="Times New Roman" w:hAnsi="Times New Roman" w:eastAsia="Malgun Gothic"/>
                <w:b/>
                <w:i w:val="0"/>
                <w:sz w:val="20"/>
              </w:rPr>
              <w:t>kommer att</w:t>
            </w:r>
            <w:r>
              <w:rPr>
                <w:rFonts w:ascii="Times New Roman" w:hAnsi="Times New Roman" w:eastAsia="Malgun Gothic"/>
                <w:b w:val="0"/>
                <w:i w:val="0"/>
                <w:sz w:val="20"/>
              </w:rPr>
              <w:t xml:space="preserve"> snöa imorgon.</w:t>
            </w:r>
          </w:p>
        </w:tc>
        <w:tc>
          <w:tcPr>
            <w:tcW w:type="dxa" w:w="2880"/>
          </w:tcPr>
          <w:p>
            <w:r/>
            <w:r>
              <w:rPr>
                <w:rFonts w:ascii="Times New Roman" w:hAnsi="Times New Roman" w:eastAsia="Malgun Gothic"/>
                <w:b w:val="0"/>
                <w:i w:val="0"/>
                <w:sz w:val="20"/>
              </w:rPr>
              <w:t>ska는 '~래(전언)'로 들림</w:t>
            </w:r>
          </w:p>
        </w:tc>
      </w:tr>
      <w:tr>
        <w:tc>
          <w:tcPr>
            <w:tcW w:type="dxa" w:w="2880"/>
          </w:tcPr>
          <w:p>
            <w:r/>
            <w:r>
              <w:rPr>
                <w:rFonts w:ascii="Times New Roman" w:hAnsi="Times New Roman" w:eastAsia="Malgun Gothic"/>
                <w:b w:val="0"/>
                <w:i w:val="0"/>
                <w:sz w:val="20"/>
              </w:rPr>
              <w:t>Jag ska att åka.</w:t>
            </w:r>
          </w:p>
        </w:tc>
        <w:tc>
          <w:tcPr>
            <w:tcW w:type="dxa" w:w="2880"/>
          </w:tcPr>
          <w:p>
            <w:r/>
            <w:r>
              <w:rPr>
                <w:rFonts w:ascii="Times New Roman" w:hAnsi="Times New Roman" w:eastAsia="Malgun Gothic"/>
                <w:b w:val="0"/>
                <w:i w:val="0"/>
                <w:sz w:val="20"/>
              </w:rPr>
              <w:t>Jag ska åka.</w:t>
            </w:r>
          </w:p>
        </w:tc>
        <w:tc>
          <w:tcPr>
            <w:tcW w:type="dxa" w:w="2880"/>
          </w:tcPr>
          <w:p>
            <w:r/>
            <w:r>
              <w:rPr>
                <w:rFonts w:ascii="Times New Roman" w:hAnsi="Times New Roman" w:eastAsia="Malgun Gothic"/>
                <w:b w:val="0"/>
                <w:i w:val="0"/>
                <w:sz w:val="20"/>
              </w:rPr>
              <w:t>ska 뒤 att 없음</w:t>
            </w:r>
          </w:p>
        </w:tc>
      </w:tr>
      <w:tr>
        <w:tc>
          <w:tcPr>
            <w:tcW w:type="dxa" w:w="2880"/>
          </w:tcPr>
          <w:p>
            <w:r/>
            <w:r>
              <w:rPr>
                <w:rFonts w:ascii="Times New Roman" w:hAnsi="Times New Roman" w:eastAsia="Malgun Gothic"/>
                <w:b w:val="0"/>
                <w:i w:val="0"/>
                <w:sz w:val="20"/>
              </w:rPr>
              <w:t>Han kommer till att vinna.</w:t>
            </w:r>
          </w:p>
        </w:tc>
        <w:tc>
          <w:tcPr>
            <w:tcW w:type="dxa" w:w="2880"/>
          </w:tcPr>
          <w:p>
            <w:r/>
            <w:r>
              <w:rPr>
                <w:rFonts w:ascii="Times New Roman" w:hAnsi="Times New Roman" w:eastAsia="Malgun Gothic"/>
                <w:b w:val="0"/>
                <w:i w:val="0"/>
                <w:sz w:val="20"/>
              </w:rPr>
              <w:t xml:space="preserve">Han </w:t>
            </w:r>
            <w:r>
              <w:rPr>
                <w:rFonts w:ascii="Times New Roman" w:hAnsi="Times New Roman" w:eastAsia="Malgun Gothic"/>
                <w:b/>
                <w:i w:val="0"/>
                <w:sz w:val="20"/>
              </w:rPr>
              <w:t>kommer att</w:t>
            </w:r>
            <w:r>
              <w:rPr>
                <w:rFonts w:ascii="Times New Roman" w:hAnsi="Times New Roman" w:eastAsia="Malgun Gothic"/>
                <w:b w:val="0"/>
                <w:i w:val="0"/>
                <w:sz w:val="20"/>
              </w:rPr>
              <w:t xml:space="preserve"> vinna.</w:t>
            </w:r>
          </w:p>
        </w:tc>
        <w:tc>
          <w:tcPr>
            <w:tcW w:type="dxa" w:w="2880"/>
          </w:tcPr>
          <w:p>
            <w:r/>
            <w:r>
              <w:rPr>
                <w:rFonts w:ascii="Times New Roman" w:hAnsi="Times New Roman" w:eastAsia="Malgun Gothic"/>
                <w:b w:val="0"/>
                <w:i w:val="0"/>
                <w:sz w:val="20"/>
              </w:rPr>
              <w:t>till 아님</w:t>
            </w:r>
          </w:p>
        </w:tc>
      </w:tr>
      <w:tr>
        <w:tc>
          <w:tcPr>
            <w:tcW w:type="dxa" w:w="2880"/>
          </w:tcPr>
          <w:p>
            <w:r/>
            <w:r>
              <w:rPr>
                <w:rFonts w:ascii="Times New Roman" w:hAnsi="Times New Roman" w:eastAsia="Malgun Gothic"/>
                <w:b w:val="0"/>
                <w:i w:val="0"/>
                <w:sz w:val="20"/>
              </w:rPr>
              <w:t>Jag ska åker.</w:t>
            </w:r>
          </w:p>
        </w:tc>
        <w:tc>
          <w:tcPr>
            <w:tcW w:type="dxa" w:w="2880"/>
          </w:tcPr>
          <w:p>
            <w:r/>
            <w:r>
              <w:rPr>
                <w:rFonts w:ascii="Times New Roman" w:hAnsi="Times New Roman" w:eastAsia="Malgun Gothic"/>
                <w:b w:val="0"/>
                <w:i w:val="0"/>
                <w:sz w:val="20"/>
              </w:rPr>
              <w:t xml:space="preserve">Jag ska </w:t>
            </w:r>
            <w:r>
              <w:rPr>
                <w:rFonts w:ascii="Times New Roman" w:hAnsi="Times New Roman" w:eastAsia="Malgun Gothic"/>
                <w:b/>
                <w:i w:val="0"/>
                <w:sz w:val="20"/>
              </w:rPr>
              <w:t>åka</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조동사 뒤 원형</w:t>
            </w:r>
          </w:p>
        </w:tc>
      </w:tr>
      <w:tr>
        <w:tc>
          <w:tcPr>
            <w:tcW w:type="dxa" w:w="2880"/>
          </w:tcPr>
          <w:p>
            <w:r/>
            <w:r>
              <w:rPr>
                <w:rFonts w:ascii="Times New Roman" w:hAnsi="Times New Roman" w:eastAsia="Malgun Gothic"/>
                <w:b w:val="0"/>
                <w:i w:val="0"/>
                <w:sz w:val="20"/>
              </w:rPr>
              <w:t>Imorgon jag ska åka.</w:t>
            </w:r>
          </w:p>
        </w:tc>
        <w:tc>
          <w:tcPr>
            <w:tcW w:type="dxa" w:w="2880"/>
          </w:tcPr>
          <w:p>
            <w:r/>
            <w:r>
              <w:rPr>
                <w:rFonts w:ascii="Times New Roman" w:hAnsi="Times New Roman" w:eastAsia="Malgun Gothic"/>
                <w:b w:val="0"/>
                <w:i w:val="0"/>
                <w:sz w:val="20"/>
              </w:rPr>
              <w:t xml:space="preserve">Imorgon </w:t>
            </w:r>
            <w:r>
              <w:rPr>
                <w:rFonts w:ascii="Times New Roman" w:hAnsi="Times New Roman" w:eastAsia="Malgun Gothic"/>
                <w:b/>
                <w:i w:val="0"/>
                <w:sz w:val="20"/>
              </w:rPr>
              <w:t>ska jag</w:t>
            </w:r>
            <w:r>
              <w:rPr>
                <w:rFonts w:ascii="Times New Roman" w:hAnsi="Times New Roman" w:eastAsia="Malgun Gothic"/>
                <w:b w:val="0"/>
                <w:i w:val="0"/>
                <w:sz w:val="20"/>
              </w:rPr>
              <w:t xml:space="preserve"> åka.</w:t>
            </w:r>
          </w:p>
        </w:tc>
        <w:tc>
          <w:tcPr>
            <w:tcW w:type="dxa" w:w="2880"/>
          </w:tcPr>
          <w:p>
            <w:r/>
            <w:r>
              <w:rPr>
                <w:rFonts w:ascii="Times New Roman" w:hAnsi="Times New Roman" w:eastAsia="Malgun Gothic"/>
                <w:b w:val="0"/>
                <w:i w:val="0"/>
                <w:sz w:val="20"/>
              </w:rPr>
              <w:t>V2</w:t>
            </w:r>
          </w:p>
        </w:tc>
      </w:tr>
    </w:tbl>
    <w:p/>
    <w:p>
      <w:pPr>
        <w:keepNext/>
        <w:spacing w:before="280"/>
      </w:pPr>
      <w:r>
        <w:rPr>
          <w:rFonts w:ascii="Times New Roman" w:hAnsi="Times New Roman" w:eastAsia="Malgun Gothic"/>
          <w:b/>
          <w:i w:val="0"/>
          <w:color w:val="1F3864"/>
          <w:sz w:val="36"/>
        </w:rPr>
        <w:t>10. 화법조동사</w:t>
      </w:r>
    </w:p>
    <w:p>
      <w:r>
        <w:rPr>
          <w:rFonts w:ascii="Times New Roman" w:hAnsi="Times New Roman" w:eastAsia="Malgun Gothic"/>
          <w:b w:val="0"/>
          <w:i w:val="0"/>
          <w:sz w:val="22"/>
        </w:rPr>
        <w:t xml:space="preserve">화법조동사는 '~할 수 있다, ~하고 싶다, ~해야 한다'처럼 본동사에 태도를 더하는 동사입니다. 스웨덴어 화법조동사 뒤에는 </w:t>
      </w:r>
      <w:r>
        <w:rPr>
          <w:rFonts w:ascii="Times New Roman" w:hAnsi="Times New Roman" w:eastAsia="Malgun Gothic"/>
          <w:b/>
          <w:i w:val="0"/>
          <w:sz w:val="22"/>
        </w:rPr>
        <w:t>att 없이 원형</w:t>
      </w:r>
      <w:r>
        <w:rPr>
          <w:rFonts w:ascii="Times New Roman" w:hAnsi="Times New Roman" w:eastAsia="Malgun Gothic"/>
          <w:b w:val="0"/>
          <w:i w:val="0"/>
          <w:sz w:val="22"/>
        </w:rPr>
        <w:t xml:space="preserve">이 옵니다: Jag </w:t>
      </w:r>
      <w:r>
        <w:rPr>
          <w:rFonts w:ascii="Times New Roman" w:hAnsi="Times New Roman" w:eastAsia="Malgun Gothic"/>
          <w:b/>
          <w:i w:val="0"/>
          <w:sz w:val="22"/>
        </w:rPr>
        <w:t>kan</w:t>
      </w:r>
      <w:r>
        <w:rPr>
          <w:rFonts w:ascii="Times New Roman" w:hAnsi="Times New Roman" w:eastAsia="Malgun Gothic"/>
          <w:b w:val="0"/>
          <w:i w:val="0"/>
          <w:sz w:val="22"/>
        </w:rPr>
        <w:t xml:space="preserve"> komma.(○) / Jag kan att komma.(×) 그리고 조동사가 활용 동사이므로 V2의 두 번째 자리와 BIFF의 동사 자리는 조동사가 차지합니다.</w:t>
      </w:r>
    </w:p>
    <w:p>
      <w:pPr>
        <w:keepNext/>
        <w:spacing w:before="280"/>
      </w:pPr>
      <w:r>
        <w:rPr>
          <w:rFonts w:ascii="Times New Roman" w:hAnsi="Times New Roman" w:eastAsia="Malgun Gothic"/>
          <w:b/>
          <w:i w:val="0"/>
          <w:color w:val="1F3864"/>
          <w:sz w:val="30"/>
        </w:rPr>
        <w:t>10.1 형태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원형</w:t>
            </w:r>
          </w:p>
        </w:tc>
        <w:tc>
          <w:tcPr>
            <w:tcW w:type="dxa" w:w="1728"/>
          </w:tcPr>
          <w:p>
            <w:r/>
            <w:r>
              <w:rPr>
                <w:rFonts w:ascii="Times New Roman" w:hAnsi="Times New Roman" w:eastAsia="Malgun Gothic"/>
                <w:b/>
                <w:i w:val="0"/>
                <w:sz w:val="20"/>
              </w:rPr>
              <w:t>현재</w:t>
            </w:r>
          </w:p>
        </w:tc>
        <w:tc>
          <w:tcPr>
            <w:tcW w:type="dxa" w:w="1728"/>
          </w:tcPr>
          <w:p>
            <w:r/>
            <w:r>
              <w:rPr>
                <w:rFonts w:ascii="Times New Roman" w:hAnsi="Times New Roman" w:eastAsia="Malgun Gothic"/>
                <w:b/>
                <w:i w:val="0"/>
                <w:sz w:val="20"/>
              </w:rPr>
              <w:t>과거</w:t>
            </w:r>
          </w:p>
        </w:tc>
        <w:tc>
          <w:tcPr>
            <w:tcW w:type="dxa" w:w="1728"/>
          </w:tcPr>
          <w:p>
            <w:r/>
            <w:r>
              <w:rPr>
                <w:rFonts w:ascii="Times New Roman" w:hAnsi="Times New Roman" w:eastAsia="Malgun Gothic"/>
                <w:b/>
                <w:i w:val="0"/>
                <w:sz w:val="20"/>
              </w:rPr>
              <w:t>수피눔</w:t>
            </w:r>
          </w:p>
        </w:tc>
        <w:tc>
          <w:tcPr>
            <w:tcW w:type="dxa" w:w="1728"/>
          </w:tcPr>
          <w:p>
            <w:r/>
            <w:r>
              <w:rPr>
                <w:rFonts w:ascii="Times New Roman" w:hAnsi="Times New Roman" w:eastAsia="Malgun Gothic"/>
                <w:b/>
                <w:i w:val="0"/>
                <w:sz w:val="20"/>
              </w:rPr>
              <w:t>기본 뜻</w:t>
            </w:r>
          </w:p>
        </w:tc>
      </w:tr>
      <w:tr>
        <w:tc>
          <w:tcPr>
            <w:tcW w:type="dxa" w:w="1728"/>
          </w:tcPr>
          <w:p>
            <w:r/>
            <w:r>
              <w:rPr>
                <w:rFonts w:ascii="Times New Roman" w:hAnsi="Times New Roman" w:eastAsia="Malgun Gothic"/>
                <w:b w:val="0"/>
                <w:i w:val="0"/>
                <w:sz w:val="20"/>
              </w:rPr>
              <w:t>kunna</w:t>
            </w:r>
          </w:p>
        </w:tc>
        <w:tc>
          <w:tcPr>
            <w:tcW w:type="dxa" w:w="1728"/>
          </w:tcPr>
          <w:p>
            <w:r/>
            <w:r>
              <w:rPr>
                <w:rFonts w:ascii="Times New Roman" w:hAnsi="Times New Roman" w:eastAsia="Malgun Gothic"/>
                <w:b/>
                <w:i w:val="0"/>
                <w:sz w:val="20"/>
              </w:rPr>
              <w:t>kan</w:t>
            </w:r>
          </w:p>
        </w:tc>
        <w:tc>
          <w:tcPr>
            <w:tcW w:type="dxa" w:w="1728"/>
          </w:tcPr>
          <w:p>
            <w:r/>
            <w:r>
              <w:rPr>
                <w:rFonts w:ascii="Times New Roman" w:hAnsi="Times New Roman" w:eastAsia="Malgun Gothic"/>
                <w:b w:val="0"/>
                <w:i w:val="0"/>
                <w:sz w:val="20"/>
              </w:rPr>
              <w:t>kunde</w:t>
            </w:r>
          </w:p>
        </w:tc>
        <w:tc>
          <w:tcPr>
            <w:tcW w:type="dxa" w:w="1728"/>
          </w:tcPr>
          <w:p>
            <w:r/>
            <w:r>
              <w:rPr>
                <w:rFonts w:ascii="Times New Roman" w:hAnsi="Times New Roman" w:eastAsia="Malgun Gothic"/>
                <w:b w:val="0"/>
                <w:i w:val="0"/>
                <w:sz w:val="20"/>
              </w:rPr>
              <w:t>kunnat</w:t>
            </w:r>
          </w:p>
        </w:tc>
        <w:tc>
          <w:tcPr>
            <w:tcW w:type="dxa" w:w="1728"/>
          </w:tcPr>
          <w:p>
            <w:r/>
            <w:r>
              <w:rPr>
                <w:rFonts w:ascii="Times New Roman" w:hAnsi="Times New Roman" w:eastAsia="Malgun Gothic"/>
                <w:b w:val="0"/>
                <w:i w:val="0"/>
                <w:sz w:val="20"/>
              </w:rPr>
              <w:t>~할 수 있다</w:t>
            </w:r>
          </w:p>
        </w:tc>
      </w:tr>
      <w:tr>
        <w:tc>
          <w:tcPr>
            <w:tcW w:type="dxa" w:w="1728"/>
          </w:tcPr>
          <w:p>
            <w:r/>
            <w:r>
              <w:rPr>
                <w:rFonts w:ascii="Times New Roman" w:hAnsi="Times New Roman" w:eastAsia="Malgun Gothic"/>
                <w:b w:val="0"/>
                <w:i w:val="0"/>
                <w:sz w:val="20"/>
              </w:rPr>
              <w:t>vilja</w:t>
            </w:r>
          </w:p>
        </w:tc>
        <w:tc>
          <w:tcPr>
            <w:tcW w:type="dxa" w:w="1728"/>
          </w:tcPr>
          <w:p>
            <w:r/>
            <w:r>
              <w:rPr>
                <w:rFonts w:ascii="Times New Roman" w:hAnsi="Times New Roman" w:eastAsia="Malgun Gothic"/>
                <w:b/>
                <w:i w:val="0"/>
                <w:sz w:val="20"/>
              </w:rPr>
              <w:t>vill</w:t>
            </w:r>
          </w:p>
        </w:tc>
        <w:tc>
          <w:tcPr>
            <w:tcW w:type="dxa" w:w="1728"/>
          </w:tcPr>
          <w:p>
            <w:r/>
            <w:r>
              <w:rPr>
                <w:rFonts w:ascii="Times New Roman" w:hAnsi="Times New Roman" w:eastAsia="Malgun Gothic"/>
                <w:b w:val="0"/>
                <w:i w:val="0"/>
                <w:sz w:val="20"/>
              </w:rPr>
              <w:t>ville</w:t>
            </w:r>
          </w:p>
        </w:tc>
        <w:tc>
          <w:tcPr>
            <w:tcW w:type="dxa" w:w="1728"/>
          </w:tcPr>
          <w:p>
            <w:r/>
            <w:r>
              <w:rPr>
                <w:rFonts w:ascii="Times New Roman" w:hAnsi="Times New Roman" w:eastAsia="Malgun Gothic"/>
                <w:b w:val="0"/>
                <w:i w:val="0"/>
                <w:sz w:val="20"/>
              </w:rPr>
              <w:t>velat</w:t>
            </w:r>
          </w:p>
        </w:tc>
        <w:tc>
          <w:tcPr>
            <w:tcW w:type="dxa" w:w="1728"/>
          </w:tcPr>
          <w:p>
            <w:r/>
            <w:r>
              <w:rPr>
                <w:rFonts w:ascii="Times New Roman" w:hAnsi="Times New Roman" w:eastAsia="Malgun Gothic"/>
                <w:b w:val="0"/>
                <w:i w:val="0"/>
                <w:sz w:val="20"/>
              </w:rPr>
              <w:t>~하고 싶다</w:t>
            </w:r>
          </w:p>
        </w:tc>
      </w:tr>
      <w:tr>
        <w:tc>
          <w:tcPr>
            <w:tcW w:type="dxa" w:w="1728"/>
          </w:tcPr>
          <w:p>
            <w:r/>
            <w:r>
              <w:rPr>
                <w:rFonts w:ascii="Times New Roman" w:hAnsi="Times New Roman" w:eastAsia="Malgun Gothic"/>
                <w:b w:val="0"/>
                <w:i w:val="0"/>
                <w:sz w:val="20"/>
              </w:rPr>
              <w:t>(skola)</w:t>
            </w:r>
          </w:p>
        </w:tc>
        <w:tc>
          <w:tcPr>
            <w:tcW w:type="dxa" w:w="1728"/>
          </w:tcPr>
          <w:p>
            <w:r/>
            <w:r>
              <w:rPr>
                <w:rFonts w:ascii="Times New Roman" w:hAnsi="Times New Roman" w:eastAsia="Malgun Gothic"/>
                <w:b/>
                <w:i w:val="0"/>
                <w:sz w:val="20"/>
              </w:rPr>
              <w:t>ska</w:t>
            </w:r>
            <w:r>
              <w:rPr>
                <w:rFonts w:ascii="Times New Roman" w:hAnsi="Times New Roman" w:eastAsia="Malgun Gothic"/>
                <w:b w:val="0"/>
                <w:i w:val="0"/>
                <w:sz w:val="20"/>
              </w:rPr>
              <w:t xml:space="preserve"> / skall</w:t>
            </w:r>
          </w:p>
        </w:tc>
        <w:tc>
          <w:tcPr>
            <w:tcW w:type="dxa" w:w="1728"/>
          </w:tcPr>
          <w:p>
            <w:r/>
            <w:r>
              <w:rPr>
                <w:rFonts w:ascii="Times New Roman" w:hAnsi="Times New Roman" w:eastAsia="Malgun Gothic"/>
                <w:b w:val="0"/>
                <w:i w:val="0"/>
                <w:sz w:val="20"/>
              </w:rPr>
              <w:t>skulle</w:t>
            </w:r>
          </w:p>
        </w:tc>
        <w:tc>
          <w:tcPr>
            <w:tcW w:type="dxa" w:w="1728"/>
          </w:tcPr>
          <w:p>
            <w:r/>
            <w:r>
              <w:rPr>
                <w:rFonts w:ascii="Times New Roman" w:hAnsi="Times New Roman" w:eastAsia="Malgun Gothic"/>
                <w:b w:val="0"/>
                <w:i w:val="0"/>
                <w:sz w:val="20"/>
              </w:rPr>
              <w:t>skolat</w:t>
            </w:r>
          </w:p>
        </w:tc>
        <w:tc>
          <w:tcPr>
            <w:tcW w:type="dxa" w:w="1728"/>
          </w:tcPr>
          <w:p>
            <w:r/>
            <w:r>
              <w:rPr>
                <w:rFonts w:ascii="Times New Roman" w:hAnsi="Times New Roman" w:eastAsia="Malgun Gothic"/>
                <w:b w:val="0"/>
                <w:i w:val="0"/>
                <w:sz w:val="20"/>
              </w:rPr>
              <w:t>~할 것이다, ~해야 한다</w:t>
            </w:r>
          </w:p>
        </w:tc>
      </w:tr>
      <w:tr>
        <w:tc>
          <w:tcPr>
            <w:tcW w:type="dxa" w:w="1728"/>
          </w:tcPr>
          <w:p>
            <w:r/>
            <w:r>
              <w:rPr>
                <w:rFonts w:ascii="Times New Roman" w:hAnsi="Times New Roman" w:eastAsia="Malgun Gothic"/>
                <w:b w:val="0"/>
                <w:i w:val="0"/>
                <w:sz w:val="20"/>
              </w:rPr>
              <w:t>måste</w:t>
            </w:r>
          </w:p>
        </w:tc>
        <w:tc>
          <w:tcPr>
            <w:tcW w:type="dxa" w:w="1728"/>
          </w:tcPr>
          <w:p>
            <w:r/>
            <w:r>
              <w:rPr>
                <w:rFonts w:ascii="Times New Roman" w:hAnsi="Times New Roman" w:eastAsia="Malgun Gothic"/>
                <w:b/>
                <w:i w:val="0"/>
                <w:sz w:val="20"/>
              </w:rPr>
              <w:t>måste</w:t>
            </w:r>
          </w:p>
        </w:tc>
        <w:tc>
          <w:tcPr>
            <w:tcW w:type="dxa" w:w="1728"/>
          </w:tcPr>
          <w:p>
            <w:r/>
            <w:r>
              <w:rPr>
                <w:rFonts w:ascii="Times New Roman" w:hAnsi="Times New Roman" w:eastAsia="Malgun Gothic"/>
                <w:b w:val="0"/>
                <w:i w:val="0"/>
                <w:sz w:val="20"/>
              </w:rPr>
              <w:t>måste (var tvungen att)</w:t>
            </w:r>
          </w:p>
        </w:tc>
        <w:tc>
          <w:tcPr>
            <w:tcW w:type="dxa" w:w="1728"/>
          </w:tcPr>
          <w:p>
            <w:r/>
            <w:r>
              <w:rPr>
                <w:rFonts w:ascii="Times New Roman" w:hAnsi="Times New Roman" w:eastAsia="Malgun Gothic"/>
                <w:b w:val="0"/>
                <w:i w:val="0"/>
                <w:sz w:val="20"/>
              </w:rPr>
              <w:t>(måst)</w:t>
            </w:r>
          </w:p>
        </w:tc>
        <w:tc>
          <w:tcPr>
            <w:tcW w:type="dxa" w:w="1728"/>
          </w:tcPr>
          <w:p>
            <w:r/>
            <w:r>
              <w:rPr>
                <w:rFonts w:ascii="Times New Roman" w:hAnsi="Times New Roman" w:eastAsia="Malgun Gothic"/>
                <w:b w:val="0"/>
                <w:i w:val="0"/>
                <w:sz w:val="20"/>
              </w:rPr>
              <w:t>~해야 한다</w:t>
            </w:r>
          </w:p>
        </w:tc>
      </w:tr>
      <w:tr>
        <w:tc>
          <w:tcPr>
            <w:tcW w:type="dxa" w:w="1728"/>
          </w:tcPr>
          <w:p>
            <w:r/>
            <w:r>
              <w:rPr>
                <w:rFonts w:ascii="Times New Roman" w:hAnsi="Times New Roman" w:eastAsia="Malgun Gothic"/>
                <w:b w:val="0"/>
                <w:i w:val="0"/>
                <w:sz w:val="20"/>
              </w:rPr>
              <w:t>böra</w:t>
            </w:r>
          </w:p>
        </w:tc>
        <w:tc>
          <w:tcPr>
            <w:tcW w:type="dxa" w:w="1728"/>
          </w:tcPr>
          <w:p>
            <w:r/>
            <w:r>
              <w:rPr>
                <w:rFonts w:ascii="Times New Roman" w:hAnsi="Times New Roman" w:eastAsia="Malgun Gothic"/>
                <w:b/>
                <w:i w:val="0"/>
                <w:sz w:val="20"/>
              </w:rPr>
              <w:t>bör</w:t>
            </w:r>
          </w:p>
        </w:tc>
        <w:tc>
          <w:tcPr>
            <w:tcW w:type="dxa" w:w="1728"/>
          </w:tcPr>
          <w:p>
            <w:r/>
            <w:r>
              <w:rPr>
                <w:rFonts w:ascii="Times New Roman" w:hAnsi="Times New Roman" w:eastAsia="Malgun Gothic"/>
                <w:b w:val="0"/>
                <w:i w:val="0"/>
                <w:sz w:val="20"/>
              </w:rPr>
              <w:t>borde</w:t>
            </w:r>
          </w:p>
        </w:tc>
        <w:tc>
          <w:tcPr>
            <w:tcW w:type="dxa" w:w="1728"/>
          </w:tcPr>
          <w:p>
            <w:r/>
            <w:r>
              <w:rPr>
                <w:rFonts w:ascii="Times New Roman" w:hAnsi="Times New Roman" w:eastAsia="Malgun Gothic"/>
                <w:b w:val="0"/>
                <w:i w:val="0"/>
                <w:sz w:val="20"/>
              </w:rPr>
              <w:t>bort</w:t>
            </w:r>
          </w:p>
        </w:tc>
        <w:tc>
          <w:tcPr>
            <w:tcW w:type="dxa" w:w="1728"/>
          </w:tcPr>
          <w:p>
            <w:r/>
            <w:r>
              <w:rPr>
                <w:rFonts w:ascii="Times New Roman" w:hAnsi="Times New Roman" w:eastAsia="Malgun Gothic"/>
                <w:b w:val="0"/>
                <w:i w:val="0"/>
                <w:sz w:val="20"/>
              </w:rPr>
              <w:t>~하는 것이 마땅하다</w:t>
            </w:r>
          </w:p>
        </w:tc>
      </w:tr>
      <w:tr>
        <w:tc>
          <w:tcPr>
            <w:tcW w:type="dxa" w:w="1728"/>
          </w:tcPr>
          <w:p>
            <w:r/>
            <w:r>
              <w:rPr>
                <w:rFonts w:ascii="Times New Roman" w:hAnsi="Times New Roman" w:eastAsia="Malgun Gothic"/>
                <w:b w:val="0"/>
                <w:i w:val="0"/>
                <w:sz w:val="20"/>
              </w:rPr>
              <w:t>få</w:t>
            </w:r>
          </w:p>
        </w:tc>
        <w:tc>
          <w:tcPr>
            <w:tcW w:type="dxa" w:w="1728"/>
          </w:tcPr>
          <w:p>
            <w:r/>
            <w:r>
              <w:rPr>
                <w:rFonts w:ascii="Times New Roman" w:hAnsi="Times New Roman" w:eastAsia="Malgun Gothic"/>
                <w:b/>
                <w:i w:val="0"/>
                <w:sz w:val="20"/>
              </w:rPr>
              <w:t>får</w:t>
            </w:r>
          </w:p>
        </w:tc>
        <w:tc>
          <w:tcPr>
            <w:tcW w:type="dxa" w:w="1728"/>
          </w:tcPr>
          <w:p>
            <w:r/>
            <w:r>
              <w:rPr>
                <w:rFonts w:ascii="Times New Roman" w:hAnsi="Times New Roman" w:eastAsia="Malgun Gothic"/>
                <w:b w:val="0"/>
                <w:i w:val="0"/>
                <w:sz w:val="20"/>
              </w:rPr>
              <w:t>fick</w:t>
            </w:r>
          </w:p>
        </w:tc>
        <w:tc>
          <w:tcPr>
            <w:tcW w:type="dxa" w:w="1728"/>
          </w:tcPr>
          <w:p>
            <w:r/>
            <w:r>
              <w:rPr>
                <w:rFonts w:ascii="Times New Roman" w:hAnsi="Times New Roman" w:eastAsia="Malgun Gothic"/>
                <w:b w:val="0"/>
                <w:i w:val="0"/>
                <w:sz w:val="20"/>
              </w:rPr>
              <w:t>fått</w:t>
            </w:r>
          </w:p>
        </w:tc>
        <w:tc>
          <w:tcPr>
            <w:tcW w:type="dxa" w:w="1728"/>
          </w:tcPr>
          <w:p>
            <w:r/>
            <w:r>
              <w:rPr>
                <w:rFonts w:ascii="Times New Roman" w:hAnsi="Times New Roman" w:eastAsia="Malgun Gothic"/>
                <w:b w:val="0"/>
                <w:i w:val="0"/>
                <w:sz w:val="20"/>
              </w:rPr>
              <w:t>~해도 된다, ~해야 한다, ~하게 되다</w:t>
            </w:r>
          </w:p>
        </w:tc>
      </w:tr>
      <w:tr>
        <w:tc>
          <w:tcPr>
            <w:tcW w:type="dxa" w:w="1728"/>
          </w:tcPr>
          <w:p>
            <w:r/>
            <w:r>
              <w:rPr>
                <w:rFonts w:ascii="Times New Roman" w:hAnsi="Times New Roman" w:eastAsia="Malgun Gothic"/>
                <w:b w:val="0"/>
                <w:i w:val="0"/>
                <w:sz w:val="20"/>
              </w:rPr>
              <w:t>behöva</w:t>
            </w:r>
          </w:p>
        </w:tc>
        <w:tc>
          <w:tcPr>
            <w:tcW w:type="dxa" w:w="1728"/>
          </w:tcPr>
          <w:p>
            <w:r/>
            <w:r>
              <w:rPr>
                <w:rFonts w:ascii="Times New Roman" w:hAnsi="Times New Roman" w:eastAsia="Malgun Gothic"/>
                <w:b/>
                <w:i w:val="0"/>
                <w:sz w:val="20"/>
              </w:rPr>
              <w:t>behöver</w:t>
            </w:r>
          </w:p>
        </w:tc>
        <w:tc>
          <w:tcPr>
            <w:tcW w:type="dxa" w:w="1728"/>
          </w:tcPr>
          <w:p>
            <w:r/>
            <w:r>
              <w:rPr>
                <w:rFonts w:ascii="Times New Roman" w:hAnsi="Times New Roman" w:eastAsia="Malgun Gothic"/>
                <w:b w:val="0"/>
                <w:i w:val="0"/>
                <w:sz w:val="20"/>
              </w:rPr>
              <w:t>behövde</w:t>
            </w:r>
          </w:p>
        </w:tc>
        <w:tc>
          <w:tcPr>
            <w:tcW w:type="dxa" w:w="1728"/>
          </w:tcPr>
          <w:p>
            <w:r/>
            <w:r>
              <w:rPr>
                <w:rFonts w:ascii="Times New Roman" w:hAnsi="Times New Roman" w:eastAsia="Malgun Gothic"/>
                <w:b w:val="0"/>
                <w:i w:val="0"/>
                <w:sz w:val="20"/>
              </w:rPr>
              <w:t>behövt</w:t>
            </w:r>
          </w:p>
        </w:tc>
        <w:tc>
          <w:tcPr>
            <w:tcW w:type="dxa" w:w="1728"/>
          </w:tcPr>
          <w:p>
            <w:r/>
            <w:r>
              <w:rPr>
                <w:rFonts w:ascii="Times New Roman" w:hAnsi="Times New Roman" w:eastAsia="Malgun Gothic"/>
                <w:b w:val="0"/>
                <w:i w:val="0"/>
                <w:sz w:val="20"/>
              </w:rPr>
              <w:t>~할 필요가 있다</w:t>
            </w:r>
          </w:p>
        </w:tc>
      </w:tr>
      <w:tr>
        <w:tc>
          <w:tcPr>
            <w:tcW w:type="dxa" w:w="1728"/>
          </w:tcPr>
          <w:p>
            <w:r/>
            <w:r>
              <w:rPr>
                <w:rFonts w:ascii="Times New Roman" w:hAnsi="Times New Roman" w:eastAsia="Malgun Gothic"/>
                <w:b w:val="0"/>
                <w:i w:val="0"/>
                <w:sz w:val="20"/>
              </w:rPr>
              <w:t>bruka</w:t>
            </w:r>
          </w:p>
        </w:tc>
        <w:tc>
          <w:tcPr>
            <w:tcW w:type="dxa" w:w="1728"/>
          </w:tcPr>
          <w:p>
            <w:r/>
            <w:r>
              <w:rPr>
                <w:rFonts w:ascii="Times New Roman" w:hAnsi="Times New Roman" w:eastAsia="Malgun Gothic"/>
                <w:b/>
                <w:i w:val="0"/>
                <w:sz w:val="20"/>
              </w:rPr>
              <w:t>brukar</w:t>
            </w:r>
          </w:p>
        </w:tc>
        <w:tc>
          <w:tcPr>
            <w:tcW w:type="dxa" w:w="1728"/>
          </w:tcPr>
          <w:p>
            <w:r/>
            <w:r>
              <w:rPr>
                <w:rFonts w:ascii="Times New Roman" w:hAnsi="Times New Roman" w:eastAsia="Malgun Gothic"/>
                <w:b w:val="0"/>
                <w:i w:val="0"/>
                <w:sz w:val="20"/>
              </w:rPr>
              <w:t>brukade</w:t>
            </w:r>
          </w:p>
        </w:tc>
        <w:tc>
          <w:tcPr>
            <w:tcW w:type="dxa" w:w="1728"/>
          </w:tcPr>
          <w:p>
            <w:r/>
            <w:r>
              <w:rPr>
                <w:rFonts w:ascii="Times New Roman" w:hAnsi="Times New Roman" w:eastAsia="Malgun Gothic"/>
                <w:b w:val="0"/>
                <w:i w:val="0"/>
                <w:sz w:val="20"/>
              </w:rPr>
              <w:t>brukat</w:t>
            </w:r>
          </w:p>
        </w:tc>
        <w:tc>
          <w:tcPr>
            <w:tcW w:type="dxa" w:w="1728"/>
          </w:tcPr>
          <w:p>
            <w:r/>
            <w:r>
              <w:rPr>
                <w:rFonts w:ascii="Times New Roman" w:hAnsi="Times New Roman" w:eastAsia="Malgun Gothic"/>
                <w:b w:val="0"/>
                <w:i w:val="0"/>
                <w:sz w:val="20"/>
              </w:rPr>
              <w:t>늘 ~하곤 한다</w:t>
            </w:r>
          </w:p>
        </w:tc>
      </w:tr>
    </w:tbl>
    <w:p/>
    <w:p>
      <w:pPr>
        <w:pStyle w:val="ListBullet"/>
      </w:pPr>
      <w:r>
        <w:rPr>
          <w:rFonts w:ascii="Times New Roman" w:hAnsi="Times New Roman" w:eastAsia="Malgun Gothic"/>
          <w:b w:val="0"/>
          <w:i w:val="0"/>
          <w:sz w:val="22"/>
        </w:rPr>
        <w:t>kan, vill, ska, måste, bör에는 현재형 어미 -r가 붙지 않습니다(bör의 r은 어간 böra의 일부). 6장 6.1.</w:t>
      </w:r>
    </w:p>
    <w:p>
      <w:pPr>
        <w:pStyle w:val="ListBullet"/>
      </w:pPr>
      <w:r>
        <w:rPr>
          <w:rFonts w:ascii="Times New Roman" w:hAnsi="Times New Roman" w:eastAsia="Malgun Gothic"/>
          <w:b/>
          <w:i w:val="0"/>
          <w:sz w:val="22"/>
        </w:rPr>
        <w:t>måste의 과거</w:t>
      </w:r>
      <w:r>
        <w:rPr>
          <w:rFonts w:ascii="Times New Roman" w:hAnsi="Times New Roman" w:eastAsia="Malgun Gothic"/>
          <w:b w:val="0"/>
          <w:i w:val="0"/>
          <w:sz w:val="22"/>
        </w:rPr>
        <w:t xml:space="preserve">: 형태는 현재와 같은 måste이지만, '과거에 ~해야 했다'를 분명히 하려면 </w:t>
      </w:r>
      <w:r>
        <w:rPr>
          <w:rFonts w:ascii="Times New Roman" w:hAnsi="Times New Roman" w:eastAsia="Malgun Gothic"/>
          <w:b/>
          <w:i w:val="0"/>
          <w:sz w:val="22"/>
        </w:rPr>
        <w:t>var tvungen att</w:t>
      </w:r>
      <w:r>
        <w:rPr>
          <w:rFonts w:ascii="Times New Roman" w:hAnsi="Times New Roman" w:eastAsia="Malgun Gothic"/>
          <w:b w:val="0"/>
          <w:i w:val="0"/>
          <w:sz w:val="22"/>
        </w:rPr>
        <w:t xml:space="preserve">를 씁니다: Jon </w:t>
      </w:r>
      <w:r>
        <w:rPr>
          <w:rFonts w:ascii="Times New Roman" w:hAnsi="Times New Roman" w:eastAsia="Malgun Gothic"/>
          <w:b/>
          <w:i w:val="0"/>
          <w:sz w:val="22"/>
        </w:rPr>
        <w:t>var tvungen att</w:t>
      </w:r>
      <w:r>
        <w:rPr>
          <w:rFonts w:ascii="Times New Roman" w:hAnsi="Times New Roman" w:eastAsia="Malgun Gothic"/>
          <w:b w:val="0"/>
          <w:i w:val="0"/>
          <w:sz w:val="22"/>
        </w:rPr>
        <w:t xml:space="preserve"> ringa Strand.(욘은 스트란드에게 전화해야 했다)</w:t>
      </w:r>
    </w:p>
    <w:p>
      <w:pPr>
        <w:keepNext/>
        <w:spacing w:before="280"/>
      </w:pPr>
      <w:r>
        <w:rPr>
          <w:rFonts w:ascii="Times New Roman" w:hAnsi="Times New Roman" w:eastAsia="Malgun Gothic"/>
          <w:b/>
          <w:i w:val="0"/>
          <w:color w:val="1F3864"/>
          <w:sz w:val="30"/>
        </w:rPr>
        <w:t>10.2 뜻과 쓰임</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조동사</w:t>
            </w:r>
          </w:p>
        </w:tc>
        <w:tc>
          <w:tcPr>
            <w:tcW w:type="dxa" w:w="2160"/>
          </w:tcPr>
          <w:p>
            <w:r/>
            <w:r>
              <w:rPr>
                <w:rFonts w:ascii="Times New Roman" w:hAnsi="Times New Roman" w:eastAsia="Malgun Gothic"/>
                <w:b/>
                <w:i w:val="0"/>
                <w:sz w:val="20"/>
              </w:rPr>
              <w:t>쓰임</w:t>
            </w:r>
          </w:p>
        </w:tc>
        <w:tc>
          <w:tcPr>
            <w:tcW w:type="dxa" w:w="2160"/>
          </w:tcPr>
          <w:p>
            <w:r/>
            <w:r>
              <w:rPr>
                <w:rFonts w:ascii="Times New Roman" w:hAnsi="Times New Roman" w:eastAsia="Malgun Gothic"/>
                <w:b/>
                <w:i w:val="0"/>
                <w:sz w:val="20"/>
              </w:rPr>
              <w:t>대본 / 예</w:t>
            </w:r>
          </w:p>
        </w:tc>
        <w:tc>
          <w:tcPr>
            <w:tcW w:type="dxa" w:w="2160"/>
          </w:tcPr>
          <w:p>
            <w:r/>
            <w:r>
              <w:rPr>
                <w:rFonts w:ascii="Times New Roman" w:hAnsi="Times New Roman" w:eastAsia="Malgun Gothic"/>
                <w:b/>
                <w:i w:val="0"/>
                <w:sz w:val="20"/>
              </w:rPr>
              <w:t>뜻</w:t>
            </w:r>
          </w:p>
        </w:tc>
      </w:tr>
      <w:tr>
        <w:tc>
          <w:tcPr>
            <w:tcW w:type="dxa" w:w="2160"/>
          </w:tcPr>
          <w:p>
            <w:r/>
            <w:r>
              <w:rPr>
                <w:rFonts w:ascii="Times New Roman" w:hAnsi="Times New Roman" w:eastAsia="Malgun Gothic"/>
                <w:b w:val="0"/>
                <w:i w:val="0"/>
                <w:sz w:val="20"/>
              </w:rPr>
              <w:t>kan</w:t>
            </w:r>
          </w:p>
        </w:tc>
        <w:tc>
          <w:tcPr>
            <w:tcW w:type="dxa" w:w="2160"/>
          </w:tcPr>
          <w:p>
            <w:r/>
            <w:r>
              <w:rPr>
                <w:rFonts w:ascii="Times New Roman" w:hAnsi="Times New Roman" w:eastAsia="Malgun Gothic"/>
                <w:b w:val="0"/>
                <w:i w:val="0"/>
                <w:sz w:val="20"/>
              </w:rPr>
              <w:t>능력·가능성</w:t>
            </w:r>
          </w:p>
        </w:tc>
        <w:tc>
          <w:tcPr>
            <w:tcW w:type="dxa" w:w="2160"/>
          </w:tcPr>
          <w:p>
            <w:r/>
            <w:r>
              <w:rPr>
                <w:rFonts w:ascii="Times New Roman" w:hAnsi="Times New Roman" w:eastAsia="Malgun Gothic"/>
                <w:b w:val="0"/>
                <w:i w:val="0"/>
                <w:sz w:val="20"/>
              </w:rPr>
              <w:t xml:space="preserve">«Ett skyddsombud </w:t>
            </w:r>
            <w:r>
              <w:rPr>
                <w:rFonts w:ascii="Times New Roman" w:hAnsi="Times New Roman" w:eastAsia="Malgun Gothic"/>
                <w:b/>
                <w:i w:val="0"/>
                <w:sz w:val="20"/>
              </w:rPr>
              <w:t>kan</w:t>
            </w:r>
            <w:r>
              <w:rPr>
                <w:rFonts w:ascii="Times New Roman" w:hAnsi="Times New Roman" w:eastAsia="Malgun Gothic"/>
                <w:b w:val="0"/>
                <w:i w:val="0"/>
                <w:sz w:val="20"/>
              </w:rPr>
              <w:t xml:space="preserve"> stoppa ett arbete.» (1부 1화)</w:t>
            </w:r>
          </w:p>
        </w:tc>
        <w:tc>
          <w:tcPr>
            <w:tcW w:type="dxa" w:w="2160"/>
          </w:tcPr>
          <w:p>
            <w:r/>
            <w:r>
              <w:rPr>
                <w:rFonts w:ascii="Times New Roman" w:hAnsi="Times New Roman" w:eastAsia="Malgun Gothic"/>
                <w:b w:val="0"/>
                <w:i w:val="0"/>
                <w:sz w:val="20"/>
              </w:rPr>
              <w:t>안전 대표는 작업을 멈출 수 있다</w:t>
            </w:r>
          </w:p>
        </w:tc>
      </w:tr>
      <w:tr>
        <w:tc>
          <w:tcPr>
            <w:tcW w:type="dxa" w:w="2160"/>
          </w:tcPr>
          <w:p>
            <w:r/>
          </w:p>
        </w:tc>
        <w:tc>
          <w:tcPr>
            <w:tcW w:type="dxa" w:w="2160"/>
          </w:tcPr>
          <w:p>
            <w:r/>
            <w:r>
              <w:rPr>
                <w:rFonts w:ascii="Times New Roman" w:hAnsi="Times New Roman" w:eastAsia="Malgun Gothic"/>
                <w:b w:val="0"/>
                <w:i w:val="0"/>
                <w:sz w:val="20"/>
              </w:rPr>
              <w:t>허용된 절차</w:t>
            </w:r>
          </w:p>
        </w:tc>
        <w:tc>
          <w:tcPr>
            <w:tcW w:type="dxa" w:w="2160"/>
          </w:tcPr>
          <w:p>
            <w:r/>
            <w:r>
              <w:rPr>
                <w:rFonts w:ascii="Times New Roman" w:hAnsi="Times New Roman" w:eastAsia="Malgun Gothic"/>
                <w:b w:val="0"/>
                <w:i w:val="0"/>
                <w:sz w:val="20"/>
              </w:rPr>
              <w:t xml:space="preserve">«Man </w:t>
            </w:r>
            <w:r>
              <w:rPr>
                <w:rFonts w:ascii="Times New Roman" w:hAnsi="Times New Roman" w:eastAsia="Malgun Gothic"/>
                <w:b/>
                <w:i w:val="0"/>
                <w:sz w:val="20"/>
              </w:rPr>
              <w:t>kan</w:t>
            </w:r>
            <w:r>
              <w:rPr>
                <w:rFonts w:ascii="Times New Roman" w:hAnsi="Times New Roman" w:eastAsia="Malgun Gothic"/>
                <w:b w:val="0"/>
                <w:i w:val="0"/>
                <w:sz w:val="20"/>
              </w:rPr>
              <w:t xml:space="preserve"> begära att en högre åklagare prövar om beslutet.» (1부 1화)</w:t>
            </w:r>
          </w:p>
        </w:tc>
        <w:tc>
          <w:tcPr>
            <w:tcW w:type="dxa" w:w="2160"/>
          </w:tcPr>
          <w:p>
            <w:r/>
            <w:r>
              <w:rPr>
                <w:rFonts w:ascii="Times New Roman" w:hAnsi="Times New Roman" w:eastAsia="Malgun Gothic"/>
                <w:b w:val="0"/>
                <w:i w:val="0"/>
                <w:sz w:val="20"/>
              </w:rPr>
              <w:t>상급 검사의 재심사를 청구할 수 있다</w:t>
            </w:r>
          </w:p>
        </w:tc>
      </w:tr>
      <w:tr>
        <w:tc>
          <w:tcPr>
            <w:tcW w:type="dxa" w:w="2160"/>
          </w:tcPr>
          <w:p>
            <w:r/>
          </w:p>
        </w:tc>
        <w:tc>
          <w:tcPr>
            <w:tcW w:type="dxa" w:w="2160"/>
          </w:tcPr>
          <w:p>
            <w:r/>
            <w:r>
              <w:rPr>
                <w:rFonts w:ascii="Times New Roman" w:hAnsi="Times New Roman" w:eastAsia="Malgun Gothic"/>
                <w:b w:val="0"/>
                <w:i w:val="0"/>
                <w:sz w:val="20"/>
              </w:rPr>
              <w:t>거절</w:t>
            </w:r>
          </w:p>
        </w:tc>
        <w:tc>
          <w:tcPr>
            <w:tcW w:type="dxa" w:w="2160"/>
          </w:tcPr>
          <w:p>
            <w:r/>
            <w:r>
              <w:rPr>
                <w:rFonts w:ascii="Times New Roman" w:hAnsi="Times New Roman" w:eastAsia="Malgun Gothic"/>
                <w:b w:val="0"/>
                <w:i w:val="0"/>
                <w:sz w:val="20"/>
              </w:rPr>
              <w:t xml:space="preserve">«Jon. Det </w:t>
            </w:r>
            <w:r>
              <w:rPr>
                <w:rFonts w:ascii="Times New Roman" w:hAnsi="Times New Roman" w:eastAsia="Malgun Gothic"/>
                <w:b/>
                <w:i w:val="0"/>
                <w:sz w:val="20"/>
              </w:rPr>
              <w:t>kan</w:t>
            </w:r>
            <w:r>
              <w:rPr>
                <w:rFonts w:ascii="Times New Roman" w:hAnsi="Times New Roman" w:eastAsia="Malgun Gothic"/>
                <w:b w:val="0"/>
                <w:i w:val="0"/>
                <w:sz w:val="20"/>
              </w:rPr>
              <w:t xml:space="preserve"> jag inte. Det vet du.» (1부 1화)</w:t>
            </w:r>
          </w:p>
        </w:tc>
        <w:tc>
          <w:tcPr>
            <w:tcW w:type="dxa" w:w="2160"/>
          </w:tcPr>
          <w:p>
            <w:r/>
            <w:r>
              <w:rPr>
                <w:rFonts w:ascii="Times New Roman" w:hAnsi="Times New Roman" w:eastAsia="Malgun Gothic"/>
                <w:b w:val="0"/>
                <w:i w:val="0"/>
                <w:sz w:val="20"/>
              </w:rPr>
              <w:t>욘, 그건 못 해. 너도 알잖아</w:t>
            </w:r>
          </w:p>
        </w:tc>
      </w:tr>
      <w:tr>
        <w:tc>
          <w:tcPr>
            <w:tcW w:type="dxa" w:w="2160"/>
          </w:tcPr>
          <w:p>
            <w:r/>
            <w:r>
              <w:rPr>
                <w:rFonts w:ascii="Times New Roman" w:hAnsi="Times New Roman" w:eastAsia="Malgun Gothic"/>
                <w:b w:val="0"/>
                <w:i w:val="0"/>
                <w:sz w:val="20"/>
              </w:rPr>
              <w:t>kunde</w:t>
            </w:r>
          </w:p>
        </w:tc>
        <w:tc>
          <w:tcPr>
            <w:tcW w:type="dxa" w:w="2160"/>
          </w:tcPr>
          <w:p>
            <w:r/>
            <w:r>
              <w:rPr>
                <w:rFonts w:ascii="Times New Roman" w:hAnsi="Times New Roman" w:eastAsia="Malgun Gothic"/>
                <w:b w:val="0"/>
                <w:i w:val="0"/>
                <w:sz w:val="20"/>
              </w:rPr>
              <w:t>과거의 능력</w:t>
            </w:r>
          </w:p>
        </w:tc>
        <w:tc>
          <w:tcPr>
            <w:tcW w:type="dxa" w:w="2160"/>
          </w:tcPr>
          <w:p>
            <w:r/>
            <w:r>
              <w:rPr>
                <w:rFonts w:ascii="Times New Roman" w:hAnsi="Times New Roman" w:eastAsia="Malgun Gothic"/>
                <w:b w:val="0"/>
                <w:i w:val="0"/>
                <w:sz w:val="20"/>
              </w:rPr>
              <w:t xml:space="preserve">«Jag </w:t>
            </w:r>
            <w:r>
              <w:rPr>
                <w:rFonts w:ascii="Times New Roman" w:hAnsi="Times New Roman" w:eastAsia="Malgun Gothic"/>
                <w:b/>
                <w:i w:val="0"/>
                <w:sz w:val="20"/>
              </w:rPr>
              <w:t>kunde</w:t>
            </w:r>
            <w:r>
              <w:rPr>
                <w:rFonts w:ascii="Times New Roman" w:hAnsi="Times New Roman" w:eastAsia="Malgun Gothic"/>
                <w:b w:val="0"/>
                <w:i w:val="0"/>
                <w:sz w:val="20"/>
              </w:rPr>
              <w:t xml:space="preserve"> inte vara hemma längre.» (1부 1화)</w:t>
            </w:r>
          </w:p>
        </w:tc>
        <w:tc>
          <w:tcPr>
            <w:tcW w:type="dxa" w:w="2160"/>
          </w:tcPr>
          <w:p>
            <w:r/>
            <w:r>
              <w:rPr>
                <w:rFonts w:ascii="Times New Roman" w:hAnsi="Times New Roman" w:eastAsia="Malgun Gothic"/>
                <w:b w:val="0"/>
                <w:i w:val="0"/>
                <w:sz w:val="20"/>
              </w:rPr>
              <w:t>더는 집에 있을 수가 없었어요</w:t>
            </w:r>
          </w:p>
        </w:tc>
      </w:tr>
      <w:tr>
        <w:tc>
          <w:tcPr>
            <w:tcW w:type="dxa" w:w="2160"/>
          </w:tcPr>
          <w:p>
            <w:r/>
          </w:p>
        </w:tc>
        <w:tc>
          <w:tcPr>
            <w:tcW w:type="dxa" w:w="2160"/>
          </w:tcPr>
          <w:p>
            <w:r/>
            <w:r>
              <w:rPr>
                <w:rFonts w:ascii="Times New Roman" w:hAnsi="Times New Roman" w:eastAsia="Malgun Gothic"/>
                <w:b w:val="0"/>
                <w:i w:val="0"/>
                <w:sz w:val="20"/>
              </w:rPr>
              <w:t>제안 (~할 수도 있잖아)</w:t>
            </w:r>
          </w:p>
        </w:tc>
        <w:tc>
          <w:tcPr>
            <w:tcW w:type="dxa" w:w="2160"/>
          </w:tcPr>
          <w:p>
            <w:r/>
            <w:r>
              <w:rPr>
                <w:rFonts w:ascii="Times New Roman" w:hAnsi="Times New Roman" w:eastAsia="Malgun Gothic"/>
                <w:b w:val="0"/>
                <w:i w:val="0"/>
                <w:sz w:val="20"/>
              </w:rPr>
              <w:t xml:space="preserve">«Du </w:t>
            </w:r>
            <w:r>
              <w:rPr>
                <w:rFonts w:ascii="Times New Roman" w:hAnsi="Times New Roman" w:eastAsia="Malgun Gothic"/>
                <w:b/>
                <w:i w:val="0"/>
                <w:sz w:val="20"/>
              </w:rPr>
              <w:t>kunde</w:t>
            </w:r>
            <w:r>
              <w:rPr>
                <w:rFonts w:ascii="Times New Roman" w:hAnsi="Times New Roman" w:eastAsia="Malgun Gothic"/>
                <w:b w:val="0"/>
                <w:i w:val="0"/>
                <w:sz w:val="20"/>
              </w:rPr>
              <w:t xml:space="preserve"> skjuta upp Keskitalo till i morgon.» (1부 1화)</w:t>
            </w:r>
          </w:p>
        </w:tc>
        <w:tc>
          <w:tcPr>
            <w:tcW w:type="dxa" w:w="2160"/>
          </w:tcPr>
          <w:p>
            <w:r/>
            <w:r>
              <w:rPr>
                <w:rFonts w:ascii="Times New Roman" w:hAnsi="Times New Roman" w:eastAsia="Malgun Gothic"/>
                <w:b w:val="0"/>
                <w:i w:val="0"/>
                <w:sz w:val="20"/>
              </w:rPr>
              <w:t>케스키탈로 건은 내일로 미룰 수도 있잖아요</w:t>
            </w:r>
          </w:p>
        </w:tc>
      </w:tr>
      <w:tr>
        <w:tc>
          <w:tcPr>
            <w:tcW w:type="dxa" w:w="2160"/>
          </w:tcPr>
          <w:p>
            <w:r/>
            <w:r>
              <w:rPr>
                <w:rFonts w:ascii="Times New Roman" w:hAnsi="Times New Roman" w:eastAsia="Malgun Gothic"/>
                <w:b w:val="0"/>
                <w:i w:val="0"/>
                <w:sz w:val="20"/>
              </w:rPr>
              <w:t>vill</w:t>
            </w:r>
          </w:p>
        </w:tc>
        <w:tc>
          <w:tcPr>
            <w:tcW w:type="dxa" w:w="2160"/>
          </w:tcPr>
          <w:p>
            <w:r/>
            <w:r>
              <w:rPr>
                <w:rFonts w:ascii="Times New Roman" w:hAnsi="Times New Roman" w:eastAsia="Malgun Gothic"/>
                <w:b w:val="0"/>
                <w:i w:val="0"/>
                <w:sz w:val="20"/>
              </w:rPr>
              <w:t>바람</w:t>
            </w:r>
          </w:p>
        </w:tc>
        <w:tc>
          <w:tcPr>
            <w:tcW w:type="dxa" w:w="2160"/>
          </w:tcPr>
          <w:p>
            <w:r/>
            <w:r>
              <w:rPr>
                <w:rFonts w:ascii="Times New Roman" w:hAnsi="Times New Roman" w:eastAsia="Malgun Gothic"/>
                <w:b w:val="0"/>
                <w:i w:val="0"/>
                <w:sz w:val="20"/>
              </w:rPr>
              <w:t xml:space="preserve">«Jag </w:t>
            </w:r>
            <w:r>
              <w:rPr>
                <w:rFonts w:ascii="Times New Roman" w:hAnsi="Times New Roman" w:eastAsia="Malgun Gothic"/>
                <w:b/>
                <w:i w:val="0"/>
                <w:sz w:val="20"/>
              </w:rPr>
              <w:t>vill</w:t>
            </w:r>
            <w:r>
              <w:rPr>
                <w:rFonts w:ascii="Times New Roman" w:hAnsi="Times New Roman" w:eastAsia="Malgun Gothic"/>
                <w:b w:val="0"/>
                <w:i w:val="0"/>
                <w:sz w:val="20"/>
              </w:rPr>
              <w:t xml:space="preserve"> inte störa.» (1부 1화)</w:t>
            </w:r>
          </w:p>
        </w:tc>
        <w:tc>
          <w:tcPr>
            <w:tcW w:type="dxa" w:w="2160"/>
          </w:tcPr>
          <w:p>
            <w:r/>
            <w:r>
              <w:rPr>
                <w:rFonts w:ascii="Times New Roman" w:hAnsi="Times New Roman" w:eastAsia="Malgun Gothic"/>
                <w:b w:val="0"/>
                <w:i w:val="0"/>
                <w:sz w:val="20"/>
              </w:rPr>
              <w:t>방해하고 싶지 않아요</w:t>
            </w:r>
          </w:p>
        </w:tc>
      </w:tr>
      <w:tr>
        <w:tc>
          <w:tcPr>
            <w:tcW w:type="dxa" w:w="2160"/>
          </w:tcPr>
          <w:p>
            <w:r/>
            <w:r>
              <w:rPr>
                <w:rFonts w:ascii="Times New Roman" w:hAnsi="Times New Roman" w:eastAsia="Malgun Gothic"/>
                <w:b w:val="0"/>
                <w:i w:val="0"/>
                <w:sz w:val="20"/>
              </w:rPr>
              <w:t>vill att + 절</w:t>
            </w:r>
          </w:p>
        </w:tc>
        <w:tc>
          <w:tcPr>
            <w:tcW w:type="dxa" w:w="2160"/>
          </w:tcPr>
          <w:p>
            <w:r/>
            <w:r>
              <w:rPr>
                <w:rFonts w:ascii="Times New Roman" w:hAnsi="Times New Roman" w:eastAsia="Malgun Gothic"/>
                <w:b w:val="0"/>
                <w:i w:val="0"/>
                <w:sz w:val="20"/>
              </w:rPr>
              <w:t>남이 ~하기를 바라다</w:t>
            </w:r>
          </w:p>
        </w:tc>
        <w:tc>
          <w:tcPr>
            <w:tcW w:type="dxa" w:w="2160"/>
          </w:tcPr>
          <w:p>
            <w:r/>
            <w:r>
              <w:rPr>
                <w:rFonts w:ascii="Times New Roman" w:hAnsi="Times New Roman" w:eastAsia="Malgun Gothic"/>
                <w:b w:val="0"/>
                <w:i w:val="0"/>
                <w:sz w:val="20"/>
              </w:rPr>
              <w:t xml:space="preserve">«Jag </w:t>
            </w:r>
            <w:r>
              <w:rPr>
                <w:rFonts w:ascii="Times New Roman" w:hAnsi="Times New Roman" w:eastAsia="Malgun Gothic"/>
                <w:b/>
                <w:i w:val="0"/>
                <w:sz w:val="20"/>
              </w:rPr>
              <w:t>vill att</w:t>
            </w:r>
            <w:r>
              <w:rPr>
                <w:rFonts w:ascii="Times New Roman" w:hAnsi="Times New Roman" w:eastAsia="Malgun Gothic"/>
                <w:b w:val="0"/>
                <w:i w:val="0"/>
                <w:sz w:val="20"/>
              </w:rPr>
              <w:t xml:space="preserve"> det står rätt.» / «Jag </w:t>
            </w:r>
            <w:r>
              <w:rPr>
                <w:rFonts w:ascii="Times New Roman" w:hAnsi="Times New Roman" w:eastAsia="Malgun Gothic"/>
                <w:b/>
                <w:i w:val="0"/>
                <w:sz w:val="20"/>
              </w:rPr>
              <w:t>vill att</w:t>
            </w:r>
            <w:r>
              <w:rPr>
                <w:rFonts w:ascii="Times New Roman" w:hAnsi="Times New Roman" w:eastAsia="Malgun Gothic"/>
                <w:b w:val="0"/>
                <w:i w:val="0"/>
                <w:sz w:val="20"/>
              </w:rPr>
              <w:t xml:space="preserve"> nån skriver.» (1부 1화)</w:t>
            </w:r>
          </w:p>
        </w:tc>
        <w:tc>
          <w:tcPr>
            <w:tcW w:type="dxa" w:w="2160"/>
          </w:tcPr>
          <w:p>
            <w:r/>
            <w:r>
              <w:rPr>
                <w:rFonts w:ascii="Times New Roman" w:hAnsi="Times New Roman" w:eastAsia="Malgun Gothic"/>
                <w:b w:val="0"/>
                <w:i w:val="0"/>
                <w:sz w:val="20"/>
              </w:rPr>
              <w:t>그게 바르게 쓰이길 원해요 / 누군가 적어 주길 원해요</w:t>
            </w:r>
          </w:p>
        </w:tc>
      </w:tr>
      <w:tr>
        <w:tc>
          <w:tcPr>
            <w:tcW w:type="dxa" w:w="2160"/>
          </w:tcPr>
          <w:p>
            <w:r/>
            <w:r>
              <w:rPr>
                <w:rFonts w:ascii="Times New Roman" w:hAnsi="Times New Roman" w:eastAsia="Malgun Gothic"/>
                <w:b w:val="0"/>
                <w:i w:val="0"/>
                <w:sz w:val="20"/>
              </w:rPr>
              <w:t>ska</w:t>
            </w:r>
          </w:p>
        </w:tc>
        <w:tc>
          <w:tcPr>
            <w:tcW w:type="dxa" w:w="2160"/>
          </w:tcPr>
          <w:p>
            <w:r/>
            <w:r>
              <w:rPr>
                <w:rFonts w:ascii="Times New Roman" w:hAnsi="Times New Roman" w:eastAsia="Malgun Gothic"/>
                <w:b w:val="0"/>
                <w:i w:val="0"/>
                <w:sz w:val="20"/>
              </w:rPr>
              <w:t>의지·계획·당위</w:t>
            </w:r>
          </w:p>
        </w:tc>
        <w:tc>
          <w:tcPr>
            <w:tcW w:type="dxa" w:w="2160"/>
          </w:tcPr>
          <w:p>
            <w:r/>
            <w:r>
              <w:rPr>
                <w:rFonts w:ascii="Times New Roman" w:hAnsi="Times New Roman" w:eastAsia="Malgun Gothic"/>
                <w:b w:val="0"/>
                <w:i w:val="0"/>
                <w:sz w:val="20"/>
              </w:rPr>
              <w:t>9장</w:t>
            </w:r>
          </w:p>
        </w:tc>
        <w:tc>
          <w:tcPr>
            <w:tcW w:type="dxa" w:w="2160"/>
          </w:tcPr>
          <w:p>
            <w:r/>
          </w:p>
        </w:tc>
      </w:tr>
      <w:tr>
        <w:tc>
          <w:tcPr>
            <w:tcW w:type="dxa" w:w="2160"/>
          </w:tcPr>
          <w:p>
            <w:r/>
            <w:r>
              <w:rPr>
                <w:rFonts w:ascii="Times New Roman" w:hAnsi="Times New Roman" w:eastAsia="Malgun Gothic"/>
                <w:b w:val="0"/>
                <w:i w:val="0"/>
                <w:sz w:val="20"/>
              </w:rPr>
              <w:t>måste</w:t>
            </w:r>
          </w:p>
        </w:tc>
        <w:tc>
          <w:tcPr>
            <w:tcW w:type="dxa" w:w="2160"/>
          </w:tcPr>
          <w:p>
            <w:r/>
            <w:r>
              <w:rPr>
                <w:rFonts w:ascii="Times New Roman" w:hAnsi="Times New Roman" w:eastAsia="Malgun Gothic"/>
                <w:b w:val="0"/>
                <w:i w:val="0"/>
                <w:sz w:val="20"/>
              </w:rPr>
              <w:t>꼭 해야 함 (필연)</w:t>
            </w:r>
          </w:p>
        </w:tc>
        <w:tc>
          <w:tcPr>
            <w:tcW w:type="dxa" w:w="2160"/>
          </w:tcPr>
          <w:p>
            <w:r/>
            <w:r>
              <w:rPr>
                <w:rFonts w:ascii="Times New Roman" w:hAnsi="Times New Roman" w:eastAsia="Malgun Gothic"/>
                <w:b w:val="0"/>
                <w:i w:val="0"/>
                <w:sz w:val="20"/>
              </w:rPr>
              <w:t xml:space="preserve">Vi </w:t>
            </w:r>
            <w:r>
              <w:rPr>
                <w:rFonts w:ascii="Times New Roman" w:hAnsi="Times New Roman" w:eastAsia="Malgun Gothic"/>
                <w:b/>
                <w:i w:val="0"/>
                <w:sz w:val="20"/>
              </w:rPr>
              <w:t>måste</w:t>
            </w:r>
            <w:r>
              <w:rPr>
                <w:rFonts w:ascii="Times New Roman" w:hAnsi="Times New Roman" w:eastAsia="Malgun Gothic"/>
                <w:b w:val="0"/>
                <w:i w:val="0"/>
                <w:sz w:val="20"/>
              </w:rPr>
              <w:t xml:space="preserve"> begära ut loggarna. (예)</w:t>
            </w:r>
          </w:p>
        </w:tc>
        <w:tc>
          <w:tcPr>
            <w:tcW w:type="dxa" w:w="2160"/>
          </w:tcPr>
          <w:p>
            <w:r/>
            <w:r>
              <w:rPr>
                <w:rFonts w:ascii="Times New Roman" w:hAnsi="Times New Roman" w:eastAsia="Malgun Gothic"/>
                <w:b w:val="0"/>
                <w:i w:val="0"/>
                <w:sz w:val="20"/>
              </w:rPr>
              <w:t>기록을 꼭 청구해야 한다</w:t>
            </w:r>
          </w:p>
        </w:tc>
      </w:tr>
      <w:tr>
        <w:tc>
          <w:tcPr>
            <w:tcW w:type="dxa" w:w="2160"/>
          </w:tcPr>
          <w:p>
            <w:r/>
            <w:r>
              <w:rPr>
                <w:rFonts w:ascii="Times New Roman" w:hAnsi="Times New Roman" w:eastAsia="Malgun Gothic"/>
                <w:b w:val="0"/>
                <w:i w:val="0"/>
                <w:sz w:val="20"/>
              </w:rPr>
              <w:t>bör / borde</w:t>
            </w:r>
          </w:p>
        </w:tc>
        <w:tc>
          <w:tcPr>
            <w:tcW w:type="dxa" w:w="2160"/>
          </w:tcPr>
          <w:p>
            <w:r/>
            <w:r>
              <w:rPr>
                <w:rFonts w:ascii="Times New Roman" w:hAnsi="Times New Roman" w:eastAsia="Malgun Gothic"/>
                <w:b w:val="0"/>
                <w:i w:val="0"/>
                <w:sz w:val="20"/>
              </w:rPr>
              <w:t>당연·권고</w:t>
            </w:r>
          </w:p>
        </w:tc>
        <w:tc>
          <w:tcPr>
            <w:tcW w:type="dxa" w:w="2160"/>
          </w:tcPr>
          <w:p>
            <w:r/>
            <w:r>
              <w:rPr>
                <w:rFonts w:ascii="Times New Roman" w:hAnsi="Times New Roman" w:eastAsia="Malgun Gothic"/>
                <w:b w:val="0"/>
                <w:i w:val="0"/>
                <w:sz w:val="20"/>
              </w:rPr>
              <w:t xml:space="preserve">«Jag </w:t>
            </w:r>
            <w:r>
              <w:rPr>
                <w:rFonts w:ascii="Times New Roman" w:hAnsi="Times New Roman" w:eastAsia="Malgun Gothic"/>
                <w:b/>
                <w:i w:val="0"/>
                <w:sz w:val="20"/>
              </w:rPr>
              <w:t>borde</w:t>
            </w:r>
            <w:r>
              <w:rPr>
                <w:rFonts w:ascii="Times New Roman" w:hAnsi="Times New Roman" w:eastAsia="Malgun Gothic"/>
                <w:b w:val="0"/>
                <w:i w:val="0"/>
                <w:sz w:val="20"/>
              </w:rPr>
              <w:t xml:space="preserve"> ha sagt det först.» (1부 1화)</w:t>
            </w:r>
          </w:p>
        </w:tc>
        <w:tc>
          <w:tcPr>
            <w:tcW w:type="dxa" w:w="2160"/>
          </w:tcPr>
          <w:p>
            <w:r/>
            <w:r>
              <w:rPr>
                <w:rFonts w:ascii="Times New Roman" w:hAnsi="Times New Roman" w:eastAsia="Malgun Gothic"/>
                <w:b w:val="0"/>
                <w:i w:val="0"/>
                <w:sz w:val="20"/>
              </w:rPr>
              <w:t>그 말을 먼저 했어야 했는데</w:t>
            </w:r>
          </w:p>
        </w:tc>
      </w:tr>
      <w:tr>
        <w:tc>
          <w:tcPr>
            <w:tcW w:type="dxa" w:w="2160"/>
          </w:tcPr>
          <w:p>
            <w:r/>
            <w:r>
              <w:rPr>
                <w:rFonts w:ascii="Times New Roman" w:hAnsi="Times New Roman" w:eastAsia="Malgun Gothic"/>
                <w:b w:val="0"/>
                <w:i w:val="0"/>
                <w:sz w:val="20"/>
              </w:rPr>
              <w:t>får</w:t>
            </w:r>
          </w:p>
        </w:tc>
        <w:tc>
          <w:tcPr>
            <w:tcW w:type="dxa" w:w="2160"/>
          </w:tcPr>
          <w:p>
            <w:r/>
            <w:r>
              <w:rPr>
                <w:rFonts w:ascii="Times New Roman" w:hAnsi="Times New Roman" w:eastAsia="Malgun Gothic"/>
                <w:b w:val="0"/>
                <w:i w:val="0"/>
                <w:sz w:val="20"/>
              </w:rPr>
              <w:t>허락</w:t>
            </w:r>
          </w:p>
        </w:tc>
        <w:tc>
          <w:tcPr>
            <w:tcW w:type="dxa" w:w="2160"/>
          </w:tcPr>
          <w:p>
            <w:r/>
            <w:r>
              <w:rPr>
                <w:rFonts w:ascii="Times New Roman" w:hAnsi="Times New Roman" w:eastAsia="Malgun Gothic"/>
                <w:b w:val="0"/>
                <w:i w:val="0"/>
                <w:sz w:val="20"/>
              </w:rPr>
              <w:t xml:space="preserve">«Du </w:t>
            </w:r>
            <w:r>
              <w:rPr>
                <w:rFonts w:ascii="Times New Roman" w:hAnsi="Times New Roman" w:eastAsia="Malgun Gothic"/>
                <w:b/>
                <w:i w:val="0"/>
                <w:sz w:val="20"/>
              </w:rPr>
              <w:t>får</w:t>
            </w:r>
            <w:r>
              <w:rPr>
                <w:rFonts w:ascii="Times New Roman" w:hAnsi="Times New Roman" w:eastAsia="Malgun Gothic"/>
                <w:b w:val="0"/>
                <w:i w:val="0"/>
                <w:sz w:val="20"/>
              </w:rPr>
              <w:t xml:space="preserve"> skriva.» (1부 1화)</w:t>
            </w:r>
          </w:p>
        </w:tc>
        <w:tc>
          <w:tcPr>
            <w:tcW w:type="dxa" w:w="2160"/>
          </w:tcPr>
          <w:p>
            <w:r/>
            <w:r>
              <w:rPr>
                <w:rFonts w:ascii="Times New Roman" w:hAnsi="Times New Roman" w:eastAsia="Malgun Gothic"/>
                <w:b w:val="0"/>
                <w:i w:val="0"/>
                <w:sz w:val="20"/>
              </w:rPr>
              <w:t>적어도 돼요</w:t>
            </w:r>
          </w:p>
        </w:tc>
      </w:tr>
      <w:tr>
        <w:tc>
          <w:tcPr>
            <w:tcW w:type="dxa" w:w="2160"/>
          </w:tcPr>
          <w:p>
            <w:r/>
          </w:p>
        </w:tc>
        <w:tc>
          <w:tcPr>
            <w:tcW w:type="dxa" w:w="2160"/>
          </w:tcPr>
          <w:p>
            <w:r/>
            <w:r>
              <w:rPr>
                <w:rFonts w:ascii="Times New Roman" w:hAnsi="Times New Roman" w:eastAsia="Malgun Gothic"/>
                <w:b w:val="0"/>
                <w:i w:val="0"/>
                <w:sz w:val="20"/>
              </w:rPr>
              <w:t>어쩔 수 없이 해야 함</w:t>
            </w:r>
          </w:p>
        </w:tc>
        <w:tc>
          <w:tcPr>
            <w:tcW w:type="dxa" w:w="2160"/>
          </w:tcPr>
          <w:p>
            <w:r/>
            <w:r>
              <w:rPr>
                <w:rFonts w:ascii="Times New Roman" w:hAnsi="Times New Roman" w:eastAsia="Malgun Gothic"/>
                <w:b w:val="0"/>
                <w:i w:val="0"/>
                <w:sz w:val="20"/>
              </w:rPr>
              <w:t xml:space="preserve">«Då </w:t>
            </w:r>
            <w:r>
              <w:rPr>
                <w:rFonts w:ascii="Times New Roman" w:hAnsi="Times New Roman" w:eastAsia="Malgun Gothic"/>
                <w:b/>
                <w:i w:val="0"/>
                <w:sz w:val="20"/>
              </w:rPr>
              <w:t>får</w:t>
            </w:r>
            <w:r>
              <w:rPr>
                <w:rFonts w:ascii="Times New Roman" w:hAnsi="Times New Roman" w:eastAsia="Malgun Gothic"/>
                <w:b w:val="0"/>
                <w:i w:val="0"/>
                <w:sz w:val="20"/>
              </w:rPr>
              <w:t xml:space="preserve"> du sitta medan vi andra fikar.» (1부 3화)</w:t>
            </w:r>
          </w:p>
        </w:tc>
        <w:tc>
          <w:tcPr>
            <w:tcW w:type="dxa" w:w="2160"/>
          </w:tcPr>
          <w:p>
            <w:r/>
            <w:r>
              <w:rPr>
                <w:rFonts w:ascii="Times New Roman" w:hAnsi="Times New Roman" w:eastAsia="Malgun Gothic"/>
                <w:b w:val="0"/>
                <w:i w:val="0"/>
                <w:sz w:val="20"/>
              </w:rPr>
              <w:t>그럼 넌 우리가 피카하는 동안 앉아만 있어야겠네</w:t>
            </w:r>
          </w:p>
        </w:tc>
      </w:tr>
      <w:tr>
        <w:tc>
          <w:tcPr>
            <w:tcW w:type="dxa" w:w="2160"/>
          </w:tcPr>
          <w:p>
            <w:r/>
          </w:p>
        </w:tc>
        <w:tc>
          <w:tcPr>
            <w:tcW w:type="dxa" w:w="2160"/>
          </w:tcPr>
          <w:p>
            <w:r/>
            <w:r>
              <w:rPr>
                <w:rFonts w:ascii="Times New Roman" w:hAnsi="Times New Roman" w:eastAsia="Malgun Gothic"/>
                <w:b w:val="0"/>
                <w:i w:val="0"/>
                <w:sz w:val="20"/>
              </w:rPr>
              <w:t>두고 보다</w:t>
            </w:r>
          </w:p>
        </w:tc>
        <w:tc>
          <w:tcPr>
            <w:tcW w:type="dxa" w:w="2160"/>
          </w:tcPr>
          <w:p>
            <w:r/>
            <w:r>
              <w:rPr>
                <w:rFonts w:ascii="Times New Roman" w:hAnsi="Times New Roman" w:eastAsia="Malgun Gothic"/>
                <w:b w:val="0"/>
                <w:i w:val="0"/>
                <w:sz w:val="20"/>
              </w:rPr>
              <w:t xml:space="preserve">«Det </w:t>
            </w:r>
            <w:r>
              <w:rPr>
                <w:rFonts w:ascii="Times New Roman" w:hAnsi="Times New Roman" w:eastAsia="Malgun Gothic"/>
                <w:b/>
                <w:i w:val="0"/>
                <w:sz w:val="20"/>
              </w:rPr>
              <w:t>får</w:t>
            </w:r>
            <w:r>
              <w:rPr>
                <w:rFonts w:ascii="Times New Roman" w:hAnsi="Times New Roman" w:eastAsia="Malgun Gothic"/>
                <w:b w:val="0"/>
                <w:i w:val="0"/>
                <w:sz w:val="20"/>
              </w:rPr>
              <w:t xml:space="preserve"> vi se, Áilu.» (1부 10화)</w:t>
            </w:r>
          </w:p>
        </w:tc>
        <w:tc>
          <w:tcPr>
            <w:tcW w:type="dxa" w:w="2160"/>
          </w:tcPr>
          <w:p>
            <w:r/>
            <w:r>
              <w:rPr>
                <w:rFonts w:ascii="Times New Roman" w:hAnsi="Times New Roman" w:eastAsia="Malgun Gothic"/>
                <w:b w:val="0"/>
                <w:i w:val="0"/>
                <w:sz w:val="20"/>
              </w:rPr>
              <w:t>그건 두고 보자, 아일루</w:t>
            </w:r>
          </w:p>
        </w:tc>
      </w:tr>
      <w:tr>
        <w:tc>
          <w:tcPr>
            <w:tcW w:type="dxa" w:w="2160"/>
          </w:tcPr>
          <w:p>
            <w:r/>
            <w:r>
              <w:rPr>
                <w:rFonts w:ascii="Times New Roman" w:hAnsi="Times New Roman" w:eastAsia="Malgun Gothic"/>
                <w:b w:val="0"/>
                <w:i w:val="0"/>
                <w:sz w:val="20"/>
              </w:rPr>
              <w:t>fick</w:t>
            </w:r>
          </w:p>
        </w:tc>
        <w:tc>
          <w:tcPr>
            <w:tcW w:type="dxa" w:w="2160"/>
          </w:tcPr>
          <w:p>
            <w:r/>
            <w:r>
              <w:rPr>
                <w:rFonts w:ascii="Times New Roman" w:hAnsi="Times New Roman" w:eastAsia="Malgun Gothic"/>
                <w:b w:val="0"/>
                <w:i w:val="0"/>
                <w:sz w:val="20"/>
              </w:rPr>
              <w:t>기회를 얻었다</w:t>
            </w:r>
          </w:p>
        </w:tc>
        <w:tc>
          <w:tcPr>
            <w:tcW w:type="dxa" w:w="2160"/>
          </w:tcPr>
          <w:p>
            <w:r/>
            <w:r>
              <w:rPr>
                <w:rFonts w:ascii="Times New Roman" w:hAnsi="Times New Roman" w:eastAsia="Malgun Gothic"/>
                <w:b w:val="0"/>
                <w:i w:val="0"/>
                <w:sz w:val="20"/>
              </w:rPr>
              <w:t xml:space="preserve">«Dawit </w:t>
            </w:r>
            <w:r>
              <w:rPr>
                <w:rFonts w:ascii="Times New Roman" w:hAnsi="Times New Roman" w:eastAsia="Malgun Gothic"/>
                <w:b/>
                <w:i w:val="0"/>
                <w:sz w:val="20"/>
              </w:rPr>
              <w:t>fick</w:t>
            </w:r>
            <w:r>
              <w:rPr>
                <w:rFonts w:ascii="Times New Roman" w:hAnsi="Times New Roman" w:eastAsia="Malgun Gothic"/>
                <w:b w:val="0"/>
                <w:i w:val="0"/>
                <w:sz w:val="20"/>
              </w:rPr>
              <w:t xml:space="preserve"> prata färdigt.» (1부 1화)</w:t>
            </w:r>
          </w:p>
        </w:tc>
        <w:tc>
          <w:tcPr>
            <w:tcW w:type="dxa" w:w="2160"/>
          </w:tcPr>
          <w:p>
            <w:r/>
            <w:r>
              <w:rPr>
                <w:rFonts w:ascii="Times New Roman" w:hAnsi="Times New Roman" w:eastAsia="Malgun Gothic"/>
                <w:b w:val="0"/>
                <w:i w:val="0"/>
                <w:sz w:val="20"/>
              </w:rPr>
              <w:t>다위트는 끝까지 말할 수 있었다</w:t>
            </w:r>
          </w:p>
        </w:tc>
      </w:tr>
      <w:tr>
        <w:tc>
          <w:tcPr>
            <w:tcW w:type="dxa" w:w="2160"/>
          </w:tcPr>
          <w:p>
            <w:r/>
            <w:r>
              <w:rPr>
                <w:rFonts w:ascii="Times New Roman" w:hAnsi="Times New Roman" w:eastAsia="Malgun Gothic"/>
                <w:b w:val="0"/>
                <w:i w:val="0"/>
                <w:sz w:val="20"/>
              </w:rPr>
              <w:t>behöver</w:t>
            </w:r>
          </w:p>
        </w:tc>
        <w:tc>
          <w:tcPr>
            <w:tcW w:type="dxa" w:w="2160"/>
          </w:tcPr>
          <w:p>
            <w:r/>
            <w:r>
              <w:rPr>
                <w:rFonts w:ascii="Times New Roman" w:hAnsi="Times New Roman" w:eastAsia="Malgun Gothic"/>
                <w:b w:val="0"/>
                <w:i w:val="0"/>
                <w:sz w:val="20"/>
              </w:rPr>
              <w:t>필요</w:t>
            </w:r>
          </w:p>
        </w:tc>
        <w:tc>
          <w:tcPr>
            <w:tcW w:type="dxa" w:w="2160"/>
          </w:tcPr>
          <w:p>
            <w:r/>
            <w:r>
              <w:rPr>
                <w:rFonts w:ascii="Times New Roman" w:hAnsi="Times New Roman" w:eastAsia="Malgun Gothic"/>
                <w:b w:val="0"/>
                <w:i w:val="0"/>
                <w:sz w:val="20"/>
              </w:rPr>
              <w:t xml:space="preserve">«Du </w:t>
            </w:r>
            <w:r>
              <w:rPr>
                <w:rFonts w:ascii="Times New Roman" w:hAnsi="Times New Roman" w:eastAsia="Malgun Gothic"/>
                <w:b/>
                <w:i w:val="0"/>
                <w:sz w:val="20"/>
              </w:rPr>
              <w:t>behöver inte</w:t>
            </w:r>
            <w:r>
              <w:rPr>
                <w:rFonts w:ascii="Times New Roman" w:hAnsi="Times New Roman" w:eastAsia="Malgun Gothic"/>
                <w:b w:val="0"/>
                <w:i w:val="0"/>
                <w:sz w:val="20"/>
              </w:rPr>
              <w:t xml:space="preserve"> välja rätt ord.» (1부 1화)</w:t>
            </w:r>
          </w:p>
        </w:tc>
        <w:tc>
          <w:tcPr>
            <w:tcW w:type="dxa" w:w="2160"/>
          </w:tcPr>
          <w:p>
            <w:r/>
            <w:r>
              <w:rPr>
                <w:rFonts w:ascii="Times New Roman" w:hAnsi="Times New Roman" w:eastAsia="Malgun Gothic"/>
                <w:b w:val="0"/>
                <w:i w:val="0"/>
                <w:sz w:val="20"/>
              </w:rPr>
              <w:t>맞는 말을 고를 필요 없어요</w:t>
            </w:r>
          </w:p>
        </w:tc>
      </w:tr>
      <w:tr>
        <w:tc>
          <w:tcPr>
            <w:tcW w:type="dxa" w:w="2160"/>
          </w:tcPr>
          <w:p>
            <w:r/>
            <w:r>
              <w:rPr>
                <w:rFonts w:ascii="Times New Roman" w:hAnsi="Times New Roman" w:eastAsia="Malgun Gothic"/>
                <w:b w:val="0"/>
                <w:i w:val="0"/>
                <w:sz w:val="20"/>
              </w:rPr>
              <w:t>brukar</w:t>
            </w:r>
          </w:p>
        </w:tc>
        <w:tc>
          <w:tcPr>
            <w:tcW w:type="dxa" w:w="2160"/>
          </w:tcPr>
          <w:p>
            <w:r/>
            <w:r>
              <w:rPr>
                <w:rFonts w:ascii="Times New Roman" w:hAnsi="Times New Roman" w:eastAsia="Malgun Gothic"/>
                <w:b w:val="0"/>
                <w:i w:val="0"/>
                <w:sz w:val="20"/>
              </w:rPr>
              <w:t>습관</w:t>
            </w:r>
          </w:p>
        </w:tc>
        <w:tc>
          <w:tcPr>
            <w:tcW w:type="dxa" w:w="2160"/>
          </w:tcPr>
          <w:p>
            <w:r/>
            <w:r>
              <w:rPr>
                <w:rFonts w:ascii="Times New Roman" w:hAnsi="Times New Roman" w:eastAsia="Malgun Gothic"/>
                <w:b w:val="0"/>
                <w:i w:val="0"/>
                <w:sz w:val="20"/>
              </w:rPr>
              <w:t xml:space="preserve">«Min mor </w:t>
            </w:r>
            <w:r>
              <w:rPr>
                <w:rFonts w:ascii="Times New Roman" w:hAnsi="Times New Roman" w:eastAsia="Malgun Gothic"/>
                <w:b/>
                <w:i w:val="0"/>
                <w:sz w:val="20"/>
              </w:rPr>
              <w:t>brukade</w:t>
            </w:r>
            <w:r>
              <w:rPr>
                <w:rFonts w:ascii="Times New Roman" w:hAnsi="Times New Roman" w:eastAsia="Malgun Gothic"/>
                <w:b w:val="0"/>
                <w:i w:val="0"/>
                <w:sz w:val="20"/>
              </w:rPr>
              <w:t xml:space="preserve"> säga…» (1부 1화)</w:t>
            </w:r>
          </w:p>
        </w:tc>
        <w:tc>
          <w:tcPr>
            <w:tcW w:type="dxa" w:w="2160"/>
          </w:tcPr>
          <w:p>
            <w:r/>
            <w:r>
              <w:rPr>
                <w:rFonts w:ascii="Times New Roman" w:hAnsi="Times New Roman" w:eastAsia="Malgun Gothic"/>
                <w:b w:val="0"/>
                <w:i w:val="0"/>
                <w:sz w:val="20"/>
              </w:rPr>
              <w:t>우리 어머니가 늘 하시던 말이…</w:t>
            </w:r>
          </w:p>
        </w:tc>
      </w:tr>
    </w:tbl>
    <w:p/>
    <w:p>
      <w:pPr>
        <w:pStyle w:val="ListBullet"/>
      </w:pPr>
      <w:r>
        <w:rPr>
          <w:rFonts w:ascii="Times New Roman" w:hAnsi="Times New Roman" w:eastAsia="Malgun Gothic"/>
          <w:b/>
          <w:i w:val="0"/>
          <w:sz w:val="22"/>
        </w:rPr>
        <w:t>få의 세 얼굴</w:t>
      </w:r>
      <w:r>
        <w:rPr>
          <w:rFonts w:ascii="Times New Roman" w:hAnsi="Times New Roman" w:eastAsia="Malgun Gothic"/>
          <w:b w:val="0"/>
          <w:i w:val="0"/>
          <w:sz w:val="22"/>
        </w:rPr>
        <w:t xml:space="preserve">: ① 허락 '~해도 된다'(Du får skriva), ② 상황상 '~해야 한다, ~할 수밖에 없다'(Det får du fråga henne / «han </w:t>
      </w:r>
      <w:r>
        <w:rPr>
          <w:rFonts w:ascii="Times New Roman" w:hAnsi="Times New Roman" w:eastAsia="Malgun Gothic"/>
          <w:b/>
          <w:i w:val="0"/>
          <w:sz w:val="22"/>
        </w:rPr>
        <w:t>får</w:t>
      </w:r>
      <w:r>
        <w:rPr>
          <w:rFonts w:ascii="Times New Roman" w:hAnsi="Times New Roman" w:eastAsia="Malgun Gothic"/>
          <w:b w:val="0"/>
          <w:i w:val="0"/>
          <w:sz w:val="22"/>
        </w:rPr>
        <w:t xml:space="preserve"> väl lida lite han också» — 그 사람도 좀 고생해 봐야지, 1부 1화), ③ 기회 '~하게 되다'(Dawit fick prata färdigt / Vi begär att </w:t>
      </w:r>
      <w:r>
        <w:rPr>
          <w:rFonts w:ascii="Times New Roman" w:hAnsi="Times New Roman" w:eastAsia="Malgun Gothic"/>
          <w:b/>
          <w:i w:val="0"/>
          <w:sz w:val="22"/>
        </w:rPr>
        <w:t>få</w:t>
      </w:r>
      <w:r>
        <w:rPr>
          <w:rFonts w:ascii="Times New Roman" w:hAnsi="Times New Roman" w:eastAsia="Malgun Gothic"/>
          <w:b w:val="0"/>
          <w:i w:val="0"/>
          <w:sz w:val="22"/>
        </w:rPr>
        <w:t xml:space="preserve"> se loggarna — 기록을 볼 수 있게 해 달라고 청구한다). 본동사로는 '받다, 얻다': «Han </w:t>
      </w:r>
      <w:r>
        <w:rPr>
          <w:rFonts w:ascii="Times New Roman" w:hAnsi="Times New Roman" w:eastAsia="Malgun Gothic"/>
          <w:b/>
          <w:i w:val="0"/>
          <w:sz w:val="22"/>
        </w:rPr>
        <w:t>fick</w:t>
      </w:r>
      <w:r>
        <w:rPr>
          <w:rFonts w:ascii="Times New Roman" w:hAnsi="Times New Roman" w:eastAsia="Malgun Gothic"/>
          <w:b w:val="0"/>
          <w:i w:val="0"/>
          <w:sz w:val="22"/>
        </w:rPr>
        <w:t xml:space="preserve"> det bästa jobbet han nånsin har haft…» — 그는 생애 최고의 일자리를 얻었다. (1부 1화)</w:t>
      </w:r>
    </w:p>
    <w:p>
      <w:pPr>
        <w:pStyle w:val="ListBullet"/>
      </w:pPr>
      <w:r>
        <w:rPr>
          <w:rFonts w:ascii="Times New Roman" w:hAnsi="Times New Roman" w:eastAsia="Malgun Gothic"/>
          <w:b/>
          <w:i w:val="0"/>
          <w:sz w:val="22"/>
        </w:rPr>
        <w:t>brukar</w:t>
      </w:r>
      <w:r>
        <w:rPr>
          <w:rFonts w:ascii="Times New Roman" w:hAnsi="Times New Roman" w:eastAsia="Malgun Gothic"/>
          <w:b w:val="0"/>
          <w:i w:val="0"/>
          <w:sz w:val="22"/>
        </w:rPr>
        <w:t xml:space="preserve">는 한국어 '늘 ~하곤 한다'에 꼭 맞는 스웨덴어다운 말입니다. alltid(언제나)보다 훨씬 자연스럽습니다: Gunnar </w:t>
      </w:r>
      <w:r>
        <w:rPr>
          <w:rFonts w:ascii="Times New Roman" w:hAnsi="Times New Roman" w:eastAsia="Malgun Gothic"/>
          <w:b/>
          <w:i w:val="0"/>
          <w:sz w:val="22"/>
        </w:rPr>
        <w:t>brukar</w:t>
      </w:r>
      <w:r>
        <w:rPr>
          <w:rFonts w:ascii="Times New Roman" w:hAnsi="Times New Roman" w:eastAsia="Malgun Gothic"/>
          <w:b w:val="0"/>
          <w:i w:val="0"/>
          <w:sz w:val="22"/>
        </w:rPr>
        <w:t xml:space="preserve"> bjuda på kaffe först. — 군나르는 늘 먼저 커피를 낸다.</w:t>
      </w:r>
    </w:p>
    <w:p>
      <w:pPr>
        <w:keepNext/>
        <w:spacing w:before="280"/>
      </w:pPr>
      <w:r>
        <w:rPr>
          <w:rFonts w:ascii="Times New Roman" w:hAnsi="Times New Roman" w:eastAsia="Malgun Gothic"/>
          <w:b/>
          <w:i w:val="0"/>
          <w:color w:val="1F3864"/>
          <w:sz w:val="30"/>
        </w:rPr>
        <w:t>10.3 måste inte · får inte · behöver inte</w:t>
      </w:r>
    </w:p>
    <w:p>
      <w:r>
        <w:rPr>
          <w:rFonts w:ascii="Times New Roman" w:hAnsi="Times New Roman" w:eastAsia="Malgun Gothic"/>
          <w:b w:val="0"/>
          <w:i w:val="0"/>
          <w:sz w:val="22"/>
        </w:rPr>
        <w:t xml:space="preserve">한국어 화자가 가장 많이 틀리는 곳입니다. </w:t>
      </w:r>
      <w:r>
        <w:rPr>
          <w:rFonts w:ascii="Times New Roman" w:hAnsi="Times New Roman" w:eastAsia="Malgun Gothic"/>
          <w:b/>
          <w:i w:val="0"/>
          <w:sz w:val="22"/>
        </w:rPr>
        <w:t>måste inte</w:t>
      </w:r>
      <w:r>
        <w:rPr>
          <w:rFonts w:ascii="Times New Roman" w:hAnsi="Times New Roman" w:eastAsia="Malgun Gothic"/>
          <w:b w:val="0"/>
          <w:i w:val="0"/>
          <w:sz w:val="22"/>
        </w:rPr>
        <w:t>는 '하면 안 된다'가 아니라 '</w:t>
      </w:r>
      <w:r>
        <w:rPr>
          <w:rFonts w:ascii="Times New Roman" w:hAnsi="Times New Roman" w:eastAsia="Malgun Gothic"/>
          <w:b/>
          <w:i w:val="0"/>
          <w:sz w:val="22"/>
        </w:rPr>
        <w:t>할 필요 없다</w:t>
      </w:r>
      <w:r>
        <w:rPr>
          <w:rFonts w:ascii="Times New Roman" w:hAnsi="Times New Roman" w:eastAsia="Malgun Gothic"/>
          <w:b w:val="0"/>
          <w:i w:val="0"/>
          <w:sz w:val="22"/>
        </w:rPr>
        <w:t>'입니다.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스웨덴어</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 xml:space="preserve">Du </w:t>
            </w:r>
            <w:r>
              <w:rPr>
                <w:rFonts w:ascii="Times New Roman" w:hAnsi="Times New Roman" w:eastAsia="Malgun Gothic"/>
                <w:b/>
                <w:i w:val="0"/>
                <w:sz w:val="20"/>
              </w:rPr>
              <w:t>får inte</w:t>
            </w:r>
            <w:r>
              <w:rPr>
                <w:rFonts w:ascii="Times New Roman" w:hAnsi="Times New Roman" w:eastAsia="Malgun Gothic"/>
                <w:b w:val="0"/>
                <w:i w:val="0"/>
                <w:sz w:val="20"/>
              </w:rPr>
              <w:t xml:space="preserve"> röka här.</w:t>
            </w:r>
          </w:p>
        </w:tc>
        <w:tc>
          <w:tcPr>
            <w:tcW w:type="dxa" w:w="2880"/>
          </w:tcPr>
          <w:p>
            <w:r/>
            <w:r>
              <w:rPr>
                <w:rFonts w:ascii="Times New Roman" w:hAnsi="Times New Roman" w:eastAsia="Malgun Gothic"/>
                <w:b w:val="0"/>
                <w:i w:val="0"/>
                <w:sz w:val="20"/>
              </w:rPr>
              <w:t xml:space="preserve">여기서 담배 피우면 </w:t>
            </w:r>
            <w:r>
              <w:rPr>
                <w:rFonts w:ascii="Times New Roman" w:hAnsi="Times New Roman" w:eastAsia="Malgun Gothic"/>
                <w:b/>
                <w:i w:val="0"/>
                <w:sz w:val="20"/>
              </w:rPr>
              <w:t>안 된다</w:t>
            </w:r>
            <w:r>
              <w:rPr>
                <w:rFonts w:ascii="Times New Roman" w:hAnsi="Times New Roman" w:eastAsia="Malgun Gothic"/>
                <w:b w:val="0"/>
                <w:i w:val="0"/>
                <w:sz w:val="20"/>
              </w:rPr>
              <w:t xml:space="preserve"> (금지)</w:t>
            </w:r>
          </w:p>
        </w:tc>
        <w:tc>
          <w:tcPr>
            <w:tcW w:type="dxa" w:w="2880"/>
          </w:tcPr>
          <w:p>
            <w:r/>
            <w:r>
              <w:rPr>
                <w:rFonts w:ascii="Times New Roman" w:hAnsi="Times New Roman" w:eastAsia="Malgun Gothic"/>
                <w:b w:val="0"/>
                <w:i w:val="0"/>
                <w:sz w:val="20"/>
              </w:rPr>
              <w:t>Du får inte prata om fallet. — 사건 얘기를 하면 안 돼</w:t>
            </w:r>
          </w:p>
        </w:tc>
      </w:tr>
      <w:tr>
        <w:tc>
          <w:tcPr>
            <w:tcW w:type="dxa" w:w="2880"/>
          </w:tcPr>
          <w:p>
            <w:r/>
            <w:r>
              <w:rPr>
                <w:rFonts w:ascii="Times New Roman" w:hAnsi="Times New Roman" w:eastAsia="Malgun Gothic"/>
                <w:b w:val="0"/>
                <w:i w:val="0"/>
                <w:sz w:val="20"/>
              </w:rPr>
              <w:t xml:space="preserve">Du </w:t>
            </w:r>
            <w:r>
              <w:rPr>
                <w:rFonts w:ascii="Times New Roman" w:hAnsi="Times New Roman" w:eastAsia="Malgun Gothic"/>
                <w:b/>
                <w:i w:val="0"/>
                <w:sz w:val="20"/>
              </w:rPr>
              <w:t>behöver inte</w:t>
            </w:r>
            <w:r>
              <w:rPr>
                <w:rFonts w:ascii="Times New Roman" w:hAnsi="Times New Roman" w:eastAsia="Malgun Gothic"/>
                <w:b w:val="0"/>
                <w:i w:val="0"/>
                <w:sz w:val="20"/>
              </w:rPr>
              <w:t xml:space="preserve"> komma.</w:t>
            </w:r>
          </w:p>
        </w:tc>
        <w:tc>
          <w:tcPr>
            <w:tcW w:type="dxa" w:w="2880"/>
          </w:tcPr>
          <w:p>
            <w:r/>
            <w:r>
              <w:rPr>
                <w:rFonts w:ascii="Times New Roman" w:hAnsi="Times New Roman" w:eastAsia="Malgun Gothic"/>
                <w:b w:val="0"/>
                <w:i w:val="0"/>
                <w:sz w:val="20"/>
              </w:rPr>
              <w:t xml:space="preserve">올 </w:t>
            </w:r>
            <w:r>
              <w:rPr>
                <w:rFonts w:ascii="Times New Roman" w:hAnsi="Times New Roman" w:eastAsia="Malgun Gothic"/>
                <w:b/>
                <w:i w:val="0"/>
                <w:sz w:val="20"/>
              </w:rPr>
              <w:t>필요 없다</w:t>
            </w:r>
          </w:p>
        </w:tc>
        <w:tc>
          <w:tcPr>
            <w:tcW w:type="dxa" w:w="2880"/>
          </w:tcPr>
          <w:p>
            <w:r/>
            <w:r>
              <w:rPr>
                <w:rFonts w:ascii="Times New Roman" w:hAnsi="Times New Roman" w:eastAsia="Malgun Gothic"/>
                <w:b w:val="0"/>
                <w:i w:val="0"/>
                <w:sz w:val="20"/>
              </w:rPr>
              <w:t xml:space="preserve">«Du </w:t>
            </w:r>
            <w:r>
              <w:rPr>
                <w:rFonts w:ascii="Times New Roman" w:hAnsi="Times New Roman" w:eastAsia="Malgun Gothic"/>
                <w:b/>
                <w:i w:val="0"/>
                <w:sz w:val="20"/>
              </w:rPr>
              <w:t>behöver inte</w:t>
            </w:r>
            <w:r>
              <w:rPr>
                <w:rFonts w:ascii="Times New Roman" w:hAnsi="Times New Roman" w:eastAsia="Malgun Gothic"/>
                <w:b w:val="0"/>
                <w:i w:val="0"/>
                <w:sz w:val="20"/>
              </w:rPr>
              <w:t xml:space="preserve"> be om förlåtelse här.» — 여기선 사과할 필요 없어요. (1부 1화)</w:t>
            </w:r>
          </w:p>
        </w:tc>
      </w:tr>
      <w:tr>
        <w:tc>
          <w:tcPr>
            <w:tcW w:type="dxa" w:w="2880"/>
          </w:tcPr>
          <w:p>
            <w:r/>
            <w:r>
              <w:rPr>
                <w:rFonts w:ascii="Times New Roman" w:hAnsi="Times New Roman" w:eastAsia="Malgun Gothic"/>
                <w:b w:val="0"/>
                <w:i w:val="0"/>
                <w:sz w:val="20"/>
              </w:rPr>
              <w:t xml:space="preserve">Du </w:t>
            </w:r>
            <w:r>
              <w:rPr>
                <w:rFonts w:ascii="Times New Roman" w:hAnsi="Times New Roman" w:eastAsia="Malgun Gothic"/>
                <w:b/>
                <w:i w:val="0"/>
                <w:sz w:val="20"/>
              </w:rPr>
              <w:t>måste inte</w:t>
            </w:r>
            <w:r>
              <w:rPr>
                <w:rFonts w:ascii="Times New Roman" w:hAnsi="Times New Roman" w:eastAsia="Malgun Gothic"/>
                <w:b w:val="0"/>
                <w:i w:val="0"/>
                <w:sz w:val="20"/>
              </w:rPr>
              <w:t xml:space="preserve"> komma.</w:t>
            </w:r>
          </w:p>
        </w:tc>
        <w:tc>
          <w:tcPr>
            <w:tcW w:type="dxa" w:w="2880"/>
          </w:tcPr>
          <w:p>
            <w:r/>
            <w:r>
              <w:rPr>
                <w:rFonts w:ascii="Times New Roman" w:hAnsi="Times New Roman" w:eastAsia="Malgun Gothic"/>
                <w:b w:val="0"/>
                <w:i w:val="0"/>
                <w:sz w:val="20"/>
              </w:rPr>
              <w:t>꼭 올 필요는 없다 (behöver inte와 같은 뜻, 덜 쓰임)</w:t>
            </w:r>
          </w:p>
        </w:tc>
        <w:tc>
          <w:tcPr>
            <w:tcW w:type="dxa" w:w="2880"/>
          </w:tcPr>
          <w:p>
            <w:r/>
          </w:p>
        </w:tc>
      </w:tr>
      <w:tr>
        <w:tc>
          <w:tcPr>
            <w:tcW w:type="dxa" w:w="2880"/>
          </w:tcPr>
          <w:p>
            <w:r/>
            <w:r>
              <w:rPr>
                <w:rFonts w:ascii="Times New Roman" w:hAnsi="Times New Roman" w:eastAsia="Malgun Gothic"/>
                <w:b w:val="0"/>
                <w:i w:val="0"/>
                <w:sz w:val="20"/>
              </w:rPr>
              <w:t xml:space="preserve">Du </w:t>
            </w:r>
            <w:r>
              <w:rPr>
                <w:rFonts w:ascii="Times New Roman" w:hAnsi="Times New Roman" w:eastAsia="Malgun Gothic"/>
                <w:b/>
                <w:i w:val="0"/>
                <w:sz w:val="20"/>
              </w:rPr>
              <w:t>måste</w:t>
            </w:r>
            <w:r>
              <w:rPr>
                <w:rFonts w:ascii="Times New Roman" w:hAnsi="Times New Roman" w:eastAsia="Malgun Gothic"/>
                <w:b w:val="0"/>
                <w:i w:val="0"/>
                <w:sz w:val="20"/>
              </w:rPr>
              <w:t xml:space="preserve"> komma.</w:t>
            </w:r>
          </w:p>
        </w:tc>
        <w:tc>
          <w:tcPr>
            <w:tcW w:type="dxa" w:w="2880"/>
          </w:tcPr>
          <w:p>
            <w:r/>
            <w:r>
              <w:rPr>
                <w:rFonts w:ascii="Times New Roman" w:hAnsi="Times New Roman" w:eastAsia="Malgun Gothic"/>
                <w:b w:val="0"/>
                <w:i w:val="0"/>
                <w:sz w:val="20"/>
              </w:rPr>
              <w:t>꼭 와야 한다</w:t>
            </w:r>
          </w:p>
        </w:tc>
        <w:tc>
          <w:tcPr>
            <w:tcW w:type="dxa" w:w="2880"/>
          </w:tcPr>
          <w:p>
            <w:r/>
          </w:p>
        </w:tc>
      </w:tr>
      <w:tr>
        <w:tc>
          <w:tcPr>
            <w:tcW w:type="dxa" w:w="2880"/>
          </w:tcPr>
          <w:p>
            <w:r/>
            <w:r>
              <w:rPr>
                <w:rFonts w:ascii="Times New Roman" w:hAnsi="Times New Roman" w:eastAsia="Malgun Gothic"/>
                <w:b w:val="0"/>
                <w:i w:val="0"/>
                <w:sz w:val="20"/>
              </w:rPr>
              <w:t xml:space="preserve">Du </w:t>
            </w:r>
            <w:r>
              <w:rPr>
                <w:rFonts w:ascii="Times New Roman" w:hAnsi="Times New Roman" w:eastAsia="Malgun Gothic"/>
                <w:b/>
                <w:i w:val="0"/>
                <w:sz w:val="20"/>
              </w:rPr>
              <w:t>ska inte</w:t>
            </w:r>
            <w:r>
              <w:rPr>
                <w:rFonts w:ascii="Times New Roman" w:hAnsi="Times New Roman" w:eastAsia="Malgun Gothic"/>
                <w:b w:val="0"/>
                <w:i w:val="0"/>
                <w:sz w:val="20"/>
              </w:rPr>
              <w:t xml:space="preserve"> ljuga.</w:t>
            </w:r>
          </w:p>
        </w:tc>
        <w:tc>
          <w:tcPr>
            <w:tcW w:type="dxa" w:w="2880"/>
          </w:tcPr>
          <w:p>
            <w:r/>
            <w:r>
              <w:rPr>
                <w:rFonts w:ascii="Times New Roman" w:hAnsi="Times New Roman" w:eastAsia="Malgun Gothic"/>
                <w:b w:val="0"/>
                <w:i w:val="0"/>
                <w:sz w:val="20"/>
              </w:rPr>
              <w:t>거짓말하면 안 된다 (훈계·당위)</w:t>
            </w:r>
          </w:p>
        </w:tc>
        <w:tc>
          <w:tcPr>
            <w:tcW w:type="dxa" w:w="2880"/>
          </w:tcPr>
          <w:p>
            <w:r/>
            <w:r>
              <w:rPr>
                <w:rFonts w:ascii="Times New Roman" w:hAnsi="Times New Roman" w:eastAsia="Malgun Gothic"/>
                <w:b w:val="0"/>
                <w:i w:val="0"/>
                <w:sz w:val="20"/>
              </w:rPr>
              <w:t xml:space="preserve">«Hon </w:t>
            </w:r>
            <w:r>
              <w:rPr>
                <w:rFonts w:ascii="Times New Roman" w:hAnsi="Times New Roman" w:eastAsia="Malgun Gothic"/>
                <w:b/>
                <w:i w:val="0"/>
                <w:sz w:val="20"/>
              </w:rPr>
              <w:t>ska inte</w:t>
            </w:r>
            <w:r>
              <w:rPr>
                <w:rFonts w:ascii="Times New Roman" w:hAnsi="Times New Roman" w:eastAsia="Malgun Gothic"/>
                <w:b w:val="0"/>
                <w:i w:val="0"/>
                <w:sz w:val="20"/>
              </w:rPr>
              <w:t xml:space="preserve"> vänta…» (1부 1화)</w:t>
            </w:r>
          </w:p>
        </w:tc>
      </w:tr>
    </w:tbl>
    <w:p/>
    <w:p>
      <w:pPr>
        <w:pStyle w:val="ListBullet"/>
      </w:pPr>
      <w:r>
        <w:rPr>
          <w:rFonts w:ascii="Times New Roman" w:hAnsi="Times New Roman" w:eastAsia="Malgun Gothic"/>
          <w:b w:val="0"/>
          <w:i w:val="0"/>
          <w:sz w:val="22"/>
        </w:rPr>
        <w:t xml:space="preserve">'하면 안 된다'는 </w:t>
      </w:r>
      <w:r>
        <w:rPr>
          <w:rFonts w:ascii="Times New Roman" w:hAnsi="Times New Roman" w:eastAsia="Malgun Gothic"/>
          <w:b/>
          <w:i w:val="0"/>
          <w:sz w:val="22"/>
        </w:rPr>
        <w:t>får inte</w:t>
      </w:r>
      <w:r>
        <w:rPr>
          <w:rFonts w:ascii="Times New Roman" w:hAnsi="Times New Roman" w:eastAsia="Malgun Gothic"/>
          <w:b w:val="0"/>
          <w:i w:val="0"/>
          <w:sz w:val="22"/>
        </w:rPr>
        <w:t xml:space="preserve">(규칙상 금지) 또는 </w:t>
      </w:r>
      <w:r>
        <w:rPr>
          <w:rFonts w:ascii="Times New Roman" w:hAnsi="Times New Roman" w:eastAsia="Malgun Gothic"/>
          <w:b/>
          <w:i w:val="0"/>
          <w:sz w:val="22"/>
        </w:rPr>
        <w:t>ska inte</w:t>
      </w:r>
      <w:r>
        <w:rPr>
          <w:rFonts w:ascii="Times New Roman" w:hAnsi="Times New Roman" w:eastAsia="Malgun Gothic"/>
          <w:b w:val="0"/>
          <w:i w:val="0"/>
          <w:sz w:val="22"/>
        </w:rPr>
        <w:t>(도덕적·말하는 사람의 판단)입니다.</w:t>
      </w:r>
    </w:p>
    <w:p>
      <w:pPr>
        <w:keepNext/>
        <w:spacing w:before="280"/>
      </w:pPr>
      <w:r>
        <w:rPr>
          <w:rFonts w:ascii="Times New Roman" w:hAnsi="Times New Roman" w:eastAsia="Malgun Gothic"/>
          <w:b/>
          <w:i w:val="0"/>
          <w:color w:val="1F3864"/>
          <w:sz w:val="30"/>
        </w:rPr>
        <w:t>10.4 조동사 + ha + 수피눔 — 과거에 대한 판단</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형태</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borde ha + sup.</w:t>
            </w:r>
          </w:p>
        </w:tc>
        <w:tc>
          <w:tcPr>
            <w:tcW w:type="dxa" w:w="2880"/>
          </w:tcPr>
          <w:p>
            <w:r/>
            <w:r>
              <w:rPr>
                <w:rFonts w:ascii="Times New Roman" w:hAnsi="Times New Roman" w:eastAsia="Malgun Gothic"/>
                <w:b w:val="0"/>
                <w:i w:val="0"/>
                <w:sz w:val="20"/>
              </w:rPr>
              <w:t>~했어야 했는데 (안 했다)</w:t>
            </w:r>
          </w:p>
        </w:tc>
        <w:tc>
          <w:tcPr>
            <w:tcW w:type="dxa" w:w="2880"/>
          </w:tcPr>
          <w:p>
            <w:r/>
            <w:r>
              <w:rPr>
                <w:rFonts w:ascii="Times New Roman" w:hAnsi="Times New Roman" w:eastAsia="Malgun Gothic"/>
                <w:b w:val="0"/>
                <w:i w:val="0"/>
                <w:sz w:val="20"/>
              </w:rPr>
              <w:t xml:space="preserve">«Jag </w:t>
            </w:r>
            <w:r>
              <w:rPr>
                <w:rFonts w:ascii="Times New Roman" w:hAnsi="Times New Roman" w:eastAsia="Malgun Gothic"/>
                <w:b/>
                <w:i w:val="0"/>
                <w:sz w:val="20"/>
              </w:rPr>
              <w:t>borde ha sagt</w:t>
            </w:r>
            <w:r>
              <w:rPr>
                <w:rFonts w:ascii="Times New Roman" w:hAnsi="Times New Roman" w:eastAsia="Malgun Gothic"/>
                <w:b w:val="0"/>
                <w:i w:val="0"/>
                <w:sz w:val="20"/>
              </w:rPr>
              <w:t xml:space="preserve"> det först.» (1부 1화)</w:t>
            </w:r>
          </w:p>
        </w:tc>
      </w:tr>
      <w:tr>
        <w:tc>
          <w:tcPr>
            <w:tcW w:type="dxa" w:w="2880"/>
          </w:tcPr>
          <w:p>
            <w:r/>
            <w:r>
              <w:rPr>
                <w:rFonts w:ascii="Times New Roman" w:hAnsi="Times New Roman" w:eastAsia="Malgun Gothic"/>
                <w:b w:val="0"/>
                <w:i w:val="0"/>
                <w:sz w:val="20"/>
              </w:rPr>
              <w:t>skulle ha + sup.</w:t>
            </w:r>
          </w:p>
        </w:tc>
        <w:tc>
          <w:tcPr>
            <w:tcW w:type="dxa" w:w="2880"/>
          </w:tcPr>
          <w:p>
            <w:r/>
            <w:r>
              <w:rPr>
                <w:rFonts w:ascii="Times New Roman" w:hAnsi="Times New Roman" w:eastAsia="Malgun Gothic"/>
                <w:b w:val="0"/>
                <w:i w:val="0"/>
                <w:sz w:val="20"/>
              </w:rPr>
              <w:t>~했을 텐데 / ~하고 싶었는데</w:t>
            </w:r>
          </w:p>
        </w:tc>
        <w:tc>
          <w:tcPr>
            <w:tcW w:type="dxa" w:w="2880"/>
          </w:tcPr>
          <w:p>
            <w:r/>
            <w:r>
              <w:rPr>
                <w:rFonts w:ascii="Times New Roman" w:hAnsi="Times New Roman" w:eastAsia="Malgun Gothic"/>
                <w:b w:val="0"/>
                <w:i w:val="0"/>
                <w:sz w:val="20"/>
              </w:rPr>
              <w:t xml:space="preserve">«Jag </w:t>
            </w:r>
            <w:r>
              <w:rPr>
                <w:rFonts w:ascii="Times New Roman" w:hAnsi="Times New Roman" w:eastAsia="Malgun Gothic"/>
                <w:b/>
                <w:i w:val="0"/>
                <w:sz w:val="20"/>
              </w:rPr>
              <w:t>skulle</w:t>
            </w:r>
            <w:r>
              <w:rPr>
                <w:rFonts w:ascii="Times New Roman" w:hAnsi="Times New Roman" w:eastAsia="Malgun Gothic"/>
                <w:b w:val="0"/>
                <w:i w:val="0"/>
                <w:sz w:val="20"/>
              </w:rPr>
              <w:t xml:space="preserve"> hellre </w:t>
            </w:r>
            <w:r>
              <w:rPr>
                <w:rFonts w:ascii="Times New Roman" w:hAnsi="Times New Roman" w:eastAsia="Malgun Gothic"/>
                <w:b/>
                <w:i w:val="0"/>
                <w:sz w:val="20"/>
              </w:rPr>
              <w:t>ha suttit</w:t>
            </w:r>
            <w:r>
              <w:rPr>
                <w:rFonts w:ascii="Times New Roman" w:hAnsi="Times New Roman" w:eastAsia="Malgun Gothic"/>
                <w:b w:val="0"/>
                <w:i w:val="0"/>
                <w:sz w:val="20"/>
              </w:rPr>
              <w:t xml:space="preserve"> med.» — 차라리 같이 앉아 있고 싶었는데. (1부 1화)</w:t>
            </w:r>
          </w:p>
        </w:tc>
      </w:tr>
      <w:tr>
        <w:tc>
          <w:tcPr>
            <w:tcW w:type="dxa" w:w="2880"/>
          </w:tcPr>
          <w:p>
            <w:r/>
            <w:r>
              <w:rPr>
                <w:rFonts w:ascii="Times New Roman" w:hAnsi="Times New Roman" w:eastAsia="Malgun Gothic"/>
                <w:b w:val="0"/>
                <w:i w:val="0"/>
                <w:sz w:val="20"/>
              </w:rPr>
              <w:t>kunde ha + sup.</w:t>
            </w:r>
          </w:p>
        </w:tc>
        <w:tc>
          <w:tcPr>
            <w:tcW w:type="dxa" w:w="2880"/>
          </w:tcPr>
          <w:p>
            <w:r/>
            <w:r>
              <w:rPr>
                <w:rFonts w:ascii="Times New Roman" w:hAnsi="Times New Roman" w:eastAsia="Malgun Gothic"/>
                <w:b w:val="0"/>
                <w:i w:val="0"/>
                <w:sz w:val="20"/>
              </w:rPr>
              <w:t>~할 수도 있었는데</w:t>
            </w:r>
          </w:p>
        </w:tc>
        <w:tc>
          <w:tcPr>
            <w:tcW w:type="dxa" w:w="2880"/>
          </w:tcPr>
          <w:p>
            <w:r/>
            <w:r>
              <w:rPr>
                <w:rFonts w:ascii="Times New Roman" w:hAnsi="Times New Roman" w:eastAsia="Malgun Gothic"/>
                <w:b w:val="0"/>
                <w:i w:val="0"/>
                <w:sz w:val="20"/>
              </w:rPr>
              <w:t xml:space="preserve">Det </w:t>
            </w:r>
            <w:r>
              <w:rPr>
                <w:rFonts w:ascii="Times New Roman" w:hAnsi="Times New Roman" w:eastAsia="Malgun Gothic"/>
                <w:b/>
                <w:i w:val="0"/>
                <w:sz w:val="20"/>
              </w:rPr>
              <w:t>kunde ha gått</w:t>
            </w:r>
            <w:r>
              <w:rPr>
                <w:rFonts w:ascii="Times New Roman" w:hAnsi="Times New Roman" w:eastAsia="Malgun Gothic"/>
                <w:b w:val="0"/>
                <w:i w:val="0"/>
                <w:sz w:val="20"/>
              </w:rPr>
              <w:t xml:space="preserve"> värre. — 더 나쁠 수도 있었다</w:t>
            </w:r>
          </w:p>
        </w:tc>
      </w:tr>
      <w:tr>
        <w:tc>
          <w:tcPr>
            <w:tcW w:type="dxa" w:w="2880"/>
          </w:tcPr>
          <w:p>
            <w:r/>
            <w:r>
              <w:rPr>
                <w:rFonts w:ascii="Times New Roman" w:hAnsi="Times New Roman" w:eastAsia="Malgun Gothic"/>
                <w:b w:val="0"/>
                <w:i w:val="0"/>
                <w:sz w:val="20"/>
              </w:rPr>
              <w:t>måste ha + sup.</w:t>
            </w:r>
          </w:p>
        </w:tc>
        <w:tc>
          <w:tcPr>
            <w:tcW w:type="dxa" w:w="2880"/>
          </w:tcPr>
          <w:p>
            <w:r/>
            <w:r>
              <w:rPr>
                <w:rFonts w:ascii="Times New Roman" w:hAnsi="Times New Roman" w:eastAsia="Malgun Gothic"/>
                <w:b w:val="0"/>
                <w:i w:val="0"/>
                <w:sz w:val="20"/>
              </w:rPr>
              <w:t>~했음에 틀림없다</w:t>
            </w:r>
          </w:p>
        </w:tc>
        <w:tc>
          <w:tcPr>
            <w:tcW w:type="dxa" w:w="2880"/>
          </w:tcPr>
          <w:p>
            <w:r/>
            <w:r>
              <w:rPr>
                <w:rFonts w:ascii="Times New Roman" w:hAnsi="Times New Roman" w:eastAsia="Malgun Gothic"/>
                <w:b w:val="0"/>
                <w:i w:val="0"/>
                <w:sz w:val="20"/>
              </w:rPr>
              <w:t xml:space="preserve">Jari </w:t>
            </w:r>
            <w:r>
              <w:rPr>
                <w:rFonts w:ascii="Times New Roman" w:hAnsi="Times New Roman" w:eastAsia="Malgun Gothic"/>
                <w:b/>
                <w:i w:val="0"/>
                <w:sz w:val="20"/>
              </w:rPr>
              <w:t>måste ha sett</w:t>
            </w:r>
            <w:r>
              <w:rPr>
                <w:rFonts w:ascii="Times New Roman" w:hAnsi="Times New Roman" w:eastAsia="Malgun Gothic"/>
                <w:b w:val="0"/>
                <w:i w:val="0"/>
                <w:sz w:val="20"/>
              </w:rPr>
              <w:t xml:space="preserve"> något. — 야리는 뭔가 봤음이 틀림없다</w:t>
            </w:r>
          </w:p>
        </w:tc>
      </w:tr>
      <w:tr>
        <w:tc>
          <w:tcPr>
            <w:tcW w:type="dxa" w:w="2880"/>
          </w:tcPr>
          <w:p>
            <w:r/>
            <w:r>
              <w:rPr>
                <w:rFonts w:ascii="Times New Roman" w:hAnsi="Times New Roman" w:eastAsia="Malgun Gothic"/>
                <w:b w:val="0"/>
                <w:i w:val="0"/>
                <w:sz w:val="20"/>
              </w:rPr>
              <w:t>kan ha + sup.</w:t>
            </w:r>
          </w:p>
        </w:tc>
        <w:tc>
          <w:tcPr>
            <w:tcW w:type="dxa" w:w="2880"/>
          </w:tcPr>
          <w:p>
            <w:r/>
            <w:r>
              <w:rPr>
                <w:rFonts w:ascii="Times New Roman" w:hAnsi="Times New Roman" w:eastAsia="Malgun Gothic"/>
                <w:b w:val="0"/>
                <w:i w:val="0"/>
                <w:sz w:val="20"/>
              </w:rPr>
              <w:t>~했을지도 모른다</w:t>
            </w:r>
          </w:p>
        </w:tc>
        <w:tc>
          <w:tcPr>
            <w:tcW w:type="dxa" w:w="2880"/>
          </w:tcPr>
          <w:p>
            <w:r/>
            <w:r>
              <w:rPr>
                <w:rFonts w:ascii="Times New Roman" w:hAnsi="Times New Roman" w:eastAsia="Malgun Gothic"/>
                <w:b w:val="0"/>
                <w:i w:val="0"/>
                <w:sz w:val="20"/>
              </w:rPr>
              <w:t xml:space="preserve">Kedjan </w:t>
            </w:r>
            <w:r>
              <w:rPr>
                <w:rFonts w:ascii="Times New Roman" w:hAnsi="Times New Roman" w:eastAsia="Malgun Gothic"/>
                <w:b/>
                <w:i w:val="0"/>
                <w:sz w:val="20"/>
              </w:rPr>
              <w:t>kan ha satts</w:t>
            </w:r>
            <w:r>
              <w:rPr>
                <w:rFonts w:ascii="Times New Roman" w:hAnsi="Times New Roman" w:eastAsia="Malgun Gothic"/>
                <w:b w:val="0"/>
                <w:i w:val="0"/>
                <w:sz w:val="20"/>
              </w:rPr>
              <w:t xml:space="preserve"> upp efteråt. — 사슬은 나중에 걸렸을지도 모른다</w:t>
            </w:r>
          </w:p>
        </w:tc>
      </w:tr>
      <w:tr>
        <w:tc>
          <w:tcPr>
            <w:tcW w:type="dxa" w:w="2880"/>
          </w:tcPr>
          <w:p>
            <w:r/>
            <w:r>
              <w:rPr>
                <w:rFonts w:ascii="Times New Roman" w:hAnsi="Times New Roman" w:eastAsia="Malgun Gothic"/>
                <w:b w:val="0"/>
                <w:i w:val="0"/>
                <w:sz w:val="20"/>
              </w:rPr>
              <w:t>ska ha + sup.</w:t>
            </w:r>
          </w:p>
        </w:tc>
        <w:tc>
          <w:tcPr>
            <w:tcW w:type="dxa" w:w="2880"/>
          </w:tcPr>
          <w:p>
            <w:r/>
            <w:r>
              <w:rPr>
                <w:rFonts w:ascii="Times New Roman" w:hAnsi="Times New Roman" w:eastAsia="Malgun Gothic"/>
                <w:b w:val="0"/>
                <w:i w:val="0"/>
                <w:sz w:val="20"/>
              </w:rPr>
              <w:t>~했다고 한다 (전언)</w:t>
            </w:r>
          </w:p>
        </w:tc>
        <w:tc>
          <w:tcPr>
            <w:tcW w:type="dxa" w:w="2880"/>
          </w:tcPr>
          <w:p>
            <w:r/>
            <w:r>
              <w:rPr>
                <w:rFonts w:ascii="Times New Roman" w:hAnsi="Times New Roman" w:eastAsia="Malgun Gothic"/>
                <w:b w:val="0"/>
                <w:i w:val="0"/>
                <w:sz w:val="20"/>
              </w:rPr>
              <w:t xml:space="preserve">«Han </w:t>
            </w:r>
            <w:r>
              <w:rPr>
                <w:rFonts w:ascii="Times New Roman" w:hAnsi="Times New Roman" w:eastAsia="Malgun Gothic"/>
                <w:b/>
                <w:i w:val="0"/>
                <w:sz w:val="20"/>
              </w:rPr>
              <w:t>ska ha gått</w:t>
            </w:r>
            <w:r>
              <w:rPr>
                <w:rFonts w:ascii="Times New Roman" w:hAnsi="Times New Roman" w:eastAsia="Malgun Gothic"/>
                <w:b w:val="0"/>
                <w:i w:val="0"/>
                <w:sz w:val="20"/>
              </w:rPr>
              <w:t xml:space="preserve"> förbi en avspärrningskedja.» (1부 1화)</w:t>
            </w:r>
          </w:p>
        </w:tc>
      </w:tr>
    </w:tbl>
    <w:p/>
    <w:p>
      <w:pPr>
        <w:keepNext/>
        <w:spacing w:before="280"/>
      </w:pPr>
      <w:r>
        <w:rPr>
          <w:rFonts w:ascii="Times New Roman" w:hAnsi="Times New Roman" w:eastAsia="Malgun Gothic"/>
          <w:b/>
          <w:i w:val="0"/>
          <w:color w:val="1F3864"/>
          <w:sz w:val="30"/>
        </w:rPr>
        <w:t>10.5 공손하게 — skulle, kunde, vill</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표현</w:t>
            </w:r>
          </w:p>
        </w:tc>
        <w:tc>
          <w:tcPr>
            <w:tcW w:type="dxa" w:w="4320"/>
          </w:tcPr>
          <w:p>
            <w:r/>
            <w:r>
              <w:rPr>
                <w:rFonts w:ascii="Times New Roman" w:hAnsi="Times New Roman" w:eastAsia="Malgun Gothic"/>
                <w:b/>
                <w:i w:val="0"/>
                <w:sz w:val="20"/>
              </w:rPr>
              <w:t>뜻</w:t>
            </w:r>
          </w:p>
        </w:tc>
      </w:tr>
      <w:tr>
        <w:tc>
          <w:tcPr>
            <w:tcW w:type="dxa" w:w="4320"/>
          </w:tcPr>
          <w:p>
            <w:r/>
            <w:r>
              <w:rPr>
                <w:rFonts w:ascii="Times New Roman" w:hAnsi="Times New Roman" w:eastAsia="Malgun Gothic"/>
                <w:b/>
                <w:i w:val="0"/>
                <w:sz w:val="20"/>
              </w:rPr>
              <w:t>Skulle du kunna</w:t>
            </w:r>
            <w:r>
              <w:rPr>
                <w:rFonts w:ascii="Times New Roman" w:hAnsi="Times New Roman" w:eastAsia="Malgun Gothic"/>
                <w:b w:val="0"/>
                <w:i w:val="0"/>
                <w:sz w:val="20"/>
              </w:rPr>
              <w:t xml:space="preserve"> skicka loggarna?</w:t>
            </w:r>
          </w:p>
        </w:tc>
        <w:tc>
          <w:tcPr>
            <w:tcW w:type="dxa" w:w="4320"/>
          </w:tcPr>
          <w:p>
            <w:r/>
            <w:r>
              <w:rPr>
                <w:rFonts w:ascii="Times New Roman" w:hAnsi="Times New Roman" w:eastAsia="Malgun Gothic"/>
                <w:b w:val="0"/>
                <w:i w:val="0"/>
                <w:sz w:val="20"/>
              </w:rPr>
              <w:t>기록을 보내 주실 수 있을까요? (가장 공손)</w:t>
            </w:r>
          </w:p>
        </w:tc>
      </w:tr>
      <w:tr>
        <w:tc>
          <w:tcPr>
            <w:tcW w:type="dxa" w:w="4320"/>
          </w:tcPr>
          <w:p>
            <w:r/>
            <w:r>
              <w:rPr>
                <w:rFonts w:ascii="Times New Roman" w:hAnsi="Times New Roman" w:eastAsia="Malgun Gothic"/>
                <w:b/>
                <w:i w:val="0"/>
                <w:sz w:val="20"/>
              </w:rPr>
              <w:t>Kan du</w:t>
            </w:r>
            <w:r>
              <w:rPr>
                <w:rFonts w:ascii="Times New Roman" w:hAnsi="Times New Roman" w:eastAsia="Malgun Gothic"/>
                <w:b w:val="0"/>
                <w:i w:val="0"/>
                <w:sz w:val="20"/>
              </w:rPr>
              <w:t xml:space="preserve"> skicka loggarna?</w:t>
            </w:r>
          </w:p>
        </w:tc>
        <w:tc>
          <w:tcPr>
            <w:tcW w:type="dxa" w:w="4320"/>
          </w:tcPr>
          <w:p>
            <w:r/>
            <w:r>
              <w:rPr>
                <w:rFonts w:ascii="Times New Roman" w:hAnsi="Times New Roman" w:eastAsia="Malgun Gothic"/>
                <w:b w:val="0"/>
                <w:i w:val="0"/>
                <w:sz w:val="20"/>
              </w:rPr>
              <w:t>기록 보내 줄 수 있어요?</w:t>
            </w:r>
          </w:p>
        </w:tc>
      </w:tr>
      <w:tr>
        <w:tc>
          <w:tcPr>
            <w:tcW w:type="dxa" w:w="4320"/>
          </w:tcPr>
          <w:p>
            <w:r/>
            <w:r>
              <w:rPr>
                <w:rFonts w:ascii="Times New Roman" w:hAnsi="Times New Roman" w:eastAsia="Malgun Gothic"/>
                <w:b/>
                <w:i w:val="0"/>
                <w:sz w:val="20"/>
              </w:rPr>
              <w:t>Jag skulle vilja</w:t>
            </w:r>
            <w:r>
              <w:rPr>
                <w:rFonts w:ascii="Times New Roman" w:hAnsi="Times New Roman" w:eastAsia="Malgun Gothic"/>
                <w:b w:val="0"/>
                <w:i w:val="0"/>
                <w:sz w:val="20"/>
              </w:rPr>
              <w:t xml:space="preserve"> tala med åklagaren.</w:t>
            </w:r>
          </w:p>
        </w:tc>
        <w:tc>
          <w:tcPr>
            <w:tcW w:type="dxa" w:w="4320"/>
          </w:tcPr>
          <w:p>
            <w:r/>
            <w:r>
              <w:rPr>
                <w:rFonts w:ascii="Times New Roman" w:hAnsi="Times New Roman" w:eastAsia="Malgun Gothic"/>
                <w:b w:val="0"/>
                <w:i w:val="0"/>
                <w:sz w:val="20"/>
              </w:rPr>
              <w:t>검사님과 이야기하고 싶습니다</w:t>
            </w:r>
          </w:p>
        </w:tc>
      </w:tr>
      <w:tr>
        <w:tc>
          <w:tcPr>
            <w:tcW w:type="dxa" w:w="4320"/>
          </w:tcPr>
          <w:p>
            <w:r/>
            <w:r>
              <w:rPr>
                <w:rFonts w:ascii="Times New Roman" w:hAnsi="Times New Roman" w:eastAsia="Malgun Gothic"/>
                <w:b/>
                <w:i w:val="0"/>
                <w:sz w:val="20"/>
              </w:rPr>
              <w:t>Får jag</w:t>
            </w:r>
            <w:r>
              <w:rPr>
                <w:rFonts w:ascii="Times New Roman" w:hAnsi="Times New Roman" w:eastAsia="Malgun Gothic"/>
                <w:b w:val="0"/>
                <w:i w:val="0"/>
                <w:sz w:val="20"/>
              </w:rPr>
              <w:t xml:space="preserve"> fråga en sak?</w:t>
            </w:r>
          </w:p>
        </w:tc>
        <w:tc>
          <w:tcPr>
            <w:tcW w:type="dxa" w:w="4320"/>
          </w:tcPr>
          <w:p>
            <w:r/>
            <w:r>
              <w:rPr>
                <w:rFonts w:ascii="Times New Roman" w:hAnsi="Times New Roman" w:eastAsia="Malgun Gothic"/>
                <w:b w:val="0"/>
                <w:i w:val="0"/>
                <w:sz w:val="20"/>
              </w:rPr>
              <w:t>하나 여쭤봐도 될까요?</w:t>
            </w:r>
          </w:p>
        </w:tc>
      </w:tr>
      <w:tr>
        <w:tc>
          <w:tcPr>
            <w:tcW w:type="dxa" w:w="4320"/>
          </w:tcPr>
          <w:p>
            <w:r/>
            <w:r>
              <w:rPr>
                <w:rFonts w:ascii="Times New Roman" w:hAnsi="Times New Roman" w:eastAsia="Malgun Gothic"/>
                <w:b/>
                <w:i w:val="0"/>
                <w:sz w:val="20"/>
              </w:rPr>
              <w:t>Vill du</w:t>
            </w:r>
            <w:r>
              <w:rPr>
                <w:rFonts w:ascii="Times New Roman" w:hAnsi="Times New Roman" w:eastAsia="Malgun Gothic"/>
                <w:b w:val="0"/>
                <w:i w:val="0"/>
                <w:sz w:val="20"/>
              </w:rPr>
              <w:t xml:space="preserve"> ha kaffe?</w:t>
            </w:r>
          </w:p>
        </w:tc>
        <w:tc>
          <w:tcPr>
            <w:tcW w:type="dxa" w:w="4320"/>
          </w:tcPr>
          <w:p>
            <w:r/>
            <w:r>
              <w:rPr>
                <w:rFonts w:ascii="Times New Roman" w:hAnsi="Times New Roman" w:eastAsia="Malgun Gothic"/>
                <w:b w:val="0"/>
                <w:i w:val="0"/>
                <w:sz w:val="20"/>
              </w:rPr>
              <w:t>커피 드실래요?</w:t>
            </w:r>
          </w:p>
        </w:tc>
      </w:tr>
      <w:tr>
        <w:tc>
          <w:tcPr>
            <w:tcW w:type="dxa" w:w="4320"/>
          </w:tcPr>
          <w:p>
            <w:r/>
            <w:r>
              <w:rPr>
                <w:rFonts w:ascii="Times New Roman" w:hAnsi="Times New Roman" w:eastAsia="Malgun Gothic"/>
                <w:b w:val="0"/>
                <w:i w:val="0"/>
                <w:sz w:val="20"/>
              </w:rPr>
              <w:t>«</w:t>
            </w:r>
            <w:r>
              <w:rPr>
                <w:rFonts w:ascii="Times New Roman" w:hAnsi="Times New Roman" w:eastAsia="Malgun Gothic"/>
                <w:b/>
                <w:i w:val="0"/>
                <w:sz w:val="20"/>
              </w:rPr>
              <w:t>Ska du ha</w:t>
            </w:r>
            <w:r>
              <w:rPr>
                <w:rFonts w:ascii="Times New Roman" w:hAnsi="Times New Roman" w:eastAsia="Malgun Gothic"/>
                <w:b w:val="0"/>
                <w:i w:val="0"/>
                <w:sz w:val="20"/>
              </w:rPr>
              <w:t xml:space="preserve"> kaffe innan du åker?» (1부 1화)</w:t>
            </w:r>
          </w:p>
        </w:tc>
        <w:tc>
          <w:tcPr>
            <w:tcW w:type="dxa" w:w="4320"/>
          </w:tcPr>
          <w:p>
            <w:r/>
            <w:r>
              <w:rPr>
                <w:rFonts w:ascii="Times New Roman" w:hAnsi="Times New Roman" w:eastAsia="Malgun Gothic"/>
                <w:b w:val="0"/>
                <w:i w:val="0"/>
                <w:sz w:val="20"/>
              </w:rPr>
              <w:t>가기 전에 커피 마실래? (집안에서의 다정한 권유)</w:t>
            </w:r>
          </w:p>
        </w:tc>
      </w:tr>
    </w:tbl>
    <w:p/>
    <w:p>
      <w:pPr>
        <w:pStyle w:val="ListBullet"/>
      </w:pPr>
      <w:r>
        <w:rPr>
          <w:rFonts w:ascii="Times New Roman" w:hAnsi="Times New Roman" w:eastAsia="Malgun Gothic"/>
          <w:b w:val="0"/>
          <w:i w:val="0"/>
          <w:sz w:val="22"/>
        </w:rPr>
        <w:t>공손함의 정도는 19장에서 더 다룹니다.</w:t>
      </w:r>
    </w:p>
    <w:p>
      <w:pPr>
        <w:keepNext/>
        <w:spacing w:before="280"/>
      </w:pPr>
      <w:r>
        <w:rPr>
          <w:rFonts w:ascii="Times New Roman" w:hAnsi="Times New Roman" w:eastAsia="Malgun Gothic"/>
          <w:b/>
          <w:i w:val="0"/>
          <w:color w:val="1F3864"/>
          <w:sz w:val="30"/>
        </w:rPr>
        <w:t>10.6 att 없이 원형을 받는 동사</w:t>
      </w:r>
    </w:p>
    <w:p>
      <w:r>
        <w:rPr>
          <w:rFonts w:ascii="Times New Roman" w:hAnsi="Times New Roman" w:eastAsia="Malgun Gothic"/>
          <w:b w:val="0"/>
          <w:i w:val="0"/>
          <w:sz w:val="22"/>
        </w:rPr>
        <w:t>조동사 외에도 다음 동사들은 att 없이 원형을 받습니다.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동사</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brukar</w:t>
            </w:r>
          </w:p>
        </w:tc>
        <w:tc>
          <w:tcPr>
            <w:tcW w:type="dxa" w:w="2880"/>
          </w:tcPr>
          <w:p>
            <w:r/>
            <w:r>
              <w:rPr>
                <w:rFonts w:ascii="Times New Roman" w:hAnsi="Times New Roman" w:eastAsia="Malgun Gothic"/>
                <w:b w:val="0"/>
                <w:i w:val="0"/>
                <w:sz w:val="20"/>
              </w:rPr>
              <w:t>늘 ~하다</w:t>
            </w:r>
          </w:p>
        </w:tc>
        <w:tc>
          <w:tcPr>
            <w:tcW w:type="dxa" w:w="2880"/>
          </w:tcPr>
          <w:p>
            <w:r/>
            <w:r>
              <w:rPr>
                <w:rFonts w:ascii="Times New Roman" w:hAnsi="Times New Roman" w:eastAsia="Malgun Gothic"/>
                <w:b w:val="0"/>
                <w:i w:val="0"/>
                <w:sz w:val="20"/>
              </w:rPr>
              <w:t>Han brukar dricka kaffet svart.</w:t>
            </w:r>
          </w:p>
        </w:tc>
      </w:tr>
      <w:tr>
        <w:tc>
          <w:tcPr>
            <w:tcW w:type="dxa" w:w="2880"/>
          </w:tcPr>
          <w:p>
            <w:r/>
            <w:r>
              <w:rPr>
                <w:rFonts w:ascii="Times New Roman" w:hAnsi="Times New Roman" w:eastAsia="Malgun Gothic"/>
                <w:b w:val="0"/>
                <w:i w:val="0"/>
                <w:sz w:val="20"/>
              </w:rPr>
              <w:t>behöver</w:t>
            </w:r>
          </w:p>
        </w:tc>
        <w:tc>
          <w:tcPr>
            <w:tcW w:type="dxa" w:w="2880"/>
          </w:tcPr>
          <w:p>
            <w:r/>
            <w:r>
              <w:rPr>
                <w:rFonts w:ascii="Times New Roman" w:hAnsi="Times New Roman" w:eastAsia="Malgun Gothic"/>
                <w:b w:val="0"/>
                <w:i w:val="0"/>
                <w:sz w:val="20"/>
              </w:rPr>
              <w:t>~할 필요가 있다</w:t>
            </w:r>
          </w:p>
        </w:tc>
        <w:tc>
          <w:tcPr>
            <w:tcW w:type="dxa" w:w="2880"/>
          </w:tcPr>
          <w:p>
            <w:r/>
            <w:r>
              <w:rPr>
                <w:rFonts w:ascii="Times New Roman" w:hAnsi="Times New Roman" w:eastAsia="Malgun Gothic"/>
                <w:b w:val="0"/>
                <w:i w:val="0"/>
                <w:sz w:val="20"/>
              </w:rPr>
              <w:t>Du behöver vila.</w:t>
            </w:r>
          </w:p>
        </w:tc>
      </w:tr>
      <w:tr>
        <w:tc>
          <w:tcPr>
            <w:tcW w:type="dxa" w:w="2880"/>
          </w:tcPr>
          <w:p>
            <w:r/>
            <w:r>
              <w:rPr>
                <w:rFonts w:ascii="Times New Roman" w:hAnsi="Times New Roman" w:eastAsia="Malgun Gothic"/>
                <w:b w:val="0"/>
                <w:i w:val="0"/>
                <w:sz w:val="20"/>
              </w:rPr>
              <w:t>hinner</w:t>
            </w:r>
          </w:p>
        </w:tc>
        <w:tc>
          <w:tcPr>
            <w:tcW w:type="dxa" w:w="2880"/>
          </w:tcPr>
          <w:p>
            <w:r/>
            <w:r>
              <w:rPr>
                <w:rFonts w:ascii="Times New Roman" w:hAnsi="Times New Roman" w:eastAsia="Malgun Gothic"/>
                <w:b w:val="0"/>
                <w:i w:val="0"/>
                <w:sz w:val="20"/>
              </w:rPr>
              <w:t>~할 시간이 있다</w:t>
            </w:r>
          </w:p>
        </w:tc>
        <w:tc>
          <w:tcPr>
            <w:tcW w:type="dxa" w:w="2880"/>
          </w:tcPr>
          <w:p>
            <w:r/>
            <w:r>
              <w:rPr>
                <w:rFonts w:ascii="Times New Roman" w:hAnsi="Times New Roman" w:eastAsia="Malgun Gothic"/>
                <w:b w:val="0"/>
                <w:i w:val="0"/>
                <w:sz w:val="20"/>
              </w:rPr>
              <w:t xml:space="preserve">«Jag </w:t>
            </w:r>
            <w:r>
              <w:rPr>
                <w:rFonts w:ascii="Times New Roman" w:hAnsi="Times New Roman" w:eastAsia="Malgun Gothic"/>
                <w:b/>
                <w:i w:val="0"/>
                <w:sz w:val="20"/>
              </w:rPr>
              <w:t>hinner inte</w:t>
            </w:r>
            <w:r>
              <w:rPr>
                <w:rFonts w:ascii="Times New Roman" w:hAnsi="Times New Roman" w:eastAsia="Malgun Gothic"/>
                <w:b w:val="0"/>
                <w:i w:val="0"/>
                <w:sz w:val="20"/>
              </w:rPr>
              <w:t xml:space="preserve"> äta.» (1부 1화)</w:t>
            </w:r>
          </w:p>
        </w:tc>
      </w:tr>
      <w:tr>
        <w:tc>
          <w:tcPr>
            <w:tcW w:type="dxa" w:w="2880"/>
          </w:tcPr>
          <w:p>
            <w:r/>
            <w:r>
              <w:rPr>
                <w:rFonts w:ascii="Times New Roman" w:hAnsi="Times New Roman" w:eastAsia="Malgun Gothic"/>
                <w:b w:val="0"/>
                <w:i w:val="0"/>
                <w:sz w:val="20"/>
              </w:rPr>
              <w:t>orkar</w:t>
            </w:r>
          </w:p>
        </w:tc>
        <w:tc>
          <w:tcPr>
            <w:tcW w:type="dxa" w:w="2880"/>
          </w:tcPr>
          <w:p>
            <w:r/>
            <w:r>
              <w:rPr>
                <w:rFonts w:ascii="Times New Roman" w:hAnsi="Times New Roman" w:eastAsia="Malgun Gothic"/>
                <w:b w:val="0"/>
                <w:i w:val="0"/>
                <w:sz w:val="20"/>
              </w:rPr>
              <w:t>~할 힘이 있다</w:t>
            </w:r>
          </w:p>
        </w:tc>
        <w:tc>
          <w:tcPr>
            <w:tcW w:type="dxa" w:w="2880"/>
          </w:tcPr>
          <w:p>
            <w:r/>
            <w:r>
              <w:rPr>
                <w:rFonts w:ascii="Times New Roman" w:hAnsi="Times New Roman" w:eastAsia="Malgun Gothic"/>
                <w:b w:val="0"/>
                <w:i w:val="0"/>
                <w:sz w:val="20"/>
              </w:rPr>
              <w:t>Hanna orkar inte prata mer idag.</w:t>
            </w:r>
          </w:p>
        </w:tc>
      </w:tr>
      <w:tr>
        <w:tc>
          <w:tcPr>
            <w:tcW w:type="dxa" w:w="2880"/>
          </w:tcPr>
          <w:p>
            <w:r/>
            <w:r>
              <w:rPr>
                <w:rFonts w:ascii="Times New Roman" w:hAnsi="Times New Roman" w:eastAsia="Malgun Gothic"/>
                <w:b w:val="0"/>
                <w:i w:val="0"/>
                <w:sz w:val="20"/>
              </w:rPr>
              <w:t>slipper</w:t>
            </w:r>
          </w:p>
        </w:tc>
        <w:tc>
          <w:tcPr>
            <w:tcW w:type="dxa" w:w="2880"/>
          </w:tcPr>
          <w:p>
            <w:r/>
            <w:r>
              <w:rPr>
                <w:rFonts w:ascii="Times New Roman" w:hAnsi="Times New Roman" w:eastAsia="Malgun Gothic"/>
                <w:b w:val="0"/>
                <w:i w:val="0"/>
                <w:sz w:val="20"/>
              </w:rPr>
              <w:t>~하지 않아도 되다(면하다)</w:t>
            </w:r>
          </w:p>
        </w:tc>
        <w:tc>
          <w:tcPr>
            <w:tcW w:type="dxa" w:w="2880"/>
          </w:tcPr>
          <w:p>
            <w:r/>
            <w:r>
              <w:rPr>
                <w:rFonts w:ascii="Times New Roman" w:hAnsi="Times New Roman" w:eastAsia="Malgun Gothic"/>
                <w:b w:val="0"/>
                <w:i w:val="0"/>
                <w:sz w:val="20"/>
              </w:rPr>
              <w:t>Du slipper vänta.</w:t>
            </w:r>
          </w:p>
        </w:tc>
      </w:tr>
      <w:tr>
        <w:tc>
          <w:tcPr>
            <w:tcW w:type="dxa" w:w="2880"/>
          </w:tcPr>
          <w:p>
            <w:r/>
            <w:r>
              <w:rPr>
                <w:rFonts w:ascii="Times New Roman" w:hAnsi="Times New Roman" w:eastAsia="Malgun Gothic"/>
                <w:b w:val="0"/>
                <w:i w:val="0"/>
                <w:sz w:val="20"/>
              </w:rPr>
              <w:t>tänker</w:t>
            </w:r>
          </w:p>
        </w:tc>
        <w:tc>
          <w:tcPr>
            <w:tcW w:type="dxa" w:w="2880"/>
          </w:tcPr>
          <w:p>
            <w:r/>
            <w:r>
              <w:rPr>
                <w:rFonts w:ascii="Times New Roman" w:hAnsi="Times New Roman" w:eastAsia="Malgun Gothic"/>
                <w:b w:val="0"/>
                <w:i w:val="0"/>
                <w:sz w:val="20"/>
              </w:rPr>
              <w:t>~할 작정이다</w:t>
            </w:r>
          </w:p>
        </w:tc>
        <w:tc>
          <w:tcPr>
            <w:tcW w:type="dxa" w:w="2880"/>
          </w:tcPr>
          <w:p>
            <w:r/>
            <w:r>
              <w:rPr>
                <w:rFonts w:ascii="Times New Roman" w:hAnsi="Times New Roman" w:eastAsia="Malgun Gothic"/>
                <w:b w:val="0"/>
                <w:i w:val="0"/>
                <w:sz w:val="20"/>
              </w:rPr>
              <w:t>Jag tänker inte ge upp.</w:t>
            </w:r>
          </w:p>
        </w:tc>
      </w:tr>
      <w:tr>
        <w:tc>
          <w:tcPr>
            <w:tcW w:type="dxa" w:w="2880"/>
          </w:tcPr>
          <w:p>
            <w:r/>
            <w:r>
              <w:rPr>
                <w:rFonts w:ascii="Times New Roman" w:hAnsi="Times New Roman" w:eastAsia="Malgun Gothic"/>
                <w:b w:val="0"/>
                <w:i w:val="0"/>
                <w:sz w:val="20"/>
              </w:rPr>
              <w:t>lär sig</w:t>
            </w:r>
          </w:p>
        </w:tc>
        <w:tc>
          <w:tcPr>
            <w:tcW w:type="dxa" w:w="2880"/>
          </w:tcPr>
          <w:p>
            <w:r/>
            <w:r>
              <w:rPr>
                <w:rFonts w:ascii="Times New Roman" w:hAnsi="Times New Roman" w:eastAsia="Malgun Gothic"/>
                <w:b w:val="0"/>
                <w:i w:val="0"/>
                <w:sz w:val="20"/>
              </w:rPr>
              <w:t>~하는 법을 배우다</w:t>
            </w:r>
          </w:p>
        </w:tc>
        <w:tc>
          <w:tcPr>
            <w:tcW w:type="dxa" w:w="2880"/>
          </w:tcPr>
          <w:p>
            <w:r/>
            <w:r>
              <w:rPr>
                <w:rFonts w:ascii="Times New Roman" w:hAnsi="Times New Roman" w:eastAsia="Malgun Gothic"/>
                <w:b w:val="0"/>
                <w:i w:val="0"/>
                <w:sz w:val="20"/>
              </w:rPr>
              <w:t xml:space="preserve">«Man </w:t>
            </w:r>
            <w:r>
              <w:rPr>
                <w:rFonts w:ascii="Times New Roman" w:hAnsi="Times New Roman" w:eastAsia="Malgun Gothic"/>
                <w:b/>
                <w:i w:val="0"/>
                <w:sz w:val="20"/>
              </w:rPr>
              <w:t>lär sig</w:t>
            </w:r>
            <w:r>
              <w:rPr>
                <w:rFonts w:ascii="Times New Roman" w:hAnsi="Times New Roman" w:eastAsia="Malgun Gothic"/>
                <w:b w:val="0"/>
                <w:i w:val="0"/>
                <w:sz w:val="20"/>
              </w:rPr>
              <w:t xml:space="preserve"> lyssna på berget.» (1부 1화)</w:t>
            </w:r>
          </w:p>
        </w:tc>
      </w:tr>
      <w:tr>
        <w:tc>
          <w:tcPr>
            <w:tcW w:type="dxa" w:w="2880"/>
          </w:tcPr>
          <w:p>
            <w:r/>
            <w:r>
              <w:rPr>
                <w:rFonts w:ascii="Times New Roman" w:hAnsi="Times New Roman" w:eastAsia="Malgun Gothic"/>
                <w:b w:val="0"/>
                <w:i w:val="0"/>
                <w:sz w:val="20"/>
              </w:rPr>
              <w:t>låter</w:t>
            </w:r>
          </w:p>
        </w:tc>
        <w:tc>
          <w:tcPr>
            <w:tcW w:type="dxa" w:w="2880"/>
          </w:tcPr>
          <w:p>
            <w:r/>
            <w:r>
              <w:rPr>
                <w:rFonts w:ascii="Times New Roman" w:hAnsi="Times New Roman" w:eastAsia="Malgun Gothic"/>
                <w:b w:val="0"/>
                <w:i w:val="0"/>
                <w:sz w:val="20"/>
              </w:rPr>
              <w:t>~하게 하다 / 두다</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Låt</w:t>
            </w:r>
            <w:r>
              <w:rPr>
                <w:rFonts w:ascii="Times New Roman" w:hAnsi="Times New Roman" w:eastAsia="Malgun Gothic"/>
                <w:b w:val="0"/>
                <w:i w:val="0"/>
                <w:sz w:val="20"/>
              </w:rPr>
              <w:t xml:space="preserve"> pojken vara.» (1부 1화) / Hon låter honom prata.</w:t>
            </w:r>
          </w:p>
        </w:tc>
      </w:tr>
      <w:tr>
        <w:tc>
          <w:tcPr>
            <w:tcW w:type="dxa" w:w="2880"/>
          </w:tcPr>
          <w:p>
            <w:r/>
            <w:r>
              <w:rPr>
                <w:rFonts w:ascii="Times New Roman" w:hAnsi="Times New Roman" w:eastAsia="Malgun Gothic"/>
                <w:b w:val="0"/>
                <w:i w:val="0"/>
                <w:sz w:val="20"/>
              </w:rPr>
              <w:t>slutar</w:t>
            </w:r>
          </w:p>
        </w:tc>
        <w:tc>
          <w:tcPr>
            <w:tcW w:type="dxa" w:w="2880"/>
          </w:tcPr>
          <w:p>
            <w:r/>
            <w:r>
              <w:rPr>
                <w:rFonts w:ascii="Times New Roman" w:hAnsi="Times New Roman" w:eastAsia="Malgun Gothic"/>
                <w:b w:val="0"/>
                <w:i w:val="0"/>
                <w:sz w:val="20"/>
              </w:rPr>
              <w:t>그만두다 (att 생략 가능)</w:t>
            </w:r>
          </w:p>
        </w:tc>
        <w:tc>
          <w:tcPr>
            <w:tcW w:type="dxa" w:w="2880"/>
          </w:tcPr>
          <w:p>
            <w:r/>
            <w:r>
              <w:rPr>
                <w:rFonts w:ascii="Times New Roman" w:hAnsi="Times New Roman" w:eastAsia="Malgun Gothic"/>
                <w:b w:val="0"/>
                <w:i w:val="0"/>
                <w:sz w:val="20"/>
              </w:rPr>
              <w:t xml:space="preserve">«…när hon har </w:t>
            </w:r>
            <w:r>
              <w:rPr>
                <w:rFonts w:ascii="Times New Roman" w:hAnsi="Times New Roman" w:eastAsia="Malgun Gothic"/>
                <w:b/>
                <w:i w:val="0"/>
                <w:sz w:val="20"/>
              </w:rPr>
              <w:t>slutat prata</w:t>
            </w:r>
            <w:r>
              <w:rPr>
                <w:rFonts w:ascii="Times New Roman" w:hAnsi="Times New Roman" w:eastAsia="Malgun Gothic"/>
                <w:b w:val="0"/>
                <w:i w:val="0"/>
                <w:sz w:val="20"/>
              </w:rPr>
              <w:t>…» (1부 1화)</w:t>
            </w:r>
          </w:p>
        </w:tc>
      </w:tr>
      <w:tr>
        <w:tc>
          <w:tcPr>
            <w:tcW w:type="dxa" w:w="2880"/>
          </w:tcPr>
          <w:p>
            <w:r/>
            <w:r>
              <w:rPr>
                <w:rFonts w:ascii="Times New Roman" w:hAnsi="Times New Roman" w:eastAsia="Malgun Gothic"/>
                <w:b w:val="0"/>
                <w:i w:val="0"/>
                <w:sz w:val="20"/>
              </w:rPr>
              <w:t>börjar, försöker, vågar</w:t>
            </w:r>
          </w:p>
        </w:tc>
        <w:tc>
          <w:tcPr>
            <w:tcW w:type="dxa" w:w="2880"/>
          </w:tcPr>
          <w:p>
            <w:r/>
            <w:r>
              <w:rPr>
                <w:rFonts w:ascii="Times New Roman" w:hAnsi="Times New Roman" w:eastAsia="Malgun Gothic"/>
                <w:b w:val="0"/>
                <w:i w:val="0"/>
                <w:sz w:val="20"/>
              </w:rPr>
              <w:t>시작하다, 시도하다, 감히 ~하다 (att 있어도 없어도)</w:t>
            </w:r>
          </w:p>
        </w:tc>
        <w:tc>
          <w:tcPr>
            <w:tcW w:type="dxa" w:w="2880"/>
          </w:tcPr>
          <w:p>
            <w:r/>
            <w:r>
              <w:rPr>
                <w:rFonts w:ascii="Times New Roman" w:hAnsi="Times New Roman" w:eastAsia="Malgun Gothic"/>
                <w:b w:val="0"/>
                <w:i w:val="0"/>
                <w:sz w:val="20"/>
              </w:rPr>
              <w:t>Hon försökte (att) le.</w:t>
            </w:r>
          </w:p>
        </w:tc>
      </w:tr>
    </w:tbl>
    <w:p/>
    <w:p>
      <w:pPr>
        <w:pStyle w:val="ListBullet"/>
      </w:pPr>
      <w:r>
        <w:rPr>
          <w:rFonts w:ascii="Times New Roman" w:hAnsi="Times New Roman" w:eastAsia="Malgun Gothic"/>
          <w:b/>
          <w:i w:val="0"/>
          <w:sz w:val="22"/>
        </w:rPr>
        <w:t>att를 반드시 쓰는 경우</w:t>
      </w:r>
      <w:r>
        <w:rPr>
          <w:rFonts w:ascii="Times New Roman" w:hAnsi="Times New Roman" w:eastAsia="Malgun Gothic"/>
          <w:b w:val="0"/>
          <w:i w:val="0"/>
          <w:sz w:val="22"/>
        </w:rPr>
        <w:t xml:space="preserve">: Det tål </w:t>
      </w:r>
      <w:r>
        <w:rPr>
          <w:rFonts w:ascii="Times New Roman" w:hAnsi="Times New Roman" w:eastAsia="Malgun Gothic"/>
          <w:b/>
          <w:i w:val="0"/>
          <w:sz w:val="22"/>
        </w:rPr>
        <w:t>att</w:t>
      </w:r>
      <w:r>
        <w:rPr>
          <w:rFonts w:ascii="Times New Roman" w:hAnsi="Times New Roman" w:eastAsia="Malgun Gothic"/>
          <w:b w:val="0"/>
          <w:i w:val="0"/>
          <w:sz w:val="22"/>
        </w:rPr>
        <w:t xml:space="preserve"> vänta.(«Sånt som tål </w:t>
      </w:r>
      <w:r>
        <w:rPr>
          <w:rFonts w:ascii="Times New Roman" w:hAnsi="Times New Roman" w:eastAsia="Malgun Gothic"/>
          <w:b/>
          <w:i w:val="0"/>
          <w:sz w:val="22"/>
        </w:rPr>
        <w:t>att</w:t>
      </w:r>
      <w:r>
        <w:rPr>
          <w:rFonts w:ascii="Times New Roman" w:hAnsi="Times New Roman" w:eastAsia="Malgun Gothic"/>
          <w:b w:val="0"/>
          <w:i w:val="0"/>
          <w:sz w:val="22"/>
        </w:rPr>
        <w:t xml:space="preserve"> vänta en dag.» 1부 1화) / Det är dags </w:t>
      </w:r>
      <w:r>
        <w:rPr>
          <w:rFonts w:ascii="Times New Roman" w:hAnsi="Times New Roman" w:eastAsia="Malgun Gothic"/>
          <w:b/>
          <w:i w:val="0"/>
          <w:sz w:val="22"/>
        </w:rPr>
        <w:t>att</w:t>
      </w:r>
      <w:r>
        <w:rPr>
          <w:rFonts w:ascii="Times New Roman" w:hAnsi="Times New Roman" w:eastAsia="Malgun Gothic"/>
          <w:b w:val="0"/>
          <w:i w:val="0"/>
          <w:sz w:val="22"/>
        </w:rPr>
        <w:t xml:space="preserve"> gå. / Jag lovar </w:t>
      </w:r>
      <w:r>
        <w:rPr>
          <w:rFonts w:ascii="Times New Roman" w:hAnsi="Times New Roman" w:eastAsia="Malgun Gothic"/>
          <w:b/>
          <w:i w:val="0"/>
          <w:sz w:val="22"/>
        </w:rPr>
        <w:t>att</w:t>
      </w:r>
      <w:r>
        <w:rPr>
          <w:rFonts w:ascii="Times New Roman" w:hAnsi="Times New Roman" w:eastAsia="Malgun Gothic"/>
          <w:b w:val="0"/>
          <w:i w:val="0"/>
          <w:sz w:val="22"/>
        </w:rPr>
        <w:t xml:space="preserve"> ringa. / Det går </w:t>
      </w:r>
      <w:r>
        <w:rPr>
          <w:rFonts w:ascii="Times New Roman" w:hAnsi="Times New Roman" w:eastAsia="Malgun Gothic"/>
          <w:b/>
          <w:i w:val="0"/>
          <w:sz w:val="22"/>
        </w:rPr>
        <w:t>att</w:t>
      </w:r>
      <w:r>
        <w:rPr>
          <w:rFonts w:ascii="Times New Roman" w:hAnsi="Times New Roman" w:eastAsia="Malgun Gothic"/>
          <w:b w:val="0"/>
          <w:i w:val="0"/>
          <w:sz w:val="22"/>
        </w:rPr>
        <w:t xml:space="preserve"> ta reda på.(«Det går </w:t>
      </w:r>
      <w:r>
        <w:rPr>
          <w:rFonts w:ascii="Times New Roman" w:hAnsi="Times New Roman" w:eastAsia="Malgun Gothic"/>
          <w:b/>
          <w:i w:val="0"/>
          <w:sz w:val="22"/>
        </w:rPr>
        <w:t>att</w:t>
      </w:r>
      <w:r>
        <w:rPr>
          <w:rFonts w:ascii="Times New Roman" w:hAnsi="Times New Roman" w:eastAsia="Malgun Gothic"/>
          <w:b w:val="0"/>
          <w:i w:val="0"/>
          <w:sz w:val="22"/>
        </w:rPr>
        <w:t xml:space="preserve"> ta reda på vilka som var nere.» — 누가 내려갔는지는 알아낼 수 있어요. 1부 1화)</w:t>
      </w:r>
    </w:p>
    <w:p>
      <w:pPr>
        <w:pStyle w:val="ListBullet"/>
      </w:pPr>
      <w:r>
        <w:rPr>
          <w:rFonts w:ascii="Times New Roman" w:hAnsi="Times New Roman" w:eastAsia="Malgun Gothic"/>
          <w:b/>
          <w:i w:val="0"/>
          <w:sz w:val="22"/>
        </w:rPr>
        <w:t>det går att + 원형</w:t>
      </w:r>
      <w:r>
        <w:rPr>
          <w:rFonts w:ascii="Times New Roman" w:hAnsi="Times New Roman" w:eastAsia="Malgun Gothic"/>
          <w:b w:val="0"/>
          <w:i w:val="0"/>
          <w:sz w:val="22"/>
        </w:rPr>
        <w:t xml:space="preserve"> = '~하는 것이 가능하다'. 대본: «Det är det enda han lämnade som inte </w:t>
      </w:r>
      <w:r>
        <w:rPr>
          <w:rFonts w:ascii="Times New Roman" w:hAnsi="Times New Roman" w:eastAsia="Malgun Gothic"/>
          <w:b/>
          <w:i w:val="0"/>
          <w:sz w:val="22"/>
        </w:rPr>
        <w:t>går att</w:t>
      </w:r>
      <w:r>
        <w:rPr>
          <w:rFonts w:ascii="Times New Roman" w:hAnsi="Times New Roman" w:eastAsia="Malgun Gothic"/>
          <w:b w:val="0"/>
          <w:i w:val="0"/>
          <w:sz w:val="22"/>
        </w:rPr>
        <w:t xml:space="preserve"> sälja.» — 그 사람이 남긴 것 중 팔 수 없는 건 그것뿐이에요. (1부 1화)</w:t>
      </w:r>
    </w:p>
    <w:p>
      <w:pPr>
        <w:keepNext/>
        <w:spacing w:before="280"/>
      </w:pPr>
      <w:r>
        <w:rPr>
          <w:rFonts w:ascii="Times New Roman" w:hAnsi="Times New Roman" w:eastAsia="Malgun Gothic"/>
          <w:b/>
          <w:i w:val="0"/>
          <w:color w:val="1F3864"/>
          <w:sz w:val="30"/>
        </w:rPr>
        <w:t>10.7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Jag kan att simma.</w:t>
            </w:r>
          </w:p>
        </w:tc>
        <w:tc>
          <w:tcPr>
            <w:tcW w:type="dxa" w:w="2880"/>
          </w:tcPr>
          <w:p>
            <w:r/>
            <w:r>
              <w:rPr>
                <w:rFonts w:ascii="Times New Roman" w:hAnsi="Times New Roman" w:eastAsia="Malgun Gothic"/>
                <w:b w:val="0"/>
                <w:i w:val="0"/>
                <w:sz w:val="20"/>
              </w:rPr>
              <w:t xml:space="preserve">Jag </w:t>
            </w:r>
            <w:r>
              <w:rPr>
                <w:rFonts w:ascii="Times New Roman" w:hAnsi="Times New Roman" w:eastAsia="Malgun Gothic"/>
                <w:b/>
                <w:i w:val="0"/>
                <w:sz w:val="20"/>
              </w:rPr>
              <w:t>kan simma</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조동사 뒤 att 없음</w:t>
            </w:r>
          </w:p>
        </w:tc>
      </w:tr>
      <w:tr>
        <w:tc>
          <w:tcPr>
            <w:tcW w:type="dxa" w:w="2880"/>
          </w:tcPr>
          <w:p>
            <w:r/>
            <w:r>
              <w:rPr>
                <w:rFonts w:ascii="Times New Roman" w:hAnsi="Times New Roman" w:eastAsia="Malgun Gothic"/>
                <w:b w:val="0"/>
                <w:i w:val="0"/>
                <w:sz w:val="20"/>
              </w:rPr>
              <w:t>Jag vill att gå.</w:t>
            </w:r>
          </w:p>
        </w:tc>
        <w:tc>
          <w:tcPr>
            <w:tcW w:type="dxa" w:w="2880"/>
          </w:tcPr>
          <w:p>
            <w:r/>
            <w:r>
              <w:rPr>
                <w:rFonts w:ascii="Times New Roman" w:hAnsi="Times New Roman" w:eastAsia="Malgun Gothic"/>
                <w:b w:val="0"/>
                <w:i w:val="0"/>
                <w:sz w:val="20"/>
              </w:rPr>
              <w:t xml:space="preserve">Jag </w:t>
            </w:r>
            <w:r>
              <w:rPr>
                <w:rFonts w:ascii="Times New Roman" w:hAnsi="Times New Roman" w:eastAsia="Malgun Gothic"/>
                <w:b/>
                <w:i w:val="0"/>
                <w:sz w:val="20"/>
              </w:rPr>
              <w:t>vill gå</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vill 뒤 원형</w:t>
            </w:r>
          </w:p>
        </w:tc>
      </w:tr>
      <w:tr>
        <w:tc>
          <w:tcPr>
            <w:tcW w:type="dxa" w:w="2880"/>
          </w:tcPr>
          <w:p>
            <w:r/>
            <w:r>
              <w:rPr>
                <w:rFonts w:ascii="Times New Roman" w:hAnsi="Times New Roman" w:eastAsia="Malgun Gothic"/>
                <w:b w:val="0"/>
                <w:i w:val="0"/>
                <w:sz w:val="20"/>
              </w:rPr>
              <w:t>Jag vill du kommer.</w:t>
            </w:r>
          </w:p>
        </w:tc>
        <w:tc>
          <w:tcPr>
            <w:tcW w:type="dxa" w:w="2880"/>
          </w:tcPr>
          <w:p>
            <w:r/>
            <w:r>
              <w:rPr>
                <w:rFonts w:ascii="Times New Roman" w:hAnsi="Times New Roman" w:eastAsia="Malgun Gothic"/>
                <w:b w:val="0"/>
                <w:i w:val="0"/>
                <w:sz w:val="20"/>
              </w:rPr>
              <w:t xml:space="preserve">Jag vill </w:t>
            </w:r>
            <w:r>
              <w:rPr>
                <w:rFonts w:ascii="Times New Roman" w:hAnsi="Times New Roman" w:eastAsia="Malgun Gothic"/>
                <w:b/>
                <w:i w:val="0"/>
                <w:sz w:val="20"/>
              </w:rPr>
              <w:t>att</w:t>
            </w:r>
            <w:r>
              <w:rPr>
                <w:rFonts w:ascii="Times New Roman" w:hAnsi="Times New Roman" w:eastAsia="Malgun Gothic"/>
                <w:b w:val="0"/>
                <w:i w:val="0"/>
                <w:sz w:val="20"/>
              </w:rPr>
              <w:t xml:space="preserve"> du kommer.</w:t>
            </w:r>
          </w:p>
        </w:tc>
        <w:tc>
          <w:tcPr>
            <w:tcW w:type="dxa" w:w="2880"/>
          </w:tcPr>
          <w:p>
            <w:r/>
            <w:r>
              <w:rPr>
                <w:rFonts w:ascii="Times New Roman" w:hAnsi="Times New Roman" w:eastAsia="Malgun Gothic"/>
                <w:b w:val="0"/>
                <w:i w:val="0"/>
                <w:sz w:val="20"/>
              </w:rPr>
              <w:t>남에게 바랄 때는 att절</w:t>
            </w:r>
          </w:p>
        </w:tc>
      </w:tr>
      <w:tr>
        <w:tc>
          <w:tcPr>
            <w:tcW w:type="dxa" w:w="2880"/>
          </w:tcPr>
          <w:p>
            <w:r/>
            <w:r>
              <w:rPr>
                <w:rFonts w:ascii="Times New Roman" w:hAnsi="Times New Roman" w:eastAsia="Malgun Gothic"/>
                <w:b w:val="0"/>
                <w:i w:val="0"/>
                <w:sz w:val="20"/>
              </w:rPr>
              <w:t>Du måste inte röka här. (금지의 뜻)</w:t>
            </w:r>
          </w:p>
        </w:tc>
        <w:tc>
          <w:tcPr>
            <w:tcW w:type="dxa" w:w="2880"/>
          </w:tcPr>
          <w:p>
            <w:r/>
            <w:r>
              <w:rPr>
                <w:rFonts w:ascii="Times New Roman" w:hAnsi="Times New Roman" w:eastAsia="Malgun Gothic"/>
                <w:b w:val="0"/>
                <w:i w:val="0"/>
                <w:sz w:val="20"/>
              </w:rPr>
              <w:t xml:space="preserve">Du </w:t>
            </w:r>
            <w:r>
              <w:rPr>
                <w:rFonts w:ascii="Times New Roman" w:hAnsi="Times New Roman" w:eastAsia="Malgun Gothic"/>
                <w:b/>
                <w:i w:val="0"/>
                <w:sz w:val="20"/>
              </w:rPr>
              <w:t>får inte</w:t>
            </w:r>
            <w:r>
              <w:rPr>
                <w:rFonts w:ascii="Times New Roman" w:hAnsi="Times New Roman" w:eastAsia="Malgun Gothic"/>
                <w:b w:val="0"/>
                <w:i w:val="0"/>
                <w:sz w:val="20"/>
              </w:rPr>
              <w:t xml:space="preserve"> röka här.</w:t>
            </w:r>
          </w:p>
        </w:tc>
        <w:tc>
          <w:tcPr>
            <w:tcW w:type="dxa" w:w="2880"/>
          </w:tcPr>
          <w:p>
            <w:r/>
            <w:r>
              <w:rPr>
                <w:rFonts w:ascii="Times New Roman" w:hAnsi="Times New Roman" w:eastAsia="Malgun Gothic"/>
                <w:b w:val="0"/>
                <w:i w:val="0"/>
                <w:sz w:val="20"/>
              </w:rPr>
              <w:t>måste inte = 필요 없다</w:t>
            </w:r>
          </w:p>
        </w:tc>
      </w:tr>
      <w:tr>
        <w:tc>
          <w:tcPr>
            <w:tcW w:type="dxa" w:w="2880"/>
          </w:tcPr>
          <w:p>
            <w:r/>
            <w:r>
              <w:rPr>
                <w:rFonts w:ascii="Times New Roman" w:hAnsi="Times New Roman" w:eastAsia="Malgun Gothic"/>
                <w:b w:val="0"/>
                <w:i w:val="0"/>
                <w:sz w:val="20"/>
              </w:rPr>
              <w:t>Han kan kommer.</w:t>
            </w:r>
          </w:p>
        </w:tc>
        <w:tc>
          <w:tcPr>
            <w:tcW w:type="dxa" w:w="2880"/>
          </w:tcPr>
          <w:p>
            <w:r/>
            <w:r>
              <w:rPr>
                <w:rFonts w:ascii="Times New Roman" w:hAnsi="Times New Roman" w:eastAsia="Malgun Gothic"/>
                <w:b w:val="0"/>
                <w:i w:val="0"/>
                <w:sz w:val="20"/>
              </w:rPr>
              <w:t xml:space="preserve">Han kan </w:t>
            </w:r>
            <w:r>
              <w:rPr>
                <w:rFonts w:ascii="Times New Roman" w:hAnsi="Times New Roman" w:eastAsia="Malgun Gothic"/>
                <w:b/>
                <w:i w:val="0"/>
                <w:sz w:val="20"/>
              </w:rPr>
              <w:t>komma</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조동사 뒤 원형</w:t>
            </w:r>
          </w:p>
        </w:tc>
      </w:tr>
      <w:tr>
        <w:tc>
          <w:tcPr>
            <w:tcW w:type="dxa" w:w="2880"/>
          </w:tcPr>
          <w:p>
            <w:r/>
            <w:r>
              <w:rPr>
                <w:rFonts w:ascii="Times New Roman" w:hAnsi="Times New Roman" w:eastAsia="Malgun Gothic"/>
                <w:b w:val="0"/>
                <w:i w:val="0"/>
                <w:sz w:val="20"/>
              </w:rPr>
              <w:t>Jag måste gick.</w:t>
            </w:r>
          </w:p>
        </w:tc>
        <w:tc>
          <w:tcPr>
            <w:tcW w:type="dxa" w:w="2880"/>
          </w:tcPr>
          <w:p>
            <w:r/>
            <w:r>
              <w:rPr>
                <w:rFonts w:ascii="Times New Roman" w:hAnsi="Times New Roman" w:eastAsia="Malgun Gothic"/>
                <w:b w:val="0"/>
                <w:i w:val="0"/>
                <w:sz w:val="20"/>
              </w:rPr>
              <w:t xml:space="preserve">Jag </w:t>
            </w:r>
            <w:r>
              <w:rPr>
                <w:rFonts w:ascii="Times New Roman" w:hAnsi="Times New Roman" w:eastAsia="Malgun Gothic"/>
                <w:b/>
                <w:i w:val="0"/>
                <w:sz w:val="20"/>
              </w:rPr>
              <w:t>var tvungen att</w:t>
            </w:r>
            <w:r>
              <w:rPr>
                <w:rFonts w:ascii="Times New Roman" w:hAnsi="Times New Roman" w:eastAsia="Malgun Gothic"/>
                <w:b w:val="0"/>
                <w:i w:val="0"/>
                <w:sz w:val="20"/>
              </w:rPr>
              <w:t xml:space="preserve"> gå.</w:t>
            </w:r>
          </w:p>
        </w:tc>
        <w:tc>
          <w:tcPr>
            <w:tcW w:type="dxa" w:w="2880"/>
          </w:tcPr>
          <w:p>
            <w:r/>
            <w:r>
              <w:rPr>
                <w:rFonts w:ascii="Times New Roman" w:hAnsi="Times New Roman" w:eastAsia="Malgun Gothic"/>
                <w:b w:val="0"/>
                <w:i w:val="0"/>
                <w:sz w:val="20"/>
              </w:rPr>
              <w:t>과거 의무</w:t>
            </w:r>
          </w:p>
        </w:tc>
      </w:tr>
      <w:tr>
        <w:tc>
          <w:tcPr>
            <w:tcW w:type="dxa" w:w="2880"/>
          </w:tcPr>
          <w:p>
            <w:r/>
            <w:r>
              <w:rPr>
                <w:rFonts w:ascii="Times New Roman" w:hAnsi="Times New Roman" w:eastAsia="Malgun Gothic"/>
                <w:b w:val="0"/>
                <w:i w:val="0"/>
                <w:sz w:val="20"/>
              </w:rPr>
              <w:t>Jag alltid dricker kaffe.</w:t>
            </w:r>
          </w:p>
        </w:tc>
        <w:tc>
          <w:tcPr>
            <w:tcW w:type="dxa" w:w="2880"/>
          </w:tcPr>
          <w:p>
            <w:r/>
            <w:r>
              <w:rPr>
                <w:rFonts w:ascii="Times New Roman" w:hAnsi="Times New Roman" w:eastAsia="Malgun Gothic"/>
                <w:b w:val="0"/>
                <w:i w:val="0"/>
                <w:sz w:val="20"/>
              </w:rPr>
              <w:t xml:space="preserve">Jag </w:t>
            </w:r>
            <w:r>
              <w:rPr>
                <w:rFonts w:ascii="Times New Roman" w:hAnsi="Times New Roman" w:eastAsia="Malgun Gothic"/>
                <w:b/>
                <w:i w:val="0"/>
                <w:sz w:val="20"/>
              </w:rPr>
              <w:t>brukar</w:t>
            </w:r>
            <w:r>
              <w:rPr>
                <w:rFonts w:ascii="Times New Roman" w:hAnsi="Times New Roman" w:eastAsia="Malgun Gothic"/>
                <w:b w:val="0"/>
                <w:i w:val="0"/>
                <w:sz w:val="20"/>
              </w:rPr>
              <w:t xml:space="preserve"> dricka kaffe. / Jag dricker </w:t>
            </w:r>
            <w:r>
              <w:rPr>
                <w:rFonts w:ascii="Times New Roman" w:hAnsi="Times New Roman" w:eastAsia="Malgun Gothic"/>
                <w:b/>
                <w:i w:val="0"/>
                <w:sz w:val="20"/>
              </w:rPr>
              <w:t>alltid</w:t>
            </w:r>
            <w:r>
              <w:rPr>
                <w:rFonts w:ascii="Times New Roman" w:hAnsi="Times New Roman" w:eastAsia="Malgun Gothic"/>
                <w:b w:val="0"/>
                <w:i w:val="0"/>
                <w:sz w:val="20"/>
              </w:rPr>
              <w:t xml:space="preserve"> kaffe.</w:t>
            </w:r>
          </w:p>
        </w:tc>
        <w:tc>
          <w:tcPr>
            <w:tcW w:type="dxa" w:w="2880"/>
          </w:tcPr>
          <w:p>
            <w:r/>
            <w:r>
              <w:rPr>
                <w:rFonts w:ascii="Times New Roman" w:hAnsi="Times New Roman" w:eastAsia="Malgun Gothic"/>
                <w:b w:val="0"/>
                <w:i w:val="0"/>
                <w:sz w:val="20"/>
              </w:rPr>
              <w:t>습관은 brukar, 부사는 동사 뒤</w:t>
            </w:r>
          </w:p>
        </w:tc>
      </w:tr>
      <w:tr>
        <w:tc>
          <w:tcPr>
            <w:tcW w:type="dxa" w:w="2880"/>
          </w:tcPr>
          <w:p>
            <w:r/>
            <w:r>
              <w:rPr>
                <w:rFonts w:ascii="Times New Roman" w:hAnsi="Times New Roman" w:eastAsia="Malgun Gothic"/>
                <w:b w:val="0"/>
                <w:i w:val="0"/>
                <w:sz w:val="20"/>
              </w:rPr>
              <w:t>Det tål vänta.</w:t>
            </w:r>
          </w:p>
        </w:tc>
        <w:tc>
          <w:tcPr>
            <w:tcW w:type="dxa" w:w="2880"/>
          </w:tcPr>
          <w:p>
            <w:r/>
            <w:r>
              <w:rPr>
                <w:rFonts w:ascii="Times New Roman" w:hAnsi="Times New Roman" w:eastAsia="Malgun Gothic"/>
                <w:b w:val="0"/>
                <w:i w:val="0"/>
                <w:sz w:val="20"/>
              </w:rPr>
              <w:t xml:space="preserve">Det tål </w:t>
            </w:r>
            <w:r>
              <w:rPr>
                <w:rFonts w:ascii="Times New Roman" w:hAnsi="Times New Roman" w:eastAsia="Malgun Gothic"/>
                <w:b/>
                <w:i w:val="0"/>
                <w:sz w:val="20"/>
              </w:rPr>
              <w:t>att</w:t>
            </w:r>
            <w:r>
              <w:rPr>
                <w:rFonts w:ascii="Times New Roman" w:hAnsi="Times New Roman" w:eastAsia="Malgun Gothic"/>
                <w:b w:val="0"/>
                <w:i w:val="0"/>
                <w:sz w:val="20"/>
              </w:rPr>
              <w:t xml:space="preserve"> vänta.</w:t>
            </w:r>
          </w:p>
        </w:tc>
        <w:tc>
          <w:tcPr>
            <w:tcW w:type="dxa" w:w="2880"/>
          </w:tcPr>
          <w:p>
            <w:r/>
            <w:r>
              <w:rPr>
                <w:rFonts w:ascii="Times New Roman" w:hAnsi="Times New Roman" w:eastAsia="Malgun Gothic"/>
                <w:b w:val="0"/>
                <w:i w:val="0"/>
                <w:sz w:val="20"/>
              </w:rPr>
              <w:t>tåla는 att 필요</w:t>
            </w:r>
          </w:p>
        </w:tc>
      </w:tr>
    </w:tbl>
    <w:p/>
    <w:p>
      <w:pPr>
        <w:keepNext/>
        <w:spacing w:before="280"/>
      </w:pPr>
      <w:r>
        <w:rPr>
          <w:rFonts w:ascii="Times New Roman" w:hAnsi="Times New Roman" w:eastAsia="Malgun Gothic"/>
          <w:b/>
          <w:i w:val="0"/>
          <w:color w:val="1F3864"/>
          <w:sz w:val="36"/>
        </w:rPr>
        <w:t>11. 명령형</w:t>
      </w:r>
    </w:p>
    <w:p>
      <w:pPr>
        <w:keepNext/>
        <w:spacing w:before="280"/>
      </w:pPr>
      <w:r>
        <w:rPr>
          <w:rFonts w:ascii="Times New Roman" w:hAnsi="Times New Roman" w:eastAsia="Malgun Gothic"/>
          <w:b/>
          <w:i w:val="0"/>
          <w:color w:val="1F3864"/>
          <w:sz w:val="30"/>
        </w:rPr>
        <w:t>11.1 만드는 법</w:t>
      </w:r>
    </w:p>
    <w:p>
      <w:r>
        <w:rPr>
          <w:rFonts w:ascii="Times New Roman" w:hAnsi="Times New Roman" w:eastAsia="Malgun Gothic"/>
          <w:b w:val="0"/>
          <w:i w:val="0"/>
          <w:sz w:val="22"/>
        </w:rPr>
        <w:t xml:space="preserve">명령형은 </w:t>
      </w:r>
      <w:r>
        <w:rPr>
          <w:rFonts w:ascii="Times New Roman" w:hAnsi="Times New Roman" w:eastAsia="Malgun Gothic"/>
          <w:b/>
          <w:i w:val="0"/>
          <w:sz w:val="22"/>
        </w:rPr>
        <w:t>현재형에서 -r(또는 -er)를 뗀 모양</w:t>
      </w:r>
      <w:r>
        <w:rPr>
          <w:rFonts w:ascii="Times New Roman" w:hAnsi="Times New Roman" w:eastAsia="Malgun Gothic"/>
          <w:b w:val="0"/>
          <w:i w:val="0"/>
          <w:sz w:val="22"/>
        </w:rPr>
        <w:t>입니다. 다르게 말하면 1군·3군·짧은 동사는 원형 그대로, 2군·4군은 원형에서 -a를 뗍니다.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군</w:t>
            </w:r>
          </w:p>
        </w:tc>
        <w:tc>
          <w:tcPr>
            <w:tcW w:type="dxa" w:w="1728"/>
          </w:tcPr>
          <w:p>
            <w:r/>
            <w:r>
              <w:rPr>
                <w:rFonts w:ascii="Times New Roman" w:hAnsi="Times New Roman" w:eastAsia="Malgun Gothic"/>
                <w:b/>
                <w:i w:val="0"/>
                <w:sz w:val="20"/>
              </w:rPr>
              <w:t>원형</w:t>
            </w:r>
          </w:p>
        </w:tc>
        <w:tc>
          <w:tcPr>
            <w:tcW w:type="dxa" w:w="1728"/>
          </w:tcPr>
          <w:p>
            <w:r/>
            <w:r>
              <w:rPr>
                <w:rFonts w:ascii="Times New Roman" w:hAnsi="Times New Roman" w:eastAsia="Malgun Gothic"/>
                <w:b/>
                <w:i w:val="0"/>
                <w:sz w:val="20"/>
              </w:rPr>
              <w:t>현재</w:t>
            </w:r>
          </w:p>
        </w:tc>
        <w:tc>
          <w:tcPr>
            <w:tcW w:type="dxa" w:w="1728"/>
          </w:tcPr>
          <w:p>
            <w:r/>
            <w:r>
              <w:rPr>
                <w:rFonts w:ascii="Times New Roman" w:hAnsi="Times New Roman" w:eastAsia="Malgun Gothic"/>
                <w:b/>
                <w:i w:val="0"/>
                <w:sz w:val="20"/>
              </w:rPr>
              <w:t>명령형</w:t>
            </w:r>
          </w:p>
        </w:tc>
        <w:tc>
          <w:tcPr>
            <w:tcW w:type="dxa" w:w="1728"/>
          </w:tcPr>
          <w:p>
            <w:r/>
            <w:r>
              <w:rPr>
                <w:rFonts w:ascii="Times New Roman" w:hAnsi="Times New Roman" w:eastAsia="Malgun Gothic"/>
                <w:b/>
                <w:i w:val="0"/>
                <w:sz w:val="20"/>
              </w:rPr>
              <w:t>대본</w:t>
            </w:r>
          </w:p>
        </w:tc>
      </w:tr>
      <w:tr>
        <w:tc>
          <w:tcPr>
            <w:tcW w:type="dxa" w:w="1728"/>
          </w:tcPr>
          <w:p>
            <w:r/>
            <w:r>
              <w:rPr>
                <w:rFonts w:ascii="Times New Roman" w:hAnsi="Times New Roman" w:eastAsia="Malgun Gothic"/>
                <w:b w:val="0"/>
                <w:i w:val="0"/>
                <w:sz w:val="20"/>
              </w:rPr>
              <w:t>1</w:t>
            </w:r>
          </w:p>
        </w:tc>
        <w:tc>
          <w:tcPr>
            <w:tcW w:type="dxa" w:w="1728"/>
          </w:tcPr>
          <w:p>
            <w:r/>
            <w:r>
              <w:rPr>
                <w:rFonts w:ascii="Times New Roman" w:hAnsi="Times New Roman" w:eastAsia="Malgun Gothic"/>
                <w:b w:val="0"/>
                <w:i w:val="0"/>
                <w:sz w:val="20"/>
              </w:rPr>
              <w:t>vänta</w:t>
            </w:r>
          </w:p>
        </w:tc>
        <w:tc>
          <w:tcPr>
            <w:tcW w:type="dxa" w:w="1728"/>
          </w:tcPr>
          <w:p>
            <w:r/>
            <w:r>
              <w:rPr>
                <w:rFonts w:ascii="Times New Roman" w:hAnsi="Times New Roman" w:eastAsia="Malgun Gothic"/>
                <w:b w:val="0"/>
                <w:i w:val="0"/>
                <w:sz w:val="20"/>
              </w:rPr>
              <w:t>väntar</w:t>
            </w:r>
          </w:p>
        </w:tc>
        <w:tc>
          <w:tcPr>
            <w:tcW w:type="dxa" w:w="1728"/>
          </w:tcPr>
          <w:p>
            <w:r/>
            <w:r>
              <w:rPr>
                <w:rFonts w:ascii="Times New Roman" w:hAnsi="Times New Roman" w:eastAsia="Malgun Gothic"/>
                <w:b/>
                <w:i w:val="0"/>
                <w:sz w:val="20"/>
              </w:rPr>
              <w:t>Vänta!</w:t>
            </w:r>
          </w:p>
        </w:tc>
        <w:tc>
          <w:tcPr>
            <w:tcW w:type="dxa" w:w="1728"/>
          </w:tcPr>
          <w:p>
            <w:r/>
          </w:p>
        </w:tc>
      </w:tr>
      <w:tr>
        <w:tc>
          <w:tcPr>
            <w:tcW w:type="dxa" w:w="1728"/>
          </w:tcPr>
          <w:p>
            <w:r/>
            <w:r>
              <w:rPr>
                <w:rFonts w:ascii="Times New Roman" w:hAnsi="Times New Roman" w:eastAsia="Malgun Gothic"/>
                <w:b w:val="0"/>
                <w:i w:val="0"/>
                <w:sz w:val="20"/>
              </w:rPr>
              <w:t>1</w:t>
            </w:r>
          </w:p>
        </w:tc>
        <w:tc>
          <w:tcPr>
            <w:tcW w:type="dxa" w:w="1728"/>
          </w:tcPr>
          <w:p>
            <w:r/>
            <w:r>
              <w:rPr>
                <w:rFonts w:ascii="Times New Roman" w:hAnsi="Times New Roman" w:eastAsia="Malgun Gothic"/>
                <w:b w:val="0"/>
                <w:i w:val="0"/>
                <w:sz w:val="20"/>
              </w:rPr>
              <w:t>hälsa</w:t>
            </w:r>
          </w:p>
        </w:tc>
        <w:tc>
          <w:tcPr>
            <w:tcW w:type="dxa" w:w="1728"/>
          </w:tcPr>
          <w:p>
            <w:r/>
            <w:r>
              <w:rPr>
                <w:rFonts w:ascii="Times New Roman" w:hAnsi="Times New Roman" w:eastAsia="Malgun Gothic"/>
                <w:b w:val="0"/>
                <w:i w:val="0"/>
                <w:sz w:val="20"/>
              </w:rPr>
              <w:t>hälsar</w:t>
            </w:r>
          </w:p>
        </w:tc>
        <w:tc>
          <w:tcPr>
            <w:tcW w:type="dxa" w:w="1728"/>
          </w:tcPr>
          <w:p>
            <w:r/>
            <w:r>
              <w:rPr>
                <w:rFonts w:ascii="Times New Roman" w:hAnsi="Times New Roman" w:eastAsia="Malgun Gothic"/>
                <w:b/>
                <w:i w:val="0"/>
                <w:sz w:val="20"/>
              </w:rPr>
              <w:t>Hälsa!</w:t>
            </w:r>
          </w:p>
        </w:tc>
        <w:tc>
          <w:tcPr>
            <w:tcW w:type="dxa" w:w="1728"/>
          </w:tcPr>
          <w:p>
            <w:r/>
            <w:r>
              <w:rPr>
                <w:rFonts w:ascii="Times New Roman" w:hAnsi="Times New Roman" w:eastAsia="Malgun Gothic"/>
                <w:b w:val="0"/>
                <w:i w:val="0"/>
                <w:sz w:val="20"/>
              </w:rPr>
              <w:t>«</w:t>
            </w:r>
            <w:r>
              <w:rPr>
                <w:rFonts w:ascii="Times New Roman" w:hAnsi="Times New Roman" w:eastAsia="Malgun Gothic"/>
                <w:b/>
                <w:i w:val="0"/>
                <w:sz w:val="20"/>
              </w:rPr>
              <w:t>Hälsa</w:t>
            </w:r>
            <w:r>
              <w:rPr>
                <w:rFonts w:ascii="Times New Roman" w:hAnsi="Times New Roman" w:eastAsia="Malgun Gothic"/>
                <w:b w:val="0"/>
                <w:i w:val="0"/>
                <w:sz w:val="20"/>
              </w:rPr>
              <w:t xml:space="preserve"> Gunnar.» — 군나르에게 안부 전해 줘요. (1부 1화)</w:t>
            </w:r>
          </w:p>
        </w:tc>
      </w:tr>
      <w:tr>
        <w:tc>
          <w:tcPr>
            <w:tcW w:type="dxa" w:w="1728"/>
          </w:tcPr>
          <w:p>
            <w:r/>
            <w:r>
              <w:rPr>
                <w:rFonts w:ascii="Times New Roman" w:hAnsi="Times New Roman" w:eastAsia="Malgun Gothic"/>
                <w:b w:val="0"/>
                <w:i w:val="0"/>
                <w:sz w:val="20"/>
              </w:rPr>
              <w:t>1</w:t>
            </w:r>
          </w:p>
        </w:tc>
        <w:tc>
          <w:tcPr>
            <w:tcW w:type="dxa" w:w="1728"/>
          </w:tcPr>
          <w:p>
            <w:r/>
            <w:r>
              <w:rPr>
                <w:rFonts w:ascii="Times New Roman" w:hAnsi="Times New Roman" w:eastAsia="Malgun Gothic"/>
                <w:b w:val="0"/>
                <w:i w:val="0"/>
                <w:sz w:val="20"/>
              </w:rPr>
              <w:t>lugna (sig)</w:t>
            </w:r>
          </w:p>
        </w:tc>
        <w:tc>
          <w:tcPr>
            <w:tcW w:type="dxa" w:w="1728"/>
          </w:tcPr>
          <w:p>
            <w:r/>
            <w:r>
              <w:rPr>
                <w:rFonts w:ascii="Times New Roman" w:hAnsi="Times New Roman" w:eastAsia="Malgun Gothic"/>
                <w:b w:val="0"/>
                <w:i w:val="0"/>
                <w:sz w:val="20"/>
              </w:rPr>
              <w:t>lugnar</w:t>
            </w:r>
          </w:p>
        </w:tc>
        <w:tc>
          <w:tcPr>
            <w:tcW w:type="dxa" w:w="1728"/>
          </w:tcPr>
          <w:p>
            <w:r/>
            <w:r>
              <w:rPr>
                <w:rFonts w:ascii="Times New Roman" w:hAnsi="Times New Roman" w:eastAsia="Malgun Gothic"/>
                <w:b/>
                <w:i w:val="0"/>
                <w:sz w:val="20"/>
              </w:rPr>
              <w:t>Lugna</w:t>
            </w:r>
            <w:r>
              <w:rPr>
                <w:rFonts w:ascii="Times New Roman" w:hAnsi="Times New Roman" w:eastAsia="Malgun Gothic"/>
                <w:b w:val="0"/>
                <w:i w:val="0"/>
                <w:sz w:val="20"/>
              </w:rPr>
              <w:t xml:space="preserve"> dig!</w:t>
            </w:r>
          </w:p>
        </w:tc>
        <w:tc>
          <w:tcPr>
            <w:tcW w:type="dxa" w:w="1728"/>
          </w:tcPr>
          <w:p>
            <w:r/>
            <w:r>
              <w:rPr>
                <w:rFonts w:ascii="Times New Roman" w:hAnsi="Times New Roman" w:eastAsia="Malgun Gothic"/>
                <w:b w:val="0"/>
                <w:i w:val="0"/>
                <w:sz w:val="20"/>
              </w:rPr>
              <w:t>«</w:t>
            </w:r>
            <w:r>
              <w:rPr>
                <w:rFonts w:ascii="Times New Roman" w:hAnsi="Times New Roman" w:eastAsia="Malgun Gothic"/>
                <w:b/>
                <w:i w:val="0"/>
                <w:sz w:val="20"/>
              </w:rPr>
              <w:t>Lugna dig</w:t>
            </w:r>
            <w:r>
              <w:rPr>
                <w:rFonts w:ascii="Times New Roman" w:hAnsi="Times New Roman" w:eastAsia="Malgun Gothic"/>
                <w:b w:val="0"/>
                <w:i w:val="0"/>
                <w:sz w:val="20"/>
              </w:rPr>
              <w:t>.» — 진정해. (1부 1화)</w:t>
            </w:r>
          </w:p>
        </w:tc>
      </w:tr>
      <w:tr>
        <w:tc>
          <w:tcPr>
            <w:tcW w:type="dxa" w:w="1728"/>
          </w:tcPr>
          <w:p>
            <w:r/>
            <w:r>
              <w:rPr>
                <w:rFonts w:ascii="Times New Roman" w:hAnsi="Times New Roman" w:eastAsia="Malgun Gothic"/>
                <w:b w:val="0"/>
                <w:i w:val="0"/>
                <w:sz w:val="20"/>
              </w:rPr>
              <w:t>1</w:t>
            </w:r>
          </w:p>
        </w:tc>
        <w:tc>
          <w:tcPr>
            <w:tcW w:type="dxa" w:w="1728"/>
          </w:tcPr>
          <w:p>
            <w:r/>
            <w:r>
              <w:rPr>
                <w:rFonts w:ascii="Times New Roman" w:hAnsi="Times New Roman" w:eastAsia="Malgun Gothic"/>
                <w:b w:val="0"/>
                <w:i w:val="0"/>
                <w:sz w:val="20"/>
              </w:rPr>
              <w:t>kopiera</w:t>
            </w:r>
          </w:p>
        </w:tc>
        <w:tc>
          <w:tcPr>
            <w:tcW w:type="dxa" w:w="1728"/>
          </w:tcPr>
          <w:p>
            <w:r/>
            <w:r>
              <w:rPr>
                <w:rFonts w:ascii="Times New Roman" w:hAnsi="Times New Roman" w:eastAsia="Malgun Gothic"/>
                <w:b w:val="0"/>
                <w:i w:val="0"/>
                <w:sz w:val="20"/>
              </w:rPr>
              <w:t>kopierar</w:t>
            </w:r>
          </w:p>
        </w:tc>
        <w:tc>
          <w:tcPr>
            <w:tcW w:type="dxa" w:w="1728"/>
          </w:tcPr>
          <w:p>
            <w:r/>
            <w:r>
              <w:rPr>
                <w:rFonts w:ascii="Times New Roman" w:hAnsi="Times New Roman" w:eastAsia="Malgun Gothic"/>
                <w:b/>
                <w:i w:val="0"/>
                <w:sz w:val="20"/>
              </w:rPr>
              <w:t>Kopiera!</w:t>
            </w:r>
          </w:p>
        </w:tc>
        <w:tc>
          <w:tcPr>
            <w:tcW w:type="dxa" w:w="1728"/>
          </w:tcPr>
          <w:p>
            <w:r/>
            <w:r>
              <w:rPr>
                <w:rFonts w:ascii="Times New Roman" w:hAnsi="Times New Roman" w:eastAsia="Malgun Gothic"/>
                <w:b w:val="0"/>
                <w:i w:val="0"/>
                <w:sz w:val="20"/>
              </w:rPr>
              <w:t>«</w:t>
            </w:r>
            <w:r>
              <w:rPr>
                <w:rFonts w:ascii="Times New Roman" w:hAnsi="Times New Roman" w:eastAsia="Malgun Gothic"/>
                <w:b/>
                <w:i w:val="0"/>
                <w:sz w:val="20"/>
              </w:rPr>
              <w:t>Kopiera</w:t>
            </w:r>
            <w:r>
              <w:rPr>
                <w:rFonts w:ascii="Times New Roman" w:hAnsi="Times New Roman" w:eastAsia="Malgun Gothic"/>
                <w:b w:val="0"/>
                <w:i w:val="0"/>
                <w:sz w:val="20"/>
              </w:rPr>
              <w:t xml:space="preserve"> det ni behöver.» (1부 1화)</w:t>
            </w:r>
          </w:p>
        </w:tc>
      </w:tr>
      <w:tr>
        <w:tc>
          <w:tcPr>
            <w:tcW w:type="dxa" w:w="1728"/>
          </w:tcPr>
          <w:p>
            <w:r/>
            <w:r>
              <w:rPr>
                <w:rFonts w:ascii="Times New Roman" w:hAnsi="Times New Roman" w:eastAsia="Malgun Gothic"/>
                <w:b w:val="0"/>
                <w:i w:val="0"/>
                <w:sz w:val="20"/>
              </w:rPr>
              <w:t>2</w:t>
            </w:r>
          </w:p>
        </w:tc>
        <w:tc>
          <w:tcPr>
            <w:tcW w:type="dxa" w:w="1728"/>
          </w:tcPr>
          <w:p>
            <w:r/>
            <w:r>
              <w:rPr>
                <w:rFonts w:ascii="Times New Roman" w:hAnsi="Times New Roman" w:eastAsia="Malgun Gothic"/>
                <w:b w:val="0"/>
                <w:i w:val="0"/>
                <w:sz w:val="20"/>
              </w:rPr>
              <w:t>sätta (sig)</w:t>
            </w:r>
          </w:p>
        </w:tc>
        <w:tc>
          <w:tcPr>
            <w:tcW w:type="dxa" w:w="1728"/>
          </w:tcPr>
          <w:p>
            <w:r/>
            <w:r>
              <w:rPr>
                <w:rFonts w:ascii="Times New Roman" w:hAnsi="Times New Roman" w:eastAsia="Malgun Gothic"/>
                <w:b w:val="0"/>
                <w:i w:val="0"/>
                <w:sz w:val="20"/>
              </w:rPr>
              <w:t>sätter</w:t>
            </w:r>
          </w:p>
        </w:tc>
        <w:tc>
          <w:tcPr>
            <w:tcW w:type="dxa" w:w="1728"/>
          </w:tcPr>
          <w:p>
            <w:r/>
            <w:r>
              <w:rPr>
                <w:rFonts w:ascii="Times New Roman" w:hAnsi="Times New Roman" w:eastAsia="Malgun Gothic"/>
                <w:b/>
                <w:i w:val="0"/>
                <w:sz w:val="20"/>
              </w:rPr>
              <w:t>Sätt</w:t>
            </w:r>
            <w:r>
              <w:rPr>
                <w:rFonts w:ascii="Times New Roman" w:hAnsi="Times New Roman" w:eastAsia="Malgun Gothic"/>
                <w:b w:val="0"/>
                <w:i w:val="0"/>
                <w:sz w:val="20"/>
              </w:rPr>
              <w:t xml:space="preserve"> dig!</w:t>
            </w:r>
          </w:p>
        </w:tc>
        <w:tc>
          <w:tcPr>
            <w:tcW w:type="dxa" w:w="1728"/>
          </w:tcPr>
          <w:p>
            <w:r/>
            <w:r>
              <w:rPr>
                <w:rFonts w:ascii="Times New Roman" w:hAnsi="Times New Roman" w:eastAsia="Malgun Gothic"/>
                <w:b w:val="0"/>
                <w:i w:val="0"/>
                <w:sz w:val="20"/>
              </w:rPr>
              <w:t>«</w:t>
            </w:r>
            <w:r>
              <w:rPr>
                <w:rFonts w:ascii="Times New Roman" w:hAnsi="Times New Roman" w:eastAsia="Malgun Gothic"/>
                <w:b/>
                <w:i w:val="0"/>
                <w:sz w:val="20"/>
              </w:rPr>
              <w:t>Sätt dig</w:t>
            </w:r>
            <w:r>
              <w:rPr>
                <w:rFonts w:ascii="Times New Roman" w:hAnsi="Times New Roman" w:eastAsia="Malgun Gothic"/>
                <w:b w:val="0"/>
                <w:i w:val="0"/>
                <w:sz w:val="20"/>
              </w:rPr>
              <w:t>.» — 앉아. (1부 1화)</w:t>
            </w:r>
          </w:p>
        </w:tc>
      </w:tr>
      <w:tr>
        <w:tc>
          <w:tcPr>
            <w:tcW w:type="dxa" w:w="1728"/>
          </w:tcPr>
          <w:p>
            <w:r/>
            <w:r>
              <w:rPr>
                <w:rFonts w:ascii="Times New Roman" w:hAnsi="Times New Roman" w:eastAsia="Malgun Gothic"/>
                <w:b w:val="0"/>
                <w:i w:val="0"/>
                <w:sz w:val="20"/>
              </w:rPr>
              <w:t>2</w:t>
            </w:r>
          </w:p>
        </w:tc>
        <w:tc>
          <w:tcPr>
            <w:tcW w:type="dxa" w:w="1728"/>
          </w:tcPr>
          <w:p>
            <w:r/>
            <w:r>
              <w:rPr>
                <w:rFonts w:ascii="Times New Roman" w:hAnsi="Times New Roman" w:eastAsia="Malgun Gothic"/>
                <w:b w:val="0"/>
                <w:i w:val="0"/>
                <w:sz w:val="20"/>
              </w:rPr>
              <w:t>lägga</w:t>
            </w:r>
          </w:p>
        </w:tc>
        <w:tc>
          <w:tcPr>
            <w:tcW w:type="dxa" w:w="1728"/>
          </w:tcPr>
          <w:p>
            <w:r/>
            <w:r>
              <w:rPr>
                <w:rFonts w:ascii="Times New Roman" w:hAnsi="Times New Roman" w:eastAsia="Malgun Gothic"/>
                <w:b w:val="0"/>
                <w:i w:val="0"/>
                <w:sz w:val="20"/>
              </w:rPr>
              <w:t>lägger</w:t>
            </w:r>
          </w:p>
        </w:tc>
        <w:tc>
          <w:tcPr>
            <w:tcW w:type="dxa" w:w="1728"/>
          </w:tcPr>
          <w:p>
            <w:r/>
            <w:r>
              <w:rPr>
                <w:rFonts w:ascii="Times New Roman" w:hAnsi="Times New Roman" w:eastAsia="Malgun Gothic"/>
                <w:b/>
                <w:i w:val="0"/>
                <w:sz w:val="20"/>
              </w:rPr>
              <w:t>Lägg!</w:t>
            </w:r>
          </w:p>
        </w:tc>
        <w:tc>
          <w:tcPr>
            <w:tcW w:type="dxa" w:w="1728"/>
          </w:tcPr>
          <w:p>
            <w:r/>
            <w:r>
              <w:rPr>
                <w:rFonts w:ascii="Times New Roman" w:hAnsi="Times New Roman" w:eastAsia="Malgun Gothic"/>
                <w:b w:val="0"/>
                <w:i w:val="0"/>
                <w:sz w:val="20"/>
              </w:rPr>
              <w:t>«</w:t>
            </w:r>
            <w:r>
              <w:rPr>
                <w:rFonts w:ascii="Times New Roman" w:hAnsi="Times New Roman" w:eastAsia="Malgun Gothic"/>
                <w:b/>
                <w:i w:val="0"/>
                <w:sz w:val="20"/>
              </w:rPr>
              <w:t>Lägg</w:t>
            </w:r>
            <w:r>
              <w:rPr>
                <w:rFonts w:ascii="Times New Roman" w:hAnsi="Times New Roman" w:eastAsia="Malgun Gothic"/>
                <w:b w:val="0"/>
                <w:i w:val="0"/>
                <w:sz w:val="20"/>
              </w:rPr>
              <w:t xml:space="preserve"> den under akten.» (1부 1화)</w:t>
            </w:r>
          </w:p>
        </w:tc>
      </w:tr>
      <w:tr>
        <w:tc>
          <w:tcPr>
            <w:tcW w:type="dxa" w:w="1728"/>
          </w:tcPr>
          <w:p>
            <w:r/>
            <w:r>
              <w:rPr>
                <w:rFonts w:ascii="Times New Roman" w:hAnsi="Times New Roman" w:eastAsia="Malgun Gothic"/>
                <w:b w:val="0"/>
                <w:i w:val="0"/>
                <w:sz w:val="20"/>
              </w:rPr>
              <w:t>2</w:t>
            </w:r>
          </w:p>
        </w:tc>
        <w:tc>
          <w:tcPr>
            <w:tcW w:type="dxa" w:w="1728"/>
          </w:tcPr>
          <w:p>
            <w:r/>
            <w:r>
              <w:rPr>
                <w:rFonts w:ascii="Times New Roman" w:hAnsi="Times New Roman" w:eastAsia="Malgun Gothic"/>
                <w:b w:val="0"/>
                <w:i w:val="0"/>
                <w:sz w:val="20"/>
              </w:rPr>
              <w:t>glömma</w:t>
            </w:r>
          </w:p>
        </w:tc>
        <w:tc>
          <w:tcPr>
            <w:tcW w:type="dxa" w:w="1728"/>
          </w:tcPr>
          <w:p>
            <w:r/>
            <w:r>
              <w:rPr>
                <w:rFonts w:ascii="Times New Roman" w:hAnsi="Times New Roman" w:eastAsia="Malgun Gothic"/>
                <w:b w:val="0"/>
                <w:i w:val="0"/>
                <w:sz w:val="20"/>
              </w:rPr>
              <w:t>glömmer</w:t>
            </w:r>
          </w:p>
        </w:tc>
        <w:tc>
          <w:tcPr>
            <w:tcW w:type="dxa" w:w="1728"/>
          </w:tcPr>
          <w:p>
            <w:r/>
            <w:r>
              <w:rPr>
                <w:rFonts w:ascii="Times New Roman" w:hAnsi="Times New Roman" w:eastAsia="Malgun Gothic"/>
                <w:b/>
                <w:i w:val="0"/>
                <w:sz w:val="20"/>
              </w:rPr>
              <w:t>Glöm!</w:t>
            </w:r>
          </w:p>
        </w:tc>
        <w:tc>
          <w:tcPr>
            <w:tcW w:type="dxa" w:w="1728"/>
          </w:tcPr>
          <w:p>
            <w:r/>
            <w:r>
              <w:rPr>
                <w:rFonts w:ascii="Times New Roman" w:hAnsi="Times New Roman" w:eastAsia="Malgun Gothic"/>
                <w:b w:val="0"/>
                <w:i w:val="0"/>
                <w:sz w:val="20"/>
              </w:rPr>
              <w:t>«</w:t>
            </w:r>
            <w:r>
              <w:rPr>
                <w:rFonts w:ascii="Times New Roman" w:hAnsi="Times New Roman" w:eastAsia="Malgun Gothic"/>
                <w:b/>
                <w:i w:val="0"/>
                <w:sz w:val="20"/>
              </w:rPr>
              <w:t>Glöm inte</w:t>
            </w:r>
            <w:r>
              <w:rPr>
                <w:rFonts w:ascii="Times New Roman" w:hAnsi="Times New Roman" w:eastAsia="Malgun Gothic"/>
                <w:b w:val="0"/>
                <w:i w:val="0"/>
                <w:sz w:val="20"/>
              </w:rPr>
              <w:t xml:space="preserve"> att det finns.» (1부 1화)</w:t>
            </w:r>
          </w:p>
        </w:tc>
      </w:tr>
      <w:tr>
        <w:tc>
          <w:tcPr>
            <w:tcW w:type="dxa" w:w="1728"/>
          </w:tcPr>
          <w:p>
            <w:r/>
            <w:r>
              <w:rPr>
                <w:rFonts w:ascii="Times New Roman" w:hAnsi="Times New Roman" w:eastAsia="Malgun Gothic"/>
                <w:b w:val="0"/>
                <w:i w:val="0"/>
                <w:sz w:val="20"/>
              </w:rPr>
              <w:t>2</w:t>
            </w:r>
          </w:p>
        </w:tc>
        <w:tc>
          <w:tcPr>
            <w:tcW w:type="dxa" w:w="1728"/>
          </w:tcPr>
          <w:p>
            <w:r/>
            <w:r>
              <w:rPr>
                <w:rFonts w:ascii="Times New Roman" w:hAnsi="Times New Roman" w:eastAsia="Malgun Gothic"/>
                <w:b w:val="0"/>
                <w:i w:val="0"/>
                <w:sz w:val="20"/>
              </w:rPr>
              <w:t>köra</w:t>
            </w:r>
          </w:p>
        </w:tc>
        <w:tc>
          <w:tcPr>
            <w:tcW w:type="dxa" w:w="1728"/>
          </w:tcPr>
          <w:p>
            <w:r/>
            <w:r>
              <w:rPr>
                <w:rFonts w:ascii="Times New Roman" w:hAnsi="Times New Roman" w:eastAsia="Malgun Gothic"/>
                <w:b w:val="0"/>
                <w:i w:val="0"/>
                <w:sz w:val="20"/>
              </w:rPr>
              <w:t>kör</w:t>
            </w:r>
          </w:p>
        </w:tc>
        <w:tc>
          <w:tcPr>
            <w:tcW w:type="dxa" w:w="1728"/>
          </w:tcPr>
          <w:p>
            <w:r/>
            <w:r>
              <w:rPr>
                <w:rFonts w:ascii="Times New Roman" w:hAnsi="Times New Roman" w:eastAsia="Malgun Gothic"/>
                <w:b/>
                <w:i w:val="0"/>
                <w:sz w:val="20"/>
              </w:rPr>
              <w:t>Kör!</w:t>
            </w:r>
          </w:p>
        </w:tc>
        <w:tc>
          <w:tcPr>
            <w:tcW w:type="dxa" w:w="1728"/>
          </w:tcPr>
          <w:p>
            <w:r/>
            <w:r>
              <w:rPr>
                <w:rFonts w:ascii="Times New Roman" w:hAnsi="Times New Roman" w:eastAsia="Malgun Gothic"/>
                <w:b w:val="0"/>
                <w:i w:val="0"/>
                <w:sz w:val="20"/>
              </w:rPr>
              <w:t>«</w:t>
            </w:r>
            <w:r>
              <w:rPr>
                <w:rFonts w:ascii="Times New Roman" w:hAnsi="Times New Roman" w:eastAsia="Malgun Gothic"/>
                <w:b/>
                <w:i w:val="0"/>
                <w:sz w:val="20"/>
              </w:rPr>
              <w:t>Kör</w:t>
            </w:r>
            <w:r>
              <w:rPr>
                <w:rFonts w:ascii="Times New Roman" w:hAnsi="Times New Roman" w:eastAsia="Malgun Gothic"/>
                <w:b w:val="0"/>
                <w:i w:val="0"/>
                <w:sz w:val="20"/>
              </w:rPr>
              <w:t xml:space="preserve"> försiktigt.» (1부 1화)</w:t>
            </w:r>
          </w:p>
        </w:tc>
      </w:tr>
      <w:tr>
        <w:tc>
          <w:tcPr>
            <w:tcW w:type="dxa" w:w="1728"/>
          </w:tcPr>
          <w:p>
            <w:r/>
            <w:r>
              <w:rPr>
                <w:rFonts w:ascii="Times New Roman" w:hAnsi="Times New Roman" w:eastAsia="Malgun Gothic"/>
                <w:b w:val="0"/>
                <w:i w:val="0"/>
                <w:sz w:val="20"/>
              </w:rPr>
              <w:t>2</w:t>
            </w:r>
          </w:p>
        </w:tc>
        <w:tc>
          <w:tcPr>
            <w:tcW w:type="dxa" w:w="1728"/>
          </w:tcPr>
          <w:p>
            <w:r/>
            <w:r>
              <w:rPr>
                <w:rFonts w:ascii="Times New Roman" w:hAnsi="Times New Roman" w:eastAsia="Malgun Gothic"/>
                <w:b w:val="0"/>
                <w:i w:val="0"/>
                <w:sz w:val="20"/>
              </w:rPr>
              <w:t>läsa</w:t>
            </w:r>
          </w:p>
        </w:tc>
        <w:tc>
          <w:tcPr>
            <w:tcW w:type="dxa" w:w="1728"/>
          </w:tcPr>
          <w:p>
            <w:r/>
            <w:r>
              <w:rPr>
                <w:rFonts w:ascii="Times New Roman" w:hAnsi="Times New Roman" w:eastAsia="Malgun Gothic"/>
                <w:b w:val="0"/>
                <w:i w:val="0"/>
                <w:sz w:val="20"/>
              </w:rPr>
              <w:t>läser</w:t>
            </w:r>
          </w:p>
        </w:tc>
        <w:tc>
          <w:tcPr>
            <w:tcW w:type="dxa" w:w="1728"/>
          </w:tcPr>
          <w:p>
            <w:r/>
            <w:r>
              <w:rPr>
                <w:rFonts w:ascii="Times New Roman" w:hAnsi="Times New Roman" w:eastAsia="Malgun Gothic"/>
                <w:b/>
                <w:i w:val="0"/>
                <w:sz w:val="20"/>
              </w:rPr>
              <w:t>Läs!</w:t>
            </w:r>
          </w:p>
        </w:tc>
        <w:tc>
          <w:tcPr>
            <w:tcW w:type="dxa" w:w="1728"/>
          </w:tcPr>
          <w:p>
            <w:r/>
            <w:r>
              <w:rPr>
                <w:rFonts w:ascii="Times New Roman" w:hAnsi="Times New Roman" w:eastAsia="Malgun Gothic"/>
                <w:b w:val="0"/>
                <w:i w:val="0"/>
                <w:sz w:val="20"/>
              </w:rPr>
              <w:t>«</w:t>
            </w:r>
            <w:r>
              <w:rPr>
                <w:rFonts w:ascii="Times New Roman" w:hAnsi="Times New Roman" w:eastAsia="Malgun Gothic"/>
                <w:b/>
                <w:i w:val="0"/>
                <w:sz w:val="20"/>
              </w:rPr>
              <w:t>Läs</w:t>
            </w:r>
            <w:r>
              <w:rPr>
                <w:rFonts w:ascii="Times New Roman" w:hAnsi="Times New Roman" w:eastAsia="Malgun Gothic"/>
                <w:b w:val="0"/>
                <w:i w:val="0"/>
                <w:sz w:val="20"/>
              </w:rPr>
              <w:t xml:space="preserve"> andra paragrafen. Högt.» (1부 1화)</w:t>
            </w:r>
          </w:p>
        </w:tc>
      </w:tr>
      <w:tr>
        <w:tc>
          <w:tcPr>
            <w:tcW w:type="dxa" w:w="1728"/>
          </w:tcPr>
          <w:p>
            <w:r/>
            <w:r>
              <w:rPr>
                <w:rFonts w:ascii="Times New Roman" w:hAnsi="Times New Roman" w:eastAsia="Malgun Gothic"/>
                <w:b w:val="0"/>
                <w:i w:val="0"/>
                <w:sz w:val="20"/>
              </w:rPr>
              <w:t>2</w:t>
            </w:r>
          </w:p>
        </w:tc>
        <w:tc>
          <w:tcPr>
            <w:tcW w:type="dxa" w:w="1728"/>
          </w:tcPr>
          <w:p>
            <w:r/>
            <w:r>
              <w:rPr>
                <w:rFonts w:ascii="Times New Roman" w:hAnsi="Times New Roman" w:eastAsia="Malgun Gothic"/>
                <w:b w:val="0"/>
                <w:i w:val="0"/>
                <w:sz w:val="20"/>
              </w:rPr>
              <w:t>släcka</w:t>
            </w:r>
          </w:p>
        </w:tc>
        <w:tc>
          <w:tcPr>
            <w:tcW w:type="dxa" w:w="1728"/>
          </w:tcPr>
          <w:p>
            <w:r/>
            <w:r>
              <w:rPr>
                <w:rFonts w:ascii="Times New Roman" w:hAnsi="Times New Roman" w:eastAsia="Malgun Gothic"/>
                <w:b w:val="0"/>
                <w:i w:val="0"/>
                <w:sz w:val="20"/>
              </w:rPr>
              <w:t>släcker</w:t>
            </w:r>
          </w:p>
        </w:tc>
        <w:tc>
          <w:tcPr>
            <w:tcW w:type="dxa" w:w="1728"/>
          </w:tcPr>
          <w:p>
            <w:r/>
            <w:r>
              <w:rPr>
                <w:rFonts w:ascii="Times New Roman" w:hAnsi="Times New Roman" w:eastAsia="Malgun Gothic"/>
                <w:b/>
                <w:i w:val="0"/>
                <w:sz w:val="20"/>
              </w:rPr>
              <w:t>Släck!</w:t>
            </w:r>
          </w:p>
        </w:tc>
        <w:tc>
          <w:tcPr>
            <w:tcW w:type="dxa" w:w="1728"/>
          </w:tcPr>
          <w:p>
            <w:r/>
            <w:r>
              <w:rPr>
                <w:rFonts w:ascii="Times New Roman" w:hAnsi="Times New Roman" w:eastAsia="Malgun Gothic"/>
                <w:b w:val="0"/>
                <w:i w:val="0"/>
                <w:sz w:val="20"/>
              </w:rPr>
              <w:t>«</w:t>
            </w:r>
            <w:r>
              <w:rPr>
                <w:rFonts w:ascii="Times New Roman" w:hAnsi="Times New Roman" w:eastAsia="Malgun Gothic"/>
                <w:b/>
                <w:i w:val="0"/>
                <w:sz w:val="20"/>
              </w:rPr>
              <w:t>Släck</w:t>
            </w:r>
            <w:r>
              <w:rPr>
                <w:rFonts w:ascii="Times New Roman" w:hAnsi="Times New Roman" w:eastAsia="Malgun Gothic"/>
                <w:b w:val="0"/>
                <w:i w:val="0"/>
                <w:sz w:val="20"/>
              </w:rPr>
              <w:t xml:space="preserve"> när du går.» — 나갈 때 불 꺼. (1부 1화)</w:t>
            </w:r>
          </w:p>
        </w:tc>
      </w:tr>
      <w:tr>
        <w:tc>
          <w:tcPr>
            <w:tcW w:type="dxa" w:w="1728"/>
          </w:tcPr>
          <w:p>
            <w:r/>
            <w:r>
              <w:rPr>
                <w:rFonts w:ascii="Times New Roman" w:hAnsi="Times New Roman" w:eastAsia="Malgun Gothic"/>
                <w:b w:val="0"/>
                <w:i w:val="0"/>
                <w:sz w:val="20"/>
              </w:rPr>
              <w:t>2</w:t>
            </w:r>
          </w:p>
        </w:tc>
        <w:tc>
          <w:tcPr>
            <w:tcW w:type="dxa" w:w="1728"/>
          </w:tcPr>
          <w:p>
            <w:r/>
            <w:r>
              <w:rPr>
                <w:rFonts w:ascii="Times New Roman" w:hAnsi="Times New Roman" w:eastAsia="Malgun Gothic"/>
                <w:b w:val="0"/>
                <w:i w:val="0"/>
                <w:sz w:val="20"/>
              </w:rPr>
              <w:t>sköta</w:t>
            </w:r>
          </w:p>
        </w:tc>
        <w:tc>
          <w:tcPr>
            <w:tcW w:type="dxa" w:w="1728"/>
          </w:tcPr>
          <w:p>
            <w:r/>
            <w:r>
              <w:rPr>
                <w:rFonts w:ascii="Times New Roman" w:hAnsi="Times New Roman" w:eastAsia="Malgun Gothic"/>
                <w:b w:val="0"/>
                <w:i w:val="0"/>
                <w:sz w:val="20"/>
              </w:rPr>
              <w:t>sköter</w:t>
            </w:r>
          </w:p>
        </w:tc>
        <w:tc>
          <w:tcPr>
            <w:tcW w:type="dxa" w:w="1728"/>
          </w:tcPr>
          <w:p>
            <w:r/>
            <w:r>
              <w:rPr>
                <w:rFonts w:ascii="Times New Roman" w:hAnsi="Times New Roman" w:eastAsia="Malgun Gothic"/>
                <w:b/>
                <w:i w:val="0"/>
                <w:sz w:val="20"/>
              </w:rPr>
              <w:t>Sköt!</w:t>
            </w:r>
          </w:p>
        </w:tc>
        <w:tc>
          <w:tcPr>
            <w:tcW w:type="dxa" w:w="1728"/>
          </w:tcPr>
          <w:p>
            <w:r/>
            <w:r>
              <w:rPr>
                <w:rFonts w:ascii="Times New Roman" w:hAnsi="Times New Roman" w:eastAsia="Malgun Gothic"/>
                <w:b w:val="0"/>
                <w:i w:val="0"/>
                <w:sz w:val="20"/>
              </w:rPr>
              <w:t>«</w:t>
            </w:r>
            <w:r>
              <w:rPr>
                <w:rFonts w:ascii="Times New Roman" w:hAnsi="Times New Roman" w:eastAsia="Malgun Gothic"/>
                <w:b/>
                <w:i w:val="0"/>
                <w:sz w:val="20"/>
              </w:rPr>
              <w:t>Sköt om dig</w:t>
            </w:r>
            <w:r>
              <w:rPr>
                <w:rFonts w:ascii="Times New Roman" w:hAnsi="Times New Roman" w:eastAsia="Malgun Gothic"/>
                <w:b w:val="0"/>
                <w:i w:val="0"/>
                <w:sz w:val="20"/>
              </w:rPr>
              <w:t>.» — 몸조심해. (1부 1화)</w:t>
            </w:r>
          </w:p>
        </w:tc>
      </w:tr>
      <w:tr>
        <w:tc>
          <w:tcPr>
            <w:tcW w:type="dxa" w:w="1728"/>
          </w:tcPr>
          <w:p>
            <w:r/>
            <w:r>
              <w:rPr>
                <w:rFonts w:ascii="Times New Roman" w:hAnsi="Times New Roman" w:eastAsia="Malgun Gothic"/>
                <w:b w:val="0"/>
                <w:i w:val="0"/>
                <w:sz w:val="20"/>
              </w:rPr>
              <w:t>2</w:t>
            </w:r>
          </w:p>
        </w:tc>
        <w:tc>
          <w:tcPr>
            <w:tcW w:type="dxa" w:w="1728"/>
          </w:tcPr>
          <w:p>
            <w:r/>
            <w:r>
              <w:rPr>
                <w:rFonts w:ascii="Times New Roman" w:hAnsi="Times New Roman" w:eastAsia="Malgun Gothic"/>
                <w:b w:val="0"/>
                <w:i w:val="0"/>
                <w:sz w:val="20"/>
              </w:rPr>
              <w:t>göra</w:t>
            </w:r>
          </w:p>
        </w:tc>
        <w:tc>
          <w:tcPr>
            <w:tcW w:type="dxa" w:w="1728"/>
          </w:tcPr>
          <w:p>
            <w:r/>
            <w:r>
              <w:rPr>
                <w:rFonts w:ascii="Times New Roman" w:hAnsi="Times New Roman" w:eastAsia="Malgun Gothic"/>
                <w:b w:val="0"/>
                <w:i w:val="0"/>
                <w:sz w:val="20"/>
              </w:rPr>
              <w:t>gör</w:t>
            </w:r>
          </w:p>
        </w:tc>
        <w:tc>
          <w:tcPr>
            <w:tcW w:type="dxa" w:w="1728"/>
          </w:tcPr>
          <w:p>
            <w:r/>
            <w:r>
              <w:rPr>
                <w:rFonts w:ascii="Times New Roman" w:hAnsi="Times New Roman" w:eastAsia="Malgun Gothic"/>
                <w:b/>
                <w:i w:val="0"/>
                <w:sz w:val="20"/>
              </w:rPr>
              <w:t>Gör!</w:t>
            </w:r>
          </w:p>
        </w:tc>
        <w:tc>
          <w:tcPr>
            <w:tcW w:type="dxa" w:w="1728"/>
          </w:tcPr>
          <w:p>
            <w:r/>
            <w:r>
              <w:rPr>
                <w:rFonts w:ascii="Times New Roman" w:hAnsi="Times New Roman" w:eastAsia="Malgun Gothic"/>
                <w:b w:val="0"/>
                <w:i w:val="0"/>
                <w:sz w:val="20"/>
              </w:rPr>
              <w:t>«</w:t>
            </w:r>
            <w:r>
              <w:rPr>
                <w:rFonts w:ascii="Times New Roman" w:hAnsi="Times New Roman" w:eastAsia="Malgun Gothic"/>
                <w:b/>
                <w:i w:val="0"/>
                <w:sz w:val="20"/>
              </w:rPr>
              <w:t>Gör</w:t>
            </w:r>
            <w:r>
              <w:rPr>
                <w:rFonts w:ascii="Times New Roman" w:hAnsi="Times New Roman" w:eastAsia="Malgun Gothic"/>
                <w:b w:val="0"/>
                <w:i w:val="0"/>
                <w:sz w:val="20"/>
              </w:rPr>
              <w:t xml:space="preserve"> det ordentligt.» (1부 1화)</w:t>
            </w:r>
          </w:p>
        </w:tc>
      </w:tr>
      <w:tr>
        <w:tc>
          <w:tcPr>
            <w:tcW w:type="dxa" w:w="1728"/>
          </w:tcPr>
          <w:p>
            <w:r/>
            <w:r>
              <w:rPr>
                <w:rFonts w:ascii="Times New Roman" w:hAnsi="Times New Roman" w:eastAsia="Malgun Gothic"/>
                <w:b w:val="0"/>
                <w:i w:val="0"/>
                <w:sz w:val="20"/>
              </w:rPr>
              <w:t>3</w:t>
            </w:r>
          </w:p>
        </w:tc>
        <w:tc>
          <w:tcPr>
            <w:tcW w:type="dxa" w:w="1728"/>
          </w:tcPr>
          <w:p>
            <w:r/>
            <w:r>
              <w:rPr>
                <w:rFonts w:ascii="Times New Roman" w:hAnsi="Times New Roman" w:eastAsia="Malgun Gothic"/>
                <w:b w:val="0"/>
                <w:i w:val="0"/>
                <w:sz w:val="20"/>
              </w:rPr>
              <w:t>bo</w:t>
            </w:r>
          </w:p>
        </w:tc>
        <w:tc>
          <w:tcPr>
            <w:tcW w:type="dxa" w:w="1728"/>
          </w:tcPr>
          <w:p>
            <w:r/>
            <w:r>
              <w:rPr>
                <w:rFonts w:ascii="Times New Roman" w:hAnsi="Times New Roman" w:eastAsia="Malgun Gothic"/>
                <w:b w:val="0"/>
                <w:i w:val="0"/>
                <w:sz w:val="20"/>
              </w:rPr>
              <w:t>bor</w:t>
            </w:r>
          </w:p>
        </w:tc>
        <w:tc>
          <w:tcPr>
            <w:tcW w:type="dxa" w:w="1728"/>
          </w:tcPr>
          <w:p>
            <w:r/>
            <w:r>
              <w:rPr>
                <w:rFonts w:ascii="Times New Roman" w:hAnsi="Times New Roman" w:eastAsia="Malgun Gothic"/>
                <w:b/>
                <w:i w:val="0"/>
                <w:sz w:val="20"/>
              </w:rPr>
              <w:t>Bo!</w:t>
            </w:r>
          </w:p>
        </w:tc>
        <w:tc>
          <w:tcPr>
            <w:tcW w:type="dxa" w:w="1728"/>
          </w:tcPr>
          <w:p>
            <w:r/>
          </w:p>
        </w:tc>
      </w:tr>
      <w:tr>
        <w:tc>
          <w:tcPr>
            <w:tcW w:type="dxa" w:w="1728"/>
          </w:tcPr>
          <w:p>
            <w:r/>
            <w:r>
              <w:rPr>
                <w:rFonts w:ascii="Times New Roman" w:hAnsi="Times New Roman" w:eastAsia="Malgun Gothic"/>
                <w:b w:val="0"/>
                <w:i w:val="0"/>
                <w:sz w:val="20"/>
              </w:rPr>
              <w:t>4</w:t>
            </w:r>
          </w:p>
        </w:tc>
        <w:tc>
          <w:tcPr>
            <w:tcW w:type="dxa" w:w="1728"/>
          </w:tcPr>
          <w:p>
            <w:r/>
            <w:r>
              <w:rPr>
                <w:rFonts w:ascii="Times New Roman" w:hAnsi="Times New Roman" w:eastAsia="Malgun Gothic"/>
                <w:b w:val="0"/>
                <w:i w:val="0"/>
                <w:sz w:val="20"/>
              </w:rPr>
              <w:t>ta</w:t>
            </w:r>
          </w:p>
        </w:tc>
        <w:tc>
          <w:tcPr>
            <w:tcW w:type="dxa" w:w="1728"/>
          </w:tcPr>
          <w:p>
            <w:r/>
            <w:r>
              <w:rPr>
                <w:rFonts w:ascii="Times New Roman" w:hAnsi="Times New Roman" w:eastAsia="Malgun Gothic"/>
                <w:b w:val="0"/>
                <w:i w:val="0"/>
                <w:sz w:val="20"/>
              </w:rPr>
              <w:t>tar</w:t>
            </w:r>
          </w:p>
        </w:tc>
        <w:tc>
          <w:tcPr>
            <w:tcW w:type="dxa" w:w="1728"/>
          </w:tcPr>
          <w:p>
            <w:r/>
            <w:r>
              <w:rPr>
                <w:rFonts w:ascii="Times New Roman" w:hAnsi="Times New Roman" w:eastAsia="Malgun Gothic"/>
                <w:b/>
                <w:i w:val="0"/>
                <w:sz w:val="20"/>
              </w:rPr>
              <w:t>Ta!</w:t>
            </w:r>
          </w:p>
        </w:tc>
        <w:tc>
          <w:tcPr>
            <w:tcW w:type="dxa" w:w="1728"/>
          </w:tcPr>
          <w:p>
            <w:r/>
            <w:r>
              <w:rPr>
                <w:rFonts w:ascii="Times New Roman" w:hAnsi="Times New Roman" w:eastAsia="Malgun Gothic"/>
                <w:b w:val="0"/>
                <w:i w:val="0"/>
                <w:sz w:val="20"/>
              </w:rPr>
              <w:t>«</w:t>
            </w:r>
            <w:r>
              <w:rPr>
                <w:rFonts w:ascii="Times New Roman" w:hAnsi="Times New Roman" w:eastAsia="Malgun Gothic"/>
                <w:b/>
                <w:i w:val="0"/>
                <w:sz w:val="20"/>
              </w:rPr>
              <w:t>Ta för dig!</w:t>
            </w:r>
            <w:r>
              <w:rPr>
                <w:rFonts w:ascii="Times New Roman" w:hAnsi="Times New Roman" w:eastAsia="Malgun Gothic"/>
                <w:b w:val="0"/>
                <w:i w:val="0"/>
                <w:sz w:val="20"/>
              </w:rPr>
              <w:t>» — 마음껏 드세요. (1부 1화)</w:t>
            </w:r>
          </w:p>
        </w:tc>
      </w:tr>
      <w:tr>
        <w:tc>
          <w:tcPr>
            <w:tcW w:type="dxa" w:w="1728"/>
          </w:tcPr>
          <w:p>
            <w:r/>
            <w:r>
              <w:rPr>
                <w:rFonts w:ascii="Times New Roman" w:hAnsi="Times New Roman" w:eastAsia="Malgun Gothic"/>
                <w:b w:val="0"/>
                <w:i w:val="0"/>
                <w:sz w:val="20"/>
              </w:rPr>
              <w:t>4</w:t>
            </w:r>
          </w:p>
        </w:tc>
        <w:tc>
          <w:tcPr>
            <w:tcW w:type="dxa" w:w="1728"/>
          </w:tcPr>
          <w:p>
            <w:r/>
            <w:r>
              <w:rPr>
                <w:rFonts w:ascii="Times New Roman" w:hAnsi="Times New Roman" w:eastAsia="Malgun Gothic"/>
                <w:b w:val="0"/>
                <w:i w:val="0"/>
                <w:sz w:val="20"/>
              </w:rPr>
              <w:t>gå</w:t>
            </w:r>
          </w:p>
        </w:tc>
        <w:tc>
          <w:tcPr>
            <w:tcW w:type="dxa" w:w="1728"/>
          </w:tcPr>
          <w:p>
            <w:r/>
            <w:r>
              <w:rPr>
                <w:rFonts w:ascii="Times New Roman" w:hAnsi="Times New Roman" w:eastAsia="Malgun Gothic"/>
                <w:b w:val="0"/>
                <w:i w:val="0"/>
                <w:sz w:val="20"/>
              </w:rPr>
              <w:t>går</w:t>
            </w:r>
          </w:p>
        </w:tc>
        <w:tc>
          <w:tcPr>
            <w:tcW w:type="dxa" w:w="1728"/>
          </w:tcPr>
          <w:p>
            <w:r/>
            <w:r>
              <w:rPr>
                <w:rFonts w:ascii="Times New Roman" w:hAnsi="Times New Roman" w:eastAsia="Malgun Gothic"/>
                <w:b/>
                <w:i w:val="0"/>
                <w:sz w:val="20"/>
              </w:rPr>
              <w:t>Gå!</w:t>
            </w:r>
          </w:p>
        </w:tc>
        <w:tc>
          <w:tcPr>
            <w:tcW w:type="dxa" w:w="1728"/>
          </w:tcPr>
          <w:p>
            <w:r/>
            <w:r>
              <w:rPr>
                <w:rFonts w:ascii="Times New Roman" w:hAnsi="Times New Roman" w:eastAsia="Malgun Gothic"/>
                <w:b w:val="0"/>
                <w:i w:val="0"/>
                <w:sz w:val="20"/>
              </w:rPr>
              <w:t>«</w:t>
            </w:r>
            <w:r>
              <w:rPr>
                <w:rFonts w:ascii="Times New Roman" w:hAnsi="Times New Roman" w:eastAsia="Malgun Gothic"/>
                <w:b/>
                <w:i w:val="0"/>
                <w:sz w:val="20"/>
              </w:rPr>
              <w:t>Gå</w:t>
            </w:r>
            <w:r>
              <w:rPr>
                <w:rFonts w:ascii="Times New Roman" w:hAnsi="Times New Roman" w:eastAsia="Malgun Gothic"/>
                <w:b w:val="0"/>
                <w:i w:val="0"/>
                <w:sz w:val="20"/>
              </w:rPr>
              <w:t xml:space="preserve"> hem nu, Jon.» (1부 1화)</w:t>
            </w:r>
          </w:p>
        </w:tc>
      </w:tr>
      <w:tr>
        <w:tc>
          <w:tcPr>
            <w:tcW w:type="dxa" w:w="1728"/>
          </w:tcPr>
          <w:p>
            <w:r/>
            <w:r>
              <w:rPr>
                <w:rFonts w:ascii="Times New Roman" w:hAnsi="Times New Roman" w:eastAsia="Malgun Gothic"/>
                <w:b w:val="0"/>
                <w:i w:val="0"/>
                <w:sz w:val="20"/>
              </w:rPr>
              <w:t>4</w:t>
            </w:r>
          </w:p>
        </w:tc>
        <w:tc>
          <w:tcPr>
            <w:tcW w:type="dxa" w:w="1728"/>
          </w:tcPr>
          <w:p>
            <w:r/>
            <w:r>
              <w:rPr>
                <w:rFonts w:ascii="Times New Roman" w:hAnsi="Times New Roman" w:eastAsia="Malgun Gothic"/>
                <w:b w:val="0"/>
                <w:i w:val="0"/>
                <w:sz w:val="20"/>
              </w:rPr>
              <w:t>komma</w:t>
            </w:r>
          </w:p>
        </w:tc>
        <w:tc>
          <w:tcPr>
            <w:tcW w:type="dxa" w:w="1728"/>
          </w:tcPr>
          <w:p>
            <w:r/>
            <w:r>
              <w:rPr>
                <w:rFonts w:ascii="Times New Roman" w:hAnsi="Times New Roman" w:eastAsia="Malgun Gothic"/>
                <w:b w:val="0"/>
                <w:i w:val="0"/>
                <w:sz w:val="20"/>
              </w:rPr>
              <w:t>kommer</w:t>
            </w:r>
          </w:p>
        </w:tc>
        <w:tc>
          <w:tcPr>
            <w:tcW w:type="dxa" w:w="1728"/>
          </w:tcPr>
          <w:p>
            <w:r/>
            <w:r>
              <w:rPr>
                <w:rFonts w:ascii="Times New Roman" w:hAnsi="Times New Roman" w:eastAsia="Malgun Gothic"/>
                <w:b/>
                <w:i w:val="0"/>
                <w:sz w:val="20"/>
              </w:rPr>
              <w:t>Kom!</w:t>
            </w:r>
          </w:p>
        </w:tc>
        <w:tc>
          <w:tcPr>
            <w:tcW w:type="dxa" w:w="1728"/>
          </w:tcPr>
          <w:p>
            <w:r/>
            <w:r>
              <w:rPr>
                <w:rFonts w:ascii="Times New Roman" w:hAnsi="Times New Roman" w:eastAsia="Malgun Gothic"/>
                <w:b w:val="0"/>
                <w:i w:val="0"/>
                <w:sz w:val="20"/>
              </w:rPr>
              <w:t>«</w:t>
            </w:r>
            <w:r>
              <w:rPr>
                <w:rFonts w:ascii="Times New Roman" w:hAnsi="Times New Roman" w:eastAsia="Malgun Gothic"/>
                <w:b/>
                <w:i w:val="0"/>
                <w:sz w:val="20"/>
              </w:rPr>
              <w:t>Kom in, kom in</w:t>
            </w:r>
            <w:r>
              <w:rPr>
                <w:rFonts w:ascii="Times New Roman" w:hAnsi="Times New Roman" w:eastAsia="Malgun Gothic"/>
                <w:b w:val="0"/>
                <w:i w:val="0"/>
                <w:sz w:val="20"/>
              </w:rPr>
              <w:t>.» (1부 1화)</w:t>
            </w:r>
          </w:p>
        </w:tc>
      </w:tr>
      <w:tr>
        <w:tc>
          <w:tcPr>
            <w:tcW w:type="dxa" w:w="1728"/>
          </w:tcPr>
          <w:p>
            <w:r/>
            <w:r>
              <w:rPr>
                <w:rFonts w:ascii="Times New Roman" w:hAnsi="Times New Roman" w:eastAsia="Malgun Gothic"/>
                <w:b w:val="0"/>
                <w:i w:val="0"/>
                <w:sz w:val="20"/>
              </w:rPr>
              <w:t>4</w:t>
            </w:r>
          </w:p>
        </w:tc>
        <w:tc>
          <w:tcPr>
            <w:tcW w:type="dxa" w:w="1728"/>
          </w:tcPr>
          <w:p>
            <w:r/>
            <w:r>
              <w:rPr>
                <w:rFonts w:ascii="Times New Roman" w:hAnsi="Times New Roman" w:eastAsia="Malgun Gothic"/>
                <w:b w:val="0"/>
                <w:i w:val="0"/>
                <w:sz w:val="20"/>
              </w:rPr>
              <w:t>skriva</w:t>
            </w:r>
          </w:p>
        </w:tc>
        <w:tc>
          <w:tcPr>
            <w:tcW w:type="dxa" w:w="1728"/>
          </w:tcPr>
          <w:p>
            <w:r/>
            <w:r>
              <w:rPr>
                <w:rFonts w:ascii="Times New Roman" w:hAnsi="Times New Roman" w:eastAsia="Malgun Gothic"/>
                <w:b w:val="0"/>
                <w:i w:val="0"/>
                <w:sz w:val="20"/>
              </w:rPr>
              <w:t>skriver</w:t>
            </w:r>
          </w:p>
        </w:tc>
        <w:tc>
          <w:tcPr>
            <w:tcW w:type="dxa" w:w="1728"/>
          </w:tcPr>
          <w:p>
            <w:r/>
            <w:r>
              <w:rPr>
                <w:rFonts w:ascii="Times New Roman" w:hAnsi="Times New Roman" w:eastAsia="Malgun Gothic"/>
                <w:b/>
                <w:i w:val="0"/>
                <w:sz w:val="20"/>
              </w:rPr>
              <w:t>Skriv!</w:t>
            </w:r>
          </w:p>
        </w:tc>
        <w:tc>
          <w:tcPr>
            <w:tcW w:type="dxa" w:w="1728"/>
          </w:tcPr>
          <w:p>
            <w:r/>
            <w:r>
              <w:rPr>
                <w:rFonts w:ascii="Times New Roman" w:hAnsi="Times New Roman" w:eastAsia="Malgun Gothic"/>
                <w:b w:val="0"/>
                <w:i w:val="0"/>
                <w:sz w:val="20"/>
              </w:rPr>
              <w:t>«</w:t>
            </w:r>
            <w:r>
              <w:rPr>
                <w:rFonts w:ascii="Times New Roman" w:hAnsi="Times New Roman" w:eastAsia="Malgun Gothic"/>
                <w:b/>
                <w:i w:val="0"/>
                <w:sz w:val="20"/>
              </w:rPr>
              <w:t>Skriv inte</w:t>
            </w:r>
            <w:r>
              <w:rPr>
                <w:rFonts w:ascii="Times New Roman" w:hAnsi="Times New Roman" w:eastAsia="Malgun Gothic"/>
                <w:b w:val="0"/>
                <w:i w:val="0"/>
                <w:sz w:val="20"/>
              </w:rPr>
              <w:t xml:space="preserve"> ner det som en slutsats.» (1부 1화)</w:t>
            </w:r>
          </w:p>
        </w:tc>
      </w:tr>
      <w:tr>
        <w:tc>
          <w:tcPr>
            <w:tcW w:type="dxa" w:w="1728"/>
          </w:tcPr>
          <w:p>
            <w:r/>
            <w:r>
              <w:rPr>
                <w:rFonts w:ascii="Times New Roman" w:hAnsi="Times New Roman" w:eastAsia="Malgun Gothic"/>
                <w:b w:val="0"/>
                <w:i w:val="0"/>
                <w:sz w:val="20"/>
              </w:rPr>
              <w:t>4</w:t>
            </w:r>
          </w:p>
        </w:tc>
        <w:tc>
          <w:tcPr>
            <w:tcW w:type="dxa" w:w="1728"/>
          </w:tcPr>
          <w:p>
            <w:r/>
            <w:r>
              <w:rPr>
                <w:rFonts w:ascii="Times New Roman" w:hAnsi="Times New Roman" w:eastAsia="Malgun Gothic"/>
                <w:b w:val="0"/>
                <w:i w:val="0"/>
                <w:sz w:val="20"/>
              </w:rPr>
              <w:t>äta</w:t>
            </w:r>
          </w:p>
        </w:tc>
        <w:tc>
          <w:tcPr>
            <w:tcW w:type="dxa" w:w="1728"/>
          </w:tcPr>
          <w:p>
            <w:r/>
            <w:r>
              <w:rPr>
                <w:rFonts w:ascii="Times New Roman" w:hAnsi="Times New Roman" w:eastAsia="Malgun Gothic"/>
                <w:b w:val="0"/>
                <w:i w:val="0"/>
                <w:sz w:val="20"/>
              </w:rPr>
              <w:t>äter</w:t>
            </w:r>
          </w:p>
        </w:tc>
        <w:tc>
          <w:tcPr>
            <w:tcW w:type="dxa" w:w="1728"/>
          </w:tcPr>
          <w:p>
            <w:r/>
            <w:r>
              <w:rPr>
                <w:rFonts w:ascii="Times New Roman" w:hAnsi="Times New Roman" w:eastAsia="Malgun Gothic"/>
                <w:b/>
                <w:i w:val="0"/>
                <w:sz w:val="20"/>
              </w:rPr>
              <w:t>Ät!</w:t>
            </w:r>
          </w:p>
        </w:tc>
        <w:tc>
          <w:tcPr>
            <w:tcW w:type="dxa" w:w="1728"/>
          </w:tcPr>
          <w:p>
            <w:r/>
            <w:r>
              <w:rPr>
                <w:rFonts w:ascii="Times New Roman" w:hAnsi="Times New Roman" w:eastAsia="Malgun Gothic"/>
                <w:b w:val="0"/>
                <w:i w:val="0"/>
                <w:sz w:val="20"/>
              </w:rPr>
              <w:t>«</w:t>
            </w:r>
            <w:r>
              <w:rPr>
                <w:rFonts w:ascii="Times New Roman" w:hAnsi="Times New Roman" w:eastAsia="Malgun Gothic"/>
                <w:b/>
                <w:i w:val="0"/>
                <w:sz w:val="20"/>
              </w:rPr>
              <w:t>Ät</w:t>
            </w:r>
            <w:r>
              <w:rPr>
                <w:rFonts w:ascii="Times New Roman" w:hAnsi="Times New Roman" w:eastAsia="Malgun Gothic"/>
                <w:b w:val="0"/>
                <w:i w:val="0"/>
                <w:sz w:val="20"/>
              </w:rPr>
              <w:t xml:space="preserve"> nu.» (1부 1화)</w:t>
            </w:r>
          </w:p>
        </w:tc>
      </w:tr>
      <w:tr>
        <w:tc>
          <w:tcPr>
            <w:tcW w:type="dxa" w:w="1728"/>
          </w:tcPr>
          <w:p>
            <w:r/>
            <w:r>
              <w:rPr>
                <w:rFonts w:ascii="Times New Roman" w:hAnsi="Times New Roman" w:eastAsia="Malgun Gothic"/>
                <w:b w:val="0"/>
                <w:i w:val="0"/>
                <w:sz w:val="20"/>
              </w:rPr>
              <w:t>4</w:t>
            </w:r>
          </w:p>
        </w:tc>
        <w:tc>
          <w:tcPr>
            <w:tcW w:type="dxa" w:w="1728"/>
          </w:tcPr>
          <w:p>
            <w:r/>
            <w:r>
              <w:rPr>
                <w:rFonts w:ascii="Times New Roman" w:hAnsi="Times New Roman" w:eastAsia="Malgun Gothic"/>
                <w:b w:val="0"/>
                <w:i w:val="0"/>
                <w:sz w:val="20"/>
              </w:rPr>
              <w:t>låta</w:t>
            </w:r>
          </w:p>
        </w:tc>
        <w:tc>
          <w:tcPr>
            <w:tcW w:type="dxa" w:w="1728"/>
          </w:tcPr>
          <w:p>
            <w:r/>
            <w:r>
              <w:rPr>
                <w:rFonts w:ascii="Times New Roman" w:hAnsi="Times New Roman" w:eastAsia="Malgun Gothic"/>
                <w:b w:val="0"/>
                <w:i w:val="0"/>
                <w:sz w:val="20"/>
              </w:rPr>
              <w:t>låter</w:t>
            </w:r>
          </w:p>
        </w:tc>
        <w:tc>
          <w:tcPr>
            <w:tcW w:type="dxa" w:w="1728"/>
          </w:tcPr>
          <w:p>
            <w:r/>
            <w:r>
              <w:rPr>
                <w:rFonts w:ascii="Times New Roman" w:hAnsi="Times New Roman" w:eastAsia="Malgun Gothic"/>
                <w:b/>
                <w:i w:val="0"/>
                <w:sz w:val="20"/>
              </w:rPr>
              <w:t>Låt!</w:t>
            </w:r>
          </w:p>
        </w:tc>
        <w:tc>
          <w:tcPr>
            <w:tcW w:type="dxa" w:w="1728"/>
          </w:tcPr>
          <w:p>
            <w:r/>
            <w:r>
              <w:rPr>
                <w:rFonts w:ascii="Times New Roman" w:hAnsi="Times New Roman" w:eastAsia="Malgun Gothic"/>
                <w:b w:val="0"/>
                <w:i w:val="0"/>
                <w:sz w:val="20"/>
              </w:rPr>
              <w:t>«</w:t>
            </w:r>
            <w:r>
              <w:rPr>
                <w:rFonts w:ascii="Times New Roman" w:hAnsi="Times New Roman" w:eastAsia="Malgun Gothic"/>
                <w:b/>
                <w:i w:val="0"/>
                <w:sz w:val="20"/>
              </w:rPr>
              <w:t>Låt</w:t>
            </w:r>
            <w:r>
              <w:rPr>
                <w:rFonts w:ascii="Times New Roman" w:hAnsi="Times New Roman" w:eastAsia="Malgun Gothic"/>
                <w:b w:val="0"/>
                <w:i w:val="0"/>
                <w:sz w:val="20"/>
              </w:rPr>
              <w:t xml:space="preserve"> pojken vara.» (1부 1화)</w:t>
            </w:r>
          </w:p>
        </w:tc>
      </w:tr>
      <w:tr>
        <w:tc>
          <w:tcPr>
            <w:tcW w:type="dxa" w:w="1728"/>
          </w:tcPr>
          <w:p>
            <w:r/>
            <w:r>
              <w:rPr>
                <w:rFonts w:ascii="Times New Roman" w:hAnsi="Times New Roman" w:eastAsia="Malgun Gothic"/>
                <w:b w:val="0"/>
                <w:i w:val="0"/>
                <w:sz w:val="20"/>
              </w:rPr>
              <w:t>4</w:t>
            </w:r>
          </w:p>
        </w:tc>
        <w:tc>
          <w:tcPr>
            <w:tcW w:type="dxa" w:w="1728"/>
          </w:tcPr>
          <w:p>
            <w:r/>
            <w:r>
              <w:rPr>
                <w:rFonts w:ascii="Times New Roman" w:hAnsi="Times New Roman" w:eastAsia="Malgun Gothic"/>
                <w:b w:val="0"/>
                <w:i w:val="0"/>
                <w:sz w:val="20"/>
              </w:rPr>
              <w:t>behålla</w:t>
            </w:r>
          </w:p>
        </w:tc>
        <w:tc>
          <w:tcPr>
            <w:tcW w:type="dxa" w:w="1728"/>
          </w:tcPr>
          <w:p>
            <w:r/>
            <w:r>
              <w:rPr>
                <w:rFonts w:ascii="Times New Roman" w:hAnsi="Times New Roman" w:eastAsia="Malgun Gothic"/>
                <w:b w:val="0"/>
                <w:i w:val="0"/>
                <w:sz w:val="20"/>
              </w:rPr>
              <w:t>behåller</w:t>
            </w:r>
          </w:p>
        </w:tc>
        <w:tc>
          <w:tcPr>
            <w:tcW w:type="dxa" w:w="1728"/>
          </w:tcPr>
          <w:p>
            <w:r/>
            <w:r>
              <w:rPr>
                <w:rFonts w:ascii="Times New Roman" w:hAnsi="Times New Roman" w:eastAsia="Malgun Gothic"/>
                <w:b/>
                <w:i w:val="0"/>
                <w:sz w:val="20"/>
              </w:rPr>
              <w:t>Behåll!</w:t>
            </w:r>
          </w:p>
        </w:tc>
        <w:tc>
          <w:tcPr>
            <w:tcW w:type="dxa" w:w="1728"/>
          </w:tcPr>
          <w:p>
            <w:r/>
            <w:r>
              <w:rPr>
                <w:rFonts w:ascii="Times New Roman" w:hAnsi="Times New Roman" w:eastAsia="Malgun Gothic"/>
                <w:b w:val="0"/>
                <w:i w:val="0"/>
                <w:sz w:val="20"/>
              </w:rPr>
              <w:t>«</w:t>
            </w:r>
            <w:r>
              <w:rPr>
                <w:rFonts w:ascii="Times New Roman" w:hAnsi="Times New Roman" w:eastAsia="Malgun Gothic"/>
                <w:b/>
                <w:i w:val="0"/>
                <w:sz w:val="20"/>
              </w:rPr>
              <w:t>Behåll</w:t>
            </w:r>
            <w:r>
              <w:rPr>
                <w:rFonts w:ascii="Times New Roman" w:hAnsi="Times New Roman" w:eastAsia="Malgun Gothic"/>
                <w:b w:val="0"/>
                <w:i w:val="0"/>
                <w:sz w:val="20"/>
              </w:rPr>
              <w:t xml:space="preserve"> växeln, Bitte.» — 거스름돈은 됐어요. (1부 1화)</w:t>
            </w:r>
          </w:p>
        </w:tc>
      </w:tr>
      <w:tr>
        <w:tc>
          <w:tcPr>
            <w:tcW w:type="dxa" w:w="1728"/>
          </w:tcPr>
          <w:p>
            <w:r/>
            <w:r>
              <w:rPr>
                <w:rFonts w:ascii="Times New Roman" w:hAnsi="Times New Roman" w:eastAsia="Malgun Gothic"/>
                <w:b w:val="0"/>
                <w:i w:val="0"/>
                <w:sz w:val="20"/>
              </w:rPr>
              <w:t>불규칙</w:t>
            </w:r>
          </w:p>
        </w:tc>
        <w:tc>
          <w:tcPr>
            <w:tcW w:type="dxa" w:w="1728"/>
          </w:tcPr>
          <w:p>
            <w:r/>
            <w:r>
              <w:rPr>
                <w:rFonts w:ascii="Times New Roman" w:hAnsi="Times New Roman" w:eastAsia="Malgun Gothic"/>
                <w:b w:val="0"/>
                <w:i w:val="0"/>
                <w:sz w:val="20"/>
              </w:rPr>
              <w:t>vara</w:t>
            </w:r>
          </w:p>
        </w:tc>
        <w:tc>
          <w:tcPr>
            <w:tcW w:type="dxa" w:w="1728"/>
          </w:tcPr>
          <w:p>
            <w:r/>
            <w:r>
              <w:rPr>
                <w:rFonts w:ascii="Times New Roman" w:hAnsi="Times New Roman" w:eastAsia="Malgun Gothic"/>
                <w:b w:val="0"/>
                <w:i w:val="0"/>
                <w:sz w:val="20"/>
              </w:rPr>
              <w:t>är</w:t>
            </w:r>
          </w:p>
        </w:tc>
        <w:tc>
          <w:tcPr>
            <w:tcW w:type="dxa" w:w="1728"/>
          </w:tcPr>
          <w:p>
            <w:r/>
            <w:r>
              <w:rPr>
                <w:rFonts w:ascii="Times New Roman" w:hAnsi="Times New Roman" w:eastAsia="Malgun Gothic"/>
                <w:b/>
                <w:i w:val="0"/>
                <w:sz w:val="20"/>
              </w:rPr>
              <w:t>Var!</w:t>
            </w:r>
          </w:p>
        </w:tc>
        <w:tc>
          <w:tcPr>
            <w:tcW w:type="dxa" w:w="1728"/>
          </w:tcPr>
          <w:p>
            <w:r/>
            <w:r>
              <w:rPr>
                <w:rFonts w:ascii="Times New Roman" w:hAnsi="Times New Roman" w:eastAsia="Malgun Gothic"/>
                <w:b/>
                <w:i w:val="0"/>
                <w:sz w:val="20"/>
              </w:rPr>
              <w:t>Var</w:t>
            </w:r>
            <w:r>
              <w:rPr>
                <w:rFonts w:ascii="Times New Roman" w:hAnsi="Times New Roman" w:eastAsia="Malgun Gothic"/>
                <w:b w:val="0"/>
                <w:i w:val="0"/>
                <w:sz w:val="20"/>
              </w:rPr>
              <w:t xml:space="preserve"> inte rädd. — 두려워하지 마</w:t>
            </w:r>
          </w:p>
        </w:tc>
      </w:tr>
      <w:tr>
        <w:tc>
          <w:tcPr>
            <w:tcW w:type="dxa" w:w="1728"/>
          </w:tcPr>
          <w:p>
            <w:r/>
            <w:r>
              <w:rPr>
                <w:rFonts w:ascii="Times New Roman" w:hAnsi="Times New Roman" w:eastAsia="Malgun Gothic"/>
                <w:b w:val="0"/>
                <w:i w:val="0"/>
                <w:sz w:val="20"/>
              </w:rPr>
              <w:t>불규칙</w:t>
            </w:r>
          </w:p>
        </w:tc>
        <w:tc>
          <w:tcPr>
            <w:tcW w:type="dxa" w:w="1728"/>
          </w:tcPr>
          <w:p>
            <w:r/>
            <w:r>
              <w:rPr>
                <w:rFonts w:ascii="Times New Roman" w:hAnsi="Times New Roman" w:eastAsia="Malgun Gothic"/>
                <w:b w:val="0"/>
                <w:i w:val="0"/>
                <w:sz w:val="20"/>
              </w:rPr>
              <w:t>ha</w:t>
            </w:r>
          </w:p>
        </w:tc>
        <w:tc>
          <w:tcPr>
            <w:tcW w:type="dxa" w:w="1728"/>
          </w:tcPr>
          <w:p>
            <w:r/>
            <w:r>
              <w:rPr>
                <w:rFonts w:ascii="Times New Roman" w:hAnsi="Times New Roman" w:eastAsia="Malgun Gothic"/>
                <w:b w:val="0"/>
                <w:i w:val="0"/>
                <w:sz w:val="20"/>
              </w:rPr>
              <w:t>har</w:t>
            </w:r>
          </w:p>
        </w:tc>
        <w:tc>
          <w:tcPr>
            <w:tcW w:type="dxa" w:w="1728"/>
          </w:tcPr>
          <w:p>
            <w:r/>
            <w:r>
              <w:rPr>
                <w:rFonts w:ascii="Times New Roman" w:hAnsi="Times New Roman" w:eastAsia="Malgun Gothic"/>
                <w:b/>
                <w:i w:val="0"/>
                <w:sz w:val="20"/>
              </w:rPr>
              <w:t>Ha!</w:t>
            </w:r>
          </w:p>
        </w:tc>
        <w:tc>
          <w:tcPr>
            <w:tcW w:type="dxa" w:w="1728"/>
          </w:tcPr>
          <w:p>
            <w:r/>
            <w:r>
              <w:rPr>
                <w:rFonts w:ascii="Times New Roman" w:hAnsi="Times New Roman" w:eastAsia="Malgun Gothic"/>
                <w:b/>
                <w:i w:val="0"/>
                <w:sz w:val="20"/>
              </w:rPr>
              <w:t>Ha</w:t>
            </w:r>
            <w:r>
              <w:rPr>
                <w:rFonts w:ascii="Times New Roman" w:hAnsi="Times New Roman" w:eastAsia="Malgun Gothic"/>
                <w:b w:val="0"/>
                <w:i w:val="0"/>
                <w:sz w:val="20"/>
              </w:rPr>
              <w:t xml:space="preserve"> det bra! — 잘 지내!</w:t>
            </w:r>
          </w:p>
        </w:tc>
      </w:tr>
    </w:tbl>
    <w:p/>
    <w:p>
      <w:pPr>
        <w:pStyle w:val="ListBullet"/>
      </w:pPr>
      <w:r>
        <w:rPr>
          <w:rFonts w:ascii="Times New Roman" w:hAnsi="Times New Roman" w:eastAsia="Malgun Gothic"/>
          <w:b/>
          <w:i w:val="0"/>
          <w:sz w:val="22"/>
        </w:rPr>
        <w:t>겹자음은 하나로</w:t>
      </w:r>
      <w:r>
        <w:rPr>
          <w:rFonts w:ascii="Times New Roman" w:hAnsi="Times New Roman" w:eastAsia="Malgun Gothic"/>
          <w:b w:val="0"/>
          <w:i w:val="0"/>
          <w:sz w:val="22"/>
        </w:rPr>
        <w:t xml:space="preserve">: komma → </w:t>
      </w:r>
      <w:r>
        <w:rPr>
          <w:rFonts w:ascii="Times New Roman" w:hAnsi="Times New Roman" w:eastAsia="Malgun Gothic"/>
          <w:b/>
          <w:i w:val="0"/>
          <w:sz w:val="22"/>
        </w:rPr>
        <w:t>Kom!</w:t>
      </w:r>
      <w:r>
        <w:rPr>
          <w:rFonts w:ascii="Times New Roman" w:hAnsi="Times New Roman" w:eastAsia="Malgun Gothic"/>
          <w:b w:val="0"/>
          <w:i w:val="0"/>
          <w:sz w:val="22"/>
        </w:rPr>
        <w:t xml:space="preserve">, glömma → </w:t>
      </w:r>
      <w:r>
        <w:rPr>
          <w:rFonts w:ascii="Times New Roman" w:hAnsi="Times New Roman" w:eastAsia="Malgun Gothic"/>
          <w:b/>
          <w:i w:val="0"/>
          <w:sz w:val="22"/>
        </w:rPr>
        <w:t>Glöm!</w:t>
      </w:r>
      <w:r>
        <w:rPr>
          <w:rFonts w:ascii="Times New Roman" w:hAnsi="Times New Roman" w:eastAsia="Malgun Gothic"/>
          <w:b w:val="0"/>
          <w:i w:val="0"/>
          <w:sz w:val="22"/>
        </w:rPr>
        <w:t>, (stänga → Stäng!)</w:t>
      </w:r>
    </w:p>
    <w:p>
      <w:pPr>
        <w:pStyle w:val="ListBullet"/>
      </w:pPr>
      <w:r>
        <w:rPr>
          <w:rFonts w:ascii="Times New Roman" w:hAnsi="Times New Roman" w:eastAsia="Malgun Gothic"/>
          <w:b/>
          <w:i w:val="0"/>
          <w:sz w:val="22"/>
        </w:rPr>
        <w:t>상대가 여럿이어도 같은 형태</w:t>
      </w:r>
      <w:r>
        <w:rPr>
          <w:rFonts w:ascii="Times New Roman" w:hAnsi="Times New Roman" w:eastAsia="Malgun Gothic"/>
          <w:b w:val="0"/>
          <w:i w:val="0"/>
          <w:sz w:val="22"/>
        </w:rPr>
        <w:t xml:space="preserve">: Ta för </w:t>
      </w:r>
      <w:r>
        <w:rPr>
          <w:rFonts w:ascii="Times New Roman" w:hAnsi="Times New Roman" w:eastAsia="Malgun Gothic"/>
          <w:b/>
          <w:i w:val="0"/>
          <w:sz w:val="22"/>
        </w:rPr>
        <w:t>er</w:t>
      </w:r>
      <w:r>
        <w:rPr>
          <w:rFonts w:ascii="Times New Roman" w:hAnsi="Times New Roman" w:eastAsia="Malgun Gothic"/>
          <w:b w:val="0"/>
          <w:i w:val="0"/>
          <w:sz w:val="22"/>
        </w:rPr>
        <w:t>!(여러분 드세요) — 재귀대명사만 바뀝니다.</w:t>
      </w:r>
    </w:p>
    <w:p>
      <w:pPr>
        <w:keepNext/>
        <w:spacing w:before="280"/>
      </w:pPr>
      <w:r>
        <w:rPr>
          <w:rFonts w:ascii="Times New Roman" w:hAnsi="Times New Roman" w:eastAsia="Malgun Gothic"/>
          <w:b/>
          <w:i w:val="0"/>
          <w:color w:val="1F3864"/>
          <w:sz w:val="30"/>
        </w:rPr>
        <w:t>11.2 부정 명령</w:t>
      </w:r>
    </w:p>
    <w:p>
      <w:r>
        <w:rPr>
          <w:rFonts w:ascii="Times New Roman" w:hAnsi="Times New Roman" w:eastAsia="Malgun Gothic"/>
          <w:b w:val="0"/>
          <w:i w:val="0"/>
          <w:sz w:val="22"/>
        </w:rPr>
        <w:t xml:space="preserve">명령형 뒤에 </w:t>
      </w:r>
      <w:r>
        <w:rPr>
          <w:rFonts w:ascii="Times New Roman" w:hAnsi="Times New Roman" w:eastAsia="Malgun Gothic"/>
          <w:b/>
          <w:i w:val="0"/>
          <w:sz w:val="22"/>
        </w:rPr>
        <w:t>inte</w:t>
      </w:r>
      <w:r>
        <w:rPr>
          <w:rFonts w:ascii="Times New Roman" w:hAnsi="Times New Roman" w:eastAsia="Malgun Gothic"/>
          <w:b w:val="0"/>
          <w:i w:val="0"/>
          <w:sz w:val="22"/>
        </w:rPr>
        <w:t>를 놓습니다. 대명사 목적어는 inte 앞에 올 수 있습니다.</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Glöm inte</w:t>
      </w:r>
      <w:r>
        <w:rPr>
          <w:rFonts w:ascii="Times New Roman" w:hAnsi="Times New Roman" w:eastAsia="Malgun Gothic"/>
          <w:b w:val="0"/>
          <w:i w:val="0"/>
          <w:sz w:val="22"/>
        </w:rPr>
        <w:t xml:space="preserve"> att det finns.» — 그게(커피가) 있다는 걸 잊지 마. (1부 1화)</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Skriv inte</w:t>
      </w:r>
      <w:r>
        <w:rPr>
          <w:rFonts w:ascii="Times New Roman" w:hAnsi="Times New Roman" w:eastAsia="Malgun Gothic"/>
          <w:b w:val="0"/>
          <w:i w:val="0"/>
          <w:sz w:val="22"/>
        </w:rPr>
        <w:t xml:space="preserve"> ner det som en slutsats. </w:t>
      </w:r>
      <w:r>
        <w:rPr>
          <w:rFonts w:ascii="Times New Roman" w:hAnsi="Times New Roman" w:eastAsia="Malgun Gothic"/>
          <w:b/>
          <w:i w:val="0"/>
          <w:sz w:val="22"/>
        </w:rPr>
        <w:t>Skriv</w:t>
      </w:r>
      <w:r>
        <w:rPr>
          <w:rFonts w:ascii="Times New Roman" w:hAnsi="Times New Roman" w:eastAsia="Malgun Gothic"/>
          <w:b w:val="0"/>
          <w:i w:val="0"/>
          <w:sz w:val="22"/>
        </w:rPr>
        <w:t xml:space="preserve"> ner det som en fråga.» — 그걸 결론으로 적지 마. 질문으로 적어. (1부 1화)</w:t>
      </w:r>
    </w:p>
    <w:p>
      <w:pPr>
        <w:pStyle w:val="ListBullet"/>
      </w:pPr>
      <w:r>
        <w:rPr>
          <w:rFonts w:ascii="Times New Roman" w:hAnsi="Times New Roman" w:eastAsia="Malgun Gothic"/>
          <w:b/>
          <w:i w:val="0"/>
          <w:sz w:val="22"/>
        </w:rPr>
        <w:t>Gör</w:t>
      </w:r>
      <w:r>
        <w:rPr>
          <w:rFonts w:ascii="Times New Roman" w:hAnsi="Times New Roman" w:eastAsia="Malgun Gothic"/>
          <w:b w:val="0"/>
          <w:i w:val="0"/>
          <w:sz w:val="22"/>
        </w:rPr>
        <w:t xml:space="preserve"> det </w:t>
      </w:r>
      <w:r>
        <w:rPr>
          <w:rFonts w:ascii="Times New Roman" w:hAnsi="Times New Roman" w:eastAsia="Malgun Gothic"/>
          <w:b/>
          <w:i w:val="0"/>
          <w:sz w:val="22"/>
        </w:rPr>
        <w:t>inte</w:t>
      </w:r>
      <w:r>
        <w:rPr>
          <w:rFonts w:ascii="Times New Roman" w:hAnsi="Times New Roman" w:eastAsia="Malgun Gothic"/>
          <w:b w:val="0"/>
          <w:i w:val="0"/>
          <w:sz w:val="22"/>
        </w:rPr>
        <w:t xml:space="preserve">! / </w:t>
      </w:r>
      <w:r>
        <w:rPr>
          <w:rFonts w:ascii="Times New Roman" w:hAnsi="Times New Roman" w:eastAsia="Malgun Gothic"/>
          <w:b/>
          <w:i w:val="0"/>
          <w:sz w:val="22"/>
        </w:rPr>
        <w:t>Gör inte</w:t>
      </w:r>
      <w:r>
        <w:rPr>
          <w:rFonts w:ascii="Times New Roman" w:hAnsi="Times New Roman" w:eastAsia="Malgun Gothic"/>
          <w:b w:val="0"/>
          <w:i w:val="0"/>
          <w:sz w:val="22"/>
        </w:rPr>
        <w:t xml:space="preserve"> det! — 그러지 마!</w:t>
      </w:r>
    </w:p>
    <w:p>
      <w:pPr>
        <w:pStyle w:val="ListBullet"/>
      </w:pPr>
      <w:r>
        <w:rPr>
          <w:rFonts w:ascii="Times New Roman" w:hAnsi="Times New Roman" w:eastAsia="Malgun Gothic"/>
          <w:b w:val="0"/>
          <w:i w:val="0"/>
          <w:sz w:val="22"/>
        </w:rPr>
        <w:t>«Glöm inte fikan.» — 피카를 잊지 말 것. (드라마 6부의 카드 문구)</w:t>
      </w:r>
    </w:p>
    <w:p>
      <w:pPr>
        <w:pStyle w:val="ListBullet"/>
      </w:pPr>
      <w:r>
        <w:rPr>
          <w:rFonts w:ascii="Times New Roman" w:hAnsi="Times New Roman" w:eastAsia="Malgun Gothic"/>
          <w:b w:val="0"/>
          <w:i w:val="0"/>
          <w:sz w:val="22"/>
        </w:rPr>
        <w:t xml:space="preserve">글로 된 안내문의 '~하지 마시오'는 </w:t>
      </w:r>
      <w:r>
        <w:rPr>
          <w:rFonts w:ascii="Times New Roman" w:hAnsi="Times New Roman" w:eastAsia="Malgun Gothic"/>
          <w:b/>
          <w:i w:val="0"/>
          <w:sz w:val="22"/>
        </w:rPr>
        <w:t>ej</w:t>
      </w:r>
      <w:r>
        <w:rPr>
          <w:rFonts w:ascii="Times New Roman" w:hAnsi="Times New Roman" w:eastAsia="Malgun Gothic"/>
          <w:b w:val="0"/>
          <w:i w:val="0"/>
          <w:sz w:val="22"/>
        </w:rPr>
        <w:t xml:space="preserve">(= inte)를 씁니다: </w:t>
      </w:r>
      <w:r>
        <w:rPr>
          <w:rFonts w:ascii="Times New Roman" w:hAnsi="Times New Roman" w:eastAsia="Malgun Gothic"/>
          <w:b/>
          <w:i w:val="0"/>
          <w:sz w:val="22"/>
        </w:rPr>
        <w:t>Ej</w:t>
      </w:r>
      <w:r>
        <w:rPr>
          <w:rFonts w:ascii="Times New Roman" w:hAnsi="Times New Roman" w:eastAsia="Malgun Gothic"/>
          <w:b w:val="0"/>
          <w:i w:val="0"/>
          <w:sz w:val="22"/>
        </w:rPr>
        <w:t xml:space="preserve"> rökning. / Obehöriga äga </w:t>
      </w:r>
      <w:r>
        <w:rPr>
          <w:rFonts w:ascii="Times New Roman" w:hAnsi="Times New Roman" w:eastAsia="Malgun Gothic"/>
          <w:b/>
          <w:i w:val="0"/>
          <w:sz w:val="22"/>
        </w:rPr>
        <w:t>ej</w:t>
      </w:r>
      <w:r>
        <w:rPr>
          <w:rFonts w:ascii="Times New Roman" w:hAnsi="Times New Roman" w:eastAsia="Malgun Gothic"/>
          <w:b w:val="0"/>
          <w:i w:val="0"/>
          <w:sz w:val="22"/>
        </w:rPr>
        <w:t xml:space="preserve"> tillträde.(관계자 외 출입 금지 — 옛 문체의 정형 표지)</w:t>
      </w:r>
    </w:p>
    <w:p>
      <w:pPr>
        <w:keepNext/>
        <w:spacing w:before="280"/>
      </w:pPr>
      <w:r>
        <w:rPr>
          <w:rFonts w:ascii="Times New Roman" w:hAnsi="Times New Roman" w:eastAsia="Malgun Gothic"/>
          <w:b/>
          <w:i w:val="0"/>
          <w:color w:val="1F3864"/>
          <w:sz w:val="30"/>
        </w:rPr>
        <w:t>11.3 부드럽게, 또는 세게</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방법</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느낌</w:t>
            </w:r>
          </w:p>
        </w:tc>
      </w:tr>
      <w:tr>
        <w:tc>
          <w:tcPr>
            <w:tcW w:type="dxa" w:w="2880"/>
          </w:tcPr>
          <w:p>
            <w:r/>
            <w:r>
              <w:rPr>
                <w:rFonts w:ascii="Times New Roman" w:hAnsi="Times New Roman" w:eastAsia="Malgun Gothic"/>
                <w:b w:val="0"/>
                <w:i w:val="0"/>
                <w:sz w:val="20"/>
              </w:rPr>
              <w:t>반복</w:t>
            </w:r>
          </w:p>
        </w:tc>
        <w:tc>
          <w:tcPr>
            <w:tcW w:type="dxa" w:w="2880"/>
          </w:tcPr>
          <w:p>
            <w:r/>
            <w:r>
              <w:rPr>
                <w:rFonts w:ascii="Times New Roman" w:hAnsi="Times New Roman" w:eastAsia="Malgun Gothic"/>
                <w:b w:val="0"/>
                <w:i w:val="0"/>
                <w:sz w:val="20"/>
              </w:rPr>
              <w:t>«Kom in, kom in.» (1부 1화)</w:t>
            </w:r>
          </w:p>
        </w:tc>
        <w:tc>
          <w:tcPr>
            <w:tcW w:type="dxa" w:w="2880"/>
          </w:tcPr>
          <w:p>
            <w:r/>
            <w:r>
              <w:rPr>
                <w:rFonts w:ascii="Times New Roman" w:hAnsi="Times New Roman" w:eastAsia="Malgun Gothic"/>
                <w:b w:val="0"/>
                <w:i w:val="0"/>
                <w:sz w:val="20"/>
              </w:rPr>
              <w:t>반갑게 맞아들임</w:t>
            </w:r>
          </w:p>
        </w:tc>
      </w:tr>
      <w:tr>
        <w:tc>
          <w:tcPr>
            <w:tcW w:type="dxa" w:w="2880"/>
          </w:tcPr>
          <w:p>
            <w:r/>
            <w:r>
              <w:rPr>
                <w:rFonts w:ascii="Times New Roman" w:hAnsi="Times New Roman" w:eastAsia="Malgun Gothic"/>
                <w:b w:val="0"/>
                <w:i w:val="0"/>
                <w:sz w:val="20"/>
              </w:rPr>
              <w:t>nu, då, bara, lite 덧붙이기</w:t>
            </w:r>
          </w:p>
        </w:tc>
        <w:tc>
          <w:tcPr>
            <w:tcW w:type="dxa" w:w="2880"/>
          </w:tcPr>
          <w:p>
            <w:r/>
            <w:r>
              <w:rPr>
                <w:rFonts w:ascii="Times New Roman" w:hAnsi="Times New Roman" w:eastAsia="Malgun Gothic"/>
                <w:b w:val="0"/>
                <w:i w:val="0"/>
                <w:sz w:val="20"/>
              </w:rPr>
              <w:t xml:space="preserve">«Ät </w:t>
            </w:r>
            <w:r>
              <w:rPr>
                <w:rFonts w:ascii="Times New Roman" w:hAnsi="Times New Roman" w:eastAsia="Malgun Gothic"/>
                <w:b/>
                <w:i w:val="0"/>
                <w:sz w:val="20"/>
              </w:rPr>
              <w:t>nu</w:t>
            </w:r>
            <w:r>
              <w:rPr>
                <w:rFonts w:ascii="Times New Roman" w:hAnsi="Times New Roman" w:eastAsia="Malgun Gothic"/>
                <w:b w:val="0"/>
                <w:i w:val="0"/>
                <w:sz w:val="20"/>
              </w:rPr>
              <w:t xml:space="preserve">.» / «Gå hem </w:t>
            </w:r>
            <w:r>
              <w:rPr>
                <w:rFonts w:ascii="Times New Roman" w:hAnsi="Times New Roman" w:eastAsia="Malgun Gothic"/>
                <w:b/>
                <w:i w:val="0"/>
                <w:sz w:val="20"/>
              </w:rPr>
              <w:t>nu</w:t>
            </w:r>
            <w:r>
              <w:rPr>
                <w:rFonts w:ascii="Times New Roman" w:hAnsi="Times New Roman" w:eastAsia="Malgun Gothic"/>
                <w:b w:val="0"/>
                <w:i w:val="0"/>
                <w:sz w:val="20"/>
              </w:rPr>
              <w:t xml:space="preserve">, Jon.» (1부 1화) / Vänta </w:t>
            </w:r>
            <w:r>
              <w:rPr>
                <w:rFonts w:ascii="Times New Roman" w:hAnsi="Times New Roman" w:eastAsia="Malgun Gothic"/>
                <w:b/>
                <w:i w:val="0"/>
                <w:sz w:val="20"/>
              </w:rPr>
              <w:t>lite</w:t>
            </w:r>
            <w:r>
              <w:rPr>
                <w:rFonts w:ascii="Times New Roman" w:hAnsi="Times New Roman" w:eastAsia="Malgun Gothic"/>
                <w:b w:val="0"/>
                <w:i w:val="0"/>
                <w:sz w:val="20"/>
              </w:rPr>
              <w:t xml:space="preserve">. / Sätt dig </w:t>
            </w:r>
            <w:r>
              <w:rPr>
                <w:rFonts w:ascii="Times New Roman" w:hAnsi="Times New Roman" w:eastAsia="Malgun Gothic"/>
                <w:b/>
                <w:i w:val="0"/>
                <w:sz w:val="20"/>
              </w:rPr>
              <w:t>bara</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다정하게 재촉</w:t>
            </w:r>
          </w:p>
        </w:tc>
      </w:tr>
      <w:tr>
        <w:tc>
          <w:tcPr>
            <w:tcW w:type="dxa" w:w="2880"/>
          </w:tcPr>
          <w:p>
            <w:r/>
            <w:r>
              <w:rPr>
                <w:rFonts w:ascii="Times New Roman" w:hAnsi="Times New Roman" w:eastAsia="Malgun Gothic"/>
                <w:b w:val="0"/>
                <w:i w:val="0"/>
                <w:sz w:val="20"/>
              </w:rPr>
              <w:t>du를 뒤에</w:t>
            </w:r>
          </w:p>
        </w:tc>
        <w:tc>
          <w:tcPr>
            <w:tcW w:type="dxa" w:w="2880"/>
          </w:tcPr>
          <w:p>
            <w:r/>
            <w:r>
              <w:rPr>
                <w:rFonts w:ascii="Times New Roman" w:hAnsi="Times New Roman" w:eastAsia="Malgun Gothic"/>
                <w:b w:val="0"/>
                <w:i w:val="0"/>
                <w:sz w:val="20"/>
              </w:rPr>
              <w:t xml:space="preserve">Sätt dig, </w:t>
            </w:r>
            <w:r>
              <w:rPr>
                <w:rFonts w:ascii="Times New Roman" w:hAnsi="Times New Roman" w:eastAsia="Malgun Gothic"/>
                <w:b/>
                <w:i w:val="0"/>
                <w:sz w:val="20"/>
              </w:rPr>
              <w:t>du</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친근함</w:t>
            </w:r>
          </w:p>
        </w:tc>
      </w:tr>
      <w:tr>
        <w:tc>
          <w:tcPr>
            <w:tcW w:type="dxa" w:w="2880"/>
          </w:tcPr>
          <w:p>
            <w:r/>
            <w:r>
              <w:rPr>
                <w:rFonts w:ascii="Times New Roman" w:hAnsi="Times New Roman" w:eastAsia="Malgun Gothic"/>
                <w:b w:val="0"/>
                <w:i w:val="0"/>
                <w:sz w:val="20"/>
              </w:rPr>
              <w:t>Var så god (och) …</w:t>
            </w:r>
          </w:p>
        </w:tc>
        <w:tc>
          <w:tcPr>
            <w:tcW w:type="dxa" w:w="2880"/>
          </w:tcPr>
          <w:p>
            <w:r/>
            <w:r>
              <w:rPr>
                <w:rFonts w:ascii="Times New Roman" w:hAnsi="Times New Roman" w:eastAsia="Malgun Gothic"/>
                <w:b/>
                <w:i w:val="0"/>
                <w:sz w:val="20"/>
              </w:rPr>
              <w:t>Varsågod</w:t>
            </w:r>
            <w:r>
              <w:rPr>
                <w:rFonts w:ascii="Times New Roman" w:hAnsi="Times New Roman" w:eastAsia="Malgun Gothic"/>
                <w:b w:val="0"/>
                <w:i w:val="0"/>
                <w:sz w:val="20"/>
              </w:rPr>
              <w:t xml:space="preserve"> och sitt.</w:t>
            </w:r>
          </w:p>
        </w:tc>
        <w:tc>
          <w:tcPr>
            <w:tcW w:type="dxa" w:w="2880"/>
          </w:tcPr>
          <w:p>
            <w:r/>
            <w:r>
              <w:rPr>
                <w:rFonts w:ascii="Times New Roman" w:hAnsi="Times New Roman" w:eastAsia="Malgun Gothic"/>
                <w:b w:val="0"/>
                <w:i w:val="0"/>
                <w:sz w:val="20"/>
              </w:rPr>
              <w:t>자, 앉으세요 (권유)</w:t>
            </w:r>
          </w:p>
        </w:tc>
      </w:tr>
      <w:tr>
        <w:tc>
          <w:tcPr>
            <w:tcW w:type="dxa" w:w="2880"/>
          </w:tcPr>
          <w:p>
            <w:r/>
            <w:r>
              <w:rPr>
                <w:rFonts w:ascii="Times New Roman" w:hAnsi="Times New Roman" w:eastAsia="Malgun Gothic"/>
                <w:b w:val="0"/>
                <w:i w:val="0"/>
                <w:sz w:val="20"/>
              </w:rPr>
              <w:t>Var snäll och …</w:t>
            </w:r>
          </w:p>
        </w:tc>
        <w:tc>
          <w:tcPr>
            <w:tcW w:type="dxa" w:w="2880"/>
          </w:tcPr>
          <w:p>
            <w:r/>
            <w:r>
              <w:rPr>
                <w:rFonts w:ascii="Times New Roman" w:hAnsi="Times New Roman" w:eastAsia="Malgun Gothic"/>
                <w:b/>
                <w:i w:val="0"/>
                <w:sz w:val="20"/>
              </w:rPr>
              <w:t>Var snäll och</w:t>
            </w:r>
            <w:r>
              <w:rPr>
                <w:rFonts w:ascii="Times New Roman" w:hAnsi="Times New Roman" w:eastAsia="Malgun Gothic"/>
                <w:b w:val="0"/>
                <w:i w:val="0"/>
                <w:sz w:val="20"/>
              </w:rPr>
              <w:t xml:space="preserve"> stäng dörren.</w:t>
            </w:r>
          </w:p>
        </w:tc>
        <w:tc>
          <w:tcPr>
            <w:tcW w:type="dxa" w:w="2880"/>
          </w:tcPr>
          <w:p>
            <w:r/>
            <w:r>
              <w:rPr>
                <w:rFonts w:ascii="Times New Roman" w:hAnsi="Times New Roman" w:eastAsia="Malgun Gothic"/>
                <w:b w:val="0"/>
                <w:i w:val="0"/>
                <w:sz w:val="20"/>
              </w:rPr>
              <w:t>~좀 해 줘</w:t>
            </w:r>
          </w:p>
        </w:tc>
      </w:tr>
      <w:tr>
        <w:tc>
          <w:tcPr>
            <w:tcW w:type="dxa" w:w="2880"/>
          </w:tcPr>
          <w:p>
            <w:r/>
            <w:r>
              <w:rPr>
                <w:rFonts w:ascii="Times New Roman" w:hAnsi="Times New Roman" w:eastAsia="Malgun Gothic"/>
                <w:b w:val="0"/>
                <w:i w:val="0"/>
                <w:sz w:val="20"/>
              </w:rPr>
              <w:t>의문문으로</w:t>
            </w:r>
          </w:p>
        </w:tc>
        <w:tc>
          <w:tcPr>
            <w:tcW w:type="dxa" w:w="2880"/>
          </w:tcPr>
          <w:p>
            <w:r/>
            <w:r>
              <w:rPr>
                <w:rFonts w:ascii="Times New Roman" w:hAnsi="Times New Roman" w:eastAsia="Malgun Gothic"/>
                <w:b w:val="0"/>
                <w:i w:val="0"/>
                <w:sz w:val="20"/>
              </w:rPr>
              <w:t>Kan du stänga dörren? / Skulle du kunna…?</w:t>
            </w:r>
          </w:p>
        </w:tc>
        <w:tc>
          <w:tcPr>
            <w:tcW w:type="dxa" w:w="2880"/>
          </w:tcPr>
          <w:p>
            <w:r/>
            <w:r>
              <w:rPr>
                <w:rFonts w:ascii="Times New Roman" w:hAnsi="Times New Roman" w:eastAsia="Malgun Gothic"/>
                <w:b w:val="0"/>
                <w:i w:val="0"/>
                <w:sz w:val="20"/>
              </w:rPr>
              <w:t>부탁</w:t>
            </w:r>
          </w:p>
        </w:tc>
      </w:tr>
      <w:tr>
        <w:tc>
          <w:tcPr>
            <w:tcW w:type="dxa" w:w="2880"/>
          </w:tcPr>
          <w:p>
            <w:r/>
            <w:r>
              <w:rPr>
                <w:rFonts w:ascii="Times New Roman" w:hAnsi="Times New Roman" w:eastAsia="Malgun Gothic"/>
                <w:b w:val="0"/>
                <w:i w:val="0"/>
                <w:sz w:val="20"/>
              </w:rPr>
              <w:t>문어체 안내</w:t>
            </w:r>
          </w:p>
        </w:tc>
        <w:tc>
          <w:tcPr>
            <w:tcW w:type="dxa" w:w="2880"/>
          </w:tcPr>
          <w:p>
            <w:r/>
            <w:r>
              <w:rPr>
                <w:rFonts w:ascii="Times New Roman" w:hAnsi="Times New Roman" w:eastAsia="Malgun Gothic"/>
                <w:b/>
                <w:i w:val="0"/>
                <w:sz w:val="20"/>
              </w:rPr>
              <w:t>Vänligen</w:t>
            </w:r>
            <w:r>
              <w:rPr>
                <w:rFonts w:ascii="Times New Roman" w:hAnsi="Times New Roman" w:eastAsia="Malgun Gothic"/>
                <w:b w:val="0"/>
                <w:i w:val="0"/>
                <w:sz w:val="20"/>
              </w:rPr>
              <w:t xml:space="preserve"> stäng dörren.</w:t>
            </w:r>
          </w:p>
        </w:tc>
        <w:tc>
          <w:tcPr>
            <w:tcW w:type="dxa" w:w="2880"/>
          </w:tcPr>
          <w:p>
            <w:r/>
            <w:r>
              <w:rPr>
                <w:rFonts w:ascii="Times New Roman" w:hAnsi="Times New Roman" w:eastAsia="Malgun Gothic"/>
                <w:b w:val="0"/>
                <w:i w:val="0"/>
                <w:sz w:val="20"/>
              </w:rPr>
              <w:t>공문·안내판</w:t>
            </w:r>
          </w:p>
        </w:tc>
      </w:tr>
      <w:tr>
        <w:tc>
          <w:tcPr>
            <w:tcW w:type="dxa" w:w="2880"/>
          </w:tcPr>
          <w:p>
            <w:r/>
            <w:r>
              <w:rPr>
                <w:rFonts w:ascii="Times New Roman" w:hAnsi="Times New Roman" w:eastAsia="Malgun Gothic"/>
                <w:b w:val="0"/>
                <w:i w:val="0"/>
                <w:sz w:val="20"/>
              </w:rPr>
              <w:t>짧고 단호하게</w:t>
            </w:r>
          </w:p>
        </w:tc>
        <w:tc>
          <w:tcPr>
            <w:tcW w:type="dxa" w:w="2880"/>
          </w:tcPr>
          <w:p>
            <w:r/>
            <w:r>
              <w:rPr>
                <w:rFonts w:ascii="Times New Roman" w:hAnsi="Times New Roman" w:eastAsia="Malgun Gothic"/>
                <w:b w:val="0"/>
                <w:i w:val="0"/>
                <w:sz w:val="20"/>
              </w:rPr>
              <w:t>Stanna! Polis! / Släpp honom!</w:t>
            </w:r>
          </w:p>
        </w:tc>
        <w:tc>
          <w:tcPr>
            <w:tcW w:type="dxa" w:w="2880"/>
          </w:tcPr>
          <w:p>
            <w:r/>
            <w:r>
              <w:rPr>
                <w:rFonts w:ascii="Times New Roman" w:hAnsi="Times New Roman" w:eastAsia="Malgun Gothic"/>
                <w:b w:val="0"/>
                <w:i w:val="0"/>
                <w:sz w:val="20"/>
              </w:rPr>
              <w:t>경고</w:t>
            </w:r>
          </w:p>
        </w:tc>
      </w:tr>
    </w:tbl>
    <w:p/>
    <w:p>
      <w:pPr>
        <w:pStyle w:val="ListBullet"/>
      </w:pPr>
      <w:r>
        <w:rPr>
          <w:rFonts w:ascii="Times New Roman" w:hAnsi="Times New Roman" w:eastAsia="Malgun Gothic"/>
          <w:b/>
          <w:i w:val="0"/>
          <w:sz w:val="22"/>
        </w:rPr>
        <w:t>Varsågod</w:t>
      </w:r>
      <w:r>
        <w:rPr>
          <w:rFonts w:ascii="Times New Roman" w:hAnsi="Times New Roman" w:eastAsia="Malgun Gothic"/>
          <w:b w:val="0"/>
          <w:i w:val="0"/>
          <w:sz w:val="22"/>
        </w:rPr>
        <w:t>(var så god)는 '자, 받으세요 / 드세요 / 들어오세요'처럼 무언가를 건네거나 권할 때 쓰는 말로, 한국어 '여기요, 드세요'에 해당합니다.</w:t>
      </w:r>
    </w:p>
    <w:p>
      <w:pPr>
        <w:keepNext/>
        <w:spacing w:before="280"/>
      </w:pPr>
      <w:r>
        <w:rPr>
          <w:rFonts w:ascii="Times New Roman" w:hAnsi="Times New Roman" w:eastAsia="Malgun Gothic"/>
          <w:b/>
          <w:i w:val="0"/>
          <w:color w:val="1F3864"/>
          <w:sz w:val="30"/>
        </w:rPr>
        <w:t>11.4 '~하자' — låt oss, ska vi, vi tar</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표현</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느낌</w:t>
            </w:r>
          </w:p>
        </w:tc>
      </w:tr>
      <w:tr>
        <w:tc>
          <w:tcPr>
            <w:tcW w:type="dxa" w:w="2880"/>
          </w:tcPr>
          <w:p>
            <w:r/>
            <w:r>
              <w:rPr>
                <w:rFonts w:ascii="Times New Roman" w:hAnsi="Times New Roman" w:eastAsia="Malgun Gothic"/>
                <w:b w:val="0"/>
                <w:i w:val="0"/>
                <w:sz w:val="20"/>
              </w:rPr>
              <w:t>Låt oss + 원형</w:t>
            </w:r>
          </w:p>
        </w:tc>
        <w:tc>
          <w:tcPr>
            <w:tcW w:type="dxa" w:w="2880"/>
          </w:tcPr>
          <w:p>
            <w:r/>
            <w:r>
              <w:rPr>
                <w:rFonts w:ascii="Times New Roman" w:hAnsi="Times New Roman" w:eastAsia="Malgun Gothic"/>
                <w:b/>
                <w:i w:val="0"/>
                <w:sz w:val="20"/>
              </w:rPr>
              <w:t>Låt oss</w:t>
            </w:r>
            <w:r>
              <w:rPr>
                <w:rFonts w:ascii="Times New Roman" w:hAnsi="Times New Roman" w:eastAsia="Malgun Gothic"/>
                <w:b w:val="0"/>
                <w:i w:val="0"/>
                <w:sz w:val="20"/>
              </w:rPr>
              <w:t xml:space="preserve"> börja.</w:t>
            </w:r>
          </w:p>
        </w:tc>
        <w:tc>
          <w:tcPr>
            <w:tcW w:type="dxa" w:w="2880"/>
          </w:tcPr>
          <w:p>
            <w:r/>
            <w:r>
              <w:rPr>
                <w:rFonts w:ascii="Times New Roman" w:hAnsi="Times New Roman" w:eastAsia="Malgun Gothic"/>
                <w:b w:val="0"/>
                <w:i w:val="0"/>
                <w:sz w:val="20"/>
              </w:rPr>
              <w:t>격식·연설</w:t>
            </w:r>
          </w:p>
        </w:tc>
      </w:tr>
      <w:tr>
        <w:tc>
          <w:tcPr>
            <w:tcW w:type="dxa" w:w="2880"/>
          </w:tcPr>
          <w:p>
            <w:r/>
            <w:r>
              <w:rPr>
                <w:rFonts w:ascii="Times New Roman" w:hAnsi="Times New Roman" w:eastAsia="Malgun Gothic"/>
                <w:b w:val="0"/>
                <w:i w:val="0"/>
                <w:sz w:val="20"/>
              </w:rPr>
              <w:t>Ska vi + 원형?</w:t>
            </w:r>
          </w:p>
        </w:tc>
        <w:tc>
          <w:tcPr>
            <w:tcW w:type="dxa" w:w="2880"/>
          </w:tcPr>
          <w:p>
            <w:r/>
            <w:r>
              <w:rPr>
                <w:rFonts w:ascii="Times New Roman" w:hAnsi="Times New Roman" w:eastAsia="Malgun Gothic"/>
                <w:b/>
                <w:i w:val="0"/>
                <w:sz w:val="20"/>
              </w:rPr>
              <w:t>Ska vi</w:t>
            </w:r>
            <w:r>
              <w:rPr>
                <w:rFonts w:ascii="Times New Roman" w:hAnsi="Times New Roman" w:eastAsia="Malgun Gothic"/>
                <w:b w:val="0"/>
                <w:i w:val="0"/>
                <w:sz w:val="20"/>
              </w:rPr>
              <w:t xml:space="preserve"> gå? / </w:t>
            </w:r>
            <w:r>
              <w:rPr>
                <w:rFonts w:ascii="Times New Roman" w:hAnsi="Times New Roman" w:eastAsia="Malgun Gothic"/>
                <w:b/>
                <w:i w:val="0"/>
                <w:sz w:val="20"/>
              </w:rPr>
              <w:t>Ska vi</w:t>
            </w:r>
            <w:r>
              <w:rPr>
                <w:rFonts w:ascii="Times New Roman" w:hAnsi="Times New Roman" w:eastAsia="Malgun Gothic"/>
                <w:b w:val="0"/>
                <w:i w:val="0"/>
                <w:sz w:val="20"/>
              </w:rPr>
              <w:t xml:space="preserve"> ta en fika?</w:t>
            </w:r>
          </w:p>
        </w:tc>
        <w:tc>
          <w:tcPr>
            <w:tcW w:type="dxa" w:w="2880"/>
          </w:tcPr>
          <w:p>
            <w:r/>
            <w:r>
              <w:rPr>
                <w:rFonts w:ascii="Times New Roman" w:hAnsi="Times New Roman" w:eastAsia="Malgun Gothic"/>
                <w:b w:val="0"/>
                <w:i w:val="0"/>
                <w:sz w:val="20"/>
              </w:rPr>
              <w:t>일상 권유</w:t>
            </w:r>
          </w:p>
        </w:tc>
      </w:tr>
      <w:tr>
        <w:tc>
          <w:tcPr>
            <w:tcW w:type="dxa" w:w="2880"/>
          </w:tcPr>
          <w:p>
            <w:r/>
            <w:r>
              <w:rPr>
                <w:rFonts w:ascii="Times New Roman" w:hAnsi="Times New Roman" w:eastAsia="Malgun Gothic"/>
                <w:b w:val="0"/>
                <w:i w:val="0"/>
                <w:sz w:val="20"/>
              </w:rPr>
              <w:t>Vi + 현재형</w:t>
            </w:r>
          </w:p>
        </w:tc>
        <w:tc>
          <w:tcPr>
            <w:tcW w:type="dxa" w:w="2880"/>
          </w:tcPr>
          <w:p>
            <w:r/>
            <w:r>
              <w:rPr>
                <w:rFonts w:ascii="Times New Roman" w:hAnsi="Times New Roman" w:eastAsia="Malgun Gothic"/>
                <w:b/>
                <w:i w:val="0"/>
                <w:sz w:val="20"/>
              </w:rPr>
              <w:t>Vi tar</w:t>
            </w:r>
            <w:r>
              <w:rPr>
                <w:rFonts w:ascii="Times New Roman" w:hAnsi="Times New Roman" w:eastAsia="Malgun Gothic"/>
                <w:b w:val="0"/>
                <w:i w:val="0"/>
                <w:sz w:val="20"/>
              </w:rPr>
              <w:t xml:space="preserve"> en fika först.</w:t>
            </w:r>
          </w:p>
        </w:tc>
        <w:tc>
          <w:tcPr>
            <w:tcW w:type="dxa" w:w="2880"/>
          </w:tcPr>
          <w:p>
            <w:r/>
            <w:r>
              <w:rPr>
                <w:rFonts w:ascii="Times New Roman" w:hAnsi="Times New Roman" w:eastAsia="Malgun Gothic"/>
                <w:b w:val="0"/>
                <w:i w:val="0"/>
                <w:sz w:val="20"/>
              </w:rPr>
              <w:t>결정하듯 가볍게</w:t>
            </w:r>
          </w:p>
        </w:tc>
      </w:tr>
      <w:tr>
        <w:tc>
          <w:tcPr>
            <w:tcW w:type="dxa" w:w="2880"/>
          </w:tcPr>
          <w:p>
            <w:r/>
            <w:r>
              <w:rPr>
                <w:rFonts w:ascii="Times New Roman" w:hAnsi="Times New Roman" w:eastAsia="Malgun Gothic"/>
                <w:b w:val="0"/>
                <w:i w:val="0"/>
                <w:sz w:val="20"/>
              </w:rPr>
              <w:t>동사 없이</w:t>
            </w:r>
          </w:p>
        </w:tc>
        <w:tc>
          <w:tcPr>
            <w:tcW w:type="dxa" w:w="2880"/>
          </w:tcPr>
          <w:p>
            <w:r/>
            <w:r>
              <w:rPr>
                <w:rFonts w:ascii="Times New Roman" w:hAnsi="Times New Roman" w:eastAsia="Malgun Gothic"/>
                <w:b w:val="0"/>
                <w:i w:val="0"/>
                <w:sz w:val="20"/>
              </w:rPr>
              <w:t>«Först fika, sen jobb.» (1부 1화)</w:t>
            </w:r>
          </w:p>
        </w:tc>
        <w:tc>
          <w:tcPr>
            <w:tcW w:type="dxa" w:w="2880"/>
          </w:tcPr>
          <w:p>
            <w:r/>
            <w:r>
              <w:rPr>
                <w:rFonts w:ascii="Times New Roman" w:hAnsi="Times New Roman" w:eastAsia="Malgun Gothic"/>
                <w:b w:val="0"/>
                <w:i w:val="0"/>
                <w:sz w:val="20"/>
              </w:rPr>
              <w:t>표어</w:t>
            </w:r>
          </w:p>
        </w:tc>
      </w:tr>
    </w:tbl>
    <w:p/>
    <w:p>
      <w:pPr>
        <w:keepNext/>
        <w:spacing w:before="280"/>
      </w:pPr>
      <w:r>
        <w:rPr>
          <w:rFonts w:ascii="Times New Roman" w:hAnsi="Times New Roman" w:eastAsia="Malgun Gothic"/>
          <w:b/>
          <w:i w:val="0"/>
          <w:color w:val="1F3864"/>
          <w:sz w:val="30"/>
        </w:rPr>
        <w:t>11.5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Ringa mig!</w:t>
            </w:r>
          </w:p>
        </w:tc>
        <w:tc>
          <w:tcPr>
            <w:tcW w:type="dxa" w:w="2880"/>
          </w:tcPr>
          <w:p>
            <w:r/>
            <w:r>
              <w:rPr>
                <w:rFonts w:ascii="Times New Roman" w:hAnsi="Times New Roman" w:eastAsia="Malgun Gothic"/>
                <w:b/>
                <w:i w:val="0"/>
                <w:sz w:val="20"/>
              </w:rPr>
              <w:t>Ring</w:t>
            </w:r>
            <w:r>
              <w:rPr>
                <w:rFonts w:ascii="Times New Roman" w:hAnsi="Times New Roman" w:eastAsia="Malgun Gothic"/>
                <w:b w:val="0"/>
                <w:i w:val="0"/>
                <w:sz w:val="20"/>
              </w:rPr>
              <w:t xml:space="preserve"> mig!</w:t>
            </w:r>
          </w:p>
        </w:tc>
        <w:tc>
          <w:tcPr>
            <w:tcW w:type="dxa" w:w="2880"/>
          </w:tcPr>
          <w:p>
            <w:r/>
            <w:r>
              <w:rPr>
                <w:rFonts w:ascii="Times New Roman" w:hAnsi="Times New Roman" w:eastAsia="Malgun Gothic"/>
                <w:b w:val="0"/>
                <w:i w:val="0"/>
                <w:sz w:val="20"/>
              </w:rPr>
              <w:t>2군은 -a를 뗀다</w:t>
            </w:r>
          </w:p>
        </w:tc>
      </w:tr>
      <w:tr>
        <w:tc>
          <w:tcPr>
            <w:tcW w:type="dxa" w:w="2880"/>
          </w:tcPr>
          <w:p>
            <w:r/>
            <w:r>
              <w:rPr>
                <w:rFonts w:ascii="Times New Roman" w:hAnsi="Times New Roman" w:eastAsia="Malgun Gothic"/>
                <w:b w:val="0"/>
                <w:i w:val="0"/>
                <w:sz w:val="20"/>
              </w:rPr>
              <w:t>Talar!</w:t>
            </w:r>
          </w:p>
        </w:tc>
        <w:tc>
          <w:tcPr>
            <w:tcW w:type="dxa" w:w="2880"/>
          </w:tcPr>
          <w:p>
            <w:r/>
            <w:r>
              <w:rPr>
                <w:rFonts w:ascii="Times New Roman" w:hAnsi="Times New Roman" w:eastAsia="Malgun Gothic"/>
                <w:b/>
                <w:i w:val="0"/>
                <w:sz w:val="20"/>
              </w:rPr>
              <w:t>Tala!</w:t>
            </w:r>
          </w:p>
        </w:tc>
        <w:tc>
          <w:tcPr>
            <w:tcW w:type="dxa" w:w="2880"/>
          </w:tcPr>
          <w:p>
            <w:r/>
            <w:r>
              <w:rPr>
                <w:rFonts w:ascii="Times New Roman" w:hAnsi="Times New Roman" w:eastAsia="Malgun Gothic"/>
                <w:b w:val="0"/>
                <w:i w:val="0"/>
                <w:sz w:val="20"/>
              </w:rPr>
              <w:t>현재형이 아니라 -r을 뗀 형태</w:t>
            </w:r>
          </w:p>
        </w:tc>
      </w:tr>
      <w:tr>
        <w:tc>
          <w:tcPr>
            <w:tcW w:type="dxa" w:w="2880"/>
          </w:tcPr>
          <w:p>
            <w:r/>
            <w:r>
              <w:rPr>
                <w:rFonts w:ascii="Times New Roman" w:hAnsi="Times New Roman" w:eastAsia="Malgun Gothic"/>
                <w:b w:val="0"/>
                <w:i w:val="0"/>
                <w:sz w:val="20"/>
              </w:rPr>
              <w:t>Komm!</w:t>
            </w:r>
          </w:p>
        </w:tc>
        <w:tc>
          <w:tcPr>
            <w:tcW w:type="dxa" w:w="2880"/>
          </w:tcPr>
          <w:p>
            <w:r/>
            <w:r>
              <w:rPr>
                <w:rFonts w:ascii="Times New Roman" w:hAnsi="Times New Roman" w:eastAsia="Malgun Gothic"/>
                <w:b/>
                <w:i w:val="0"/>
                <w:sz w:val="20"/>
              </w:rPr>
              <w:t>Kom!</w:t>
            </w:r>
          </w:p>
        </w:tc>
        <w:tc>
          <w:tcPr>
            <w:tcW w:type="dxa" w:w="2880"/>
          </w:tcPr>
          <w:p>
            <w:r/>
            <w:r>
              <w:rPr>
                <w:rFonts w:ascii="Times New Roman" w:hAnsi="Times New Roman" w:eastAsia="Malgun Gothic"/>
                <w:b w:val="0"/>
                <w:i w:val="0"/>
                <w:sz w:val="20"/>
              </w:rPr>
              <w:t>겹자음은 하나로</w:t>
            </w:r>
          </w:p>
        </w:tc>
      </w:tr>
      <w:tr>
        <w:tc>
          <w:tcPr>
            <w:tcW w:type="dxa" w:w="2880"/>
          </w:tcPr>
          <w:p>
            <w:r/>
            <w:r>
              <w:rPr>
                <w:rFonts w:ascii="Times New Roman" w:hAnsi="Times New Roman" w:eastAsia="Malgun Gothic"/>
                <w:b w:val="0"/>
                <w:i w:val="0"/>
                <w:sz w:val="20"/>
              </w:rPr>
              <w:t>Inte glöm!</w:t>
            </w:r>
          </w:p>
        </w:tc>
        <w:tc>
          <w:tcPr>
            <w:tcW w:type="dxa" w:w="2880"/>
          </w:tcPr>
          <w:p>
            <w:r/>
            <w:r>
              <w:rPr>
                <w:rFonts w:ascii="Times New Roman" w:hAnsi="Times New Roman" w:eastAsia="Malgun Gothic"/>
                <w:b/>
                <w:i w:val="0"/>
                <w:sz w:val="20"/>
              </w:rPr>
              <w:t>Glöm inte!</w:t>
            </w:r>
          </w:p>
        </w:tc>
        <w:tc>
          <w:tcPr>
            <w:tcW w:type="dxa" w:w="2880"/>
          </w:tcPr>
          <w:p>
            <w:r/>
            <w:r>
              <w:rPr>
                <w:rFonts w:ascii="Times New Roman" w:hAnsi="Times New Roman" w:eastAsia="Malgun Gothic"/>
                <w:b w:val="0"/>
                <w:i w:val="0"/>
                <w:sz w:val="20"/>
              </w:rPr>
              <w:t>inte는 동사 뒤</w:t>
            </w:r>
          </w:p>
        </w:tc>
      </w:tr>
      <w:tr>
        <w:tc>
          <w:tcPr>
            <w:tcW w:type="dxa" w:w="2880"/>
          </w:tcPr>
          <w:p>
            <w:r/>
            <w:r>
              <w:rPr>
                <w:rFonts w:ascii="Times New Roman" w:hAnsi="Times New Roman" w:eastAsia="Malgun Gothic"/>
                <w:b w:val="0"/>
                <w:i w:val="0"/>
                <w:sz w:val="20"/>
              </w:rPr>
              <w:t>Är inte rädd!</w:t>
            </w:r>
          </w:p>
        </w:tc>
        <w:tc>
          <w:tcPr>
            <w:tcW w:type="dxa" w:w="2880"/>
          </w:tcPr>
          <w:p>
            <w:r/>
            <w:r>
              <w:rPr>
                <w:rFonts w:ascii="Times New Roman" w:hAnsi="Times New Roman" w:eastAsia="Malgun Gothic"/>
                <w:b/>
                <w:i w:val="0"/>
                <w:sz w:val="20"/>
              </w:rPr>
              <w:t>Var</w:t>
            </w:r>
            <w:r>
              <w:rPr>
                <w:rFonts w:ascii="Times New Roman" w:hAnsi="Times New Roman" w:eastAsia="Malgun Gothic"/>
                <w:b w:val="0"/>
                <w:i w:val="0"/>
                <w:sz w:val="20"/>
              </w:rPr>
              <w:t xml:space="preserve"> inte rädd!</w:t>
            </w:r>
          </w:p>
        </w:tc>
        <w:tc>
          <w:tcPr>
            <w:tcW w:type="dxa" w:w="2880"/>
          </w:tcPr>
          <w:p>
            <w:r/>
            <w:r>
              <w:rPr>
                <w:rFonts w:ascii="Times New Roman" w:hAnsi="Times New Roman" w:eastAsia="Malgun Gothic"/>
                <w:b w:val="0"/>
                <w:i w:val="0"/>
                <w:sz w:val="20"/>
              </w:rPr>
              <w:t>vara의 명령형 var</w:t>
            </w:r>
          </w:p>
        </w:tc>
      </w:tr>
      <w:tr>
        <w:tc>
          <w:tcPr>
            <w:tcW w:type="dxa" w:w="2880"/>
          </w:tcPr>
          <w:p>
            <w:r/>
            <w:r>
              <w:rPr>
                <w:rFonts w:ascii="Times New Roman" w:hAnsi="Times New Roman" w:eastAsia="Malgun Gothic"/>
                <w:b w:val="0"/>
                <w:i w:val="0"/>
                <w:sz w:val="20"/>
              </w:rPr>
              <w:t>Sätt! (앉아의 뜻)</w:t>
            </w:r>
          </w:p>
        </w:tc>
        <w:tc>
          <w:tcPr>
            <w:tcW w:type="dxa" w:w="2880"/>
          </w:tcPr>
          <w:p>
            <w:r/>
            <w:r>
              <w:rPr>
                <w:rFonts w:ascii="Times New Roman" w:hAnsi="Times New Roman" w:eastAsia="Malgun Gothic"/>
                <w:b/>
                <w:i w:val="0"/>
                <w:sz w:val="20"/>
              </w:rPr>
              <w:t>Sätt dig!</w:t>
            </w:r>
          </w:p>
        </w:tc>
        <w:tc>
          <w:tcPr>
            <w:tcW w:type="dxa" w:w="2880"/>
          </w:tcPr>
          <w:p>
            <w:r/>
            <w:r>
              <w:rPr>
                <w:rFonts w:ascii="Times New Roman" w:hAnsi="Times New Roman" w:eastAsia="Malgun Gothic"/>
                <w:b w:val="0"/>
                <w:i w:val="0"/>
                <w:sz w:val="20"/>
              </w:rPr>
              <w:t>sätta sig는 재귀동사</w:t>
            </w:r>
          </w:p>
        </w:tc>
      </w:tr>
    </w:tbl>
    <w:p/>
    <w:p>
      <w:pPr>
        <w:keepNext/>
        <w:spacing w:before="280"/>
      </w:pPr>
      <w:r>
        <w:rPr>
          <w:rFonts w:ascii="Times New Roman" w:hAnsi="Times New Roman" w:eastAsia="Malgun Gothic"/>
          <w:b/>
          <w:i w:val="0"/>
          <w:color w:val="1F3864"/>
          <w:sz w:val="36"/>
        </w:rPr>
        <w:t>12. s-수동과 s-동사</w:t>
      </w:r>
    </w:p>
    <w:p>
      <w:r>
        <w:rPr>
          <w:rFonts w:ascii="Times New Roman" w:hAnsi="Times New Roman" w:eastAsia="Malgun Gothic"/>
          <w:b w:val="0"/>
          <w:i w:val="0"/>
          <w:sz w:val="22"/>
        </w:rPr>
        <w:t xml:space="preserve">스웨덴어 동사 끝에 </w:t>
      </w:r>
      <w:r>
        <w:rPr>
          <w:rFonts w:ascii="Times New Roman" w:hAnsi="Times New Roman" w:eastAsia="Malgun Gothic"/>
          <w:b/>
          <w:i w:val="0"/>
          <w:sz w:val="22"/>
        </w:rPr>
        <w:t>-s</w:t>
      </w:r>
      <w:r>
        <w:rPr>
          <w:rFonts w:ascii="Times New Roman" w:hAnsi="Times New Roman" w:eastAsia="Malgun Gothic"/>
          <w:b w:val="0"/>
          <w:i w:val="0"/>
          <w:sz w:val="22"/>
        </w:rPr>
        <w:t xml:space="preserve">가 붙으면 세 가지 가운데 하나입니다. ① </w:t>
      </w:r>
      <w:r>
        <w:rPr>
          <w:rFonts w:ascii="Times New Roman" w:hAnsi="Times New Roman" w:eastAsia="Malgun Gothic"/>
          <w:b/>
          <w:i w:val="0"/>
          <w:sz w:val="22"/>
        </w:rPr>
        <w:t>수동</w:t>
      </w:r>
      <w:r>
        <w:rPr>
          <w:rFonts w:ascii="Times New Roman" w:hAnsi="Times New Roman" w:eastAsia="Malgun Gothic"/>
          <w:b w:val="0"/>
          <w:i w:val="0"/>
          <w:sz w:val="22"/>
        </w:rPr>
        <w:t xml:space="preserve">(~되다, ~받다), ② </w:t>
      </w:r>
      <w:r>
        <w:rPr>
          <w:rFonts w:ascii="Times New Roman" w:hAnsi="Times New Roman" w:eastAsia="Malgun Gothic"/>
          <w:b/>
          <w:i w:val="0"/>
          <w:sz w:val="22"/>
        </w:rPr>
        <w:t>처음부터 -s 형태로만 쓰는 동사</w:t>
      </w:r>
      <w:r>
        <w:rPr>
          <w:rFonts w:ascii="Times New Roman" w:hAnsi="Times New Roman" w:eastAsia="Malgun Gothic"/>
          <w:b w:val="0"/>
          <w:i w:val="0"/>
          <w:sz w:val="22"/>
        </w:rPr>
        <w:t xml:space="preserve">(hoppas 바라다, finnas 있다), ③ </w:t>
      </w:r>
      <w:r>
        <w:rPr>
          <w:rFonts w:ascii="Times New Roman" w:hAnsi="Times New Roman" w:eastAsia="Malgun Gothic"/>
          <w:b/>
          <w:i w:val="0"/>
          <w:sz w:val="22"/>
        </w:rPr>
        <w:t>서로 ~하다</w:t>
      </w:r>
      <w:r>
        <w:rPr>
          <w:rFonts w:ascii="Times New Roman" w:hAnsi="Times New Roman" w:eastAsia="Malgun Gothic"/>
          <w:b w:val="0"/>
          <w:i w:val="0"/>
          <w:sz w:val="22"/>
        </w:rPr>
        <w:t>(ses 서로 만나다). 법정·행정 문서에 수동이 아주 많으므로 이 장은 20장(법정·행정 스웨덴어)의 기초입니다.</w:t>
      </w:r>
    </w:p>
    <w:p>
      <w:pPr>
        <w:keepNext/>
        <w:spacing w:before="280"/>
      </w:pPr>
      <w:r>
        <w:rPr>
          <w:rFonts w:ascii="Times New Roman" w:hAnsi="Times New Roman" w:eastAsia="Malgun Gothic"/>
          <w:b/>
          <w:i w:val="0"/>
          <w:color w:val="1F3864"/>
          <w:sz w:val="30"/>
        </w:rPr>
        <w:t>12.1 s-수동 만들기</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군</w:t>
            </w:r>
          </w:p>
        </w:tc>
        <w:tc>
          <w:tcPr>
            <w:tcW w:type="dxa" w:w="1440"/>
          </w:tcPr>
          <w:p>
            <w:r/>
            <w:r>
              <w:rPr>
                <w:rFonts w:ascii="Times New Roman" w:hAnsi="Times New Roman" w:eastAsia="Malgun Gothic"/>
                <w:b/>
                <w:i w:val="0"/>
                <w:sz w:val="20"/>
              </w:rPr>
              <w:t>능동 원형</w:t>
            </w:r>
          </w:p>
        </w:tc>
        <w:tc>
          <w:tcPr>
            <w:tcW w:type="dxa" w:w="1440"/>
          </w:tcPr>
          <w:p>
            <w:r/>
            <w:r>
              <w:rPr>
                <w:rFonts w:ascii="Times New Roman" w:hAnsi="Times New Roman" w:eastAsia="Malgun Gothic"/>
                <w:b/>
                <w:i w:val="0"/>
                <w:sz w:val="20"/>
              </w:rPr>
              <w:t>수동 원형</w:t>
            </w:r>
          </w:p>
        </w:tc>
        <w:tc>
          <w:tcPr>
            <w:tcW w:type="dxa" w:w="1440"/>
          </w:tcPr>
          <w:p>
            <w:r/>
            <w:r>
              <w:rPr>
                <w:rFonts w:ascii="Times New Roman" w:hAnsi="Times New Roman" w:eastAsia="Malgun Gothic"/>
                <w:b/>
                <w:i w:val="0"/>
                <w:sz w:val="20"/>
              </w:rPr>
              <w:t>수동 현재</w:t>
            </w:r>
          </w:p>
        </w:tc>
        <w:tc>
          <w:tcPr>
            <w:tcW w:type="dxa" w:w="1440"/>
          </w:tcPr>
          <w:p>
            <w:r/>
            <w:r>
              <w:rPr>
                <w:rFonts w:ascii="Times New Roman" w:hAnsi="Times New Roman" w:eastAsia="Malgun Gothic"/>
                <w:b/>
                <w:i w:val="0"/>
                <w:sz w:val="20"/>
              </w:rPr>
              <w:t>수동 과거</w:t>
            </w:r>
          </w:p>
        </w:tc>
        <w:tc>
          <w:tcPr>
            <w:tcW w:type="dxa" w:w="1440"/>
          </w:tcPr>
          <w:p>
            <w:r/>
            <w:r>
              <w:rPr>
                <w:rFonts w:ascii="Times New Roman" w:hAnsi="Times New Roman" w:eastAsia="Malgun Gothic"/>
                <w:b/>
                <w:i w:val="0"/>
                <w:sz w:val="20"/>
              </w:rPr>
              <w:t>수동 수피눔</w:t>
            </w:r>
          </w:p>
        </w:tc>
      </w:tr>
      <w:tr>
        <w:tc>
          <w:tcPr>
            <w:tcW w:type="dxa" w:w="1440"/>
          </w:tcPr>
          <w:p>
            <w:r/>
            <w:r>
              <w:rPr>
                <w:rFonts w:ascii="Times New Roman" w:hAnsi="Times New Roman" w:eastAsia="Malgun Gothic"/>
                <w:b w:val="0"/>
                <w:i w:val="0"/>
                <w:sz w:val="20"/>
              </w:rPr>
              <w:t>1</w:t>
            </w:r>
          </w:p>
        </w:tc>
        <w:tc>
          <w:tcPr>
            <w:tcW w:type="dxa" w:w="1440"/>
          </w:tcPr>
          <w:p>
            <w:r/>
            <w:r>
              <w:rPr>
                <w:rFonts w:ascii="Times New Roman" w:hAnsi="Times New Roman" w:eastAsia="Malgun Gothic"/>
                <w:b w:val="0"/>
                <w:i w:val="0"/>
                <w:sz w:val="20"/>
              </w:rPr>
              <w:t>registrera (기록하다)</w:t>
            </w:r>
          </w:p>
        </w:tc>
        <w:tc>
          <w:tcPr>
            <w:tcW w:type="dxa" w:w="1440"/>
          </w:tcPr>
          <w:p>
            <w:r/>
            <w:r>
              <w:rPr>
                <w:rFonts w:ascii="Times New Roman" w:hAnsi="Times New Roman" w:eastAsia="Malgun Gothic"/>
                <w:b w:val="0"/>
                <w:i w:val="0"/>
                <w:sz w:val="20"/>
              </w:rPr>
              <w:t>registrera</w:t>
            </w:r>
            <w:r>
              <w:rPr>
                <w:rFonts w:ascii="Times New Roman" w:hAnsi="Times New Roman" w:eastAsia="Malgun Gothic"/>
                <w:b/>
                <w:i w:val="0"/>
                <w:sz w:val="20"/>
              </w:rPr>
              <w:t>s</w:t>
            </w:r>
          </w:p>
        </w:tc>
        <w:tc>
          <w:tcPr>
            <w:tcW w:type="dxa" w:w="1440"/>
          </w:tcPr>
          <w:p>
            <w:r/>
            <w:r>
              <w:rPr>
                <w:rFonts w:ascii="Times New Roman" w:hAnsi="Times New Roman" w:eastAsia="Malgun Gothic"/>
                <w:b w:val="0"/>
                <w:i w:val="0"/>
                <w:sz w:val="20"/>
              </w:rPr>
              <w:t>registrera</w:t>
            </w:r>
            <w:r>
              <w:rPr>
                <w:rFonts w:ascii="Times New Roman" w:hAnsi="Times New Roman" w:eastAsia="Malgun Gothic"/>
                <w:b/>
                <w:i w:val="0"/>
                <w:sz w:val="20"/>
              </w:rPr>
              <w:t>s</w:t>
            </w:r>
          </w:p>
        </w:tc>
        <w:tc>
          <w:tcPr>
            <w:tcW w:type="dxa" w:w="1440"/>
          </w:tcPr>
          <w:p>
            <w:r/>
            <w:r>
              <w:rPr>
                <w:rFonts w:ascii="Times New Roman" w:hAnsi="Times New Roman" w:eastAsia="Malgun Gothic"/>
                <w:b w:val="0"/>
                <w:i w:val="0"/>
                <w:sz w:val="20"/>
              </w:rPr>
              <w:t>registrerade</w:t>
            </w:r>
            <w:r>
              <w:rPr>
                <w:rFonts w:ascii="Times New Roman" w:hAnsi="Times New Roman" w:eastAsia="Malgun Gothic"/>
                <w:b/>
                <w:i w:val="0"/>
                <w:sz w:val="20"/>
              </w:rPr>
              <w:t>s</w:t>
            </w:r>
          </w:p>
        </w:tc>
        <w:tc>
          <w:tcPr>
            <w:tcW w:type="dxa" w:w="1440"/>
          </w:tcPr>
          <w:p>
            <w:r/>
            <w:r>
              <w:rPr>
                <w:rFonts w:ascii="Times New Roman" w:hAnsi="Times New Roman" w:eastAsia="Malgun Gothic"/>
                <w:b w:val="0"/>
                <w:i w:val="0"/>
                <w:sz w:val="20"/>
              </w:rPr>
              <w:t>registrera</w:t>
            </w:r>
            <w:r>
              <w:rPr>
                <w:rFonts w:ascii="Times New Roman" w:hAnsi="Times New Roman" w:eastAsia="Malgun Gothic"/>
                <w:b/>
                <w:i w:val="0"/>
                <w:sz w:val="20"/>
              </w:rPr>
              <w:t>ts</w:t>
            </w:r>
          </w:p>
        </w:tc>
      </w:tr>
      <w:tr>
        <w:tc>
          <w:tcPr>
            <w:tcW w:type="dxa" w:w="1440"/>
          </w:tcPr>
          <w:p>
            <w:r/>
            <w:r>
              <w:rPr>
                <w:rFonts w:ascii="Times New Roman" w:hAnsi="Times New Roman" w:eastAsia="Malgun Gothic"/>
                <w:b w:val="0"/>
                <w:i w:val="0"/>
                <w:sz w:val="20"/>
              </w:rPr>
              <w:t>2a</w:t>
            </w:r>
          </w:p>
        </w:tc>
        <w:tc>
          <w:tcPr>
            <w:tcW w:type="dxa" w:w="1440"/>
          </w:tcPr>
          <w:p>
            <w:r/>
            <w:r>
              <w:rPr>
                <w:rFonts w:ascii="Times New Roman" w:hAnsi="Times New Roman" w:eastAsia="Malgun Gothic"/>
                <w:b w:val="0"/>
                <w:i w:val="0"/>
                <w:sz w:val="20"/>
              </w:rPr>
              <w:t>döma (판결하다)</w:t>
            </w:r>
          </w:p>
        </w:tc>
        <w:tc>
          <w:tcPr>
            <w:tcW w:type="dxa" w:w="1440"/>
          </w:tcPr>
          <w:p>
            <w:r/>
            <w:r>
              <w:rPr>
                <w:rFonts w:ascii="Times New Roman" w:hAnsi="Times New Roman" w:eastAsia="Malgun Gothic"/>
                <w:b w:val="0"/>
                <w:i w:val="0"/>
                <w:sz w:val="20"/>
              </w:rPr>
              <w:t>döma</w:t>
            </w:r>
            <w:r>
              <w:rPr>
                <w:rFonts w:ascii="Times New Roman" w:hAnsi="Times New Roman" w:eastAsia="Malgun Gothic"/>
                <w:b/>
                <w:i w:val="0"/>
                <w:sz w:val="20"/>
              </w:rPr>
              <w:t>s</w:t>
            </w:r>
          </w:p>
        </w:tc>
        <w:tc>
          <w:tcPr>
            <w:tcW w:type="dxa" w:w="1440"/>
          </w:tcPr>
          <w:p>
            <w:r/>
            <w:r>
              <w:rPr>
                <w:rFonts w:ascii="Times New Roman" w:hAnsi="Times New Roman" w:eastAsia="Malgun Gothic"/>
                <w:b w:val="0"/>
                <w:i w:val="0"/>
                <w:sz w:val="20"/>
              </w:rPr>
              <w:t>döm</w:t>
            </w:r>
            <w:r>
              <w:rPr>
                <w:rFonts w:ascii="Times New Roman" w:hAnsi="Times New Roman" w:eastAsia="Malgun Gothic"/>
                <w:b/>
                <w:i w:val="0"/>
                <w:sz w:val="20"/>
              </w:rPr>
              <w:t>s</w:t>
            </w:r>
          </w:p>
        </w:tc>
        <w:tc>
          <w:tcPr>
            <w:tcW w:type="dxa" w:w="1440"/>
          </w:tcPr>
          <w:p>
            <w:r/>
            <w:r>
              <w:rPr>
                <w:rFonts w:ascii="Times New Roman" w:hAnsi="Times New Roman" w:eastAsia="Malgun Gothic"/>
                <w:b w:val="0"/>
                <w:i w:val="0"/>
                <w:sz w:val="20"/>
              </w:rPr>
              <w:t>dömde</w:t>
            </w:r>
            <w:r>
              <w:rPr>
                <w:rFonts w:ascii="Times New Roman" w:hAnsi="Times New Roman" w:eastAsia="Malgun Gothic"/>
                <w:b/>
                <w:i w:val="0"/>
                <w:sz w:val="20"/>
              </w:rPr>
              <w:t>s</w:t>
            </w:r>
          </w:p>
        </w:tc>
        <w:tc>
          <w:tcPr>
            <w:tcW w:type="dxa" w:w="1440"/>
          </w:tcPr>
          <w:p>
            <w:r/>
            <w:r>
              <w:rPr>
                <w:rFonts w:ascii="Times New Roman" w:hAnsi="Times New Roman" w:eastAsia="Malgun Gothic"/>
                <w:b w:val="0"/>
                <w:i w:val="0"/>
                <w:sz w:val="20"/>
              </w:rPr>
              <w:t>döm</w:t>
            </w:r>
            <w:r>
              <w:rPr>
                <w:rFonts w:ascii="Times New Roman" w:hAnsi="Times New Roman" w:eastAsia="Malgun Gothic"/>
                <w:b/>
                <w:i w:val="0"/>
                <w:sz w:val="20"/>
              </w:rPr>
              <w:t>ts</w:t>
            </w:r>
          </w:p>
        </w:tc>
      </w:tr>
      <w:tr>
        <w:tc>
          <w:tcPr>
            <w:tcW w:type="dxa" w:w="1440"/>
          </w:tcPr>
          <w:p>
            <w:r/>
            <w:r>
              <w:rPr>
                <w:rFonts w:ascii="Times New Roman" w:hAnsi="Times New Roman" w:eastAsia="Malgun Gothic"/>
                <w:b w:val="0"/>
                <w:i w:val="0"/>
                <w:sz w:val="20"/>
              </w:rPr>
              <w:t>2b</w:t>
            </w:r>
          </w:p>
        </w:tc>
        <w:tc>
          <w:tcPr>
            <w:tcW w:type="dxa" w:w="1440"/>
          </w:tcPr>
          <w:p>
            <w:r/>
            <w:r>
              <w:rPr>
                <w:rFonts w:ascii="Times New Roman" w:hAnsi="Times New Roman" w:eastAsia="Malgun Gothic"/>
                <w:b w:val="0"/>
                <w:i w:val="0"/>
                <w:sz w:val="20"/>
              </w:rPr>
              <w:t>läsa (읽다)</w:t>
            </w:r>
          </w:p>
        </w:tc>
        <w:tc>
          <w:tcPr>
            <w:tcW w:type="dxa" w:w="1440"/>
          </w:tcPr>
          <w:p>
            <w:r/>
            <w:r>
              <w:rPr>
                <w:rFonts w:ascii="Times New Roman" w:hAnsi="Times New Roman" w:eastAsia="Malgun Gothic"/>
                <w:b w:val="0"/>
                <w:i w:val="0"/>
                <w:sz w:val="20"/>
              </w:rPr>
              <w:t>läsa</w:t>
            </w:r>
            <w:r>
              <w:rPr>
                <w:rFonts w:ascii="Times New Roman" w:hAnsi="Times New Roman" w:eastAsia="Malgun Gothic"/>
                <w:b/>
                <w:i w:val="0"/>
                <w:sz w:val="20"/>
              </w:rPr>
              <w:t>s</w:t>
            </w:r>
          </w:p>
        </w:tc>
        <w:tc>
          <w:tcPr>
            <w:tcW w:type="dxa" w:w="1440"/>
          </w:tcPr>
          <w:p>
            <w:r/>
            <w:r>
              <w:rPr>
                <w:rFonts w:ascii="Times New Roman" w:hAnsi="Times New Roman" w:eastAsia="Malgun Gothic"/>
                <w:b w:val="0"/>
                <w:i w:val="0"/>
                <w:sz w:val="20"/>
              </w:rPr>
              <w:t>läs</w:t>
            </w:r>
            <w:r>
              <w:rPr>
                <w:rFonts w:ascii="Times New Roman" w:hAnsi="Times New Roman" w:eastAsia="Malgun Gothic"/>
                <w:b/>
                <w:i w:val="0"/>
                <w:sz w:val="20"/>
              </w:rPr>
              <w:t>es</w:t>
            </w:r>
          </w:p>
        </w:tc>
        <w:tc>
          <w:tcPr>
            <w:tcW w:type="dxa" w:w="1440"/>
          </w:tcPr>
          <w:p>
            <w:r/>
            <w:r>
              <w:rPr>
                <w:rFonts w:ascii="Times New Roman" w:hAnsi="Times New Roman" w:eastAsia="Malgun Gothic"/>
                <w:b w:val="0"/>
                <w:i w:val="0"/>
                <w:sz w:val="20"/>
              </w:rPr>
              <w:t>läste</w:t>
            </w:r>
            <w:r>
              <w:rPr>
                <w:rFonts w:ascii="Times New Roman" w:hAnsi="Times New Roman" w:eastAsia="Malgun Gothic"/>
                <w:b/>
                <w:i w:val="0"/>
                <w:sz w:val="20"/>
              </w:rPr>
              <w:t>s</w:t>
            </w:r>
          </w:p>
        </w:tc>
        <w:tc>
          <w:tcPr>
            <w:tcW w:type="dxa" w:w="1440"/>
          </w:tcPr>
          <w:p>
            <w:r/>
            <w:r>
              <w:rPr>
                <w:rFonts w:ascii="Times New Roman" w:hAnsi="Times New Roman" w:eastAsia="Malgun Gothic"/>
                <w:b w:val="0"/>
                <w:i w:val="0"/>
                <w:sz w:val="20"/>
              </w:rPr>
              <w:t>läs</w:t>
            </w:r>
            <w:r>
              <w:rPr>
                <w:rFonts w:ascii="Times New Roman" w:hAnsi="Times New Roman" w:eastAsia="Malgun Gothic"/>
                <w:b/>
                <w:i w:val="0"/>
                <w:sz w:val="20"/>
              </w:rPr>
              <w:t>ts</w:t>
            </w:r>
          </w:p>
        </w:tc>
      </w:tr>
      <w:tr>
        <w:tc>
          <w:tcPr>
            <w:tcW w:type="dxa" w:w="1440"/>
          </w:tcPr>
          <w:p>
            <w:r/>
            <w:r>
              <w:rPr>
                <w:rFonts w:ascii="Times New Roman" w:hAnsi="Times New Roman" w:eastAsia="Malgun Gothic"/>
                <w:b w:val="0"/>
                <w:i w:val="0"/>
                <w:sz w:val="20"/>
              </w:rPr>
              <w:t>3</w:t>
            </w:r>
          </w:p>
        </w:tc>
        <w:tc>
          <w:tcPr>
            <w:tcW w:type="dxa" w:w="1440"/>
          </w:tcPr>
          <w:p>
            <w:r/>
            <w:r>
              <w:rPr>
                <w:rFonts w:ascii="Times New Roman" w:hAnsi="Times New Roman" w:eastAsia="Malgun Gothic"/>
                <w:b w:val="0"/>
                <w:i w:val="0"/>
                <w:sz w:val="20"/>
              </w:rPr>
              <w:t>tro (믿다)</w:t>
            </w:r>
          </w:p>
        </w:tc>
        <w:tc>
          <w:tcPr>
            <w:tcW w:type="dxa" w:w="1440"/>
          </w:tcPr>
          <w:p>
            <w:r/>
            <w:r>
              <w:rPr>
                <w:rFonts w:ascii="Times New Roman" w:hAnsi="Times New Roman" w:eastAsia="Malgun Gothic"/>
                <w:b w:val="0"/>
                <w:i w:val="0"/>
                <w:sz w:val="20"/>
              </w:rPr>
              <w:t>tro</w:t>
            </w:r>
            <w:r>
              <w:rPr>
                <w:rFonts w:ascii="Times New Roman" w:hAnsi="Times New Roman" w:eastAsia="Malgun Gothic"/>
                <w:b/>
                <w:i w:val="0"/>
                <w:sz w:val="20"/>
              </w:rPr>
              <w:t>s</w:t>
            </w:r>
          </w:p>
        </w:tc>
        <w:tc>
          <w:tcPr>
            <w:tcW w:type="dxa" w:w="1440"/>
          </w:tcPr>
          <w:p>
            <w:r/>
            <w:r>
              <w:rPr>
                <w:rFonts w:ascii="Times New Roman" w:hAnsi="Times New Roman" w:eastAsia="Malgun Gothic"/>
                <w:b w:val="0"/>
                <w:i w:val="0"/>
                <w:sz w:val="20"/>
              </w:rPr>
              <w:t>tro</w:t>
            </w:r>
            <w:r>
              <w:rPr>
                <w:rFonts w:ascii="Times New Roman" w:hAnsi="Times New Roman" w:eastAsia="Malgun Gothic"/>
                <w:b/>
                <w:i w:val="0"/>
                <w:sz w:val="20"/>
              </w:rPr>
              <w:t>s</w:t>
            </w:r>
          </w:p>
        </w:tc>
        <w:tc>
          <w:tcPr>
            <w:tcW w:type="dxa" w:w="1440"/>
          </w:tcPr>
          <w:p>
            <w:r/>
            <w:r>
              <w:rPr>
                <w:rFonts w:ascii="Times New Roman" w:hAnsi="Times New Roman" w:eastAsia="Malgun Gothic"/>
                <w:b w:val="0"/>
                <w:i w:val="0"/>
                <w:sz w:val="20"/>
              </w:rPr>
              <w:t>trodde</w:t>
            </w:r>
            <w:r>
              <w:rPr>
                <w:rFonts w:ascii="Times New Roman" w:hAnsi="Times New Roman" w:eastAsia="Malgun Gothic"/>
                <w:b/>
                <w:i w:val="0"/>
                <w:sz w:val="20"/>
              </w:rPr>
              <w:t>s</w:t>
            </w:r>
          </w:p>
        </w:tc>
        <w:tc>
          <w:tcPr>
            <w:tcW w:type="dxa" w:w="1440"/>
          </w:tcPr>
          <w:p>
            <w:r/>
            <w:r>
              <w:rPr>
                <w:rFonts w:ascii="Times New Roman" w:hAnsi="Times New Roman" w:eastAsia="Malgun Gothic"/>
                <w:b w:val="0"/>
                <w:i w:val="0"/>
                <w:sz w:val="20"/>
              </w:rPr>
              <w:t>tro</w:t>
            </w:r>
            <w:r>
              <w:rPr>
                <w:rFonts w:ascii="Times New Roman" w:hAnsi="Times New Roman" w:eastAsia="Malgun Gothic"/>
                <w:b/>
                <w:i w:val="0"/>
                <w:sz w:val="20"/>
              </w:rPr>
              <w:t>tts</w:t>
            </w:r>
          </w:p>
        </w:tc>
      </w:tr>
      <w:tr>
        <w:tc>
          <w:tcPr>
            <w:tcW w:type="dxa" w:w="1440"/>
          </w:tcPr>
          <w:p>
            <w:r/>
            <w:r>
              <w:rPr>
                <w:rFonts w:ascii="Times New Roman" w:hAnsi="Times New Roman" w:eastAsia="Malgun Gothic"/>
                <w:b w:val="0"/>
                <w:i w:val="0"/>
                <w:sz w:val="20"/>
              </w:rPr>
              <w:t>4</w:t>
            </w:r>
          </w:p>
        </w:tc>
        <w:tc>
          <w:tcPr>
            <w:tcW w:type="dxa" w:w="1440"/>
          </w:tcPr>
          <w:p>
            <w:r/>
            <w:r>
              <w:rPr>
                <w:rFonts w:ascii="Times New Roman" w:hAnsi="Times New Roman" w:eastAsia="Malgun Gothic"/>
                <w:b w:val="0"/>
                <w:i w:val="0"/>
                <w:sz w:val="20"/>
              </w:rPr>
              <w:t>skriva (쓰다)</w:t>
            </w:r>
          </w:p>
        </w:tc>
        <w:tc>
          <w:tcPr>
            <w:tcW w:type="dxa" w:w="1440"/>
          </w:tcPr>
          <w:p>
            <w:r/>
            <w:r>
              <w:rPr>
                <w:rFonts w:ascii="Times New Roman" w:hAnsi="Times New Roman" w:eastAsia="Malgun Gothic"/>
                <w:b w:val="0"/>
                <w:i w:val="0"/>
                <w:sz w:val="20"/>
              </w:rPr>
              <w:t>skriva</w:t>
            </w:r>
            <w:r>
              <w:rPr>
                <w:rFonts w:ascii="Times New Roman" w:hAnsi="Times New Roman" w:eastAsia="Malgun Gothic"/>
                <w:b/>
                <w:i w:val="0"/>
                <w:sz w:val="20"/>
              </w:rPr>
              <w:t>s</w:t>
            </w:r>
          </w:p>
        </w:tc>
        <w:tc>
          <w:tcPr>
            <w:tcW w:type="dxa" w:w="1440"/>
          </w:tcPr>
          <w:p>
            <w:r/>
            <w:r>
              <w:rPr>
                <w:rFonts w:ascii="Times New Roman" w:hAnsi="Times New Roman" w:eastAsia="Malgun Gothic"/>
                <w:b w:val="0"/>
                <w:i w:val="0"/>
                <w:sz w:val="20"/>
              </w:rPr>
              <w:t>skriv</w:t>
            </w:r>
            <w:r>
              <w:rPr>
                <w:rFonts w:ascii="Times New Roman" w:hAnsi="Times New Roman" w:eastAsia="Malgun Gothic"/>
                <w:b/>
                <w:i w:val="0"/>
                <w:sz w:val="20"/>
              </w:rPr>
              <w:t>s</w:t>
            </w:r>
          </w:p>
        </w:tc>
        <w:tc>
          <w:tcPr>
            <w:tcW w:type="dxa" w:w="1440"/>
          </w:tcPr>
          <w:p>
            <w:r/>
            <w:r>
              <w:rPr>
                <w:rFonts w:ascii="Times New Roman" w:hAnsi="Times New Roman" w:eastAsia="Malgun Gothic"/>
                <w:b w:val="0"/>
                <w:i w:val="0"/>
                <w:sz w:val="20"/>
              </w:rPr>
              <w:t>skrev</w:t>
            </w:r>
            <w:r>
              <w:rPr>
                <w:rFonts w:ascii="Times New Roman" w:hAnsi="Times New Roman" w:eastAsia="Malgun Gothic"/>
                <w:b/>
                <w:i w:val="0"/>
                <w:sz w:val="20"/>
              </w:rPr>
              <w:t>s</w:t>
            </w:r>
          </w:p>
        </w:tc>
        <w:tc>
          <w:tcPr>
            <w:tcW w:type="dxa" w:w="1440"/>
          </w:tcPr>
          <w:p>
            <w:r/>
            <w:r>
              <w:rPr>
                <w:rFonts w:ascii="Times New Roman" w:hAnsi="Times New Roman" w:eastAsia="Malgun Gothic"/>
                <w:b w:val="0"/>
                <w:i w:val="0"/>
                <w:sz w:val="20"/>
              </w:rPr>
              <w:t>skriv</w:t>
            </w:r>
            <w:r>
              <w:rPr>
                <w:rFonts w:ascii="Times New Roman" w:hAnsi="Times New Roman" w:eastAsia="Malgun Gothic"/>
                <w:b/>
                <w:i w:val="0"/>
                <w:sz w:val="20"/>
              </w:rPr>
              <w:t>its</w:t>
            </w:r>
          </w:p>
        </w:tc>
      </w:tr>
      <w:tr>
        <w:tc>
          <w:tcPr>
            <w:tcW w:type="dxa" w:w="1440"/>
          </w:tcPr>
          <w:p>
            <w:r/>
            <w:r>
              <w:rPr>
                <w:rFonts w:ascii="Times New Roman" w:hAnsi="Times New Roman" w:eastAsia="Malgun Gothic"/>
                <w:b w:val="0"/>
                <w:i w:val="0"/>
                <w:sz w:val="20"/>
              </w:rPr>
              <w:t>4</w:t>
            </w:r>
          </w:p>
        </w:tc>
        <w:tc>
          <w:tcPr>
            <w:tcW w:type="dxa" w:w="1440"/>
          </w:tcPr>
          <w:p>
            <w:r/>
            <w:r>
              <w:rPr>
                <w:rFonts w:ascii="Times New Roman" w:hAnsi="Times New Roman" w:eastAsia="Malgun Gothic"/>
                <w:b w:val="0"/>
                <w:i w:val="0"/>
                <w:sz w:val="20"/>
              </w:rPr>
              <w:t>gripa (체포하다)</w:t>
            </w:r>
          </w:p>
        </w:tc>
        <w:tc>
          <w:tcPr>
            <w:tcW w:type="dxa" w:w="1440"/>
          </w:tcPr>
          <w:p>
            <w:r/>
            <w:r>
              <w:rPr>
                <w:rFonts w:ascii="Times New Roman" w:hAnsi="Times New Roman" w:eastAsia="Malgun Gothic"/>
                <w:b w:val="0"/>
                <w:i w:val="0"/>
                <w:sz w:val="20"/>
              </w:rPr>
              <w:t>gripa</w:t>
            </w:r>
            <w:r>
              <w:rPr>
                <w:rFonts w:ascii="Times New Roman" w:hAnsi="Times New Roman" w:eastAsia="Malgun Gothic"/>
                <w:b/>
                <w:i w:val="0"/>
                <w:sz w:val="20"/>
              </w:rPr>
              <w:t>s</w:t>
            </w:r>
          </w:p>
        </w:tc>
        <w:tc>
          <w:tcPr>
            <w:tcW w:type="dxa" w:w="1440"/>
          </w:tcPr>
          <w:p>
            <w:r/>
            <w:r>
              <w:rPr>
                <w:rFonts w:ascii="Times New Roman" w:hAnsi="Times New Roman" w:eastAsia="Malgun Gothic"/>
                <w:b w:val="0"/>
                <w:i w:val="0"/>
                <w:sz w:val="20"/>
              </w:rPr>
              <w:t>grip</w:t>
            </w:r>
            <w:r>
              <w:rPr>
                <w:rFonts w:ascii="Times New Roman" w:hAnsi="Times New Roman" w:eastAsia="Malgun Gothic"/>
                <w:b/>
                <w:i w:val="0"/>
                <w:sz w:val="20"/>
              </w:rPr>
              <w:t>s</w:t>
            </w:r>
          </w:p>
        </w:tc>
        <w:tc>
          <w:tcPr>
            <w:tcW w:type="dxa" w:w="1440"/>
          </w:tcPr>
          <w:p>
            <w:r/>
            <w:r>
              <w:rPr>
                <w:rFonts w:ascii="Times New Roman" w:hAnsi="Times New Roman" w:eastAsia="Malgun Gothic"/>
                <w:b w:val="0"/>
                <w:i w:val="0"/>
                <w:sz w:val="20"/>
              </w:rPr>
              <w:t>grep</w:t>
            </w:r>
            <w:r>
              <w:rPr>
                <w:rFonts w:ascii="Times New Roman" w:hAnsi="Times New Roman" w:eastAsia="Malgun Gothic"/>
                <w:b/>
                <w:i w:val="0"/>
                <w:sz w:val="20"/>
              </w:rPr>
              <w:t>s</w:t>
            </w:r>
          </w:p>
        </w:tc>
        <w:tc>
          <w:tcPr>
            <w:tcW w:type="dxa" w:w="1440"/>
          </w:tcPr>
          <w:p>
            <w:r/>
            <w:r>
              <w:rPr>
                <w:rFonts w:ascii="Times New Roman" w:hAnsi="Times New Roman" w:eastAsia="Malgun Gothic"/>
                <w:b w:val="0"/>
                <w:i w:val="0"/>
                <w:sz w:val="20"/>
              </w:rPr>
              <w:t>grip</w:t>
            </w:r>
            <w:r>
              <w:rPr>
                <w:rFonts w:ascii="Times New Roman" w:hAnsi="Times New Roman" w:eastAsia="Malgun Gothic"/>
                <w:b/>
                <w:i w:val="0"/>
                <w:sz w:val="20"/>
              </w:rPr>
              <w:t>its</w:t>
            </w:r>
          </w:p>
        </w:tc>
      </w:tr>
    </w:tbl>
    <w:p/>
    <w:p>
      <w:pPr>
        <w:pStyle w:val="ListBullet"/>
      </w:pPr>
      <w:r>
        <w:rPr>
          <w:rFonts w:ascii="Times New Roman" w:hAnsi="Times New Roman" w:eastAsia="Malgun Gothic"/>
          <w:b/>
          <w:i w:val="0"/>
          <w:sz w:val="22"/>
        </w:rPr>
        <w:t>현재형 규칙</w:t>
      </w:r>
      <w:r>
        <w:rPr>
          <w:rFonts w:ascii="Times New Roman" w:hAnsi="Times New Roman" w:eastAsia="Malgun Gothic"/>
          <w:b w:val="0"/>
          <w:i w:val="0"/>
          <w:sz w:val="22"/>
        </w:rPr>
        <w:t>: 현재형의 -r를 -s로 바꿉니다. 1군 registrera</w:t>
      </w:r>
      <w:r>
        <w:rPr>
          <w:rFonts w:ascii="Times New Roman" w:hAnsi="Times New Roman" w:eastAsia="Malgun Gothic"/>
          <w:b/>
          <w:i w:val="0"/>
          <w:sz w:val="22"/>
        </w:rPr>
        <w:t>r</w:t>
      </w:r>
      <w:r>
        <w:rPr>
          <w:rFonts w:ascii="Times New Roman" w:hAnsi="Times New Roman" w:eastAsia="Malgun Gothic"/>
          <w:b w:val="0"/>
          <w:i w:val="0"/>
          <w:sz w:val="22"/>
        </w:rPr>
        <w:t xml:space="preserve"> → registrera</w:t>
      </w:r>
      <w:r>
        <w:rPr>
          <w:rFonts w:ascii="Times New Roman" w:hAnsi="Times New Roman" w:eastAsia="Malgun Gothic"/>
          <w:b/>
          <w:i w:val="0"/>
          <w:sz w:val="22"/>
        </w:rPr>
        <w:t>s</w:t>
      </w:r>
      <w:r>
        <w:rPr>
          <w:rFonts w:ascii="Times New Roman" w:hAnsi="Times New Roman" w:eastAsia="Malgun Gothic"/>
          <w:b w:val="0"/>
          <w:i w:val="0"/>
          <w:sz w:val="22"/>
        </w:rPr>
        <w:t>, 2·4군 -er는 통째로 -s: döm</w:t>
      </w:r>
      <w:r>
        <w:rPr>
          <w:rFonts w:ascii="Times New Roman" w:hAnsi="Times New Roman" w:eastAsia="Malgun Gothic"/>
          <w:b/>
          <w:i w:val="0"/>
          <w:sz w:val="22"/>
        </w:rPr>
        <w:t>er</w:t>
      </w:r>
      <w:r>
        <w:rPr>
          <w:rFonts w:ascii="Times New Roman" w:hAnsi="Times New Roman" w:eastAsia="Malgun Gothic"/>
          <w:b w:val="0"/>
          <w:i w:val="0"/>
          <w:sz w:val="22"/>
        </w:rPr>
        <w:t xml:space="preserve"> → döm</w:t>
      </w:r>
      <w:r>
        <w:rPr>
          <w:rFonts w:ascii="Times New Roman" w:hAnsi="Times New Roman" w:eastAsia="Malgun Gothic"/>
          <w:b/>
          <w:i w:val="0"/>
          <w:sz w:val="22"/>
        </w:rPr>
        <w:t>s</w:t>
      </w:r>
      <w:r>
        <w:rPr>
          <w:rFonts w:ascii="Times New Roman" w:hAnsi="Times New Roman" w:eastAsia="Malgun Gothic"/>
          <w:b w:val="0"/>
          <w:i w:val="0"/>
          <w:sz w:val="22"/>
        </w:rPr>
        <w:t>, skriv</w:t>
      </w:r>
      <w:r>
        <w:rPr>
          <w:rFonts w:ascii="Times New Roman" w:hAnsi="Times New Roman" w:eastAsia="Malgun Gothic"/>
          <w:b/>
          <w:i w:val="0"/>
          <w:sz w:val="22"/>
        </w:rPr>
        <w:t>er</w:t>
      </w:r>
      <w:r>
        <w:rPr>
          <w:rFonts w:ascii="Times New Roman" w:hAnsi="Times New Roman" w:eastAsia="Malgun Gothic"/>
          <w:b w:val="0"/>
          <w:i w:val="0"/>
          <w:sz w:val="22"/>
        </w:rPr>
        <w:t xml:space="preserve"> → skriv</w:t>
      </w:r>
      <w:r>
        <w:rPr>
          <w:rFonts w:ascii="Times New Roman" w:hAnsi="Times New Roman" w:eastAsia="Malgun Gothic"/>
          <w:b/>
          <w:i w:val="0"/>
          <w:sz w:val="22"/>
        </w:rPr>
        <w:t>s</w:t>
      </w:r>
      <w:r>
        <w:rPr>
          <w:rFonts w:ascii="Times New Roman" w:hAnsi="Times New Roman" w:eastAsia="Malgun Gothic"/>
          <w:b w:val="0"/>
          <w:i w:val="0"/>
          <w:sz w:val="22"/>
        </w:rPr>
        <w:t>. 어간이 s로 끝나면 -es: läs</w:t>
      </w:r>
      <w:r>
        <w:rPr>
          <w:rFonts w:ascii="Times New Roman" w:hAnsi="Times New Roman" w:eastAsia="Malgun Gothic"/>
          <w:b/>
          <w:i w:val="0"/>
          <w:sz w:val="22"/>
        </w:rPr>
        <w:t>er</w:t>
      </w:r>
      <w:r>
        <w:rPr>
          <w:rFonts w:ascii="Times New Roman" w:hAnsi="Times New Roman" w:eastAsia="Malgun Gothic"/>
          <w:b w:val="0"/>
          <w:i w:val="0"/>
          <w:sz w:val="22"/>
        </w:rPr>
        <w:t xml:space="preserve"> → läs</w:t>
      </w:r>
      <w:r>
        <w:rPr>
          <w:rFonts w:ascii="Times New Roman" w:hAnsi="Times New Roman" w:eastAsia="Malgun Gothic"/>
          <w:b/>
          <w:i w:val="0"/>
          <w:sz w:val="22"/>
        </w:rPr>
        <w:t>es</w:t>
      </w:r>
      <w:r>
        <w:rPr>
          <w:rFonts w:ascii="Times New Roman" w:hAnsi="Times New Roman" w:eastAsia="Malgun Gothic"/>
          <w:b w:val="0"/>
          <w:i w:val="0"/>
          <w:sz w:val="22"/>
        </w:rPr>
        <w:t>. 법조문 같은 옛 문체에서는 -es를 쓰기도 합니다(döm</w:t>
      </w:r>
      <w:r>
        <w:rPr>
          <w:rFonts w:ascii="Times New Roman" w:hAnsi="Times New Roman" w:eastAsia="Malgun Gothic"/>
          <w:b/>
          <w:i w:val="0"/>
          <w:sz w:val="22"/>
        </w:rPr>
        <w:t>es</w:t>
      </w:r>
      <w:r>
        <w:rPr>
          <w:rFonts w:ascii="Times New Roman" w:hAnsi="Times New Roman" w:eastAsia="Malgun Gothic"/>
          <w:b w:val="0"/>
          <w:i w:val="0"/>
          <w:sz w:val="22"/>
        </w:rPr>
        <w:t>).</w:t>
      </w:r>
    </w:p>
    <w:p>
      <w:pPr>
        <w:pStyle w:val="ListBullet"/>
      </w:pPr>
      <w:r>
        <w:rPr>
          <w:rFonts w:ascii="Times New Roman" w:hAnsi="Times New Roman" w:eastAsia="Malgun Gothic"/>
          <w:b/>
          <w:i w:val="0"/>
          <w:sz w:val="22"/>
        </w:rPr>
        <w:t>과거·수피눔</w:t>
      </w:r>
      <w:r>
        <w:rPr>
          <w:rFonts w:ascii="Times New Roman" w:hAnsi="Times New Roman" w:eastAsia="Malgun Gothic"/>
          <w:b w:val="0"/>
          <w:i w:val="0"/>
          <w:sz w:val="22"/>
        </w:rPr>
        <w:t>: 그대로 -s를 붙입니다: registrerade</w:t>
      </w:r>
      <w:r>
        <w:rPr>
          <w:rFonts w:ascii="Times New Roman" w:hAnsi="Times New Roman" w:eastAsia="Malgun Gothic"/>
          <w:b/>
          <w:i w:val="0"/>
          <w:sz w:val="22"/>
        </w:rPr>
        <w:t>s</w:t>
      </w:r>
      <w:r>
        <w:rPr>
          <w:rFonts w:ascii="Times New Roman" w:hAnsi="Times New Roman" w:eastAsia="Malgun Gothic"/>
          <w:b w:val="0"/>
          <w:i w:val="0"/>
          <w:sz w:val="22"/>
        </w:rPr>
        <w:t>, skrev</w:t>
      </w:r>
      <w:r>
        <w:rPr>
          <w:rFonts w:ascii="Times New Roman" w:hAnsi="Times New Roman" w:eastAsia="Malgun Gothic"/>
          <w:b/>
          <w:i w:val="0"/>
          <w:sz w:val="22"/>
        </w:rPr>
        <w:t>s</w:t>
      </w:r>
      <w:r>
        <w:rPr>
          <w:rFonts w:ascii="Times New Roman" w:hAnsi="Times New Roman" w:eastAsia="Malgun Gothic"/>
          <w:b w:val="0"/>
          <w:i w:val="0"/>
          <w:sz w:val="22"/>
        </w:rPr>
        <w:t>, skrivit</w:t>
      </w:r>
      <w:r>
        <w:rPr>
          <w:rFonts w:ascii="Times New Roman" w:hAnsi="Times New Roman" w:eastAsia="Malgun Gothic"/>
          <w:b/>
          <w:i w:val="0"/>
          <w:sz w:val="22"/>
        </w:rPr>
        <w:t>s</w:t>
      </w:r>
      <w:r>
        <w:rPr>
          <w:rFonts w:ascii="Times New Roman" w:hAnsi="Times New Roman" w:eastAsia="Malgun Gothic"/>
          <w:b w:val="0"/>
          <w:i w:val="0"/>
          <w:sz w:val="22"/>
        </w:rPr>
        <w:t>.</w:t>
      </w:r>
    </w:p>
    <w:p>
      <w:pPr>
        <w:keepNext/>
        <w:spacing w:before="280"/>
      </w:pPr>
      <w:r>
        <w:rPr>
          <w:rFonts w:ascii="Times New Roman" w:hAnsi="Times New Roman" w:eastAsia="Malgun Gothic"/>
          <w:b/>
          <w:i w:val="0"/>
          <w:color w:val="1F3864"/>
          <w:sz w:val="30"/>
        </w:rPr>
        <w:t>12.2 s-수동의 쓰임</w:t>
      </w:r>
    </w:p>
    <w:p>
      <w:r>
        <w:rPr>
          <w:rFonts w:ascii="Times New Roman" w:hAnsi="Times New Roman" w:eastAsia="Malgun Gothic"/>
          <w:b w:val="0"/>
          <w:i w:val="0"/>
          <w:sz w:val="22"/>
        </w:rPr>
        <w:t xml:space="preserve">행위자가 누구인지 중요하지 않거나, 일반적인 규칙·절차를 말할 때 씁니다. 행위자를 밝히려면 </w:t>
      </w:r>
      <w:r>
        <w:rPr>
          <w:rFonts w:ascii="Times New Roman" w:hAnsi="Times New Roman" w:eastAsia="Malgun Gothic"/>
          <w:b/>
          <w:i w:val="0"/>
          <w:sz w:val="22"/>
        </w:rPr>
        <w:t>av</w:t>
      </w:r>
      <w:r>
        <w:rPr>
          <w:rFonts w:ascii="Times New Roman" w:hAnsi="Times New Roman" w:eastAsia="Malgun Gothic"/>
          <w:b w:val="0"/>
          <w:i w:val="0"/>
          <w:sz w:val="22"/>
        </w:rPr>
        <w:t>(~에 의해)를 붙입니다.</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대본 / 예</w:t>
            </w:r>
          </w:p>
        </w:tc>
        <w:tc>
          <w:tcPr>
            <w:tcW w:type="dxa" w:w="4320"/>
          </w:tcPr>
          <w:p>
            <w:r/>
            <w:r>
              <w:rPr>
                <w:rFonts w:ascii="Times New Roman" w:hAnsi="Times New Roman" w:eastAsia="Malgun Gothic"/>
                <w:b/>
                <w:i w:val="0"/>
                <w:sz w:val="20"/>
              </w:rPr>
              <w:t>뜻</w:t>
            </w:r>
          </w:p>
        </w:tc>
      </w:tr>
      <w:tr>
        <w:tc>
          <w:tcPr>
            <w:tcW w:type="dxa" w:w="4320"/>
          </w:tcPr>
          <w:p>
            <w:r/>
            <w:r>
              <w:rPr>
                <w:rFonts w:ascii="Times New Roman" w:hAnsi="Times New Roman" w:eastAsia="Malgun Gothic"/>
                <w:b w:val="0"/>
                <w:i w:val="0"/>
                <w:sz w:val="20"/>
              </w:rPr>
              <w:t xml:space="preserve">«Seismiken </w:t>
            </w:r>
            <w:r>
              <w:rPr>
                <w:rFonts w:ascii="Times New Roman" w:hAnsi="Times New Roman" w:eastAsia="Malgun Gothic"/>
                <w:b/>
                <w:i w:val="0"/>
                <w:sz w:val="20"/>
              </w:rPr>
              <w:t>registreras</w:t>
            </w:r>
            <w:r>
              <w:rPr>
                <w:rFonts w:ascii="Times New Roman" w:hAnsi="Times New Roman" w:eastAsia="Malgun Gothic"/>
                <w:b w:val="0"/>
                <w:i w:val="0"/>
                <w:sz w:val="20"/>
              </w:rPr>
              <w:t>.» (1부 1화)</w:t>
            </w:r>
          </w:p>
        </w:tc>
        <w:tc>
          <w:tcPr>
            <w:tcW w:type="dxa" w:w="4320"/>
          </w:tcPr>
          <w:p>
            <w:r/>
            <w:r>
              <w:rPr>
                <w:rFonts w:ascii="Times New Roman" w:hAnsi="Times New Roman" w:eastAsia="Malgun Gothic"/>
                <w:b w:val="0"/>
                <w:i w:val="0"/>
                <w:sz w:val="20"/>
              </w:rPr>
              <w:t>지진 진동은 기록된다</w:t>
            </w:r>
          </w:p>
        </w:tc>
      </w:tr>
      <w:tr>
        <w:tc>
          <w:tcPr>
            <w:tcW w:type="dxa" w:w="4320"/>
          </w:tcPr>
          <w:p>
            <w:r/>
            <w:r>
              <w:rPr>
                <w:rFonts w:ascii="Times New Roman" w:hAnsi="Times New Roman" w:eastAsia="Malgun Gothic"/>
                <w:b w:val="0"/>
                <w:i w:val="0"/>
                <w:sz w:val="20"/>
              </w:rPr>
              <w:t xml:space="preserve">«Inget </w:t>
            </w:r>
            <w:r>
              <w:rPr>
                <w:rFonts w:ascii="Times New Roman" w:hAnsi="Times New Roman" w:eastAsia="Malgun Gothic"/>
                <w:b/>
                <w:i w:val="0"/>
                <w:sz w:val="20"/>
              </w:rPr>
              <w:t>skickas</w:t>
            </w:r>
            <w:r>
              <w:rPr>
                <w:rFonts w:ascii="Times New Roman" w:hAnsi="Times New Roman" w:eastAsia="Malgun Gothic"/>
                <w:b w:val="0"/>
                <w:i w:val="0"/>
                <w:sz w:val="20"/>
              </w:rPr>
              <w:t xml:space="preserve"> utan att du har sagt ja.» (1부 1화)</w:t>
            </w:r>
          </w:p>
        </w:tc>
        <w:tc>
          <w:tcPr>
            <w:tcW w:type="dxa" w:w="4320"/>
          </w:tcPr>
          <w:p>
            <w:r/>
            <w:r>
              <w:rPr>
                <w:rFonts w:ascii="Times New Roman" w:hAnsi="Times New Roman" w:eastAsia="Malgun Gothic"/>
                <w:b w:val="0"/>
                <w:i w:val="0"/>
                <w:sz w:val="20"/>
              </w:rPr>
              <w:t>당신이 동의하기 전에는 아무것도 발송되지 않아요</w:t>
            </w:r>
          </w:p>
        </w:tc>
      </w:tr>
      <w:tr>
        <w:tc>
          <w:tcPr>
            <w:tcW w:type="dxa" w:w="4320"/>
          </w:tcPr>
          <w:p>
            <w:r/>
            <w:r>
              <w:rPr>
                <w:rFonts w:ascii="Times New Roman" w:hAnsi="Times New Roman" w:eastAsia="Malgun Gothic"/>
                <w:b w:val="0"/>
                <w:i w:val="0"/>
                <w:sz w:val="20"/>
              </w:rPr>
              <w:t xml:space="preserve">«Dom säger att hela kyrkogården ska </w:t>
            </w:r>
            <w:r>
              <w:rPr>
                <w:rFonts w:ascii="Times New Roman" w:hAnsi="Times New Roman" w:eastAsia="Malgun Gothic"/>
                <w:b/>
                <w:i w:val="0"/>
                <w:sz w:val="20"/>
              </w:rPr>
              <w:t>flyttas</w:t>
            </w:r>
            <w:r>
              <w:rPr>
                <w:rFonts w:ascii="Times New Roman" w:hAnsi="Times New Roman" w:eastAsia="Malgun Gothic"/>
                <w:b w:val="0"/>
                <w:i w:val="0"/>
                <w:sz w:val="20"/>
              </w:rPr>
              <w:t xml:space="preserve"> efter kyrkan.» (1부 4화)</w:t>
            </w:r>
          </w:p>
        </w:tc>
        <w:tc>
          <w:tcPr>
            <w:tcW w:type="dxa" w:w="4320"/>
          </w:tcPr>
          <w:p>
            <w:r/>
            <w:r>
              <w:rPr>
                <w:rFonts w:ascii="Times New Roman" w:hAnsi="Times New Roman" w:eastAsia="Malgun Gothic"/>
                <w:b w:val="0"/>
                <w:i w:val="0"/>
                <w:sz w:val="20"/>
              </w:rPr>
              <w:t>교회를 따라 묘지 전체도 옮겨진대</w:t>
            </w:r>
          </w:p>
        </w:tc>
      </w:tr>
      <w:tr>
        <w:tc>
          <w:tcPr>
            <w:tcW w:type="dxa" w:w="4320"/>
          </w:tcPr>
          <w:p>
            <w:r/>
            <w:r>
              <w:rPr>
                <w:rFonts w:ascii="Times New Roman" w:hAnsi="Times New Roman" w:eastAsia="Malgun Gothic"/>
                <w:b w:val="0"/>
                <w:i w:val="0"/>
                <w:sz w:val="20"/>
              </w:rPr>
              <w:t xml:space="preserve">«Brott kan inte </w:t>
            </w:r>
            <w:r>
              <w:rPr>
                <w:rFonts w:ascii="Times New Roman" w:hAnsi="Times New Roman" w:eastAsia="Malgun Gothic"/>
                <w:b/>
                <w:i w:val="0"/>
                <w:sz w:val="20"/>
              </w:rPr>
              <w:t>styrkas</w:t>
            </w:r>
            <w:r>
              <w:rPr>
                <w:rFonts w:ascii="Times New Roman" w:hAnsi="Times New Roman" w:eastAsia="Malgun Gothic"/>
                <w:b w:val="0"/>
                <w:i w:val="0"/>
                <w:sz w:val="20"/>
              </w:rPr>
              <w:t>.» (1부 1화)</w:t>
            </w:r>
          </w:p>
        </w:tc>
        <w:tc>
          <w:tcPr>
            <w:tcW w:type="dxa" w:w="4320"/>
          </w:tcPr>
          <w:p>
            <w:r/>
            <w:r>
              <w:rPr>
                <w:rFonts w:ascii="Times New Roman" w:hAnsi="Times New Roman" w:eastAsia="Malgun Gothic"/>
                <w:b w:val="0"/>
                <w:i w:val="0"/>
                <w:sz w:val="20"/>
              </w:rPr>
              <w:t>범죄를 입증할 수 없다 (수사 종결 사유의 정형 문구)</w:t>
            </w:r>
          </w:p>
        </w:tc>
      </w:tr>
      <w:tr>
        <w:tc>
          <w:tcPr>
            <w:tcW w:type="dxa" w:w="4320"/>
          </w:tcPr>
          <w:p>
            <w:r/>
            <w:r>
              <w:rPr>
                <w:rFonts w:ascii="Times New Roman" w:hAnsi="Times New Roman" w:eastAsia="Malgun Gothic"/>
                <w:b w:val="0"/>
                <w:i w:val="0"/>
                <w:sz w:val="20"/>
              </w:rPr>
              <w:t xml:space="preserve">«Den offentliga makten ska </w:t>
            </w:r>
            <w:r>
              <w:rPr>
                <w:rFonts w:ascii="Times New Roman" w:hAnsi="Times New Roman" w:eastAsia="Malgun Gothic"/>
                <w:b/>
                <w:i w:val="0"/>
                <w:sz w:val="20"/>
              </w:rPr>
              <w:t>utövas</w:t>
            </w:r>
            <w:r>
              <w:rPr>
                <w:rFonts w:ascii="Times New Roman" w:hAnsi="Times New Roman" w:eastAsia="Malgun Gothic"/>
                <w:b w:val="0"/>
                <w:i w:val="0"/>
                <w:sz w:val="20"/>
              </w:rPr>
              <w:t xml:space="preserve"> med respekt för…» (1부 1화)</w:t>
            </w:r>
          </w:p>
        </w:tc>
        <w:tc>
          <w:tcPr>
            <w:tcW w:type="dxa" w:w="4320"/>
          </w:tcPr>
          <w:p>
            <w:r/>
            <w:r>
              <w:rPr>
                <w:rFonts w:ascii="Times New Roman" w:hAnsi="Times New Roman" w:eastAsia="Malgun Gothic"/>
                <w:b w:val="0"/>
                <w:i w:val="0"/>
                <w:sz w:val="20"/>
              </w:rPr>
              <w:t>공권력은 …을 존중하며 행사되어야 한다</w:t>
            </w:r>
          </w:p>
        </w:tc>
      </w:tr>
      <w:tr>
        <w:tc>
          <w:tcPr>
            <w:tcW w:type="dxa" w:w="4320"/>
          </w:tcPr>
          <w:p>
            <w:r/>
            <w:r>
              <w:rPr>
                <w:rFonts w:ascii="Times New Roman" w:hAnsi="Times New Roman" w:eastAsia="Malgun Gothic"/>
                <w:b w:val="0"/>
                <w:i w:val="0"/>
                <w:sz w:val="20"/>
              </w:rPr>
              <w:t xml:space="preserve">Elle-Máret </w:t>
            </w:r>
            <w:r>
              <w:rPr>
                <w:rFonts w:ascii="Times New Roman" w:hAnsi="Times New Roman" w:eastAsia="Malgun Gothic"/>
                <w:b/>
                <w:i w:val="0"/>
                <w:sz w:val="20"/>
              </w:rPr>
              <w:t>greps</w:t>
            </w:r>
            <w:r>
              <w:rPr>
                <w:rFonts w:ascii="Times New Roman" w:hAnsi="Times New Roman" w:eastAsia="Malgun Gothic"/>
                <w:b w:val="0"/>
                <w:i w:val="0"/>
                <w:sz w:val="20"/>
              </w:rPr>
              <w:t xml:space="preserve"> vid borriggen. (예)</w:t>
            </w:r>
          </w:p>
        </w:tc>
        <w:tc>
          <w:tcPr>
            <w:tcW w:type="dxa" w:w="4320"/>
          </w:tcPr>
          <w:p>
            <w:r/>
            <w:r>
              <w:rPr>
                <w:rFonts w:ascii="Times New Roman" w:hAnsi="Times New Roman" w:eastAsia="Malgun Gothic"/>
                <w:b w:val="0"/>
                <w:i w:val="0"/>
                <w:sz w:val="20"/>
              </w:rPr>
              <w:t>엘레마레트는 시추 장비 옆에서 체포되었다</w:t>
            </w:r>
          </w:p>
        </w:tc>
      </w:tr>
      <w:tr>
        <w:tc>
          <w:tcPr>
            <w:tcW w:type="dxa" w:w="4320"/>
          </w:tcPr>
          <w:p>
            <w:r/>
            <w:r>
              <w:rPr>
                <w:rFonts w:ascii="Times New Roman" w:hAnsi="Times New Roman" w:eastAsia="Malgun Gothic"/>
                <w:b w:val="0"/>
                <w:i w:val="0"/>
                <w:sz w:val="20"/>
              </w:rPr>
              <w:t xml:space="preserve">«Elle-Máret Nutti </w:t>
            </w:r>
            <w:r>
              <w:rPr>
                <w:rFonts w:ascii="Times New Roman" w:hAnsi="Times New Roman" w:eastAsia="Malgun Gothic"/>
                <w:b/>
                <w:i w:val="0"/>
                <w:sz w:val="20"/>
              </w:rPr>
              <w:t>döms</w:t>
            </w:r>
            <w:r>
              <w:rPr>
                <w:rFonts w:ascii="Times New Roman" w:hAnsi="Times New Roman" w:eastAsia="Malgun Gothic"/>
                <w:b w:val="0"/>
                <w:i w:val="0"/>
                <w:sz w:val="20"/>
              </w:rPr>
              <w:t xml:space="preserve"> för sabotage till fängelse ett år och sex månader.» (1부 12화)</w:t>
            </w:r>
          </w:p>
        </w:tc>
        <w:tc>
          <w:tcPr>
            <w:tcW w:type="dxa" w:w="4320"/>
          </w:tcPr>
          <w:p>
            <w:r/>
            <w:r>
              <w:rPr>
                <w:rFonts w:ascii="Times New Roman" w:hAnsi="Times New Roman" w:eastAsia="Malgun Gothic"/>
                <w:b w:val="0"/>
                <w:i w:val="0"/>
                <w:sz w:val="20"/>
              </w:rPr>
              <w:t>엘레마레트 누티에게 사보타주죄로 징역 1년 6개월을 선고한다</w:t>
            </w:r>
          </w:p>
        </w:tc>
      </w:tr>
      <w:tr>
        <w:tc>
          <w:tcPr>
            <w:tcW w:type="dxa" w:w="4320"/>
          </w:tcPr>
          <w:p>
            <w:r/>
            <w:r>
              <w:rPr>
                <w:rFonts w:ascii="Times New Roman" w:hAnsi="Times New Roman" w:eastAsia="Malgun Gothic"/>
                <w:b w:val="0"/>
                <w:i w:val="0"/>
                <w:sz w:val="20"/>
              </w:rPr>
              <w:t xml:space="preserve">Beslutet </w:t>
            </w:r>
            <w:r>
              <w:rPr>
                <w:rFonts w:ascii="Times New Roman" w:hAnsi="Times New Roman" w:eastAsia="Malgun Gothic"/>
                <w:b/>
                <w:i w:val="0"/>
                <w:sz w:val="20"/>
              </w:rPr>
              <w:t>fattades</w:t>
            </w:r>
            <w:r>
              <w:rPr>
                <w:rFonts w:ascii="Times New Roman" w:hAnsi="Times New Roman" w:eastAsia="Malgun Gothic"/>
                <w:b w:val="0"/>
                <w:i w:val="0"/>
                <w:sz w:val="20"/>
              </w:rPr>
              <w:t xml:space="preserve"> av regeringen. (예)</w:t>
            </w:r>
          </w:p>
        </w:tc>
        <w:tc>
          <w:tcPr>
            <w:tcW w:type="dxa" w:w="4320"/>
          </w:tcPr>
          <w:p>
            <w:r/>
            <w:r>
              <w:rPr>
                <w:rFonts w:ascii="Times New Roman" w:hAnsi="Times New Roman" w:eastAsia="Malgun Gothic"/>
                <w:b w:val="0"/>
                <w:i w:val="0"/>
                <w:sz w:val="20"/>
              </w:rPr>
              <w:t>그 결정은 정부에 의해 내려졌다</w:t>
            </w:r>
          </w:p>
        </w:tc>
      </w:tr>
      <w:tr>
        <w:tc>
          <w:tcPr>
            <w:tcW w:type="dxa" w:w="4320"/>
          </w:tcPr>
          <w:p>
            <w:r/>
            <w:r>
              <w:rPr>
                <w:rFonts w:ascii="Times New Roman" w:hAnsi="Times New Roman" w:eastAsia="Malgun Gothic"/>
                <w:b w:val="0"/>
                <w:i w:val="0"/>
                <w:sz w:val="20"/>
              </w:rPr>
              <w:t xml:space="preserve">Hotet </w:t>
            </w:r>
            <w:r>
              <w:rPr>
                <w:rFonts w:ascii="Times New Roman" w:hAnsi="Times New Roman" w:eastAsia="Malgun Gothic"/>
                <w:b/>
                <w:i w:val="0"/>
                <w:sz w:val="20"/>
              </w:rPr>
              <w:t>bedömdes</w:t>
            </w:r>
            <w:r>
              <w:rPr>
                <w:rFonts w:ascii="Times New Roman" w:hAnsi="Times New Roman" w:eastAsia="Malgun Gothic"/>
                <w:b w:val="0"/>
                <w:i w:val="0"/>
                <w:sz w:val="20"/>
              </w:rPr>
              <w:t xml:space="preserve"> som lågt. (예)</w:t>
            </w:r>
          </w:p>
        </w:tc>
        <w:tc>
          <w:tcPr>
            <w:tcW w:type="dxa" w:w="4320"/>
          </w:tcPr>
          <w:p>
            <w:r/>
            <w:r>
              <w:rPr>
                <w:rFonts w:ascii="Times New Roman" w:hAnsi="Times New Roman" w:eastAsia="Malgun Gothic"/>
                <w:b w:val="0"/>
                <w:i w:val="0"/>
                <w:sz w:val="20"/>
              </w:rPr>
              <w:t>그 위협은 낮은 수준으로 평가되었다</w:t>
            </w:r>
          </w:p>
        </w:tc>
      </w:tr>
      <w:tr>
        <w:tc>
          <w:tcPr>
            <w:tcW w:type="dxa" w:w="4320"/>
          </w:tcPr>
          <w:p>
            <w:r/>
            <w:r>
              <w:rPr>
                <w:rFonts w:ascii="Times New Roman" w:hAnsi="Times New Roman" w:eastAsia="Malgun Gothic"/>
                <w:b w:val="0"/>
                <w:i w:val="0"/>
                <w:sz w:val="20"/>
              </w:rPr>
              <w:t xml:space="preserve">Ansökan </w:t>
            </w:r>
            <w:r>
              <w:rPr>
                <w:rFonts w:ascii="Times New Roman" w:hAnsi="Times New Roman" w:eastAsia="Malgun Gothic"/>
                <w:b/>
                <w:i w:val="0"/>
                <w:sz w:val="20"/>
              </w:rPr>
              <w:t>avslås</w:t>
            </w:r>
            <w:r>
              <w:rPr>
                <w:rFonts w:ascii="Times New Roman" w:hAnsi="Times New Roman" w:eastAsia="Malgun Gothic"/>
                <w:b w:val="0"/>
                <w:i w:val="0"/>
                <w:sz w:val="20"/>
              </w:rPr>
              <w:t>. (예)</w:t>
            </w:r>
          </w:p>
        </w:tc>
        <w:tc>
          <w:tcPr>
            <w:tcW w:type="dxa" w:w="4320"/>
          </w:tcPr>
          <w:p>
            <w:r/>
            <w:r>
              <w:rPr>
                <w:rFonts w:ascii="Times New Roman" w:hAnsi="Times New Roman" w:eastAsia="Malgun Gothic"/>
                <w:b w:val="0"/>
                <w:i w:val="0"/>
                <w:sz w:val="20"/>
              </w:rPr>
              <w:t>신청을 기각한다 (결정문)</w:t>
            </w:r>
          </w:p>
        </w:tc>
      </w:tr>
      <w:tr>
        <w:tc>
          <w:tcPr>
            <w:tcW w:type="dxa" w:w="4320"/>
          </w:tcPr>
          <w:p>
            <w:r/>
            <w:r>
              <w:rPr>
                <w:rFonts w:ascii="Times New Roman" w:hAnsi="Times New Roman" w:eastAsia="Malgun Gothic"/>
                <w:b w:val="0"/>
                <w:i w:val="0"/>
                <w:sz w:val="20"/>
              </w:rPr>
              <w:t xml:space="preserve">Här </w:t>
            </w:r>
            <w:r>
              <w:rPr>
                <w:rFonts w:ascii="Times New Roman" w:hAnsi="Times New Roman" w:eastAsia="Malgun Gothic"/>
                <w:b/>
                <w:i w:val="0"/>
                <w:sz w:val="20"/>
              </w:rPr>
              <w:t>talas</w:t>
            </w:r>
            <w:r>
              <w:rPr>
                <w:rFonts w:ascii="Times New Roman" w:hAnsi="Times New Roman" w:eastAsia="Malgun Gothic"/>
                <w:b w:val="0"/>
                <w:i w:val="0"/>
                <w:sz w:val="20"/>
              </w:rPr>
              <w:t xml:space="preserve"> samiska. (예)</w:t>
            </w:r>
          </w:p>
        </w:tc>
        <w:tc>
          <w:tcPr>
            <w:tcW w:type="dxa" w:w="4320"/>
          </w:tcPr>
          <w:p>
            <w:r/>
            <w:r>
              <w:rPr>
                <w:rFonts w:ascii="Times New Roman" w:hAnsi="Times New Roman" w:eastAsia="Malgun Gothic"/>
                <w:b w:val="0"/>
                <w:i w:val="0"/>
                <w:sz w:val="20"/>
              </w:rPr>
              <w:t>여기서는 사메어를 쓴다</w:t>
            </w:r>
          </w:p>
        </w:tc>
      </w:tr>
    </w:tbl>
    <w:p/>
    <w:p>
      <w:pPr>
        <w:pStyle w:val="ListBullet"/>
      </w:pPr>
      <w:r>
        <w:rPr>
          <w:rFonts w:ascii="Times New Roman" w:hAnsi="Times New Roman" w:eastAsia="Malgun Gothic"/>
          <w:b/>
          <w:i w:val="0"/>
          <w:sz w:val="22"/>
        </w:rPr>
        <w:t>조동사 + 수동 원형</w:t>
      </w:r>
      <w:r>
        <w:rPr>
          <w:rFonts w:ascii="Times New Roman" w:hAnsi="Times New Roman" w:eastAsia="Malgun Gothic"/>
          <w:b w:val="0"/>
          <w:i w:val="0"/>
          <w:sz w:val="22"/>
        </w:rPr>
        <w:t xml:space="preserve">은 법·규정의 단골 표현입니다: «Domen </w:t>
      </w:r>
      <w:r>
        <w:rPr>
          <w:rFonts w:ascii="Times New Roman" w:hAnsi="Times New Roman" w:eastAsia="Malgun Gothic"/>
          <w:b/>
          <w:i w:val="0"/>
          <w:sz w:val="22"/>
        </w:rPr>
        <w:t>kan överklagas</w:t>
      </w:r>
      <w:r>
        <w:rPr>
          <w:rFonts w:ascii="Times New Roman" w:hAnsi="Times New Roman" w:eastAsia="Malgun Gothic"/>
          <w:b w:val="0"/>
          <w:i w:val="0"/>
          <w:sz w:val="22"/>
        </w:rPr>
        <w:t xml:space="preserve"> till Hovrätten för Övre Norrland senast den elfte januari.»(이 판결에는 1월 11일까지 고등법원에 항소할 수 있다, 1부 12화) / Ärendet </w:t>
      </w:r>
      <w:r>
        <w:rPr>
          <w:rFonts w:ascii="Times New Roman" w:hAnsi="Times New Roman" w:eastAsia="Malgun Gothic"/>
          <w:b/>
          <w:i w:val="0"/>
          <w:sz w:val="22"/>
        </w:rPr>
        <w:t>ska prövas</w:t>
      </w:r>
      <w:r>
        <w:rPr>
          <w:rFonts w:ascii="Times New Roman" w:hAnsi="Times New Roman" w:eastAsia="Malgun Gothic"/>
          <w:b w:val="0"/>
          <w:i w:val="0"/>
          <w:sz w:val="22"/>
        </w:rPr>
        <w:t xml:space="preserve"> igen.(사안은 다시 심사되어야 한다)</w:t>
      </w:r>
    </w:p>
    <w:p>
      <w:pPr>
        <w:pStyle w:val="ListBullet"/>
      </w:pPr>
      <w:r>
        <w:rPr>
          <w:rFonts w:ascii="Times New Roman" w:hAnsi="Times New Roman" w:eastAsia="Malgun Gothic"/>
          <w:b/>
          <w:i w:val="0"/>
          <w:sz w:val="22"/>
        </w:rPr>
        <w:t>드라마의 표어</w:t>
      </w:r>
      <w:r>
        <w:rPr>
          <w:rFonts w:ascii="Times New Roman" w:hAnsi="Times New Roman" w:eastAsia="Malgun Gothic"/>
          <w:b w:val="0"/>
          <w:i w:val="0"/>
          <w:sz w:val="22"/>
        </w:rPr>
        <w:t xml:space="preserve">: «Land </w:t>
      </w:r>
      <w:r>
        <w:rPr>
          <w:rFonts w:ascii="Times New Roman" w:hAnsi="Times New Roman" w:eastAsia="Malgun Gothic"/>
          <w:b/>
          <w:i w:val="0"/>
          <w:sz w:val="22"/>
        </w:rPr>
        <w:t>skall</w:t>
      </w:r>
      <w:r>
        <w:rPr>
          <w:rFonts w:ascii="Times New Roman" w:hAnsi="Times New Roman" w:eastAsia="Malgun Gothic"/>
          <w:b w:val="0"/>
          <w:i w:val="0"/>
          <w:sz w:val="22"/>
        </w:rPr>
        <w:t xml:space="preserve"> med lag </w:t>
      </w:r>
      <w:r>
        <w:rPr>
          <w:rFonts w:ascii="Times New Roman" w:hAnsi="Times New Roman" w:eastAsia="Malgun Gothic"/>
          <w:b/>
          <w:i w:val="0"/>
          <w:sz w:val="22"/>
        </w:rPr>
        <w:t>byggas</w:t>
      </w:r>
      <w:r>
        <w:rPr>
          <w:rFonts w:ascii="Times New Roman" w:hAnsi="Times New Roman" w:eastAsia="Malgun Gothic"/>
          <w:b w:val="0"/>
          <w:i w:val="0"/>
          <w:sz w:val="22"/>
        </w:rPr>
        <w:t>.» — 나라는 법으로 세워져야 한다. skall(조동사) + bygga</w:t>
      </w:r>
      <w:r>
        <w:rPr>
          <w:rFonts w:ascii="Times New Roman" w:hAnsi="Times New Roman" w:eastAsia="Malgun Gothic"/>
          <w:b/>
          <w:i w:val="0"/>
          <w:sz w:val="22"/>
        </w:rPr>
        <w:t>s</w:t>
      </w:r>
      <w:r>
        <w:rPr>
          <w:rFonts w:ascii="Times New Roman" w:hAnsi="Times New Roman" w:eastAsia="Malgun Gothic"/>
          <w:b w:val="0"/>
          <w:i w:val="0"/>
          <w:sz w:val="22"/>
        </w:rPr>
        <w:t>(수동 원형). 옛 문체라 부사구 med lag가 원형 앞에 왔습니다. 오늘날 어순으로는 Landet ska byggas med lag.</w:t>
      </w:r>
    </w:p>
    <w:p>
      <w:pPr>
        <w:keepNext/>
        <w:spacing w:before="280"/>
      </w:pPr>
      <w:r>
        <w:rPr>
          <w:rFonts w:ascii="Times New Roman" w:hAnsi="Times New Roman" w:eastAsia="Malgun Gothic"/>
          <w:b/>
          <w:i w:val="0"/>
          <w:color w:val="1F3864"/>
          <w:sz w:val="30"/>
        </w:rPr>
        <w:t>12.3 bli 수동과 vara 수동</w:t>
      </w:r>
    </w:p>
    <w:p>
      <w:r>
        <w:rPr>
          <w:rFonts w:ascii="Times New Roman" w:hAnsi="Times New Roman" w:eastAsia="Malgun Gothic"/>
          <w:b w:val="0"/>
          <w:i w:val="0"/>
          <w:sz w:val="22"/>
        </w:rPr>
        <w:t>과거분사를 써서 수동을 만드는 방법도 있습니다. 과거분사는 주어에 맞춰 en/ett/복수로 변합니다(8장 8.3).</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형태</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i w:val="0"/>
                <w:sz w:val="20"/>
              </w:rPr>
              <w:t>s-수동</w:t>
            </w:r>
          </w:p>
        </w:tc>
        <w:tc>
          <w:tcPr>
            <w:tcW w:type="dxa" w:w="2880"/>
          </w:tcPr>
          <w:p>
            <w:r/>
            <w:r>
              <w:rPr>
                <w:rFonts w:ascii="Times New Roman" w:hAnsi="Times New Roman" w:eastAsia="Malgun Gothic"/>
                <w:b w:val="0"/>
                <w:i w:val="0"/>
                <w:sz w:val="20"/>
              </w:rPr>
              <w:t>과정·절차, 글말, 일반 규칙</w:t>
            </w:r>
          </w:p>
        </w:tc>
        <w:tc>
          <w:tcPr>
            <w:tcW w:type="dxa" w:w="2880"/>
          </w:tcPr>
          <w:p>
            <w:r/>
            <w:r>
              <w:rPr>
                <w:rFonts w:ascii="Times New Roman" w:hAnsi="Times New Roman" w:eastAsia="Malgun Gothic"/>
                <w:b w:val="0"/>
                <w:i w:val="0"/>
                <w:sz w:val="20"/>
              </w:rPr>
              <w:t xml:space="preserve">Han </w:t>
            </w:r>
            <w:r>
              <w:rPr>
                <w:rFonts w:ascii="Times New Roman" w:hAnsi="Times New Roman" w:eastAsia="Malgun Gothic"/>
                <w:b/>
                <w:i w:val="0"/>
                <w:sz w:val="20"/>
              </w:rPr>
              <w:t>dömdes</w:t>
            </w:r>
            <w:r>
              <w:rPr>
                <w:rFonts w:ascii="Times New Roman" w:hAnsi="Times New Roman" w:eastAsia="Malgun Gothic"/>
                <w:b w:val="0"/>
                <w:i w:val="0"/>
                <w:sz w:val="20"/>
              </w:rPr>
              <w:t xml:space="preserve"> till fängelse. — 그는 징역형을 선고받았다</w:t>
            </w:r>
          </w:p>
        </w:tc>
      </w:tr>
      <w:tr>
        <w:tc>
          <w:tcPr>
            <w:tcW w:type="dxa" w:w="2880"/>
          </w:tcPr>
          <w:p>
            <w:r/>
            <w:r>
              <w:rPr>
                <w:rFonts w:ascii="Times New Roman" w:hAnsi="Times New Roman" w:eastAsia="Malgun Gothic"/>
                <w:b/>
                <w:i w:val="0"/>
                <w:sz w:val="20"/>
              </w:rPr>
              <w:t>bli</w:t>
            </w:r>
            <w:r>
              <w:rPr>
                <w:rFonts w:ascii="Times New Roman" w:hAnsi="Times New Roman" w:eastAsia="Malgun Gothic"/>
                <w:b w:val="0"/>
                <w:i w:val="0"/>
                <w:sz w:val="20"/>
              </w:rPr>
              <w:t xml:space="preserve"> + 과거분사</w:t>
            </w:r>
          </w:p>
        </w:tc>
        <w:tc>
          <w:tcPr>
            <w:tcW w:type="dxa" w:w="2880"/>
          </w:tcPr>
          <w:p>
            <w:r/>
            <w:r>
              <w:rPr>
                <w:rFonts w:ascii="Times New Roman" w:hAnsi="Times New Roman" w:eastAsia="Malgun Gothic"/>
                <w:b w:val="0"/>
                <w:i w:val="0"/>
                <w:sz w:val="20"/>
              </w:rPr>
              <w:t>일어난 변화·사건, 구어</w:t>
            </w:r>
          </w:p>
        </w:tc>
        <w:tc>
          <w:tcPr>
            <w:tcW w:type="dxa" w:w="2880"/>
          </w:tcPr>
          <w:p>
            <w:r/>
            <w:r>
              <w:rPr>
                <w:rFonts w:ascii="Times New Roman" w:hAnsi="Times New Roman" w:eastAsia="Malgun Gothic"/>
                <w:b w:val="0"/>
                <w:i w:val="0"/>
                <w:sz w:val="20"/>
              </w:rPr>
              <w:t xml:space="preserve">Han </w:t>
            </w:r>
            <w:r>
              <w:rPr>
                <w:rFonts w:ascii="Times New Roman" w:hAnsi="Times New Roman" w:eastAsia="Malgun Gothic"/>
                <w:b/>
                <w:i w:val="0"/>
                <w:sz w:val="20"/>
              </w:rPr>
              <w:t>blev dömd</w:t>
            </w:r>
            <w:r>
              <w:rPr>
                <w:rFonts w:ascii="Times New Roman" w:hAnsi="Times New Roman" w:eastAsia="Malgun Gothic"/>
                <w:b w:val="0"/>
                <w:i w:val="0"/>
                <w:sz w:val="20"/>
              </w:rPr>
              <w:t xml:space="preserve"> till fängelse. / «…efter att han hade </w:t>
            </w:r>
            <w:r>
              <w:rPr>
                <w:rFonts w:ascii="Times New Roman" w:hAnsi="Times New Roman" w:eastAsia="Malgun Gothic"/>
                <w:b/>
                <w:i w:val="0"/>
                <w:sz w:val="20"/>
              </w:rPr>
              <w:t>blivit förhörd</w:t>
            </w:r>
            <w:r>
              <w:rPr>
                <w:rFonts w:ascii="Times New Roman" w:hAnsi="Times New Roman" w:eastAsia="Malgun Gothic"/>
                <w:b w:val="0"/>
                <w:i w:val="0"/>
                <w:sz w:val="20"/>
              </w:rPr>
              <w:t xml:space="preserve"> av polisen.» (1부 1화)</w:t>
            </w:r>
          </w:p>
        </w:tc>
      </w:tr>
      <w:tr>
        <w:tc>
          <w:tcPr>
            <w:tcW w:type="dxa" w:w="2880"/>
          </w:tcPr>
          <w:p>
            <w:r/>
            <w:r>
              <w:rPr>
                <w:rFonts w:ascii="Times New Roman" w:hAnsi="Times New Roman" w:eastAsia="Malgun Gothic"/>
                <w:b/>
                <w:i w:val="0"/>
                <w:sz w:val="20"/>
              </w:rPr>
              <w:t>vara</w:t>
            </w:r>
            <w:r>
              <w:rPr>
                <w:rFonts w:ascii="Times New Roman" w:hAnsi="Times New Roman" w:eastAsia="Malgun Gothic"/>
                <w:b w:val="0"/>
                <w:i w:val="0"/>
                <w:sz w:val="20"/>
              </w:rPr>
              <w:t xml:space="preserve"> + 과거분사</w:t>
            </w:r>
          </w:p>
        </w:tc>
        <w:tc>
          <w:tcPr>
            <w:tcW w:type="dxa" w:w="2880"/>
          </w:tcPr>
          <w:p>
            <w:r/>
            <w:r>
              <w:rPr>
                <w:rFonts w:ascii="Times New Roman" w:hAnsi="Times New Roman" w:eastAsia="Malgun Gothic"/>
                <w:b w:val="0"/>
                <w:i w:val="0"/>
                <w:sz w:val="20"/>
              </w:rPr>
              <w:t>결과 상태</w:t>
            </w:r>
          </w:p>
        </w:tc>
        <w:tc>
          <w:tcPr>
            <w:tcW w:type="dxa" w:w="2880"/>
          </w:tcPr>
          <w:p>
            <w:r/>
            <w:r>
              <w:rPr>
                <w:rFonts w:ascii="Times New Roman" w:hAnsi="Times New Roman" w:eastAsia="Malgun Gothic"/>
                <w:b w:val="0"/>
                <w:i w:val="0"/>
                <w:sz w:val="20"/>
              </w:rPr>
              <w:t xml:space="preserve">«Hon </w:t>
            </w:r>
            <w:r>
              <w:rPr>
                <w:rFonts w:ascii="Times New Roman" w:hAnsi="Times New Roman" w:eastAsia="Malgun Gothic"/>
                <w:b/>
                <w:i w:val="0"/>
                <w:sz w:val="20"/>
              </w:rPr>
              <w:t>är dömd</w:t>
            </w:r>
            <w:r>
              <w:rPr>
                <w:rFonts w:ascii="Times New Roman" w:hAnsi="Times New Roman" w:eastAsia="Malgun Gothic"/>
                <w:b w:val="0"/>
                <w:i w:val="0"/>
                <w:sz w:val="20"/>
              </w:rPr>
              <w:t xml:space="preserve"> i tingsrätten.» (1부 12화) / Gruvan </w:t>
            </w:r>
            <w:r>
              <w:rPr>
                <w:rFonts w:ascii="Times New Roman" w:hAnsi="Times New Roman" w:eastAsia="Malgun Gothic"/>
                <w:b/>
                <w:i w:val="0"/>
                <w:sz w:val="20"/>
              </w:rPr>
              <w:t>är stängd</w:t>
            </w:r>
            <w:r>
              <w:rPr>
                <w:rFonts w:ascii="Times New Roman" w:hAnsi="Times New Roman" w:eastAsia="Malgun Gothic"/>
                <w:b w:val="0"/>
                <w:i w:val="0"/>
                <w:sz w:val="20"/>
              </w:rPr>
              <w:t>. — 광산은 닫혀 있다</w:t>
            </w:r>
          </w:p>
        </w:tc>
      </w:tr>
    </w:tbl>
    <w:p/>
    <w:p>
      <w:pPr>
        <w:pStyle w:val="ListBullet"/>
      </w:pPr>
      <w:r>
        <w:rPr>
          <w:rFonts w:ascii="Times New Roman" w:hAnsi="Times New Roman" w:eastAsia="Malgun Gothic"/>
          <w:b w:val="0"/>
          <w:i w:val="0"/>
          <w:sz w:val="22"/>
        </w:rPr>
        <w:t xml:space="preserve">«Jag lovar att det </w:t>
      </w:r>
      <w:r>
        <w:rPr>
          <w:rFonts w:ascii="Times New Roman" w:hAnsi="Times New Roman" w:eastAsia="Malgun Gothic"/>
          <w:b/>
          <w:i w:val="0"/>
          <w:sz w:val="22"/>
        </w:rPr>
        <w:t>blir läst</w:t>
      </w:r>
      <w:r>
        <w:rPr>
          <w:rFonts w:ascii="Times New Roman" w:hAnsi="Times New Roman" w:eastAsia="Malgun Gothic"/>
          <w:b w:val="0"/>
          <w:i w:val="0"/>
          <w:sz w:val="22"/>
        </w:rPr>
        <w:t>.» — (청구서가) 읽히게 될 거라는 건 약속해요. (1부 1화) bli + läst(läsa의 과거분사 ett형, 주어 det).</w:t>
      </w:r>
    </w:p>
    <w:p>
      <w:pPr>
        <w:pStyle w:val="ListBullet"/>
      </w:pPr>
      <w:r>
        <w:rPr>
          <w:rFonts w:ascii="Times New Roman" w:hAnsi="Times New Roman" w:eastAsia="Malgun Gothic"/>
          <w:b/>
          <w:i w:val="0"/>
          <w:sz w:val="22"/>
        </w:rPr>
        <w:t>s-수동과 bli 수동의 차이</w:t>
      </w:r>
      <w:r>
        <w:rPr>
          <w:rFonts w:ascii="Times New Roman" w:hAnsi="Times New Roman" w:eastAsia="Malgun Gothic"/>
          <w:b w:val="0"/>
          <w:i w:val="0"/>
          <w:sz w:val="22"/>
        </w:rPr>
        <w:t xml:space="preserve">: 뜻은 거의 같지만, s-수동은 반복·규칙·공문에 어울리고(Ansökningar </w:t>
      </w:r>
      <w:r>
        <w:rPr>
          <w:rFonts w:ascii="Times New Roman" w:hAnsi="Times New Roman" w:eastAsia="Malgun Gothic"/>
          <w:b/>
          <w:i w:val="0"/>
          <w:sz w:val="22"/>
        </w:rPr>
        <w:t>behandlas</w:t>
      </w:r>
      <w:r>
        <w:rPr>
          <w:rFonts w:ascii="Times New Roman" w:hAnsi="Times New Roman" w:eastAsia="Malgun Gothic"/>
          <w:b w:val="0"/>
          <w:i w:val="0"/>
          <w:sz w:val="22"/>
        </w:rPr>
        <w:t xml:space="preserve"> i turordning. 신청은 접수 순서대로 처리된다), bli 수동은 한 번 일어난 구체적인 일에 어울립니다(Hon </w:t>
      </w:r>
      <w:r>
        <w:rPr>
          <w:rFonts w:ascii="Times New Roman" w:hAnsi="Times New Roman" w:eastAsia="Malgun Gothic"/>
          <w:b/>
          <w:i w:val="0"/>
          <w:sz w:val="22"/>
        </w:rPr>
        <w:t>blev gripen</w:t>
      </w:r>
      <w:r>
        <w:rPr>
          <w:rFonts w:ascii="Times New Roman" w:hAnsi="Times New Roman" w:eastAsia="Malgun Gothic"/>
          <w:b w:val="0"/>
          <w:i w:val="0"/>
          <w:sz w:val="22"/>
        </w:rPr>
        <w:t xml:space="preserve"> igår.).</w:t>
      </w:r>
    </w:p>
    <w:p>
      <w:pPr>
        <w:keepNext/>
        <w:spacing w:before="280"/>
      </w:pPr>
      <w:r>
        <w:rPr>
          <w:rFonts w:ascii="Times New Roman" w:hAnsi="Times New Roman" w:eastAsia="Malgun Gothic"/>
          <w:b/>
          <w:i w:val="0"/>
          <w:color w:val="1F3864"/>
          <w:sz w:val="30"/>
        </w:rPr>
        <w:t>12.4 s-동사 (디포넌트) — 처음부터 -s</w:t>
      </w:r>
    </w:p>
    <w:p>
      <w:r>
        <w:rPr>
          <w:rFonts w:ascii="Times New Roman" w:hAnsi="Times New Roman" w:eastAsia="Malgun Gothic"/>
          <w:b w:val="0"/>
          <w:i w:val="0"/>
          <w:sz w:val="22"/>
        </w:rPr>
        <w:t>형태는 수동처럼 보이지만 뜻은 능동인 동사들입니다. 능동형이 따로 없거나 뜻이 다릅니다.</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원형</w:t>
            </w:r>
          </w:p>
        </w:tc>
        <w:tc>
          <w:tcPr>
            <w:tcW w:type="dxa" w:w="1440"/>
          </w:tcPr>
          <w:p>
            <w:r/>
            <w:r>
              <w:rPr>
                <w:rFonts w:ascii="Times New Roman" w:hAnsi="Times New Roman" w:eastAsia="Malgun Gothic"/>
                <w:b/>
                <w:i w:val="0"/>
                <w:sz w:val="20"/>
              </w:rPr>
              <w:t>현재</w:t>
            </w:r>
          </w:p>
        </w:tc>
        <w:tc>
          <w:tcPr>
            <w:tcW w:type="dxa" w:w="1440"/>
          </w:tcPr>
          <w:p>
            <w:r/>
            <w:r>
              <w:rPr>
                <w:rFonts w:ascii="Times New Roman" w:hAnsi="Times New Roman" w:eastAsia="Malgun Gothic"/>
                <w:b/>
                <w:i w:val="0"/>
                <w:sz w:val="20"/>
              </w:rPr>
              <w:t>과거</w:t>
            </w:r>
          </w:p>
        </w:tc>
        <w:tc>
          <w:tcPr>
            <w:tcW w:type="dxa" w:w="1440"/>
          </w:tcPr>
          <w:p>
            <w:r/>
            <w:r>
              <w:rPr>
                <w:rFonts w:ascii="Times New Roman" w:hAnsi="Times New Roman" w:eastAsia="Malgun Gothic"/>
                <w:b/>
                <w:i w:val="0"/>
                <w:sz w:val="20"/>
              </w:rPr>
              <w:t>수피눔</w:t>
            </w:r>
          </w:p>
        </w:tc>
        <w:tc>
          <w:tcPr>
            <w:tcW w:type="dxa" w:w="1440"/>
          </w:tcPr>
          <w:p>
            <w:r/>
            <w:r>
              <w:rPr>
                <w:rFonts w:ascii="Times New Roman" w:hAnsi="Times New Roman" w:eastAsia="Malgun Gothic"/>
                <w:b/>
                <w:i w:val="0"/>
                <w:sz w:val="20"/>
              </w:rPr>
              <w:t>뜻</w:t>
            </w:r>
          </w:p>
        </w:tc>
        <w:tc>
          <w:tcPr>
            <w:tcW w:type="dxa" w:w="1440"/>
          </w:tcPr>
          <w:p>
            <w:r/>
            <w:r>
              <w:rPr>
                <w:rFonts w:ascii="Times New Roman" w:hAnsi="Times New Roman" w:eastAsia="Malgun Gothic"/>
                <w:b/>
                <w:i w:val="0"/>
                <w:sz w:val="20"/>
              </w:rPr>
              <w:t>예</w:t>
            </w:r>
          </w:p>
        </w:tc>
      </w:tr>
      <w:tr>
        <w:tc>
          <w:tcPr>
            <w:tcW w:type="dxa" w:w="1440"/>
          </w:tcPr>
          <w:p>
            <w:r/>
            <w:r>
              <w:rPr>
                <w:rFonts w:ascii="Times New Roman" w:hAnsi="Times New Roman" w:eastAsia="Malgun Gothic"/>
                <w:b w:val="0"/>
                <w:i w:val="0"/>
                <w:sz w:val="20"/>
              </w:rPr>
              <w:t>hoppas</w:t>
            </w:r>
          </w:p>
        </w:tc>
        <w:tc>
          <w:tcPr>
            <w:tcW w:type="dxa" w:w="1440"/>
          </w:tcPr>
          <w:p>
            <w:r/>
            <w:r>
              <w:rPr>
                <w:rFonts w:ascii="Times New Roman" w:hAnsi="Times New Roman" w:eastAsia="Malgun Gothic"/>
                <w:b w:val="0"/>
                <w:i w:val="0"/>
                <w:sz w:val="20"/>
              </w:rPr>
              <w:t>hoppas</w:t>
            </w:r>
          </w:p>
        </w:tc>
        <w:tc>
          <w:tcPr>
            <w:tcW w:type="dxa" w:w="1440"/>
          </w:tcPr>
          <w:p>
            <w:r/>
            <w:r>
              <w:rPr>
                <w:rFonts w:ascii="Times New Roman" w:hAnsi="Times New Roman" w:eastAsia="Malgun Gothic"/>
                <w:b w:val="0"/>
                <w:i w:val="0"/>
                <w:sz w:val="20"/>
              </w:rPr>
              <w:t>hoppades</w:t>
            </w:r>
          </w:p>
        </w:tc>
        <w:tc>
          <w:tcPr>
            <w:tcW w:type="dxa" w:w="1440"/>
          </w:tcPr>
          <w:p>
            <w:r/>
            <w:r>
              <w:rPr>
                <w:rFonts w:ascii="Times New Roman" w:hAnsi="Times New Roman" w:eastAsia="Malgun Gothic"/>
                <w:b w:val="0"/>
                <w:i w:val="0"/>
                <w:sz w:val="20"/>
              </w:rPr>
              <w:t>hoppats</w:t>
            </w:r>
          </w:p>
        </w:tc>
        <w:tc>
          <w:tcPr>
            <w:tcW w:type="dxa" w:w="1440"/>
          </w:tcPr>
          <w:p>
            <w:r/>
            <w:r>
              <w:rPr>
                <w:rFonts w:ascii="Times New Roman" w:hAnsi="Times New Roman" w:eastAsia="Malgun Gothic"/>
                <w:b w:val="0"/>
                <w:i w:val="0"/>
                <w:sz w:val="20"/>
              </w:rPr>
              <w:t>바라다</w:t>
            </w:r>
          </w:p>
        </w:tc>
        <w:tc>
          <w:tcPr>
            <w:tcW w:type="dxa" w:w="1440"/>
          </w:tcPr>
          <w:p>
            <w:r/>
            <w:r>
              <w:rPr>
                <w:rFonts w:ascii="Times New Roman" w:hAnsi="Times New Roman" w:eastAsia="Malgun Gothic"/>
                <w:b w:val="0"/>
                <w:i w:val="0"/>
                <w:sz w:val="20"/>
              </w:rPr>
              <w:t xml:space="preserve">Jag </w:t>
            </w:r>
            <w:r>
              <w:rPr>
                <w:rFonts w:ascii="Times New Roman" w:hAnsi="Times New Roman" w:eastAsia="Malgun Gothic"/>
                <w:b/>
                <w:i w:val="0"/>
                <w:sz w:val="20"/>
              </w:rPr>
              <w:t>hoppas</w:t>
            </w:r>
            <w:r>
              <w:rPr>
                <w:rFonts w:ascii="Times New Roman" w:hAnsi="Times New Roman" w:eastAsia="Malgun Gothic"/>
                <w:b w:val="0"/>
                <w:i w:val="0"/>
                <w:sz w:val="20"/>
              </w:rPr>
              <w:t xml:space="preserve"> att Dawit får stanna.</w:t>
            </w:r>
          </w:p>
        </w:tc>
      </w:tr>
      <w:tr>
        <w:tc>
          <w:tcPr>
            <w:tcW w:type="dxa" w:w="1440"/>
          </w:tcPr>
          <w:p>
            <w:r/>
            <w:r>
              <w:rPr>
                <w:rFonts w:ascii="Times New Roman" w:hAnsi="Times New Roman" w:eastAsia="Malgun Gothic"/>
                <w:b w:val="0"/>
                <w:i w:val="0"/>
                <w:sz w:val="20"/>
              </w:rPr>
              <w:t>finnas</w:t>
            </w:r>
          </w:p>
        </w:tc>
        <w:tc>
          <w:tcPr>
            <w:tcW w:type="dxa" w:w="1440"/>
          </w:tcPr>
          <w:p>
            <w:r/>
            <w:r>
              <w:rPr>
                <w:rFonts w:ascii="Times New Roman" w:hAnsi="Times New Roman" w:eastAsia="Malgun Gothic"/>
                <w:b/>
                <w:i w:val="0"/>
                <w:sz w:val="20"/>
              </w:rPr>
              <w:t>finns</w:t>
            </w:r>
          </w:p>
        </w:tc>
        <w:tc>
          <w:tcPr>
            <w:tcW w:type="dxa" w:w="1440"/>
          </w:tcPr>
          <w:p>
            <w:r/>
            <w:r>
              <w:rPr>
                <w:rFonts w:ascii="Times New Roman" w:hAnsi="Times New Roman" w:eastAsia="Malgun Gothic"/>
                <w:b/>
                <w:i w:val="0"/>
                <w:sz w:val="20"/>
              </w:rPr>
              <w:t>fanns</w:t>
            </w:r>
          </w:p>
        </w:tc>
        <w:tc>
          <w:tcPr>
            <w:tcW w:type="dxa" w:w="1440"/>
          </w:tcPr>
          <w:p>
            <w:r/>
            <w:r>
              <w:rPr>
                <w:rFonts w:ascii="Times New Roman" w:hAnsi="Times New Roman" w:eastAsia="Malgun Gothic"/>
                <w:b/>
                <w:i w:val="0"/>
                <w:sz w:val="20"/>
              </w:rPr>
              <w:t>funnits</w:t>
            </w:r>
          </w:p>
        </w:tc>
        <w:tc>
          <w:tcPr>
            <w:tcW w:type="dxa" w:w="1440"/>
          </w:tcPr>
          <w:p>
            <w:r/>
            <w:r>
              <w:rPr>
                <w:rFonts w:ascii="Times New Roman" w:hAnsi="Times New Roman" w:eastAsia="Malgun Gothic"/>
                <w:b w:val="0"/>
                <w:i w:val="0"/>
                <w:sz w:val="20"/>
              </w:rPr>
              <w:t>있다, 존재하다</w:t>
            </w:r>
          </w:p>
        </w:tc>
        <w:tc>
          <w:tcPr>
            <w:tcW w:type="dxa" w:w="1440"/>
          </w:tcPr>
          <w:p>
            <w:r/>
            <w:r>
              <w:rPr>
                <w:rFonts w:ascii="Times New Roman" w:hAnsi="Times New Roman" w:eastAsia="Malgun Gothic"/>
                <w:b w:val="0"/>
                <w:i w:val="0"/>
                <w:sz w:val="20"/>
              </w:rPr>
              <w:t xml:space="preserve">«Det </w:t>
            </w:r>
            <w:r>
              <w:rPr>
                <w:rFonts w:ascii="Times New Roman" w:hAnsi="Times New Roman" w:eastAsia="Malgun Gothic"/>
                <w:b/>
                <w:i w:val="0"/>
                <w:sz w:val="20"/>
              </w:rPr>
              <w:t>finns</w:t>
            </w:r>
            <w:r>
              <w:rPr>
                <w:rFonts w:ascii="Times New Roman" w:hAnsi="Times New Roman" w:eastAsia="Malgun Gothic"/>
                <w:b w:val="0"/>
                <w:i w:val="0"/>
                <w:sz w:val="20"/>
              </w:rPr>
              <w:t xml:space="preserve"> inga.» (1부 1화)</w:t>
            </w:r>
          </w:p>
        </w:tc>
      </w:tr>
      <w:tr>
        <w:tc>
          <w:tcPr>
            <w:tcW w:type="dxa" w:w="1440"/>
          </w:tcPr>
          <w:p>
            <w:r/>
            <w:r>
              <w:rPr>
                <w:rFonts w:ascii="Times New Roman" w:hAnsi="Times New Roman" w:eastAsia="Malgun Gothic"/>
                <w:b w:val="0"/>
                <w:i w:val="0"/>
                <w:sz w:val="20"/>
              </w:rPr>
              <w:t>minnas</w:t>
            </w:r>
          </w:p>
        </w:tc>
        <w:tc>
          <w:tcPr>
            <w:tcW w:type="dxa" w:w="1440"/>
          </w:tcPr>
          <w:p>
            <w:r/>
            <w:r>
              <w:rPr>
                <w:rFonts w:ascii="Times New Roman" w:hAnsi="Times New Roman" w:eastAsia="Malgun Gothic"/>
                <w:b/>
                <w:i w:val="0"/>
                <w:sz w:val="20"/>
              </w:rPr>
              <w:t>minns</w:t>
            </w:r>
          </w:p>
        </w:tc>
        <w:tc>
          <w:tcPr>
            <w:tcW w:type="dxa" w:w="1440"/>
          </w:tcPr>
          <w:p>
            <w:r/>
            <w:r>
              <w:rPr>
                <w:rFonts w:ascii="Times New Roman" w:hAnsi="Times New Roman" w:eastAsia="Malgun Gothic"/>
                <w:b/>
                <w:i w:val="0"/>
                <w:sz w:val="20"/>
              </w:rPr>
              <w:t>mindes</w:t>
            </w:r>
          </w:p>
        </w:tc>
        <w:tc>
          <w:tcPr>
            <w:tcW w:type="dxa" w:w="1440"/>
          </w:tcPr>
          <w:p>
            <w:r/>
            <w:r>
              <w:rPr>
                <w:rFonts w:ascii="Times New Roman" w:hAnsi="Times New Roman" w:eastAsia="Malgun Gothic"/>
                <w:b/>
                <w:i w:val="0"/>
                <w:sz w:val="20"/>
              </w:rPr>
              <w:t>mints</w:t>
            </w:r>
          </w:p>
        </w:tc>
        <w:tc>
          <w:tcPr>
            <w:tcW w:type="dxa" w:w="1440"/>
          </w:tcPr>
          <w:p>
            <w:r/>
            <w:r>
              <w:rPr>
                <w:rFonts w:ascii="Times New Roman" w:hAnsi="Times New Roman" w:eastAsia="Malgun Gothic"/>
                <w:b w:val="0"/>
                <w:i w:val="0"/>
                <w:sz w:val="20"/>
              </w:rPr>
              <w:t>기억하다</w:t>
            </w:r>
          </w:p>
        </w:tc>
        <w:tc>
          <w:tcPr>
            <w:tcW w:type="dxa" w:w="1440"/>
          </w:tcPr>
          <w:p>
            <w:r/>
            <w:r>
              <w:rPr>
                <w:rFonts w:ascii="Times New Roman" w:hAnsi="Times New Roman" w:eastAsia="Malgun Gothic"/>
                <w:b w:val="0"/>
                <w:i w:val="0"/>
                <w:sz w:val="20"/>
              </w:rPr>
              <w:t xml:space="preserve">Gunnar </w:t>
            </w:r>
            <w:r>
              <w:rPr>
                <w:rFonts w:ascii="Times New Roman" w:hAnsi="Times New Roman" w:eastAsia="Malgun Gothic"/>
                <w:b/>
                <w:i w:val="0"/>
                <w:sz w:val="20"/>
              </w:rPr>
              <w:t>minns</w:t>
            </w:r>
            <w:r>
              <w:rPr>
                <w:rFonts w:ascii="Times New Roman" w:hAnsi="Times New Roman" w:eastAsia="Malgun Gothic"/>
                <w:b w:val="0"/>
                <w:i w:val="0"/>
                <w:sz w:val="20"/>
              </w:rPr>
              <w:t xml:space="preserve"> fallet från 1981.</w:t>
            </w:r>
          </w:p>
        </w:tc>
      </w:tr>
      <w:tr>
        <w:tc>
          <w:tcPr>
            <w:tcW w:type="dxa" w:w="1440"/>
          </w:tcPr>
          <w:p>
            <w:r/>
            <w:r>
              <w:rPr>
                <w:rFonts w:ascii="Times New Roman" w:hAnsi="Times New Roman" w:eastAsia="Malgun Gothic"/>
                <w:b w:val="0"/>
                <w:i w:val="0"/>
                <w:sz w:val="20"/>
              </w:rPr>
              <w:t>trivas</w:t>
            </w:r>
          </w:p>
        </w:tc>
        <w:tc>
          <w:tcPr>
            <w:tcW w:type="dxa" w:w="1440"/>
          </w:tcPr>
          <w:p>
            <w:r/>
            <w:r>
              <w:rPr>
                <w:rFonts w:ascii="Times New Roman" w:hAnsi="Times New Roman" w:eastAsia="Malgun Gothic"/>
                <w:b/>
                <w:i w:val="0"/>
                <w:sz w:val="20"/>
              </w:rPr>
              <w:t>trivs</w:t>
            </w:r>
          </w:p>
        </w:tc>
        <w:tc>
          <w:tcPr>
            <w:tcW w:type="dxa" w:w="1440"/>
          </w:tcPr>
          <w:p>
            <w:r/>
            <w:r>
              <w:rPr>
                <w:rFonts w:ascii="Times New Roman" w:hAnsi="Times New Roman" w:eastAsia="Malgun Gothic"/>
                <w:b/>
                <w:i w:val="0"/>
                <w:sz w:val="20"/>
              </w:rPr>
              <w:t>trivdes</w:t>
            </w:r>
          </w:p>
        </w:tc>
        <w:tc>
          <w:tcPr>
            <w:tcW w:type="dxa" w:w="1440"/>
          </w:tcPr>
          <w:p>
            <w:r/>
            <w:r>
              <w:rPr>
                <w:rFonts w:ascii="Times New Roman" w:hAnsi="Times New Roman" w:eastAsia="Malgun Gothic"/>
                <w:b/>
                <w:i w:val="0"/>
                <w:sz w:val="20"/>
              </w:rPr>
              <w:t>trivts</w:t>
            </w:r>
          </w:p>
        </w:tc>
        <w:tc>
          <w:tcPr>
            <w:tcW w:type="dxa" w:w="1440"/>
          </w:tcPr>
          <w:p>
            <w:r/>
            <w:r>
              <w:rPr>
                <w:rFonts w:ascii="Times New Roman" w:hAnsi="Times New Roman" w:eastAsia="Malgun Gothic"/>
                <w:b w:val="0"/>
                <w:i w:val="0"/>
                <w:sz w:val="20"/>
              </w:rPr>
              <w:t>잘 지내다, 마음에 들어 하다</w:t>
            </w:r>
          </w:p>
        </w:tc>
        <w:tc>
          <w:tcPr>
            <w:tcW w:type="dxa" w:w="1440"/>
          </w:tcPr>
          <w:p>
            <w:r/>
            <w:r>
              <w:rPr>
                <w:rFonts w:ascii="Times New Roman" w:hAnsi="Times New Roman" w:eastAsia="Malgun Gothic"/>
                <w:b w:val="0"/>
                <w:i w:val="0"/>
                <w:sz w:val="20"/>
              </w:rPr>
              <w:t xml:space="preserve">Jon </w:t>
            </w:r>
            <w:r>
              <w:rPr>
                <w:rFonts w:ascii="Times New Roman" w:hAnsi="Times New Roman" w:eastAsia="Malgun Gothic"/>
                <w:b/>
                <w:i w:val="0"/>
                <w:sz w:val="20"/>
              </w:rPr>
              <w:t>trivs</w:t>
            </w:r>
            <w:r>
              <w:rPr>
                <w:rFonts w:ascii="Times New Roman" w:hAnsi="Times New Roman" w:eastAsia="Malgun Gothic"/>
                <w:b w:val="0"/>
                <w:i w:val="0"/>
                <w:sz w:val="20"/>
              </w:rPr>
              <w:t xml:space="preserve"> i Järnvik.</w:t>
            </w:r>
          </w:p>
        </w:tc>
      </w:tr>
      <w:tr>
        <w:tc>
          <w:tcPr>
            <w:tcW w:type="dxa" w:w="1440"/>
          </w:tcPr>
          <w:p>
            <w:r/>
            <w:r>
              <w:rPr>
                <w:rFonts w:ascii="Times New Roman" w:hAnsi="Times New Roman" w:eastAsia="Malgun Gothic"/>
                <w:b w:val="0"/>
                <w:i w:val="0"/>
                <w:sz w:val="20"/>
              </w:rPr>
              <w:t>lyckas</w:t>
            </w:r>
          </w:p>
        </w:tc>
        <w:tc>
          <w:tcPr>
            <w:tcW w:type="dxa" w:w="1440"/>
          </w:tcPr>
          <w:p>
            <w:r/>
            <w:r>
              <w:rPr>
                <w:rFonts w:ascii="Times New Roman" w:hAnsi="Times New Roman" w:eastAsia="Malgun Gothic"/>
                <w:b w:val="0"/>
                <w:i w:val="0"/>
                <w:sz w:val="20"/>
              </w:rPr>
              <w:t>lyckas</w:t>
            </w:r>
          </w:p>
        </w:tc>
        <w:tc>
          <w:tcPr>
            <w:tcW w:type="dxa" w:w="1440"/>
          </w:tcPr>
          <w:p>
            <w:r/>
            <w:r>
              <w:rPr>
                <w:rFonts w:ascii="Times New Roman" w:hAnsi="Times New Roman" w:eastAsia="Malgun Gothic"/>
                <w:b w:val="0"/>
                <w:i w:val="0"/>
                <w:sz w:val="20"/>
              </w:rPr>
              <w:t>lyckades</w:t>
            </w:r>
          </w:p>
        </w:tc>
        <w:tc>
          <w:tcPr>
            <w:tcW w:type="dxa" w:w="1440"/>
          </w:tcPr>
          <w:p>
            <w:r/>
            <w:r>
              <w:rPr>
                <w:rFonts w:ascii="Times New Roman" w:hAnsi="Times New Roman" w:eastAsia="Malgun Gothic"/>
                <w:b w:val="0"/>
                <w:i w:val="0"/>
                <w:sz w:val="20"/>
              </w:rPr>
              <w:t>lyckats</w:t>
            </w:r>
          </w:p>
        </w:tc>
        <w:tc>
          <w:tcPr>
            <w:tcW w:type="dxa" w:w="1440"/>
          </w:tcPr>
          <w:p>
            <w:r/>
            <w:r>
              <w:rPr>
                <w:rFonts w:ascii="Times New Roman" w:hAnsi="Times New Roman" w:eastAsia="Malgun Gothic"/>
                <w:b w:val="0"/>
                <w:i w:val="0"/>
                <w:sz w:val="20"/>
              </w:rPr>
              <w:t>성공하다</w:t>
            </w:r>
          </w:p>
        </w:tc>
        <w:tc>
          <w:tcPr>
            <w:tcW w:type="dxa" w:w="1440"/>
          </w:tcPr>
          <w:p>
            <w:r/>
            <w:r>
              <w:rPr>
                <w:rFonts w:ascii="Times New Roman" w:hAnsi="Times New Roman" w:eastAsia="Malgun Gothic"/>
                <w:b w:val="0"/>
                <w:i w:val="0"/>
                <w:sz w:val="20"/>
              </w:rPr>
              <w:t xml:space="preserve">Hon </w:t>
            </w:r>
            <w:r>
              <w:rPr>
                <w:rFonts w:ascii="Times New Roman" w:hAnsi="Times New Roman" w:eastAsia="Malgun Gothic"/>
                <w:b/>
                <w:i w:val="0"/>
                <w:sz w:val="20"/>
              </w:rPr>
              <w:t>lyckades</w:t>
            </w:r>
            <w:r>
              <w:rPr>
                <w:rFonts w:ascii="Times New Roman" w:hAnsi="Times New Roman" w:eastAsia="Malgun Gothic"/>
                <w:b w:val="0"/>
                <w:i w:val="0"/>
                <w:sz w:val="20"/>
              </w:rPr>
              <w:t xml:space="preserve"> stoppa borrningen.</w:t>
            </w:r>
          </w:p>
        </w:tc>
      </w:tr>
      <w:tr>
        <w:tc>
          <w:tcPr>
            <w:tcW w:type="dxa" w:w="1440"/>
          </w:tcPr>
          <w:p>
            <w:r/>
            <w:r>
              <w:rPr>
                <w:rFonts w:ascii="Times New Roman" w:hAnsi="Times New Roman" w:eastAsia="Malgun Gothic"/>
                <w:b w:val="0"/>
                <w:i w:val="0"/>
                <w:sz w:val="20"/>
              </w:rPr>
              <w:t>kännas</w:t>
            </w:r>
          </w:p>
        </w:tc>
        <w:tc>
          <w:tcPr>
            <w:tcW w:type="dxa" w:w="1440"/>
          </w:tcPr>
          <w:p>
            <w:r/>
            <w:r>
              <w:rPr>
                <w:rFonts w:ascii="Times New Roman" w:hAnsi="Times New Roman" w:eastAsia="Malgun Gothic"/>
                <w:b/>
                <w:i w:val="0"/>
                <w:sz w:val="20"/>
              </w:rPr>
              <w:t>känns</w:t>
            </w:r>
          </w:p>
        </w:tc>
        <w:tc>
          <w:tcPr>
            <w:tcW w:type="dxa" w:w="1440"/>
          </w:tcPr>
          <w:p>
            <w:r/>
            <w:r>
              <w:rPr>
                <w:rFonts w:ascii="Times New Roman" w:hAnsi="Times New Roman" w:eastAsia="Malgun Gothic"/>
                <w:b/>
                <w:i w:val="0"/>
                <w:sz w:val="20"/>
              </w:rPr>
              <w:t>kändes</w:t>
            </w:r>
          </w:p>
        </w:tc>
        <w:tc>
          <w:tcPr>
            <w:tcW w:type="dxa" w:w="1440"/>
          </w:tcPr>
          <w:p>
            <w:r/>
            <w:r>
              <w:rPr>
                <w:rFonts w:ascii="Times New Roman" w:hAnsi="Times New Roman" w:eastAsia="Malgun Gothic"/>
                <w:b/>
                <w:i w:val="0"/>
                <w:sz w:val="20"/>
              </w:rPr>
              <w:t>känts</w:t>
            </w:r>
          </w:p>
        </w:tc>
        <w:tc>
          <w:tcPr>
            <w:tcW w:type="dxa" w:w="1440"/>
          </w:tcPr>
          <w:p>
            <w:r/>
            <w:r>
              <w:rPr>
                <w:rFonts w:ascii="Times New Roman" w:hAnsi="Times New Roman" w:eastAsia="Malgun Gothic"/>
                <w:b w:val="0"/>
                <w:i w:val="0"/>
                <w:sz w:val="20"/>
              </w:rPr>
              <w:t>~하게 느껴지다</w:t>
            </w:r>
          </w:p>
        </w:tc>
        <w:tc>
          <w:tcPr>
            <w:tcW w:type="dxa" w:w="1440"/>
          </w:tcPr>
          <w:p>
            <w:r/>
            <w:r>
              <w:rPr>
                <w:rFonts w:ascii="Times New Roman" w:hAnsi="Times New Roman" w:eastAsia="Malgun Gothic"/>
                <w:b w:val="0"/>
                <w:i w:val="0"/>
                <w:sz w:val="20"/>
              </w:rPr>
              <w:t xml:space="preserve">«…för att det ska </w:t>
            </w:r>
            <w:r>
              <w:rPr>
                <w:rFonts w:ascii="Times New Roman" w:hAnsi="Times New Roman" w:eastAsia="Malgun Gothic"/>
                <w:b/>
                <w:i w:val="0"/>
                <w:sz w:val="20"/>
              </w:rPr>
              <w:t>kännas</w:t>
            </w:r>
            <w:r>
              <w:rPr>
                <w:rFonts w:ascii="Times New Roman" w:hAnsi="Times New Roman" w:eastAsia="Malgun Gothic"/>
                <w:b w:val="0"/>
                <w:i w:val="0"/>
                <w:sz w:val="20"/>
              </w:rPr>
              <w:t>… rätt.» (1부 1화)</w:t>
            </w:r>
          </w:p>
        </w:tc>
      </w:tr>
      <w:tr>
        <w:tc>
          <w:tcPr>
            <w:tcW w:type="dxa" w:w="1440"/>
          </w:tcPr>
          <w:p>
            <w:r/>
            <w:r>
              <w:rPr>
                <w:rFonts w:ascii="Times New Roman" w:hAnsi="Times New Roman" w:eastAsia="Malgun Gothic"/>
                <w:b w:val="0"/>
                <w:i w:val="0"/>
                <w:sz w:val="20"/>
              </w:rPr>
              <w:t>synas</w:t>
            </w:r>
          </w:p>
        </w:tc>
        <w:tc>
          <w:tcPr>
            <w:tcW w:type="dxa" w:w="1440"/>
          </w:tcPr>
          <w:p>
            <w:r/>
            <w:r>
              <w:rPr>
                <w:rFonts w:ascii="Times New Roman" w:hAnsi="Times New Roman" w:eastAsia="Malgun Gothic"/>
                <w:b/>
                <w:i w:val="0"/>
                <w:sz w:val="20"/>
              </w:rPr>
              <w:t>syns</w:t>
            </w:r>
          </w:p>
        </w:tc>
        <w:tc>
          <w:tcPr>
            <w:tcW w:type="dxa" w:w="1440"/>
          </w:tcPr>
          <w:p>
            <w:r/>
            <w:r>
              <w:rPr>
                <w:rFonts w:ascii="Times New Roman" w:hAnsi="Times New Roman" w:eastAsia="Malgun Gothic"/>
                <w:b/>
                <w:i w:val="0"/>
                <w:sz w:val="20"/>
              </w:rPr>
              <w:t>syntes</w:t>
            </w:r>
          </w:p>
        </w:tc>
        <w:tc>
          <w:tcPr>
            <w:tcW w:type="dxa" w:w="1440"/>
          </w:tcPr>
          <w:p>
            <w:r/>
            <w:r>
              <w:rPr>
                <w:rFonts w:ascii="Times New Roman" w:hAnsi="Times New Roman" w:eastAsia="Malgun Gothic"/>
                <w:b/>
                <w:i w:val="0"/>
                <w:sz w:val="20"/>
              </w:rPr>
              <w:t>synts</w:t>
            </w:r>
          </w:p>
        </w:tc>
        <w:tc>
          <w:tcPr>
            <w:tcW w:type="dxa" w:w="1440"/>
          </w:tcPr>
          <w:p>
            <w:r/>
            <w:r>
              <w:rPr>
                <w:rFonts w:ascii="Times New Roman" w:hAnsi="Times New Roman" w:eastAsia="Malgun Gothic"/>
                <w:b w:val="0"/>
                <w:i w:val="0"/>
                <w:sz w:val="20"/>
              </w:rPr>
              <w:t>보이다</w:t>
            </w:r>
          </w:p>
        </w:tc>
        <w:tc>
          <w:tcPr>
            <w:tcW w:type="dxa" w:w="1440"/>
          </w:tcPr>
          <w:p>
            <w:r/>
            <w:r>
              <w:rPr>
                <w:rFonts w:ascii="Times New Roman" w:hAnsi="Times New Roman" w:eastAsia="Malgun Gothic"/>
                <w:b w:val="0"/>
                <w:i w:val="0"/>
                <w:sz w:val="20"/>
              </w:rPr>
              <w:t xml:space="preserve">«Från konferensrummets fönster </w:t>
            </w:r>
            <w:r>
              <w:rPr>
                <w:rFonts w:ascii="Times New Roman" w:hAnsi="Times New Roman" w:eastAsia="Malgun Gothic"/>
                <w:b/>
                <w:i w:val="0"/>
                <w:sz w:val="20"/>
              </w:rPr>
              <w:t>syns</w:t>
            </w:r>
            <w:r>
              <w:rPr>
                <w:rFonts w:ascii="Times New Roman" w:hAnsi="Times New Roman" w:eastAsia="Malgun Gothic"/>
                <w:b w:val="0"/>
                <w:i w:val="0"/>
                <w:sz w:val="20"/>
              </w:rPr>
              <w:t xml:space="preserve"> gruvlavet…» (1부 1화 지문)</w:t>
            </w:r>
          </w:p>
        </w:tc>
      </w:tr>
      <w:tr>
        <w:tc>
          <w:tcPr>
            <w:tcW w:type="dxa" w:w="1440"/>
          </w:tcPr>
          <w:p>
            <w:r/>
            <w:r>
              <w:rPr>
                <w:rFonts w:ascii="Times New Roman" w:hAnsi="Times New Roman" w:eastAsia="Malgun Gothic"/>
                <w:b w:val="0"/>
                <w:i w:val="0"/>
                <w:sz w:val="20"/>
              </w:rPr>
              <w:t>andas</w:t>
            </w:r>
          </w:p>
        </w:tc>
        <w:tc>
          <w:tcPr>
            <w:tcW w:type="dxa" w:w="1440"/>
          </w:tcPr>
          <w:p>
            <w:r/>
            <w:r>
              <w:rPr>
                <w:rFonts w:ascii="Times New Roman" w:hAnsi="Times New Roman" w:eastAsia="Malgun Gothic"/>
                <w:b w:val="0"/>
                <w:i w:val="0"/>
                <w:sz w:val="20"/>
              </w:rPr>
              <w:t>andas</w:t>
            </w:r>
          </w:p>
        </w:tc>
        <w:tc>
          <w:tcPr>
            <w:tcW w:type="dxa" w:w="1440"/>
          </w:tcPr>
          <w:p>
            <w:r/>
            <w:r>
              <w:rPr>
                <w:rFonts w:ascii="Times New Roman" w:hAnsi="Times New Roman" w:eastAsia="Malgun Gothic"/>
                <w:b w:val="0"/>
                <w:i w:val="0"/>
                <w:sz w:val="20"/>
              </w:rPr>
              <w:t>andades</w:t>
            </w:r>
          </w:p>
        </w:tc>
        <w:tc>
          <w:tcPr>
            <w:tcW w:type="dxa" w:w="1440"/>
          </w:tcPr>
          <w:p>
            <w:r/>
            <w:r>
              <w:rPr>
                <w:rFonts w:ascii="Times New Roman" w:hAnsi="Times New Roman" w:eastAsia="Malgun Gothic"/>
                <w:b w:val="0"/>
                <w:i w:val="0"/>
                <w:sz w:val="20"/>
              </w:rPr>
              <w:t>andats</w:t>
            </w:r>
          </w:p>
        </w:tc>
        <w:tc>
          <w:tcPr>
            <w:tcW w:type="dxa" w:w="1440"/>
          </w:tcPr>
          <w:p>
            <w:r/>
            <w:r>
              <w:rPr>
                <w:rFonts w:ascii="Times New Roman" w:hAnsi="Times New Roman" w:eastAsia="Malgun Gothic"/>
                <w:b w:val="0"/>
                <w:i w:val="0"/>
                <w:sz w:val="20"/>
              </w:rPr>
              <w:t>숨 쉬다</w:t>
            </w:r>
          </w:p>
        </w:tc>
        <w:tc>
          <w:tcPr>
            <w:tcW w:type="dxa" w:w="1440"/>
          </w:tcPr>
          <w:p>
            <w:r/>
            <w:r>
              <w:rPr>
                <w:rFonts w:ascii="Times New Roman" w:hAnsi="Times New Roman" w:eastAsia="Malgun Gothic"/>
                <w:b w:val="0"/>
                <w:i w:val="0"/>
                <w:sz w:val="20"/>
              </w:rPr>
              <w:t xml:space="preserve">Hanna </w:t>
            </w:r>
            <w:r>
              <w:rPr>
                <w:rFonts w:ascii="Times New Roman" w:hAnsi="Times New Roman" w:eastAsia="Malgun Gothic"/>
                <w:b/>
                <w:i w:val="0"/>
                <w:sz w:val="20"/>
              </w:rPr>
              <w:t>andas</w:t>
            </w:r>
            <w:r>
              <w:rPr>
                <w:rFonts w:ascii="Times New Roman" w:hAnsi="Times New Roman" w:eastAsia="Malgun Gothic"/>
                <w:b w:val="0"/>
                <w:i w:val="0"/>
                <w:sz w:val="20"/>
              </w:rPr>
              <w:t xml:space="preserve"> ut.</w:t>
            </w:r>
          </w:p>
        </w:tc>
      </w:tr>
      <w:tr>
        <w:tc>
          <w:tcPr>
            <w:tcW w:type="dxa" w:w="1440"/>
          </w:tcPr>
          <w:p>
            <w:r/>
            <w:r>
              <w:rPr>
                <w:rFonts w:ascii="Times New Roman" w:hAnsi="Times New Roman" w:eastAsia="Malgun Gothic"/>
                <w:b w:val="0"/>
                <w:i w:val="0"/>
                <w:sz w:val="20"/>
              </w:rPr>
              <w:t>låtsas</w:t>
            </w:r>
          </w:p>
        </w:tc>
        <w:tc>
          <w:tcPr>
            <w:tcW w:type="dxa" w:w="1440"/>
          </w:tcPr>
          <w:p>
            <w:r/>
            <w:r>
              <w:rPr>
                <w:rFonts w:ascii="Times New Roman" w:hAnsi="Times New Roman" w:eastAsia="Malgun Gothic"/>
                <w:b w:val="0"/>
                <w:i w:val="0"/>
                <w:sz w:val="20"/>
              </w:rPr>
              <w:t>låtsas</w:t>
            </w:r>
          </w:p>
        </w:tc>
        <w:tc>
          <w:tcPr>
            <w:tcW w:type="dxa" w:w="1440"/>
          </w:tcPr>
          <w:p>
            <w:r/>
            <w:r>
              <w:rPr>
                <w:rFonts w:ascii="Times New Roman" w:hAnsi="Times New Roman" w:eastAsia="Malgun Gothic"/>
                <w:b w:val="0"/>
                <w:i w:val="0"/>
                <w:sz w:val="20"/>
              </w:rPr>
              <w:t>låtsades</w:t>
            </w:r>
          </w:p>
        </w:tc>
        <w:tc>
          <w:tcPr>
            <w:tcW w:type="dxa" w:w="1440"/>
          </w:tcPr>
          <w:p>
            <w:r/>
            <w:r>
              <w:rPr>
                <w:rFonts w:ascii="Times New Roman" w:hAnsi="Times New Roman" w:eastAsia="Malgun Gothic"/>
                <w:b w:val="0"/>
                <w:i w:val="0"/>
                <w:sz w:val="20"/>
              </w:rPr>
              <w:t>låtsats</w:t>
            </w:r>
          </w:p>
        </w:tc>
        <w:tc>
          <w:tcPr>
            <w:tcW w:type="dxa" w:w="1440"/>
          </w:tcPr>
          <w:p>
            <w:r/>
            <w:r>
              <w:rPr>
                <w:rFonts w:ascii="Times New Roman" w:hAnsi="Times New Roman" w:eastAsia="Malgun Gothic"/>
                <w:b w:val="0"/>
                <w:i w:val="0"/>
                <w:sz w:val="20"/>
              </w:rPr>
              <w:t>~인 척하다</w:t>
            </w:r>
          </w:p>
        </w:tc>
        <w:tc>
          <w:tcPr>
            <w:tcW w:type="dxa" w:w="1440"/>
          </w:tcPr>
          <w:p>
            <w:r/>
            <w:r>
              <w:rPr>
                <w:rFonts w:ascii="Times New Roman" w:hAnsi="Times New Roman" w:eastAsia="Malgun Gothic"/>
                <w:b w:val="0"/>
                <w:i w:val="0"/>
                <w:sz w:val="20"/>
              </w:rPr>
              <w:t xml:space="preserve">Han </w:t>
            </w:r>
            <w:r>
              <w:rPr>
                <w:rFonts w:ascii="Times New Roman" w:hAnsi="Times New Roman" w:eastAsia="Malgun Gothic"/>
                <w:b/>
                <w:i w:val="0"/>
                <w:sz w:val="20"/>
              </w:rPr>
              <w:t>låtsas</w:t>
            </w:r>
            <w:r>
              <w:rPr>
                <w:rFonts w:ascii="Times New Roman" w:hAnsi="Times New Roman" w:eastAsia="Malgun Gothic"/>
                <w:b w:val="0"/>
                <w:i w:val="0"/>
                <w:sz w:val="20"/>
              </w:rPr>
              <w:t xml:space="preserve"> inte höra.</w:t>
            </w:r>
          </w:p>
        </w:tc>
      </w:tr>
      <w:tr>
        <w:tc>
          <w:tcPr>
            <w:tcW w:type="dxa" w:w="1440"/>
          </w:tcPr>
          <w:p>
            <w:r/>
            <w:r>
              <w:rPr>
                <w:rFonts w:ascii="Times New Roman" w:hAnsi="Times New Roman" w:eastAsia="Malgun Gothic"/>
                <w:b w:val="0"/>
                <w:i w:val="0"/>
                <w:sz w:val="20"/>
              </w:rPr>
              <w:t>skämmas</w:t>
            </w:r>
          </w:p>
        </w:tc>
        <w:tc>
          <w:tcPr>
            <w:tcW w:type="dxa" w:w="1440"/>
          </w:tcPr>
          <w:p>
            <w:r/>
            <w:r>
              <w:rPr>
                <w:rFonts w:ascii="Times New Roman" w:hAnsi="Times New Roman" w:eastAsia="Malgun Gothic"/>
                <w:b/>
                <w:i w:val="0"/>
                <w:sz w:val="20"/>
              </w:rPr>
              <w:t>skäms</w:t>
            </w:r>
          </w:p>
        </w:tc>
        <w:tc>
          <w:tcPr>
            <w:tcW w:type="dxa" w:w="1440"/>
          </w:tcPr>
          <w:p>
            <w:r/>
            <w:r>
              <w:rPr>
                <w:rFonts w:ascii="Times New Roman" w:hAnsi="Times New Roman" w:eastAsia="Malgun Gothic"/>
                <w:b/>
                <w:i w:val="0"/>
                <w:sz w:val="20"/>
              </w:rPr>
              <w:t>skämdes</w:t>
            </w:r>
          </w:p>
        </w:tc>
        <w:tc>
          <w:tcPr>
            <w:tcW w:type="dxa" w:w="1440"/>
          </w:tcPr>
          <w:p>
            <w:r/>
            <w:r>
              <w:rPr>
                <w:rFonts w:ascii="Times New Roman" w:hAnsi="Times New Roman" w:eastAsia="Malgun Gothic"/>
                <w:b/>
                <w:i w:val="0"/>
                <w:sz w:val="20"/>
              </w:rPr>
              <w:t>skämts</w:t>
            </w:r>
          </w:p>
        </w:tc>
        <w:tc>
          <w:tcPr>
            <w:tcW w:type="dxa" w:w="1440"/>
          </w:tcPr>
          <w:p>
            <w:r/>
            <w:r>
              <w:rPr>
                <w:rFonts w:ascii="Times New Roman" w:hAnsi="Times New Roman" w:eastAsia="Malgun Gothic"/>
                <w:b w:val="0"/>
                <w:i w:val="0"/>
                <w:sz w:val="20"/>
              </w:rPr>
              <w:t>부끄러워하다</w:t>
            </w:r>
          </w:p>
        </w:tc>
        <w:tc>
          <w:tcPr>
            <w:tcW w:type="dxa" w:w="1440"/>
          </w:tcPr>
          <w:p>
            <w:r/>
            <w:r>
              <w:rPr>
                <w:rFonts w:ascii="Times New Roman" w:hAnsi="Times New Roman" w:eastAsia="Malgun Gothic"/>
                <w:b w:val="0"/>
                <w:i w:val="0"/>
                <w:sz w:val="20"/>
              </w:rPr>
              <w:t xml:space="preserve">Du behöver inte </w:t>
            </w:r>
            <w:r>
              <w:rPr>
                <w:rFonts w:ascii="Times New Roman" w:hAnsi="Times New Roman" w:eastAsia="Malgun Gothic"/>
                <w:b/>
                <w:i w:val="0"/>
                <w:sz w:val="20"/>
              </w:rPr>
              <w:t>skämmas</w:t>
            </w:r>
            <w:r>
              <w:rPr>
                <w:rFonts w:ascii="Times New Roman" w:hAnsi="Times New Roman" w:eastAsia="Malgun Gothic"/>
                <w:b w:val="0"/>
                <w:i w:val="0"/>
                <w:sz w:val="20"/>
              </w:rPr>
              <w:t>.</w:t>
            </w:r>
          </w:p>
        </w:tc>
      </w:tr>
      <w:tr>
        <w:tc>
          <w:tcPr>
            <w:tcW w:type="dxa" w:w="1440"/>
          </w:tcPr>
          <w:p>
            <w:r/>
            <w:r>
              <w:rPr>
                <w:rFonts w:ascii="Times New Roman" w:hAnsi="Times New Roman" w:eastAsia="Malgun Gothic"/>
                <w:b w:val="0"/>
                <w:i w:val="0"/>
                <w:sz w:val="20"/>
              </w:rPr>
              <w:t>åldras</w:t>
            </w:r>
          </w:p>
        </w:tc>
        <w:tc>
          <w:tcPr>
            <w:tcW w:type="dxa" w:w="1440"/>
          </w:tcPr>
          <w:p>
            <w:r/>
            <w:r>
              <w:rPr>
                <w:rFonts w:ascii="Times New Roman" w:hAnsi="Times New Roman" w:eastAsia="Malgun Gothic"/>
                <w:b w:val="0"/>
                <w:i w:val="0"/>
                <w:sz w:val="20"/>
              </w:rPr>
              <w:t>åldras</w:t>
            </w:r>
          </w:p>
        </w:tc>
        <w:tc>
          <w:tcPr>
            <w:tcW w:type="dxa" w:w="1440"/>
          </w:tcPr>
          <w:p>
            <w:r/>
            <w:r>
              <w:rPr>
                <w:rFonts w:ascii="Times New Roman" w:hAnsi="Times New Roman" w:eastAsia="Malgun Gothic"/>
                <w:b w:val="0"/>
                <w:i w:val="0"/>
                <w:sz w:val="20"/>
              </w:rPr>
              <w:t>åldrades</w:t>
            </w:r>
          </w:p>
        </w:tc>
        <w:tc>
          <w:tcPr>
            <w:tcW w:type="dxa" w:w="1440"/>
          </w:tcPr>
          <w:p>
            <w:r/>
            <w:r>
              <w:rPr>
                <w:rFonts w:ascii="Times New Roman" w:hAnsi="Times New Roman" w:eastAsia="Malgun Gothic"/>
                <w:b w:val="0"/>
                <w:i w:val="0"/>
                <w:sz w:val="20"/>
              </w:rPr>
              <w:t>åldrats</w:t>
            </w:r>
          </w:p>
        </w:tc>
        <w:tc>
          <w:tcPr>
            <w:tcW w:type="dxa" w:w="1440"/>
          </w:tcPr>
          <w:p>
            <w:r/>
            <w:r>
              <w:rPr>
                <w:rFonts w:ascii="Times New Roman" w:hAnsi="Times New Roman" w:eastAsia="Malgun Gothic"/>
                <w:b w:val="0"/>
                <w:i w:val="0"/>
                <w:sz w:val="20"/>
              </w:rPr>
              <w:t>늙다</w:t>
            </w:r>
          </w:p>
        </w:tc>
        <w:tc>
          <w:tcPr>
            <w:tcW w:type="dxa" w:w="1440"/>
          </w:tcPr>
          <w:p>
            <w:r/>
          </w:p>
        </w:tc>
      </w:tr>
    </w:tbl>
    <w:p/>
    <w:p>
      <w:pPr>
        <w:pStyle w:val="ListBullet"/>
      </w:pPr>
      <w:r>
        <w:rPr>
          <w:rFonts w:ascii="Times New Roman" w:hAnsi="Times New Roman" w:eastAsia="Malgun Gothic"/>
          <w:b/>
          <w:i w:val="0"/>
          <w:sz w:val="22"/>
        </w:rPr>
        <w:t>finns와 är</w:t>
      </w:r>
      <w:r>
        <w:rPr>
          <w:rFonts w:ascii="Times New Roman" w:hAnsi="Times New Roman" w:eastAsia="Malgun Gothic"/>
          <w:b w:val="0"/>
          <w:i w:val="0"/>
          <w:sz w:val="22"/>
        </w:rPr>
        <w:t xml:space="preserve">: Det </w:t>
      </w:r>
      <w:r>
        <w:rPr>
          <w:rFonts w:ascii="Times New Roman" w:hAnsi="Times New Roman" w:eastAsia="Malgun Gothic"/>
          <w:b/>
          <w:i w:val="0"/>
          <w:sz w:val="22"/>
        </w:rPr>
        <w:t>finns</w:t>
      </w:r>
      <w:r>
        <w:rPr>
          <w:rFonts w:ascii="Times New Roman" w:hAnsi="Times New Roman" w:eastAsia="Malgun Gothic"/>
          <w:b w:val="0"/>
          <w:i w:val="0"/>
          <w:sz w:val="22"/>
        </w:rPr>
        <w:t xml:space="preserve"> listor.(명단이 존재한다) / Listorna </w:t>
      </w:r>
      <w:r>
        <w:rPr>
          <w:rFonts w:ascii="Times New Roman" w:hAnsi="Times New Roman" w:eastAsia="Malgun Gothic"/>
          <w:b/>
          <w:i w:val="0"/>
          <w:sz w:val="22"/>
        </w:rPr>
        <w:t>är</w:t>
      </w:r>
      <w:r>
        <w:rPr>
          <w:rFonts w:ascii="Times New Roman" w:hAnsi="Times New Roman" w:eastAsia="Malgun Gothic"/>
          <w:b w:val="0"/>
          <w:i w:val="0"/>
          <w:sz w:val="22"/>
        </w:rPr>
        <w:t xml:space="preserve"> här.(그 명단은 여기 있다) 처음 소개하는 존재는 det finns, 이미 아는 것의 위치는 är 또는 står/ligger(6장 6.4).</w:t>
      </w:r>
    </w:p>
    <w:p>
      <w:pPr>
        <w:pStyle w:val="ListBullet"/>
      </w:pPr>
      <w:r>
        <w:rPr>
          <w:rFonts w:ascii="Times New Roman" w:hAnsi="Times New Roman" w:eastAsia="Malgun Gothic"/>
          <w:b/>
          <w:i w:val="0"/>
          <w:sz w:val="22"/>
        </w:rPr>
        <w:t>hoppas와 hoppa</w:t>
      </w:r>
      <w:r>
        <w:rPr>
          <w:rFonts w:ascii="Times New Roman" w:hAnsi="Times New Roman" w:eastAsia="Malgun Gothic"/>
          <w:b w:val="0"/>
          <w:i w:val="0"/>
          <w:sz w:val="22"/>
        </w:rPr>
        <w:t xml:space="preserve">: hoppa(1군)는 '뛰다'입니다. Jag hoppar att…(×) → Jag </w:t>
      </w:r>
      <w:r>
        <w:rPr>
          <w:rFonts w:ascii="Times New Roman" w:hAnsi="Times New Roman" w:eastAsia="Malgun Gothic"/>
          <w:b/>
          <w:i w:val="0"/>
          <w:sz w:val="22"/>
        </w:rPr>
        <w:t>hoppas</w:t>
      </w:r>
      <w:r>
        <w:rPr>
          <w:rFonts w:ascii="Times New Roman" w:hAnsi="Times New Roman" w:eastAsia="Malgun Gothic"/>
          <w:b w:val="0"/>
          <w:i w:val="0"/>
          <w:sz w:val="22"/>
        </w:rPr>
        <w:t xml:space="preserve"> att…(○)</w:t>
      </w:r>
    </w:p>
    <w:p>
      <w:pPr>
        <w:keepNext/>
        <w:spacing w:before="280"/>
      </w:pPr>
      <w:r>
        <w:rPr>
          <w:rFonts w:ascii="Times New Roman" w:hAnsi="Times New Roman" w:eastAsia="Malgun Gothic"/>
          <w:b/>
          <w:i w:val="0"/>
          <w:color w:val="1F3864"/>
          <w:sz w:val="30"/>
        </w:rPr>
        <w:t>12.5 서로 ~하다 — 상호의 -s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원형</w:t>
            </w:r>
          </w:p>
        </w:tc>
        <w:tc>
          <w:tcPr>
            <w:tcW w:type="dxa" w:w="1728"/>
          </w:tcPr>
          <w:p>
            <w:r/>
            <w:r>
              <w:rPr>
                <w:rFonts w:ascii="Times New Roman" w:hAnsi="Times New Roman" w:eastAsia="Malgun Gothic"/>
                <w:b/>
                <w:i w:val="0"/>
                <w:sz w:val="20"/>
              </w:rPr>
              <w:t>현재</w:t>
            </w:r>
          </w:p>
        </w:tc>
        <w:tc>
          <w:tcPr>
            <w:tcW w:type="dxa" w:w="1728"/>
          </w:tcPr>
          <w:p>
            <w:r/>
            <w:r>
              <w:rPr>
                <w:rFonts w:ascii="Times New Roman" w:hAnsi="Times New Roman" w:eastAsia="Malgun Gothic"/>
                <w:b/>
                <w:i w:val="0"/>
                <w:sz w:val="20"/>
              </w:rPr>
              <w:t>과거</w:t>
            </w:r>
          </w:p>
        </w:tc>
        <w:tc>
          <w:tcPr>
            <w:tcW w:type="dxa" w:w="1728"/>
          </w:tcPr>
          <w:p>
            <w:r/>
            <w:r>
              <w:rPr>
                <w:rFonts w:ascii="Times New Roman" w:hAnsi="Times New Roman" w:eastAsia="Malgun Gothic"/>
                <w:b/>
                <w:i w:val="0"/>
                <w:sz w:val="20"/>
              </w:rPr>
              <w:t>뜻</w:t>
            </w:r>
          </w:p>
        </w:tc>
        <w:tc>
          <w:tcPr>
            <w:tcW w:type="dxa" w:w="1728"/>
          </w:tcPr>
          <w:p>
            <w:r/>
            <w:r>
              <w:rPr>
                <w:rFonts w:ascii="Times New Roman" w:hAnsi="Times New Roman" w:eastAsia="Malgun Gothic"/>
                <w:b/>
                <w:i w:val="0"/>
                <w:sz w:val="20"/>
              </w:rPr>
              <w:t>예</w:t>
            </w:r>
          </w:p>
        </w:tc>
      </w:tr>
      <w:tr>
        <w:tc>
          <w:tcPr>
            <w:tcW w:type="dxa" w:w="1728"/>
          </w:tcPr>
          <w:p>
            <w:r/>
            <w:r>
              <w:rPr>
                <w:rFonts w:ascii="Times New Roman" w:hAnsi="Times New Roman" w:eastAsia="Malgun Gothic"/>
                <w:b w:val="0"/>
                <w:i w:val="0"/>
                <w:sz w:val="20"/>
              </w:rPr>
              <w:t>ses</w:t>
            </w:r>
          </w:p>
        </w:tc>
        <w:tc>
          <w:tcPr>
            <w:tcW w:type="dxa" w:w="1728"/>
          </w:tcPr>
          <w:p>
            <w:r/>
            <w:r>
              <w:rPr>
                <w:rFonts w:ascii="Times New Roman" w:hAnsi="Times New Roman" w:eastAsia="Malgun Gothic"/>
                <w:b w:val="0"/>
                <w:i w:val="0"/>
                <w:sz w:val="20"/>
              </w:rPr>
              <w:t>ses</w:t>
            </w:r>
          </w:p>
        </w:tc>
        <w:tc>
          <w:tcPr>
            <w:tcW w:type="dxa" w:w="1728"/>
          </w:tcPr>
          <w:p>
            <w:r/>
            <w:r>
              <w:rPr>
                <w:rFonts w:ascii="Times New Roman" w:hAnsi="Times New Roman" w:eastAsia="Malgun Gothic"/>
                <w:b w:val="0"/>
                <w:i w:val="0"/>
                <w:sz w:val="20"/>
              </w:rPr>
              <w:t>sågs</w:t>
            </w:r>
          </w:p>
        </w:tc>
        <w:tc>
          <w:tcPr>
            <w:tcW w:type="dxa" w:w="1728"/>
          </w:tcPr>
          <w:p>
            <w:r/>
            <w:r>
              <w:rPr>
                <w:rFonts w:ascii="Times New Roman" w:hAnsi="Times New Roman" w:eastAsia="Malgun Gothic"/>
                <w:b w:val="0"/>
                <w:i w:val="0"/>
                <w:sz w:val="20"/>
              </w:rPr>
              <w:t>서로 만나다</w:t>
            </w:r>
          </w:p>
        </w:tc>
        <w:tc>
          <w:tcPr>
            <w:tcW w:type="dxa" w:w="1728"/>
          </w:tcPr>
          <w:p>
            <w:r/>
            <w:r>
              <w:rPr>
                <w:rFonts w:ascii="Times New Roman" w:hAnsi="Times New Roman" w:eastAsia="Malgun Gothic"/>
                <w:b w:val="0"/>
                <w:i w:val="0"/>
                <w:sz w:val="20"/>
              </w:rPr>
              <w:t>«</w:t>
            </w:r>
            <w:r>
              <w:rPr>
                <w:rFonts w:ascii="Times New Roman" w:hAnsi="Times New Roman" w:eastAsia="Malgun Gothic"/>
                <w:b/>
                <w:i w:val="0"/>
                <w:sz w:val="20"/>
              </w:rPr>
              <w:t>Vi ses</w:t>
            </w:r>
            <w:r>
              <w:rPr>
                <w:rFonts w:ascii="Times New Roman" w:hAnsi="Times New Roman" w:eastAsia="Malgun Gothic"/>
                <w:b w:val="0"/>
                <w:i w:val="0"/>
                <w:sz w:val="20"/>
              </w:rPr>
              <w:t xml:space="preserve"> i veckan.» — 이번 주에 봐요. (1부 1화)</w:t>
            </w:r>
          </w:p>
        </w:tc>
      </w:tr>
      <w:tr>
        <w:tc>
          <w:tcPr>
            <w:tcW w:type="dxa" w:w="1728"/>
          </w:tcPr>
          <w:p>
            <w:r/>
            <w:r>
              <w:rPr>
                <w:rFonts w:ascii="Times New Roman" w:hAnsi="Times New Roman" w:eastAsia="Malgun Gothic"/>
                <w:b w:val="0"/>
                <w:i w:val="0"/>
                <w:sz w:val="20"/>
              </w:rPr>
              <w:t>höras</w:t>
            </w:r>
          </w:p>
        </w:tc>
        <w:tc>
          <w:tcPr>
            <w:tcW w:type="dxa" w:w="1728"/>
          </w:tcPr>
          <w:p>
            <w:r/>
            <w:r>
              <w:rPr>
                <w:rFonts w:ascii="Times New Roman" w:hAnsi="Times New Roman" w:eastAsia="Malgun Gothic"/>
                <w:b w:val="0"/>
                <w:i w:val="0"/>
                <w:sz w:val="20"/>
              </w:rPr>
              <w:t>hörs</w:t>
            </w:r>
          </w:p>
        </w:tc>
        <w:tc>
          <w:tcPr>
            <w:tcW w:type="dxa" w:w="1728"/>
          </w:tcPr>
          <w:p>
            <w:r/>
            <w:r>
              <w:rPr>
                <w:rFonts w:ascii="Times New Roman" w:hAnsi="Times New Roman" w:eastAsia="Malgun Gothic"/>
                <w:b w:val="0"/>
                <w:i w:val="0"/>
                <w:sz w:val="20"/>
              </w:rPr>
              <w:t>hördes</w:t>
            </w:r>
          </w:p>
        </w:tc>
        <w:tc>
          <w:tcPr>
            <w:tcW w:type="dxa" w:w="1728"/>
          </w:tcPr>
          <w:p>
            <w:r/>
            <w:r>
              <w:rPr>
                <w:rFonts w:ascii="Times New Roman" w:hAnsi="Times New Roman" w:eastAsia="Malgun Gothic"/>
                <w:b w:val="0"/>
                <w:i w:val="0"/>
                <w:sz w:val="20"/>
              </w:rPr>
              <w:t>서로 연락하다</w:t>
            </w:r>
          </w:p>
        </w:tc>
        <w:tc>
          <w:tcPr>
            <w:tcW w:type="dxa" w:w="1728"/>
          </w:tcPr>
          <w:p>
            <w:r/>
            <w:r>
              <w:rPr>
                <w:rFonts w:ascii="Times New Roman" w:hAnsi="Times New Roman" w:eastAsia="Malgun Gothic"/>
                <w:b/>
                <w:i w:val="0"/>
                <w:sz w:val="20"/>
              </w:rPr>
              <w:t>Vi hörs!</w:t>
            </w:r>
            <w:r>
              <w:rPr>
                <w:rFonts w:ascii="Times New Roman" w:hAnsi="Times New Roman" w:eastAsia="Malgun Gothic"/>
                <w:b w:val="0"/>
                <w:i w:val="0"/>
                <w:sz w:val="20"/>
              </w:rPr>
              <w:t xml:space="preserve"> — 또 연락하자!</w:t>
            </w:r>
          </w:p>
        </w:tc>
      </w:tr>
      <w:tr>
        <w:tc>
          <w:tcPr>
            <w:tcW w:type="dxa" w:w="1728"/>
          </w:tcPr>
          <w:p>
            <w:r/>
            <w:r>
              <w:rPr>
                <w:rFonts w:ascii="Times New Roman" w:hAnsi="Times New Roman" w:eastAsia="Malgun Gothic"/>
                <w:b w:val="0"/>
                <w:i w:val="0"/>
                <w:sz w:val="20"/>
              </w:rPr>
              <w:t>träffas</w:t>
            </w:r>
          </w:p>
        </w:tc>
        <w:tc>
          <w:tcPr>
            <w:tcW w:type="dxa" w:w="1728"/>
          </w:tcPr>
          <w:p>
            <w:r/>
            <w:r>
              <w:rPr>
                <w:rFonts w:ascii="Times New Roman" w:hAnsi="Times New Roman" w:eastAsia="Malgun Gothic"/>
                <w:b w:val="0"/>
                <w:i w:val="0"/>
                <w:sz w:val="20"/>
              </w:rPr>
              <w:t>träffas</w:t>
            </w:r>
          </w:p>
        </w:tc>
        <w:tc>
          <w:tcPr>
            <w:tcW w:type="dxa" w:w="1728"/>
          </w:tcPr>
          <w:p>
            <w:r/>
            <w:r>
              <w:rPr>
                <w:rFonts w:ascii="Times New Roman" w:hAnsi="Times New Roman" w:eastAsia="Malgun Gothic"/>
                <w:b w:val="0"/>
                <w:i w:val="0"/>
                <w:sz w:val="20"/>
              </w:rPr>
              <w:t>träffades</w:t>
            </w:r>
          </w:p>
        </w:tc>
        <w:tc>
          <w:tcPr>
            <w:tcW w:type="dxa" w:w="1728"/>
          </w:tcPr>
          <w:p>
            <w:r/>
            <w:r>
              <w:rPr>
                <w:rFonts w:ascii="Times New Roman" w:hAnsi="Times New Roman" w:eastAsia="Malgun Gothic"/>
                <w:b w:val="0"/>
                <w:i w:val="0"/>
                <w:sz w:val="20"/>
              </w:rPr>
              <w:t>만나다</w:t>
            </w:r>
          </w:p>
        </w:tc>
        <w:tc>
          <w:tcPr>
            <w:tcW w:type="dxa" w:w="1728"/>
          </w:tcPr>
          <w:p>
            <w:r/>
            <w:r>
              <w:rPr>
                <w:rFonts w:ascii="Times New Roman" w:hAnsi="Times New Roman" w:eastAsia="Malgun Gothic"/>
                <w:b w:val="0"/>
                <w:i w:val="0"/>
                <w:sz w:val="20"/>
              </w:rPr>
              <w:t xml:space="preserve">Vi </w:t>
            </w:r>
            <w:r>
              <w:rPr>
                <w:rFonts w:ascii="Times New Roman" w:hAnsi="Times New Roman" w:eastAsia="Malgun Gothic"/>
                <w:b/>
                <w:i w:val="0"/>
                <w:sz w:val="20"/>
              </w:rPr>
              <w:t>träffas</w:t>
            </w:r>
            <w:r>
              <w:rPr>
                <w:rFonts w:ascii="Times New Roman" w:hAnsi="Times New Roman" w:eastAsia="Malgun Gothic"/>
                <w:b w:val="0"/>
                <w:i w:val="0"/>
                <w:sz w:val="20"/>
              </w:rPr>
              <w:t xml:space="preserve"> på Polstjärnan klockan åtta.</w:t>
            </w:r>
          </w:p>
        </w:tc>
      </w:tr>
      <w:tr>
        <w:tc>
          <w:tcPr>
            <w:tcW w:type="dxa" w:w="1728"/>
          </w:tcPr>
          <w:p>
            <w:r/>
            <w:r>
              <w:rPr>
                <w:rFonts w:ascii="Times New Roman" w:hAnsi="Times New Roman" w:eastAsia="Malgun Gothic"/>
                <w:b w:val="0"/>
                <w:i w:val="0"/>
                <w:sz w:val="20"/>
              </w:rPr>
              <w:t>mötas</w:t>
            </w:r>
          </w:p>
        </w:tc>
        <w:tc>
          <w:tcPr>
            <w:tcW w:type="dxa" w:w="1728"/>
          </w:tcPr>
          <w:p>
            <w:r/>
            <w:r>
              <w:rPr>
                <w:rFonts w:ascii="Times New Roman" w:hAnsi="Times New Roman" w:eastAsia="Malgun Gothic"/>
                <w:b w:val="0"/>
                <w:i w:val="0"/>
                <w:sz w:val="20"/>
              </w:rPr>
              <w:t>möts</w:t>
            </w:r>
          </w:p>
        </w:tc>
        <w:tc>
          <w:tcPr>
            <w:tcW w:type="dxa" w:w="1728"/>
          </w:tcPr>
          <w:p>
            <w:r/>
            <w:r>
              <w:rPr>
                <w:rFonts w:ascii="Times New Roman" w:hAnsi="Times New Roman" w:eastAsia="Malgun Gothic"/>
                <w:b w:val="0"/>
                <w:i w:val="0"/>
                <w:sz w:val="20"/>
              </w:rPr>
              <w:t>möttes</w:t>
            </w:r>
          </w:p>
        </w:tc>
        <w:tc>
          <w:tcPr>
            <w:tcW w:type="dxa" w:w="1728"/>
          </w:tcPr>
          <w:p>
            <w:r/>
            <w:r>
              <w:rPr>
                <w:rFonts w:ascii="Times New Roman" w:hAnsi="Times New Roman" w:eastAsia="Malgun Gothic"/>
                <w:b w:val="0"/>
                <w:i w:val="0"/>
                <w:sz w:val="20"/>
              </w:rPr>
              <w:t>마주치다, 만나다</w:t>
            </w:r>
          </w:p>
        </w:tc>
        <w:tc>
          <w:tcPr>
            <w:tcW w:type="dxa" w:w="1728"/>
          </w:tcPr>
          <w:p>
            <w:r/>
          </w:p>
        </w:tc>
      </w:tr>
      <w:tr>
        <w:tc>
          <w:tcPr>
            <w:tcW w:type="dxa" w:w="1728"/>
          </w:tcPr>
          <w:p>
            <w:r/>
            <w:r>
              <w:rPr>
                <w:rFonts w:ascii="Times New Roman" w:hAnsi="Times New Roman" w:eastAsia="Malgun Gothic"/>
                <w:b w:val="0"/>
                <w:i w:val="0"/>
                <w:sz w:val="20"/>
              </w:rPr>
              <w:t>kramas</w:t>
            </w:r>
          </w:p>
        </w:tc>
        <w:tc>
          <w:tcPr>
            <w:tcW w:type="dxa" w:w="1728"/>
          </w:tcPr>
          <w:p>
            <w:r/>
            <w:r>
              <w:rPr>
                <w:rFonts w:ascii="Times New Roman" w:hAnsi="Times New Roman" w:eastAsia="Malgun Gothic"/>
                <w:b w:val="0"/>
                <w:i w:val="0"/>
                <w:sz w:val="20"/>
              </w:rPr>
              <w:t>kramas</w:t>
            </w:r>
          </w:p>
        </w:tc>
        <w:tc>
          <w:tcPr>
            <w:tcW w:type="dxa" w:w="1728"/>
          </w:tcPr>
          <w:p>
            <w:r/>
            <w:r>
              <w:rPr>
                <w:rFonts w:ascii="Times New Roman" w:hAnsi="Times New Roman" w:eastAsia="Malgun Gothic"/>
                <w:b w:val="0"/>
                <w:i w:val="0"/>
                <w:sz w:val="20"/>
              </w:rPr>
              <w:t>kramades</w:t>
            </w:r>
          </w:p>
        </w:tc>
        <w:tc>
          <w:tcPr>
            <w:tcW w:type="dxa" w:w="1728"/>
          </w:tcPr>
          <w:p>
            <w:r/>
            <w:r>
              <w:rPr>
                <w:rFonts w:ascii="Times New Roman" w:hAnsi="Times New Roman" w:eastAsia="Malgun Gothic"/>
                <w:b w:val="0"/>
                <w:i w:val="0"/>
                <w:sz w:val="20"/>
              </w:rPr>
              <w:t>서로 껴안다</w:t>
            </w:r>
          </w:p>
        </w:tc>
        <w:tc>
          <w:tcPr>
            <w:tcW w:type="dxa" w:w="1728"/>
          </w:tcPr>
          <w:p>
            <w:r/>
          </w:p>
        </w:tc>
      </w:tr>
      <w:tr>
        <w:tc>
          <w:tcPr>
            <w:tcW w:type="dxa" w:w="1728"/>
          </w:tcPr>
          <w:p>
            <w:r/>
            <w:r>
              <w:rPr>
                <w:rFonts w:ascii="Times New Roman" w:hAnsi="Times New Roman" w:eastAsia="Malgun Gothic"/>
                <w:b w:val="0"/>
                <w:i w:val="0"/>
                <w:sz w:val="20"/>
              </w:rPr>
              <w:t>slåss</w:t>
            </w:r>
          </w:p>
        </w:tc>
        <w:tc>
          <w:tcPr>
            <w:tcW w:type="dxa" w:w="1728"/>
          </w:tcPr>
          <w:p>
            <w:r/>
            <w:r>
              <w:rPr>
                <w:rFonts w:ascii="Times New Roman" w:hAnsi="Times New Roman" w:eastAsia="Malgun Gothic"/>
                <w:b w:val="0"/>
                <w:i w:val="0"/>
                <w:sz w:val="20"/>
              </w:rPr>
              <w:t>slåss</w:t>
            </w:r>
          </w:p>
        </w:tc>
        <w:tc>
          <w:tcPr>
            <w:tcW w:type="dxa" w:w="1728"/>
          </w:tcPr>
          <w:p>
            <w:r/>
            <w:r>
              <w:rPr>
                <w:rFonts w:ascii="Times New Roman" w:hAnsi="Times New Roman" w:eastAsia="Malgun Gothic"/>
                <w:b w:val="0"/>
                <w:i w:val="0"/>
                <w:sz w:val="20"/>
              </w:rPr>
              <w:t>slogs</w:t>
            </w:r>
          </w:p>
        </w:tc>
        <w:tc>
          <w:tcPr>
            <w:tcW w:type="dxa" w:w="1728"/>
          </w:tcPr>
          <w:p>
            <w:r/>
            <w:r>
              <w:rPr>
                <w:rFonts w:ascii="Times New Roman" w:hAnsi="Times New Roman" w:eastAsia="Malgun Gothic"/>
                <w:b w:val="0"/>
                <w:i w:val="0"/>
                <w:sz w:val="20"/>
              </w:rPr>
              <w:t>싸우다</w:t>
            </w:r>
          </w:p>
        </w:tc>
        <w:tc>
          <w:tcPr>
            <w:tcW w:type="dxa" w:w="1728"/>
          </w:tcPr>
          <w:p>
            <w:r/>
            <w:r>
              <w:rPr>
                <w:rFonts w:ascii="Times New Roman" w:hAnsi="Times New Roman" w:eastAsia="Malgun Gothic"/>
                <w:b w:val="0"/>
                <w:i w:val="0"/>
                <w:sz w:val="20"/>
              </w:rPr>
              <w:t xml:space="preserve">Pojkarna </w:t>
            </w:r>
            <w:r>
              <w:rPr>
                <w:rFonts w:ascii="Times New Roman" w:hAnsi="Times New Roman" w:eastAsia="Malgun Gothic"/>
                <w:b/>
                <w:i w:val="0"/>
                <w:sz w:val="20"/>
              </w:rPr>
              <w:t>slogs</w:t>
            </w:r>
            <w:r>
              <w:rPr>
                <w:rFonts w:ascii="Times New Roman" w:hAnsi="Times New Roman" w:eastAsia="Malgun Gothic"/>
                <w:b w:val="0"/>
                <w:i w:val="0"/>
                <w:sz w:val="20"/>
              </w:rPr>
              <w:t xml:space="preserve"> på skolgården.</w:t>
            </w:r>
          </w:p>
        </w:tc>
      </w:tr>
      <w:tr>
        <w:tc>
          <w:tcPr>
            <w:tcW w:type="dxa" w:w="1728"/>
          </w:tcPr>
          <w:p>
            <w:r/>
            <w:r>
              <w:rPr>
                <w:rFonts w:ascii="Times New Roman" w:hAnsi="Times New Roman" w:eastAsia="Malgun Gothic"/>
                <w:b w:val="0"/>
                <w:i w:val="0"/>
                <w:sz w:val="20"/>
              </w:rPr>
              <w:t>enas</w:t>
            </w:r>
          </w:p>
        </w:tc>
        <w:tc>
          <w:tcPr>
            <w:tcW w:type="dxa" w:w="1728"/>
          </w:tcPr>
          <w:p>
            <w:r/>
            <w:r>
              <w:rPr>
                <w:rFonts w:ascii="Times New Roman" w:hAnsi="Times New Roman" w:eastAsia="Malgun Gothic"/>
                <w:b w:val="0"/>
                <w:i w:val="0"/>
                <w:sz w:val="20"/>
              </w:rPr>
              <w:t>enas</w:t>
            </w:r>
          </w:p>
        </w:tc>
        <w:tc>
          <w:tcPr>
            <w:tcW w:type="dxa" w:w="1728"/>
          </w:tcPr>
          <w:p>
            <w:r/>
            <w:r>
              <w:rPr>
                <w:rFonts w:ascii="Times New Roman" w:hAnsi="Times New Roman" w:eastAsia="Malgun Gothic"/>
                <w:b w:val="0"/>
                <w:i w:val="0"/>
                <w:sz w:val="20"/>
              </w:rPr>
              <w:t>enades</w:t>
            </w:r>
          </w:p>
        </w:tc>
        <w:tc>
          <w:tcPr>
            <w:tcW w:type="dxa" w:w="1728"/>
          </w:tcPr>
          <w:p>
            <w:r/>
            <w:r>
              <w:rPr>
                <w:rFonts w:ascii="Times New Roman" w:hAnsi="Times New Roman" w:eastAsia="Malgun Gothic"/>
                <w:b w:val="0"/>
                <w:i w:val="0"/>
                <w:sz w:val="20"/>
              </w:rPr>
              <w:t>합의하다</w:t>
            </w:r>
          </w:p>
        </w:tc>
        <w:tc>
          <w:tcPr>
            <w:tcW w:type="dxa" w:w="1728"/>
          </w:tcPr>
          <w:p>
            <w:r/>
            <w:r>
              <w:rPr>
                <w:rFonts w:ascii="Times New Roman" w:hAnsi="Times New Roman" w:eastAsia="Malgun Gothic"/>
                <w:b w:val="0"/>
                <w:i w:val="0"/>
                <w:sz w:val="20"/>
              </w:rPr>
              <w:t xml:space="preserve">Parterna </w:t>
            </w:r>
            <w:r>
              <w:rPr>
                <w:rFonts w:ascii="Times New Roman" w:hAnsi="Times New Roman" w:eastAsia="Malgun Gothic"/>
                <w:b/>
                <w:i w:val="0"/>
                <w:sz w:val="20"/>
              </w:rPr>
              <w:t>enades</w:t>
            </w:r>
            <w:r>
              <w:rPr>
                <w:rFonts w:ascii="Times New Roman" w:hAnsi="Times New Roman" w:eastAsia="Malgun Gothic"/>
                <w:b w:val="0"/>
                <w:i w:val="0"/>
                <w:sz w:val="20"/>
              </w:rPr>
              <w:t xml:space="preserve"> om en förlikning.</w:t>
            </w:r>
          </w:p>
        </w:tc>
      </w:tr>
    </w:tbl>
    <w:p/>
    <w:p>
      <w:pPr>
        <w:pStyle w:val="ListBullet"/>
      </w:pPr>
      <w:r>
        <w:rPr>
          <w:rFonts w:ascii="Times New Roman" w:hAnsi="Times New Roman" w:eastAsia="Malgun Gothic"/>
          <w:b/>
          <w:i w:val="0"/>
          <w:sz w:val="22"/>
        </w:rPr>
        <w:t>Vi ses! / Vi hörs!</w:t>
      </w:r>
      <w:r>
        <w:rPr>
          <w:rFonts w:ascii="Times New Roman" w:hAnsi="Times New Roman" w:eastAsia="Malgun Gothic"/>
          <w:b w:val="0"/>
          <w:i w:val="0"/>
          <w:sz w:val="22"/>
        </w:rPr>
        <w:t>는 헤어질 때 가장 흔한 인사입니다(19장).</w:t>
      </w:r>
    </w:p>
    <w:p>
      <w:pPr>
        <w:keepNext/>
        <w:spacing w:before="280"/>
      </w:pPr>
      <w:r>
        <w:rPr>
          <w:rFonts w:ascii="Times New Roman" w:hAnsi="Times New Roman" w:eastAsia="Malgun Gothic"/>
          <w:b/>
          <w:i w:val="0"/>
          <w:color w:val="1F3864"/>
          <w:sz w:val="30"/>
        </w:rPr>
        <w:t>12.6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Jag hoppar att du kommer.</w:t>
            </w:r>
          </w:p>
        </w:tc>
        <w:tc>
          <w:tcPr>
            <w:tcW w:type="dxa" w:w="2880"/>
          </w:tcPr>
          <w:p>
            <w:r/>
            <w:r>
              <w:rPr>
                <w:rFonts w:ascii="Times New Roman" w:hAnsi="Times New Roman" w:eastAsia="Malgun Gothic"/>
                <w:b w:val="0"/>
                <w:i w:val="0"/>
                <w:sz w:val="20"/>
              </w:rPr>
              <w:t xml:space="preserve">Jag </w:t>
            </w:r>
            <w:r>
              <w:rPr>
                <w:rFonts w:ascii="Times New Roman" w:hAnsi="Times New Roman" w:eastAsia="Malgun Gothic"/>
                <w:b/>
                <w:i w:val="0"/>
                <w:sz w:val="20"/>
              </w:rPr>
              <w:t>hoppas</w:t>
            </w:r>
            <w:r>
              <w:rPr>
                <w:rFonts w:ascii="Times New Roman" w:hAnsi="Times New Roman" w:eastAsia="Malgun Gothic"/>
                <w:b w:val="0"/>
                <w:i w:val="0"/>
                <w:sz w:val="20"/>
              </w:rPr>
              <w:t xml:space="preserve"> att du kommer.</w:t>
            </w:r>
          </w:p>
        </w:tc>
        <w:tc>
          <w:tcPr>
            <w:tcW w:type="dxa" w:w="2880"/>
          </w:tcPr>
          <w:p>
            <w:r/>
            <w:r>
              <w:rPr>
                <w:rFonts w:ascii="Times New Roman" w:hAnsi="Times New Roman" w:eastAsia="Malgun Gothic"/>
                <w:b w:val="0"/>
                <w:i w:val="0"/>
                <w:sz w:val="20"/>
              </w:rPr>
              <w:t>hoppa = 뛰다</w:t>
            </w:r>
          </w:p>
        </w:tc>
      </w:tr>
      <w:tr>
        <w:tc>
          <w:tcPr>
            <w:tcW w:type="dxa" w:w="2880"/>
          </w:tcPr>
          <w:p>
            <w:r/>
            <w:r>
              <w:rPr>
                <w:rFonts w:ascii="Times New Roman" w:hAnsi="Times New Roman" w:eastAsia="Malgun Gothic"/>
                <w:b w:val="0"/>
                <w:i w:val="0"/>
                <w:sz w:val="20"/>
              </w:rPr>
              <w:t>Det finnas en lista.</w:t>
            </w:r>
          </w:p>
        </w:tc>
        <w:tc>
          <w:tcPr>
            <w:tcW w:type="dxa" w:w="2880"/>
          </w:tcPr>
          <w:p>
            <w:r/>
            <w:r>
              <w:rPr>
                <w:rFonts w:ascii="Times New Roman" w:hAnsi="Times New Roman" w:eastAsia="Malgun Gothic"/>
                <w:b w:val="0"/>
                <w:i w:val="0"/>
                <w:sz w:val="20"/>
              </w:rPr>
              <w:t xml:space="preserve">Det </w:t>
            </w:r>
            <w:r>
              <w:rPr>
                <w:rFonts w:ascii="Times New Roman" w:hAnsi="Times New Roman" w:eastAsia="Malgun Gothic"/>
                <w:b/>
                <w:i w:val="0"/>
                <w:sz w:val="20"/>
              </w:rPr>
              <w:t>finns</w:t>
            </w:r>
            <w:r>
              <w:rPr>
                <w:rFonts w:ascii="Times New Roman" w:hAnsi="Times New Roman" w:eastAsia="Malgun Gothic"/>
                <w:b w:val="0"/>
                <w:i w:val="0"/>
                <w:sz w:val="20"/>
              </w:rPr>
              <w:t xml:space="preserve"> en lista.</w:t>
            </w:r>
          </w:p>
        </w:tc>
        <w:tc>
          <w:tcPr>
            <w:tcW w:type="dxa" w:w="2880"/>
          </w:tcPr>
          <w:p>
            <w:r/>
            <w:r>
              <w:rPr>
                <w:rFonts w:ascii="Times New Roman" w:hAnsi="Times New Roman" w:eastAsia="Malgun Gothic"/>
                <w:b w:val="0"/>
                <w:i w:val="0"/>
                <w:sz w:val="20"/>
              </w:rPr>
              <w:t>현재형 finns</w:t>
            </w:r>
          </w:p>
        </w:tc>
      </w:tr>
      <w:tr>
        <w:tc>
          <w:tcPr>
            <w:tcW w:type="dxa" w:w="2880"/>
          </w:tcPr>
          <w:p>
            <w:r/>
            <w:r>
              <w:rPr>
                <w:rFonts w:ascii="Times New Roman" w:hAnsi="Times New Roman" w:eastAsia="Malgun Gothic"/>
                <w:b w:val="0"/>
                <w:i w:val="0"/>
                <w:sz w:val="20"/>
              </w:rPr>
              <w:t>Brevet skrivers.</w:t>
            </w:r>
          </w:p>
        </w:tc>
        <w:tc>
          <w:tcPr>
            <w:tcW w:type="dxa" w:w="2880"/>
          </w:tcPr>
          <w:p>
            <w:r/>
            <w:r>
              <w:rPr>
                <w:rFonts w:ascii="Times New Roman" w:hAnsi="Times New Roman" w:eastAsia="Malgun Gothic"/>
                <w:b w:val="0"/>
                <w:i w:val="0"/>
                <w:sz w:val="20"/>
              </w:rPr>
              <w:t xml:space="preserve">Brevet </w:t>
            </w:r>
            <w:r>
              <w:rPr>
                <w:rFonts w:ascii="Times New Roman" w:hAnsi="Times New Roman" w:eastAsia="Malgun Gothic"/>
                <w:b/>
                <w:i w:val="0"/>
                <w:sz w:val="20"/>
              </w:rPr>
              <w:t>skrivs</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-er → -s</w:t>
            </w:r>
          </w:p>
        </w:tc>
      </w:tr>
      <w:tr>
        <w:tc>
          <w:tcPr>
            <w:tcW w:type="dxa" w:w="2880"/>
          </w:tcPr>
          <w:p>
            <w:r/>
            <w:r>
              <w:rPr>
                <w:rFonts w:ascii="Times New Roman" w:hAnsi="Times New Roman" w:eastAsia="Malgun Gothic"/>
                <w:b w:val="0"/>
                <w:i w:val="0"/>
                <w:sz w:val="20"/>
              </w:rPr>
              <w:t>Han dömdes av fängelse.</w:t>
            </w:r>
          </w:p>
        </w:tc>
        <w:tc>
          <w:tcPr>
            <w:tcW w:type="dxa" w:w="2880"/>
          </w:tcPr>
          <w:p>
            <w:r/>
            <w:r>
              <w:rPr>
                <w:rFonts w:ascii="Times New Roman" w:hAnsi="Times New Roman" w:eastAsia="Malgun Gothic"/>
                <w:b w:val="0"/>
                <w:i w:val="0"/>
                <w:sz w:val="20"/>
              </w:rPr>
              <w:t xml:space="preserve">Han dömdes </w:t>
            </w:r>
            <w:r>
              <w:rPr>
                <w:rFonts w:ascii="Times New Roman" w:hAnsi="Times New Roman" w:eastAsia="Malgun Gothic"/>
                <w:b/>
                <w:i w:val="0"/>
                <w:sz w:val="20"/>
              </w:rPr>
              <w:t>till</w:t>
            </w:r>
            <w:r>
              <w:rPr>
                <w:rFonts w:ascii="Times New Roman" w:hAnsi="Times New Roman" w:eastAsia="Malgun Gothic"/>
                <w:b w:val="0"/>
                <w:i w:val="0"/>
                <w:sz w:val="20"/>
              </w:rPr>
              <w:t xml:space="preserve"> fängelse.</w:t>
            </w:r>
          </w:p>
        </w:tc>
        <w:tc>
          <w:tcPr>
            <w:tcW w:type="dxa" w:w="2880"/>
          </w:tcPr>
          <w:p>
            <w:r/>
            <w:r>
              <w:rPr>
                <w:rFonts w:ascii="Times New Roman" w:hAnsi="Times New Roman" w:eastAsia="Malgun Gothic"/>
                <w:b w:val="0"/>
                <w:i w:val="0"/>
                <w:sz w:val="20"/>
              </w:rPr>
              <w:t>형벌은 till, 행위자는 av</w:t>
            </w:r>
          </w:p>
        </w:tc>
      </w:tr>
      <w:tr>
        <w:tc>
          <w:tcPr>
            <w:tcW w:type="dxa" w:w="2880"/>
          </w:tcPr>
          <w:p>
            <w:r/>
            <w:r>
              <w:rPr>
                <w:rFonts w:ascii="Times New Roman" w:hAnsi="Times New Roman" w:eastAsia="Malgun Gothic"/>
                <w:b w:val="0"/>
                <w:i w:val="0"/>
                <w:sz w:val="20"/>
              </w:rPr>
              <w:t>Vi träffar oss imorgon.</w:t>
            </w:r>
          </w:p>
        </w:tc>
        <w:tc>
          <w:tcPr>
            <w:tcW w:type="dxa" w:w="2880"/>
          </w:tcPr>
          <w:p>
            <w:r/>
            <w:r>
              <w:rPr>
                <w:rFonts w:ascii="Times New Roman" w:hAnsi="Times New Roman" w:eastAsia="Malgun Gothic"/>
                <w:b w:val="0"/>
                <w:i w:val="0"/>
                <w:sz w:val="20"/>
              </w:rPr>
              <w:t xml:space="preserve">Vi </w:t>
            </w:r>
            <w:r>
              <w:rPr>
                <w:rFonts w:ascii="Times New Roman" w:hAnsi="Times New Roman" w:eastAsia="Malgun Gothic"/>
                <w:b/>
                <w:i w:val="0"/>
                <w:sz w:val="20"/>
              </w:rPr>
              <w:t>träffas</w:t>
            </w:r>
            <w:r>
              <w:rPr>
                <w:rFonts w:ascii="Times New Roman" w:hAnsi="Times New Roman" w:eastAsia="Malgun Gothic"/>
                <w:b w:val="0"/>
                <w:i w:val="0"/>
                <w:sz w:val="20"/>
              </w:rPr>
              <w:t xml:space="preserve"> imorgon.</w:t>
            </w:r>
          </w:p>
        </w:tc>
        <w:tc>
          <w:tcPr>
            <w:tcW w:type="dxa" w:w="2880"/>
          </w:tcPr>
          <w:p>
            <w:r/>
            <w:r>
              <w:rPr>
                <w:rFonts w:ascii="Times New Roman" w:hAnsi="Times New Roman" w:eastAsia="Malgun Gothic"/>
                <w:b w:val="0"/>
                <w:i w:val="0"/>
                <w:sz w:val="20"/>
              </w:rPr>
              <w:t>상호 동사</w:t>
            </w:r>
          </w:p>
        </w:tc>
      </w:tr>
      <w:tr>
        <w:tc>
          <w:tcPr>
            <w:tcW w:type="dxa" w:w="2880"/>
          </w:tcPr>
          <w:p>
            <w:r/>
            <w:r>
              <w:rPr>
                <w:rFonts w:ascii="Times New Roman" w:hAnsi="Times New Roman" w:eastAsia="Malgun Gothic"/>
                <w:b w:val="0"/>
                <w:i w:val="0"/>
                <w:sz w:val="20"/>
              </w:rPr>
              <w:t>Det känner bra.</w:t>
            </w:r>
          </w:p>
        </w:tc>
        <w:tc>
          <w:tcPr>
            <w:tcW w:type="dxa" w:w="2880"/>
          </w:tcPr>
          <w:p>
            <w:r/>
            <w:r>
              <w:rPr>
                <w:rFonts w:ascii="Times New Roman" w:hAnsi="Times New Roman" w:eastAsia="Malgun Gothic"/>
                <w:b w:val="0"/>
                <w:i w:val="0"/>
                <w:sz w:val="20"/>
              </w:rPr>
              <w:t xml:space="preserve">Det </w:t>
            </w:r>
            <w:r>
              <w:rPr>
                <w:rFonts w:ascii="Times New Roman" w:hAnsi="Times New Roman" w:eastAsia="Malgun Gothic"/>
                <w:b/>
                <w:i w:val="0"/>
                <w:sz w:val="20"/>
              </w:rPr>
              <w:t>känns</w:t>
            </w:r>
            <w:r>
              <w:rPr>
                <w:rFonts w:ascii="Times New Roman" w:hAnsi="Times New Roman" w:eastAsia="Malgun Gothic"/>
                <w:b w:val="0"/>
                <w:i w:val="0"/>
                <w:sz w:val="20"/>
              </w:rPr>
              <w:t xml:space="preserve"> bra.</w:t>
            </w:r>
          </w:p>
        </w:tc>
        <w:tc>
          <w:tcPr>
            <w:tcW w:type="dxa" w:w="2880"/>
          </w:tcPr>
          <w:p>
            <w:r/>
            <w:r>
              <w:rPr>
                <w:rFonts w:ascii="Times New Roman" w:hAnsi="Times New Roman" w:eastAsia="Malgun Gothic"/>
                <w:b w:val="0"/>
                <w:i w:val="0"/>
                <w:sz w:val="20"/>
              </w:rPr>
              <w:t>'느껴진다'는 kännas (13장 13.5)</w:t>
            </w:r>
          </w:p>
        </w:tc>
      </w:tr>
      <w:tr>
        <w:tc>
          <w:tcPr>
            <w:tcW w:type="dxa" w:w="2880"/>
          </w:tcPr>
          <w:p>
            <w:r/>
            <w:r>
              <w:rPr>
                <w:rFonts w:ascii="Times New Roman" w:hAnsi="Times New Roman" w:eastAsia="Malgun Gothic"/>
                <w:b w:val="0"/>
                <w:i w:val="0"/>
                <w:sz w:val="20"/>
              </w:rPr>
              <w:t>Han blev dömt.</w:t>
            </w:r>
          </w:p>
        </w:tc>
        <w:tc>
          <w:tcPr>
            <w:tcW w:type="dxa" w:w="2880"/>
          </w:tcPr>
          <w:p>
            <w:r/>
            <w:r>
              <w:rPr>
                <w:rFonts w:ascii="Times New Roman" w:hAnsi="Times New Roman" w:eastAsia="Malgun Gothic"/>
                <w:b w:val="0"/>
                <w:i w:val="0"/>
                <w:sz w:val="20"/>
              </w:rPr>
              <w:t xml:space="preserve">Han blev </w:t>
            </w:r>
            <w:r>
              <w:rPr>
                <w:rFonts w:ascii="Times New Roman" w:hAnsi="Times New Roman" w:eastAsia="Malgun Gothic"/>
                <w:b/>
                <w:i w:val="0"/>
                <w:sz w:val="20"/>
              </w:rPr>
              <w:t>dömd</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과거분사는 주어(en)에 일치</w:t>
            </w:r>
          </w:p>
        </w:tc>
      </w:tr>
      <w:tr>
        <w:tc>
          <w:tcPr>
            <w:tcW w:type="dxa" w:w="2880"/>
          </w:tcPr>
          <w:p>
            <w:r/>
            <w:r>
              <w:rPr>
                <w:rFonts w:ascii="Times New Roman" w:hAnsi="Times New Roman" w:eastAsia="Malgun Gothic"/>
                <w:b w:val="0"/>
                <w:i w:val="0"/>
                <w:sz w:val="20"/>
              </w:rPr>
              <w:t>Läss / läsers</w:t>
            </w:r>
          </w:p>
        </w:tc>
        <w:tc>
          <w:tcPr>
            <w:tcW w:type="dxa" w:w="2880"/>
          </w:tcPr>
          <w:p>
            <w:r/>
            <w:r>
              <w:rPr>
                <w:rFonts w:ascii="Times New Roman" w:hAnsi="Times New Roman" w:eastAsia="Malgun Gothic"/>
                <w:b/>
                <w:i w:val="0"/>
                <w:sz w:val="20"/>
              </w:rPr>
              <w:t>läses</w:t>
            </w:r>
          </w:p>
        </w:tc>
        <w:tc>
          <w:tcPr>
            <w:tcW w:type="dxa" w:w="2880"/>
          </w:tcPr>
          <w:p>
            <w:r/>
            <w:r>
              <w:rPr>
                <w:rFonts w:ascii="Times New Roman" w:hAnsi="Times New Roman" w:eastAsia="Malgun Gothic"/>
                <w:b w:val="0"/>
                <w:i w:val="0"/>
                <w:sz w:val="20"/>
              </w:rPr>
              <w:t>어간 s → -es</w:t>
            </w:r>
          </w:p>
        </w:tc>
      </w:tr>
    </w:tbl>
    <w:p/>
    <w:p>
      <w:pPr>
        <w:keepNext/>
        <w:spacing w:before="280"/>
      </w:pPr>
      <w:r>
        <w:rPr>
          <w:rFonts w:ascii="Times New Roman" w:hAnsi="Times New Roman" w:eastAsia="Malgun Gothic"/>
          <w:b/>
          <w:i w:val="0"/>
          <w:color w:val="1F3864"/>
          <w:sz w:val="36"/>
        </w:rPr>
        <w:t>13. 재귀동사</w:t>
      </w:r>
    </w:p>
    <w:p>
      <w:r>
        <w:rPr>
          <w:rFonts w:ascii="Times New Roman" w:hAnsi="Times New Roman" w:eastAsia="Malgun Gothic"/>
          <w:b w:val="0"/>
          <w:i w:val="0"/>
          <w:sz w:val="22"/>
        </w:rPr>
        <w:t xml:space="preserve">재귀동사는 목적어로 </w:t>
      </w:r>
      <w:r>
        <w:rPr>
          <w:rFonts w:ascii="Times New Roman" w:hAnsi="Times New Roman" w:eastAsia="Malgun Gothic"/>
          <w:b/>
          <w:i w:val="0"/>
          <w:sz w:val="22"/>
        </w:rPr>
        <w:t>주어 자신</w:t>
      </w:r>
      <w:r>
        <w:rPr>
          <w:rFonts w:ascii="Times New Roman" w:hAnsi="Times New Roman" w:eastAsia="Malgun Gothic"/>
          <w:b w:val="0"/>
          <w:i w:val="0"/>
          <w:sz w:val="22"/>
        </w:rPr>
        <w:t xml:space="preserve">을 받는 동사입니다. 한국어로는 '자신을'이 번역되지 않는 경우가 대부분입니다: sätta </w:t>
      </w:r>
      <w:r>
        <w:rPr>
          <w:rFonts w:ascii="Times New Roman" w:hAnsi="Times New Roman" w:eastAsia="Malgun Gothic"/>
          <w:b/>
          <w:i w:val="0"/>
          <w:sz w:val="22"/>
        </w:rPr>
        <w:t>sig</w:t>
      </w:r>
      <w:r>
        <w:rPr>
          <w:rFonts w:ascii="Times New Roman" w:hAnsi="Times New Roman" w:eastAsia="Malgun Gothic"/>
          <w:b w:val="0"/>
          <w:i w:val="0"/>
          <w:sz w:val="22"/>
        </w:rPr>
        <w:t xml:space="preserve">(앉다 — 자신을 앉히다), känna </w:t>
      </w:r>
      <w:r>
        <w:rPr>
          <w:rFonts w:ascii="Times New Roman" w:hAnsi="Times New Roman" w:eastAsia="Malgun Gothic"/>
          <w:b/>
          <w:i w:val="0"/>
          <w:sz w:val="22"/>
        </w:rPr>
        <w:t>sig</w:t>
      </w:r>
      <w:r>
        <w:rPr>
          <w:rFonts w:ascii="Times New Roman" w:hAnsi="Times New Roman" w:eastAsia="Malgun Gothic"/>
          <w:b w:val="0"/>
          <w:i w:val="0"/>
          <w:sz w:val="22"/>
        </w:rPr>
        <w:t>(기분이 ~하다 — 자신을 ~하게 느끼다).</w:t>
      </w:r>
    </w:p>
    <w:p>
      <w:pPr>
        <w:keepNext/>
        <w:spacing w:before="280"/>
      </w:pPr>
      <w:r>
        <w:rPr>
          <w:rFonts w:ascii="Times New Roman" w:hAnsi="Times New Roman" w:eastAsia="Malgun Gothic"/>
          <w:b/>
          <w:i w:val="0"/>
          <w:color w:val="1F3864"/>
          <w:sz w:val="30"/>
        </w:rPr>
        <w:t>13.1 재귀대명사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주어</w:t>
            </w:r>
          </w:p>
        </w:tc>
        <w:tc>
          <w:tcPr>
            <w:tcW w:type="dxa" w:w="2880"/>
          </w:tcPr>
          <w:p>
            <w:r/>
            <w:r>
              <w:rPr>
                <w:rFonts w:ascii="Times New Roman" w:hAnsi="Times New Roman" w:eastAsia="Malgun Gothic"/>
                <w:b/>
                <w:i w:val="0"/>
                <w:sz w:val="20"/>
              </w:rPr>
              <w:t>재귀대명사</w:t>
            </w:r>
          </w:p>
        </w:tc>
        <w:tc>
          <w:tcPr>
            <w:tcW w:type="dxa" w:w="2880"/>
          </w:tcPr>
          <w:p>
            <w:r/>
            <w:r>
              <w:rPr>
                <w:rFonts w:ascii="Times New Roman" w:hAnsi="Times New Roman" w:eastAsia="Malgun Gothic"/>
                <w:b/>
                <w:i w:val="0"/>
                <w:sz w:val="20"/>
              </w:rPr>
              <w:t>예: sätta sig (앉다)</w:t>
            </w:r>
          </w:p>
        </w:tc>
      </w:tr>
      <w:tr>
        <w:tc>
          <w:tcPr>
            <w:tcW w:type="dxa" w:w="2880"/>
          </w:tcPr>
          <w:p>
            <w:r/>
            <w:r>
              <w:rPr>
                <w:rFonts w:ascii="Times New Roman" w:hAnsi="Times New Roman" w:eastAsia="Malgun Gothic"/>
                <w:b w:val="0"/>
                <w:i w:val="0"/>
                <w:sz w:val="20"/>
              </w:rPr>
              <w:t>jag</w:t>
            </w:r>
          </w:p>
        </w:tc>
        <w:tc>
          <w:tcPr>
            <w:tcW w:type="dxa" w:w="2880"/>
          </w:tcPr>
          <w:p>
            <w:r/>
            <w:r>
              <w:rPr>
                <w:rFonts w:ascii="Times New Roman" w:hAnsi="Times New Roman" w:eastAsia="Malgun Gothic"/>
                <w:b/>
                <w:i w:val="0"/>
                <w:sz w:val="20"/>
              </w:rPr>
              <w:t>mig</w:t>
            </w:r>
            <w:r>
              <w:rPr>
                <w:rFonts w:ascii="Times New Roman" w:hAnsi="Times New Roman" w:eastAsia="Malgun Gothic"/>
                <w:b w:val="0"/>
                <w:i w:val="0"/>
                <w:sz w:val="20"/>
              </w:rPr>
              <w:t xml:space="preserve"> [메이]</w:t>
            </w:r>
          </w:p>
        </w:tc>
        <w:tc>
          <w:tcPr>
            <w:tcW w:type="dxa" w:w="2880"/>
          </w:tcPr>
          <w:p>
            <w:r/>
            <w:r>
              <w:rPr>
                <w:rFonts w:ascii="Times New Roman" w:hAnsi="Times New Roman" w:eastAsia="Malgun Gothic"/>
                <w:b w:val="0"/>
                <w:i w:val="0"/>
                <w:sz w:val="20"/>
              </w:rPr>
              <w:t>jag sätter mig</w:t>
            </w:r>
          </w:p>
        </w:tc>
      </w:tr>
      <w:tr>
        <w:tc>
          <w:tcPr>
            <w:tcW w:type="dxa" w:w="2880"/>
          </w:tcPr>
          <w:p>
            <w:r/>
            <w:r>
              <w:rPr>
                <w:rFonts w:ascii="Times New Roman" w:hAnsi="Times New Roman" w:eastAsia="Malgun Gothic"/>
                <w:b w:val="0"/>
                <w:i w:val="0"/>
                <w:sz w:val="20"/>
              </w:rPr>
              <w:t>du</w:t>
            </w:r>
          </w:p>
        </w:tc>
        <w:tc>
          <w:tcPr>
            <w:tcW w:type="dxa" w:w="2880"/>
          </w:tcPr>
          <w:p>
            <w:r/>
            <w:r>
              <w:rPr>
                <w:rFonts w:ascii="Times New Roman" w:hAnsi="Times New Roman" w:eastAsia="Malgun Gothic"/>
                <w:b/>
                <w:i w:val="0"/>
                <w:sz w:val="20"/>
              </w:rPr>
              <w:t>dig</w:t>
            </w:r>
            <w:r>
              <w:rPr>
                <w:rFonts w:ascii="Times New Roman" w:hAnsi="Times New Roman" w:eastAsia="Malgun Gothic"/>
                <w:b w:val="0"/>
                <w:i w:val="0"/>
                <w:sz w:val="20"/>
              </w:rPr>
              <w:t xml:space="preserve"> [데이]</w:t>
            </w:r>
          </w:p>
        </w:tc>
        <w:tc>
          <w:tcPr>
            <w:tcW w:type="dxa" w:w="2880"/>
          </w:tcPr>
          <w:p>
            <w:r/>
            <w:r>
              <w:rPr>
                <w:rFonts w:ascii="Times New Roman" w:hAnsi="Times New Roman" w:eastAsia="Malgun Gothic"/>
                <w:b w:val="0"/>
                <w:i w:val="0"/>
                <w:sz w:val="20"/>
              </w:rPr>
              <w:t xml:space="preserve">du sätter dig — «Sätt </w:t>
            </w:r>
            <w:r>
              <w:rPr>
                <w:rFonts w:ascii="Times New Roman" w:hAnsi="Times New Roman" w:eastAsia="Malgun Gothic"/>
                <w:b/>
                <w:i w:val="0"/>
                <w:sz w:val="20"/>
              </w:rPr>
              <w:t>dig</w:t>
            </w:r>
            <w:r>
              <w:rPr>
                <w:rFonts w:ascii="Times New Roman" w:hAnsi="Times New Roman" w:eastAsia="Malgun Gothic"/>
                <w:b w:val="0"/>
                <w:i w:val="0"/>
                <w:sz w:val="20"/>
              </w:rPr>
              <w:t>.» (1부 1화)</w:t>
            </w:r>
          </w:p>
        </w:tc>
      </w:tr>
      <w:tr>
        <w:tc>
          <w:tcPr>
            <w:tcW w:type="dxa" w:w="2880"/>
          </w:tcPr>
          <w:p>
            <w:r/>
            <w:r>
              <w:rPr>
                <w:rFonts w:ascii="Times New Roman" w:hAnsi="Times New Roman" w:eastAsia="Malgun Gothic"/>
                <w:b w:val="0"/>
                <w:i w:val="0"/>
                <w:sz w:val="20"/>
              </w:rPr>
              <w:t>han / hon / hen / den / det / man</w:t>
            </w:r>
          </w:p>
        </w:tc>
        <w:tc>
          <w:tcPr>
            <w:tcW w:type="dxa" w:w="2880"/>
          </w:tcPr>
          <w:p>
            <w:r/>
            <w:r>
              <w:rPr>
                <w:rFonts w:ascii="Times New Roman" w:hAnsi="Times New Roman" w:eastAsia="Malgun Gothic"/>
                <w:b/>
                <w:i w:val="0"/>
                <w:sz w:val="20"/>
              </w:rPr>
              <w:t>sig</w:t>
            </w:r>
            <w:r>
              <w:rPr>
                <w:rFonts w:ascii="Times New Roman" w:hAnsi="Times New Roman" w:eastAsia="Malgun Gothic"/>
                <w:b w:val="0"/>
                <w:i w:val="0"/>
                <w:sz w:val="20"/>
              </w:rPr>
              <w:t xml:space="preserve"> [세이]</w:t>
            </w:r>
          </w:p>
        </w:tc>
        <w:tc>
          <w:tcPr>
            <w:tcW w:type="dxa" w:w="2880"/>
          </w:tcPr>
          <w:p>
            <w:r/>
            <w:r>
              <w:rPr>
                <w:rFonts w:ascii="Times New Roman" w:hAnsi="Times New Roman" w:eastAsia="Malgun Gothic"/>
                <w:b w:val="0"/>
                <w:i w:val="0"/>
                <w:sz w:val="20"/>
              </w:rPr>
              <w:t>han sätter sig</w:t>
            </w:r>
          </w:p>
        </w:tc>
      </w:tr>
      <w:tr>
        <w:tc>
          <w:tcPr>
            <w:tcW w:type="dxa" w:w="2880"/>
          </w:tcPr>
          <w:p>
            <w:r/>
            <w:r>
              <w:rPr>
                <w:rFonts w:ascii="Times New Roman" w:hAnsi="Times New Roman" w:eastAsia="Malgun Gothic"/>
                <w:b w:val="0"/>
                <w:i w:val="0"/>
                <w:sz w:val="20"/>
              </w:rPr>
              <w:t>vi</w:t>
            </w:r>
          </w:p>
        </w:tc>
        <w:tc>
          <w:tcPr>
            <w:tcW w:type="dxa" w:w="2880"/>
          </w:tcPr>
          <w:p>
            <w:r/>
            <w:r>
              <w:rPr>
                <w:rFonts w:ascii="Times New Roman" w:hAnsi="Times New Roman" w:eastAsia="Malgun Gothic"/>
                <w:b/>
                <w:i w:val="0"/>
                <w:sz w:val="20"/>
              </w:rPr>
              <w:t>oss</w:t>
            </w:r>
          </w:p>
        </w:tc>
        <w:tc>
          <w:tcPr>
            <w:tcW w:type="dxa" w:w="2880"/>
          </w:tcPr>
          <w:p>
            <w:r/>
            <w:r>
              <w:rPr>
                <w:rFonts w:ascii="Times New Roman" w:hAnsi="Times New Roman" w:eastAsia="Malgun Gothic"/>
                <w:b w:val="0"/>
                <w:i w:val="0"/>
                <w:sz w:val="20"/>
              </w:rPr>
              <w:t>vi sätter oss</w:t>
            </w:r>
          </w:p>
        </w:tc>
      </w:tr>
      <w:tr>
        <w:tc>
          <w:tcPr>
            <w:tcW w:type="dxa" w:w="2880"/>
          </w:tcPr>
          <w:p>
            <w:r/>
            <w:r>
              <w:rPr>
                <w:rFonts w:ascii="Times New Roman" w:hAnsi="Times New Roman" w:eastAsia="Malgun Gothic"/>
                <w:b w:val="0"/>
                <w:i w:val="0"/>
                <w:sz w:val="20"/>
              </w:rPr>
              <w:t>ni</w:t>
            </w:r>
          </w:p>
        </w:tc>
        <w:tc>
          <w:tcPr>
            <w:tcW w:type="dxa" w:w="2880"/>
          </w:tcPr>
          <w:p>
            <w:r/>
            <w:r>
              <w:rPr>
                <w:rFonts w:ascii="Times New Roman" w:hAnsi="Times New Roman" w:eastAsia="Malgun Gothic"/>
                <w:b/>
                <w:i w:val="0"/>
                <w:sz w:val="20"/>
              </w:rPr>
              <w:t>er</w:t>
            </w:r>
          </w:p>
        </w:tc>
        <w:tc>
          <w:tcPr>
            <w:tcW w:type="dxa" w:w="2880"/>
          </w:tcPr>
          <w:p>
            <w:r/>
            <w:r>
              <w:rPr>
                <w:rFonts w:ascii="Times New Roman" w:hAnsi="Times New Roman" w:eastAsia="Malgun Gothic"/>
                <w:b w:val="0"/>
                <w:i w:val="0"/>
                <w:sz w:val="20"/>
              </w:rPr>
              <w:t>ni sätter er</w:t>
            </w:r>
          </w:p>
        </w:tc>
      </w:tr>
      <w:tr>
        <w:tc>
          <w:tcPr>
            <w:tcW w:type="dxa" w:w="2880"/>
          </w:tcPr>
          <w:p>
            <w:r/>
            <w:r>
              <w:rPr>
                <w:rFonts w:ascii="Times New Roman" w:hAnsi="Times New Roman" w:eastAsia="Malgun Gothic"/>
                <w:b w:val="0"/>
                <w:i w:val="0"/>
                <w:sz w:val="20"/>
              </w:rPr>
              <w:t>de (dom)</w:t>
            </w:r>
          </w:p>
        </w:tc>
        <w:tc>
          <w:tcPr>
            <w:tcW w:type="dxa" w:w="2880"/>
          </w:tcPr>
          <w:p>
            <w:r/>
            <w:r>
              <w:rPr>
                <w:rFonts w:ascii="Times New Roman" w:hAnsi="Times New Roman" w:eastAsia="Malgun Gothic"/>
                <w:b/>
                <w:i w:val="0"/>
                <w:sz w:val="20"/>
              </w:rPr>
              <w:t>sig</w:t>
            </w:r>
          </w:p>
        </w:tc>
        <w:tc>
          <w:tcPr>
            <w:tcW w:type="dxa" w:w="2880"/>
          </w:tcPr>
          <w:p>
            <w:r/>
            <w:r>
              <w:rPr>
                <w:rFonts w:ascii="Times New Roman" w:hAnsi="Times New Roman" w:eastAsia="Malgun Gothic"/>
                <w:b w:val="0"/>
                <w:i w:val="0"/>
                <w:sz w:val="20"/>
              </w:rPr>
              <w:t>dom sätter sig</w:t>
            </w:r>
          </w:p>
        </w:tc>
      </w:tr>
    </w:tbl>
    <w:p/>
    <w:p>
      <w:pPr>
        <w:pStyle w:val="ListBullet"/>
      </w:pPr>
      <w:r>
        <w:rPr>
          <w:rFonts w:ascii="Times New Roman" w:hAnsi="Times New Roman" w:eastAsia="Malgun Gothic"/>
          <w:b w:val="0"/>
          <w:i w:val="0"/>
          <w:sz w:val="22"/>
        </w:rPr>
        <w:t xml:space="preserve">3인칭은 단수·복수 모두 </w:t>
      </w:r>
      <w:r>
        <w:rPr>
          <w:rFonts w:ascii="Times New Roman" w:hAnsi="Times New Roman" w:eastAsia="Malgun Gothic"/>
          <w:b/>
          <w:i w:val="0"/>
          <w:sz w:val="22"/>
        </w:rPr>
        <w:t>sig</w:t>
      </w:r>
      <w:r>
        <w:rPr>
          <w:rFonts w:ascii="Times New Roman" w:hAnsi="Times New Roman" w:eastAsia="Malgun Gothic"/>
          <w:b w:val="0"/>
          <w:i w:val="0"/>
          <w:sz w:val="22"/>
        </w:rPr>
        <w:t>입니다. 1·2인칭은 보통 목적격 대명사와 같습니다.</w:t>
      </w:r>
    </w:p>
    <w:p>
      <w:pPr>
        <w:keepNext/>
        <w:spacing w:before="280"/>
      </w:pPr>
      <w:r>
        <w:rPr>
          <w:rFonts w:ascii="Times New Roman" w:hAnsi="Times New Roman" w:eastAsia="Malgun Gothic"/>
          <w:b/>
          <w:i w:val="0"/>
          <w:color w:val="1F3864"/>
          <w:sz w:val="30"/>
        </w:rPr>
        <w:t>13.2 자주 쓰는 재귀동사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재귀동사</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대본 / 예</w:t>
            </w:r>
          </w:p>
        </w:tc>
      </w:tr>
      <w:tr>
        <w:tc>
          <w:tcPr>
            <w:tcW w:type="dxa" w:w="2880"/>
          </w:tcPr>
          <w:p>
            <w:r/>
            <w:r>
              <w:rPr>
                <w:rFonts w:ascii="Times New Roman" w:hAnsi="Times New Roman" w:eastAsia="Malgun Gothic"/>
                <w:b w:val="0"/>
                <w:i w:val="0"/>
                <w:sz w:val="20"/>
              </w:rPr>
              <w:t>sätta sig</w:t>
            </w:r>
          </w:p>
        </w:tc>
        <w:tc>
          <w:tcPr>
            <w:tcW w:type="dxa" w:w="2880"/>
          </w:tcPr>
          <w:p>
            <w:r/>
            <w:r>
              <w:rPr>
                <w:rFonts w:ascii="Times New Roman" w:hAnsi="Times New Roman" w:eastAsia="Malgun Gothic"/>
                <w:b w:val="0"/>
                <w:i w:val="0"/>
                <w:sz w:val="20"/>
              </w:rPr>
              <w:t>앉다</w:t>
            </w:r>
          </w:p>
        </w:tc>
        <w:tc>
          <w:tcPr>
            <w:tcW w:type="dxa" w:w="2880"/>
          </w:tcPr>
          <w:p>
            <w:r/>
            <w:r>
              <w:rPr>
                <w:rFonts w:ascii="Times New Roman" w:hAnsi="Times New Roman" w:eastAsia="Malgun Gothic"/>
                <w:b w:val="0"/>
                <w:i w:val="0"/>
                <w:sz w:val="20"/>
              </w:rPr>
              <w:t xml:space="preserve">«Jon </w:t>
            </w:r>
            <w:r>
              <w:rPr>
                <w:rFonts w:ascii="Times New Roman" w:hAnsi="Times New Roman" w:eastAsia="Malgun Gothic"/>
                <w:b/>
                <w:i w:val="0"/>
                <w:sz w:val="20"/>
              </w:rPr>
              <w:t>sätter sig</w:t>
            </w:r>
            <w:r>
              <w:rPr>
                <w:rFonts w:ascii="Times New Roman" w:hAnsi="Times New Roman" w:eastAsia="Malgun Gothic"/>
                <w:b w:val="0"/>
                <w:i w:val="0"/>
                <w:sz w:val="20"/>
              </w:rPr>
              <w:t xml:space="preserve"> mittemot Hanna.» (1부 1화 지문)</w:t>
            </w:r>
          </w:p>
        </w:tc>
      </w:tr>
      <w:tr>
        <w:tc>
          <w:tcPr>
            <w:tcW w:type="dxa" w:w="2880"/>
          </w:tcPr>
          <w:p>
            <w:r/>
            <w:r>
              <w:rPr>
                <w:rFonts w:ascii="Times New Roman" w:hAnsi="Times New Roman" w:eastAsia="Malgun Gothic"/>
                <w:b w:val="0"/>
                <w:i w:val="0"/>
                <w:sz w:val="20"/>
              </w:rPr>
              <w:t>resa sig</w:t>
            </w:r>
          </w:p>
        </w:tc>
        <w:tc>
          <w:tcPr>
            <w:tcW w:type="dxa" w:w="2880"/>
          </w:tcPr>
          <w:p>
            <w:r/>
            <w:r>
              <w:rPr>
                <w:rFonts w:ascii="Times New Roman" w:hAnsi="Times New Roman" w:eastAsia="Malgun Gothic"/>
                <w:b w:val="0"/>
                <w:i w:val="0"/>
                <w:sz w:val="20"/>
              </w:rPr>
              <w:t>일어서다</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reser sig</w:t>
            </w:r>
            <w:r>
              <w:rPr>
                <w:rFonts w:ascii="Times New Roman" w:hAnsi="Times New Roman" w:eastAsia="Malgun Gothic"/>
                <w:b w:val="0"/>
                <w:i w:val="0"/>
                <w:sz w:val="20"/>
              </w:rPr>
              <w:t>) Hej då, Jon.» (1부 10화 지문)</w:t>
            </w:r>
          </w:p>
        </w:tc>
      </w:tr>
      <w:tr>
        <w:tc>
          <w:tcPr>
            <w:tcW w:type="dxa" w:w="2880"/>
          </w:tcPr>
          <w:p>
            <w:r/>
            <w:r>
              <w:rPr>
                <w:rFonts w:ascii="Times New Roman" w:hAnsi="Times New Roman" w:eastAsia="Malgun Gothic"/>
                <w:b w:val="0"/>
                <w:i w:val="0"/>
                <w:sz w:val="20"/>
              </w:rPr>
              <w:t>lägga sig</w:t>
            </w:r>
          </w:p>
        </w:tc>
        <w:tc>
          <w:tcPr>
            <w:tcW w:type="dxa" w:w="2880"/>
          </w:tcPr>
          <w:p>
            <w:r/>
            <w:r>
              <w:rPr>
                <w:rFonts w:ascii="Times New Roman" w:hAnsi="Times New Roman" w:eastAsia="Malgun Gothic"/>
                <w:b w:val="0"/>
                <w:i w:val="0"/>
                <w:sz w:val="20"/>
              </w:rPr>
              <w:t>눕다, 잠자리에 들다</w:t>
            </w:r>
          </w:p>
        </w:tc>
        <w:tc>
          <w:tcPr>
            <w:tcW w:type="dxa" w:w="2880"/>
          </w:tcPr>
          <w:p>
            <w:r/>
            <w:r>
              <w:rPr>
                <w:rFonts w:ascii="Times New Roman" w:hAnsi="Times New Roman" w:eastAsia="Malgun Gothic"/>
                <w:b w:val="0"/>
                <w:i w:val="0"/>
                <w:sz w:val="20"/>
              </w:rPr>
              <w:t xml:space="preserve">Gunnar </w:t>
            </w:r>
            <w:r>
              <w:rPr>
                <w:rFonts w:ascii="Times New Roman" w:hAnsi="Times New Roman" w:eastAsia="Malgun Gothic"/>
                <w:b/>
                <w:i w:val="0"/>
                <w:sz w:val="20"/>
              </w:rPr>
              <w:t>lägger sig</w:t>
            </w:r>
            <w:r>
              <w:rPr>
                <w:rFonts w:ascii="Times New Roman" w:hAnsi="Times New Roman" w:eastAsia="Malgun Gothic"/>
                <w:b w:val="0"/>
                <w:i w:val="0"/>
                <w:sz w:val="20"/>
              </w:rPr>
              <w:t xml:space="preserve"> tidigt.</w:t>
            </w:r>
          </w:p>
        </w:tc>
      </w:tr>
      <w:tr>
        <w:tc>
          <w:tcPr>
            <w:tcW w:type="dxa" w:w="2880"/>
          </w:tcPr>
          <w:p>
            <w:r/>
            <w:r>
              <w:rPr>
                <w:rFonts w:ascii="Times New Roman" w:hAnsi="Times New Roman" w:eastAsia="Malgun Gothic"/>
                <w:b w:val="0"/>
                <w:i w:val="0"/>
                <w:sz w:val="20"/>
              </w:rPr>
              <w:t>luta sig</w:t>
            </w:r>
          </w:p>
        </w:tc>
        <w:tc>
          <w:tcPr>
            <w:tcW w:type="dxa" w:w="2880"/>
          </w:tcPr>
          <w:p>
            <w:r/>
            <w:r>
              <w:rPr>
                <w:rFonts w:ascii="Times New Roman" w:hAnsi="Times New Roman" w:eastAsia="Malgun Gothic"/>
                <w:b w:val="0"/>
                <w:i w:val="0"/>
                <w:sz w:val="20"/>
              </w:rPr>
              <w:t>기대다</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lutar sig</w:t>
            </w:r>
            <w:r>
              <w:rPr>
                <w:rFonts w:ascii="Times New Roman" w:hAnsi="Times New Roman" w:eastAsia="Malgun Gothic"/>
                <w:b w:val="0"/>
                <w:i w:val="0"/>
                <w:sz w:val="20"/>
              </w:rPr>
              <w:t xml:space="preserve"> bakåt) Det är mer än Strand hade när han lade ner det.» (1부 1화)</w:t>
            </w:r>
          </w:p>
        </w:tc>
      </w:tr>
      <w:tr>
        <w:tc>
          <w:tcPr>
            <w:tcW w:type="dxa" w:w="2880"/>
          </w:tcPr>
          <w:p>
            <w:r/>
            <w:r>
              <w:rPr>
                <w:rFonts w:ascii="Times New Roman" w:hAnsi="Times New Roman" w:eastAsia="Malgun Gothic"/>
                <w:b w:val="0"/>
                <w:i w:val="0"/>
                <w:sz w:val="20"/>
              </w:rPr>
              <w:t>vända sig (om)</w:t>
            </w:r>
          </w:p>
        </w:tc>
        <w:tc>
          <w:tcPr>
            <w:tcW w:type="dxa" w:w="2880"/>
          </w:tcPr>
          <w:p>
            <w:r/>
            <w:r>
              <w:rPr>
                <w:rFonts w:ascii="Times New Roman" w:hAnsi="Times New Roman" w:eastAsia="Malgun Gothic"/>
                <w:b w:val="0"/>
                <w:i w:val="0"/>
                <w:sz w:val="20"/>
              </w:rPr>
              <w:t>돌아서다</w:t>
            </w:r>
          </w:p>
        </w:tc>
        <w:tc>
          <w:tcPr>
            <w:tcW w:type="dxa" w:w="2880"/>
          </w:tcPr>
          <w:p>
            <w:r/>
            <w:r>
              <w:rPr>
                <w:rFonts w:ascii="Times New Roman" w:hAnsi="Times New Roman" w:eastAsia="Malgun Gothic"/>
                <w:b w:val="0"/>
                <w:i w:val="0"/>
                <w:sz w:val="20"/>
              </w:rPr>
              <w:t xml:space="preserve">«(vid dörren, </w:t>
            </w:r>
            <w:r>
              <w:rPr>
                <w:rFonts w:ascii="Times New Roman" w:hAnsi="Times New Roman" w:eastAsia="Malgun Gothic"/>
                <w:b/>
                <w:i w:val="0"/>
                <w:sz w:val="20"/>
              </w:rPr>
              <w:t>vänder sig om</w:t>
            </w:r>
            <w:r>
              <w:rPr>
                <w:rFonts w:ascii="Times New Roman" w:hAnsi="Times New Roman" w:eastAsia="Malgun Gothic"/>
                <w:b w:val="0"/>
                <w:i w:val="0"/>
                <w:sz w:val="20"/>
              </w:rPr>
              <w:t>)» (1부 1화 지문)</w:t>
            </w:r>
          </w:p>
        </w:tc>
      </w:tr>
      <w:tr>
        <w:tc>
          <w:tcPr>
            <w:tcW w:type="dxa" w:w="2880"/>
          </w:tcPr>
          <w:p>
            <w:r/>
            <w:r>
              <w:rPr>
                <w:rFonts w:ascii="Times New Roman" w:hAnsi="Times New Roman" w:eastAsia="Malgun Gothic"/>
                <w:b w:val="0"/>
                <w:i w:val="0"/>
                <w:sz w:val="20"/>
              </w:rPr>
              <w:t>ta på sig / ta av sig</w:t>
            </w:r>
          </w:p>
        </w:tc>
        <w:tc>
          <w:tcPr>
            <w:tcW w:type="dxa" w:w="2880"/>
          </w:tcPr>
          <w:p>
            <w:r/>
            <w:r>
              <w:rPr>
                <w:rFonts w:ascii="Times New Roman" w:hAnsi="Times New Roman" w:eastAsia="Malgun Gothic"/>
                <w:b w:val="0"/>
                <w:i w:val="0"/>
                <w:sz w:val="20"/>
              </w:rPr>
              <w:t>(옷을) 입다 / 벗다</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tar på sig</w:t>
            </w:r>
            <w:r>
              <w:rPr>
                <w:rFonts w:ascii="Times New Roman" w:hAnsi="Times New Roman" w:eastAsia="Malgun Gothic"/>
                <w:b w:val="0"/>
                <w:i w:val="0"/>
                <w:sz w:val="20"/>
              </w:rPr>
              <w:t xml:space="preserve"> rocken» / «</w:t>
            </w:r>
            <w:r>
              <w:rPr>
                <w:rFonts w:ascii="Times New Roman" w:hAnsi="Times New Roman" w:eastAsia="Malgun Gothic"/>
                <w:b/>
                <w:i w:val="0"/>
                <w:sz w:val="20"/>
              </w:rPr>
              <w:t>tar av sig</w:t>
            </w:r>
            <w:r>
              <w:rPr>
                <w:rFonts w:ascii="Times New Roman" w:hAnsi="Times New Roman" w:eastAsia="Malgun Gothic"/>
                <w:b w:val="0"/>
                <w:i w:val="0"/>
                <w:sz w:val="20"/>
              </w:rPr>
              <w:t xml:space="preserve"> rocken igen» (1부 1화 지문)</w:t>
            </w:r>
          </w:p>
        </w:tc>
      </w:tr>
      <w:tr>
        <w:tc>
          <w:tcPr>
            <w:tcW w:type="dxa" w:w="2880"/>
          </w:tcPr>
          <w:p>
            <w:r/>
            <w:r>
              <w:rPr>
                <w:rFonts w:ascii="Times New Roman" w:hAnsi="Times New Roman" w:eastAsia="Malgun Gothic"/>
                <w:b w:val="0"/>
                <w:i w:val="0"/>
                <w:sz w:val="20"/>
              </w:rPr>
              <w:t>klara sig</w:t>
            </w:r>
          </w:p>
        </w:tc>
        <w:tc>
          <w:tcPr>
            <w:tcW w:type="dxa" w:w="2880"/>
          </w:tcPr>
          <w:p>
            <w:r/>
            <w:r>
              <w:rPr>
                <w:rFonts w:ascii="Times New Roman" w:hAnsi="Times New Roman" w:eastAsia="Malgun Gothic"/>
                <w:b w:val="0"/>
                <w:i w:val="0"/>
                <w:sz w:val="20"/>
              </w:rPr>
              <w:t>그럭저럭 해내다, 버티다</w:t>
            </w:r>
          </w:p>
        </w:tc>
        <w:tc>
          <w:tcPr>
            <w:tcW w:type="dxa" w:w="2880"/>
          </w:tcPr>
          <w:p>
            <w:r/>
            <w:r>
              <w:rPr>
                <w:rFonts w:ascii="Times New Roman" w:hAnsi="Times New Roman" w:eastAsia="Malgun Gothic"/>
                <w:b w:val="0"/>
                <w:i w:val="0"/>
                <w:sz w:val="20"/>
              </w:rPr>
              <w:t xml:space="preserve">«Vi </w:t>
            </w:r>
            <w:r>
              <w:rPr>
                <w:rFonts w:ascii="Times New Roman" w:hAnsi="Times New Roman" w:eastAsia="Malgun Gothic"/>
                <w:b/>
                <w:i w:val="0"/>
                <w:sz w:val="20"/>
              </w:rPr>
              <w:t>klarar oss</w:t>
            </w:r>
            <w:r>
              <w:rPr>
                <w:rFonts w:ascii="Times New Roman" w:hAnsi="Times New Roman" w:eastAsia="Malgun Gothic"/>
                <w:b w:val="0"/>
                <w:i w:val="0"/>
                <w:sz w:val="20"/>
              </w:rPr>
              <w:t>.» — 우리는 그럭저럭 살아요. (1부 1화) / Han klarar sig. — 그는 잘 버틴다. (예)</w:t>
            </w:r>
          </w:p>
        </w:tc>
      </w:tr>
      <w:tr>
        <w:tc>
          <w:tcPr>
            <w:tcW w:type="dxa" w:w="2880"/>
          </w:tcPr>
          <w:p>
            <w:r/>
            <w:r>
              <w:rPr>
                <w:rFonts w:ascii="Times New Roman" w:hAnsi="Times New Roman" w:eastAsia="Malgun Gothic"/>
                <w:b w:val="0"/>
                <w:i w:val="0"/>
                <w:sz w:val="20"/>
              </w:rPr>
              <w:t>göra bort sig</w:t>
            </w:r>
          </w:p>
        </w:tc>
        <w:tc>
          <w:tcPr>
            <w:tcW w:type="dxa" w:w="2880"/>
          </w:tcPr>
          <w:p>
            <w:r/>
            <w:r>
              <w:rPr>
                <w:rFonts w:ascii="Times New Roman" w:hAnsi="Times New Roman" w:eastAsia="Malgun Gothic"/>
                <w:b w:val="0"/>
                <w:i w:val="0"/>
                <w:sz w:val="20"/>
              </w:rPr>
              <w:t>망신당하다</w:t>
            </w:r>
          </w:p>
        </w:tc>
        <w:tc>
          <w:tcPr>
            <w:tcW w:type="dxa" w:w="2880"/>
          </w:tcPr>
          <w:p>
            <w:r/>
            <w:r>
              <w:rPr>
                <w:rFonts w:ascii="Times New Roman" w:hAnsi="Times New Roman" w:eastAsia="Malgun Gothic"/>
                <w:b w:val="0"/>
                <w:i w:val="0"/>
                <w:sz w:val="20"/>
              </w:rPr>
              <w:t xml:space="preserve">«Och om jag </w:t>
            </w:r>
            <w:r>
              <w:rPr>
                <w:rFonts w:ascii="Times New Roman" w:hAnsi="Times New Roman" w:eastAsia="Malgun Gothic"/>
                <w:b/>
                <w:i w:val="0"/>
                <w:sz w:val="20"/>
              </w:rPr>
              <w:t>gör bort mig</w:t>
            </w:r>
            <w:r>
              <w:rPr>
                <w:rFonts w:ascii="Times New Roman" w:hAnsi="Times New Roman" w:eastAsia="Malgun Gothic"/>
                <w:b w:val="0"/>
                <w:i w:val="0"/>
                <w:sz w:val="20"/>
              </w:rPr>
              <w:t>?» — 제가 망치면요? (1부 1화)</w:t>
            </w:r>
          </w:p>
        </w:tc>
      </w:tr>
      <w:tr>
        <w:tc>
          <w:tcPr>
            <w:tcW w:type="dxa" w:w="2880"/>
          </w:tcPr>
          <w:p>
            <w:r/>
            <w:r>
              <w:rPr>
                <w:rFonts w:ascii="Times New Roman" w:hAnsi="Times New Roman" w:eastAsia="Malgun Gothic"/>
                <w:b w:val="0"/>
                <w:i w:val="0"/>
                <w:sz w:val="20"/>
              </w:rPr>
              <w:t>lugna sig</w:t>
            </w:r>
          </w:p>
        </w:tc>
        <w:tc>
          <w:tcPr>
            <w:tcW w:type="dxa" w:w="2880"/>
          </w:tcPr>
          <w:p>
            <w:r/>
            <w:r>
              <w:rPr>
                <w:rFonts w:ascii="Times New Roman" w:hAnsi="Times New Roman" w:eastAsia="Malgun Gothic"/>
                <w:b w:val="0"/>
                <w:i w:val="0"/>
                <w:sz w:val="20"/>
              </w:rPr>
              <w:t>진정하다</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Lugna dig</w:t>
            </w:r>
            <w:r>
              <w:rPr>
                <w:rFonts w:ascii="Times New Roman" w:hAnsi="Times New Roman" w:eastAsia="Malgun Gothic"/>
                <w:b w:val="0"/>
                <w:i w:val="0"/>
                <w:sz w:val="20"/>
              </w:rPr>
              <w:t>.» (1부 1화)</w:t>
            </w:r>
          </w:p>
        </w:tc>
      </w:tr>
      <w:tr>
        <w:tc>
          <w:tcPr>
            <w:tcW w:type="dxa" w:w="2880"/>
          </w:tcPr>
          <w:p>
            <w:r/>
            <w:r>
              <w:rPr>
                <w:rFonts w:ascii="Times New Roman" w:hAnsi="Times New Roman" w:eastAsia="Malgun Gothic"/>
                <w:b w:val="0"/>
                <w:i w:val="0"/>
                <w:sz w:val="20"/>
              </w:rPr>
              <w:t>lära sig</w:t>
            </w:r>
          </w:p>
        </w:tc>
        <w:tc>
          <w:tcPr>
            <w:tcW w:type="dxa" w:w="2880"/>
          </w:tcPr>
          <w:p>
            <w:r/>
            <w:r>
              <w:rPr>
                <w:rFonts w:ascii="Times New Roman" w:hAnsi="Times New Roman" w:eastAsia="Malgun Gothic"/>
                <w:b w:val="0"/>
                <w:i w:val="0"/>
                <w:sz w:val="20"/>
              </w:rPr>
              <w:t>배우다</w:t>
            </w:r>
          </w:p>
        </w:tc>
        <w:tc>
          <w:tcPr>
            <w:tcW w:type="dxa" w:w="2880"/>
          </w:tcPr>
          <w:p>
            <w:r/>
            <w:r>
              <w:rPr>
                <w:rFonts w:ascii="Times New Roman" w:hAnsi="Times New Roman" w:eastAsia="Malgun Gothic"/>
                <w:b w:val="0"/>
                <w:i w:val="0"/>
                <w:sz w:val="20"/>
              </w:rPr>
              <w:t xml:space="preserve">«Man </w:t>
            </w:r>
            <w:r>
              <w:rPr>
                <w:rFonts w:ascii="Times New Roman" w:hAnsi="Times New Roman" w:eastAsia="Malgun Gothic"/>
                <w:b/>
                <w:i w:val="0"/>
                <w:sz w:val="20"/>
              </w:rPr>
              <w:t>lär sig</w:t>
            </w:r>
            <w:r>
              <w:rPr>
                <w:rFonts w:ascii="Times New Roman" w:hAnsi="Times New Roman" w:eastAsia="Malgun Gothic"/>
                <w:b w:val="0"/>
                <w:i w:val="0"/>
                <w:sz w:val="20"/>
              </w:rPr>
              <w:t xml:space="preserve"> lyssna på berget.» (1부 1화)</w:t>
            </w:r>
          </w:p>
        </w:tc>
      </w:tr>
      <w:tr>
        <w:tc>
          <w:tcPr>
            <w:tcW w:type="dxa" w:w="2880"/>
          </w:tcPr>
          <w:p>
            <w:r/>
            <w:r>
              <w:rPr>
                <w:rFonts w:ascii="Times New Roman" w:hAnsi="Times New Roman" w:eastAsia="Malgun Gothic"/>
                <w:b w:val="0"/>
                <w:i w:val="0"/>
                <w:sz w:val="20"/>
              </w:rPr>
              <w:t>flytta sig</w:t>
            </w:r>
          </w:p>
        </w:tc>
        <w:tc>
          <w:tcPr>
            <w:tcW w:type="dxa" w:w="2880"/>
          </w:tcPr>
          <w:p>
            <w:r/>
            <w:r>
              <w:rPr>
                <w:rFonts w:ascii="Times New Roman" w:hAnsi="Times New Roman" w:eastAsia="Malgun Gothic"/>
                <w:b w:val="0"/>
                <w:i w:val="0"/>
                <w:sz w:val="20"/>
              </w:rPr>
              <w:t>자리를 옮기다, 움직이다</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flyttar sig</w:t>
            </w:r>
            <w:r>
              <w:rPr>
                <w:rFonts w:ascii="Times New Roman" w:hAnsi="Times New Roman" w:eastAsia="Malgun Gothic"/>
                <w:b w:val="0"/>
                <w:i w:val="0"/>
                <w:sz w:val="20"/>
              </w:rPr>
              <w:t xml:space="preserve"> ett steg) </w:t>
            </w:r>
            <w:r>
              <w:rPr>
                <w:rFonts w:ascii="Times New Roman" w:hAnsi="Times New Roman" w:eastAsia="Malgun Gothic"/>
                <w:b/>
                <w:i w:val="0"/>
                <w:sz w:val="20"/>
              </w:rPr>
              <w:t>Ställ dig</w:t>
            </w:r>
            <w:r>
              <w:rPr>
                <w:rFonts w:ascii="Times New Roman" w:hAnsi="Times New Roman" w:eastAsia="Malgun Gothic"/>
                <w:b w:val="0"/>
                <w:i w:val="0"/>
                <w:sz w:val="20"/>
              </w:rPr>
              <w:t xml:space="preserve"> här, ingen ser.» — (한 걸음 비켜서며) 여기 서, 아무도 안 봐. (1부 4화)</w:t>
            </w:r>
          </w:p>
        </w:tc>
      </w:tr>
      <w:tr>
        <w:tc>
          <w:tcPr>
            <w:tcW w:type="dxa" w:w="2880"/>
          </w:tcPr>
          <w:p>
            <w:r/>
            <w:r>
              <w:rPr>
                <w:rFonts w:ascii="Times New Roman" w:hAnsi="Times New Roman" w:eastAsia="Malgun Gothic"/>
                <w:b w:val="0"/>
                <w:i w:val="0"/>
                <w:sz w:val="20"/>
              </w:rPr>
              <w:t>bryta sig in</w:t>
            </w:r>
          </w:p>
        </w:tc>
        <w:tc>
          <w:tcPr>
            <w:tcW w:type="dxa" w:w="2880"/>
          </w:tcPr>
          <w:p>
            <w:r/>
            <w:r>
              <w:rPr>
                <w:rFonts w:ascii="Times New Roman" w:hAnsi="Times New Roman" w:eastAsia="Malgun Gothic"/>
                <w:b w:val="0"/>
                <w:i w:val="0"/>
                <w:sz w:val="20"/>
              </w:rPr>
              <w:t>침입하다</w:t>
            </w:r>
          </w:p>
        </w:tc>
        <w:tc>
          <w:tcPr>
            <w:tcW w:type="dxa" w:w="2880"/>
          </w:tcPr>
          <w:p>
            <w:r/>
            <w:r>
              <w:rPr>
                <w:rFonts w:ascii="Times New Roman" w:hAnsi="Times New Roman" w:eastAsia="Malgun Gothic"/>
                <w:b w:val="0"/>
                <w:i w:val="0"/>
                <w:sz w:val="20"/>
              </w:rPr>
              <w:t xml:space="preserve">«…ingen tjuv i Järnvik är så dum att han </w:t>
            </w:r>
            <w:r>
              <w:rPr>
                <w:rFonts w:ascii="Times New Roman" w:hAnsi="Times New Roman" w:eastAsia="Malgun Gothic"/>
                <w:b/>
                <w:i w:val="0"/>
                <w:sz w:val="20"/>
              </w:rPr>
              <w:t>bryter sig in</w:t>
            </w:r>
            <w:r>
              <w:rPr>
                <w:rFonts w:ascii="Times New Roman" w:hAnsi="Times New Roman" w:eastAsia="Malgun Gothic"/>
                <w:b w:val="0"/>
                <w:i w:val="0"/>
                <w:sz w:val="20"/>
              </w:rPr>
              <w:t xml:space="preserve"> hos en advokat.» (1부 1화)</w:t>
            </w:r>
          </w:p>
        </w:tc>
      </w:tr>
      <w:tr>
        <w:tc>
          <w:tcPr>
            <w:tcW w:type="dxa" w:w="2880"/>
          </w:tcPr>
          <w:p>
            <w:r/>
            <w:r>
              <w:rPr>
                <w:rFonts w:ascii="Times New Roman" w:hAnsi="Times New Roman" w:eastAsia="Malgun Gothic"/>
                <w:b w:val="0"/>
                <w:i w:val="0"/>
                <w:sz w:val="20"/>
              </w:rPr>
              <w:t>ta med sig</w:t>
            </w:r>
          </w:p>
        </w:tc>
        <w:tc>
          <w:tcPr>
            <w:tcW w:type="dxa" w:w="2880"/>
          </w:tcPr>
          <w:p>
            <w:r/>
            <w:r>
              <w:rPr>
                <w:rFonts w:ascii="Times New Roman" w:hAnsi="Times New Roman" w:eastAsia="Malgun Gothic"/>
                <w:b w:val="0"/>
                <w:i w:val="0"/>
                <w:sz w:val="20"/>
              </w:rPr>
              <w:t>가지고 가다</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Ta med dig</w:t>
            </w:r>
            <w:r>
              <w:rPr>
                <w:rFonts w:ascii="Times New Roman" w:hAnsi="Times New Roman" w:eastAsia="Malgun Gothic"/>
                <w:b w:val="0"/>
                <w:i w:val="0"/>
                <w:sz w:val="20"/>
              </w:rPr>
              <w:t xml:space="preserve"> matlådan.» (1부 1화)</w:t>
            </w:r>
          </w:p>
        </w:tc>
      </w:tr>
      <w:tr>
        <w:tc>
          <w:tcPr>
            <w:tcW w:type="dxa" w:w="2880"/>
          </w:tcPr>
          <w:p>
            <w:r/>
            <w:r>
              <w:rPr>
                <w:rFonts w:ascii="Times New Roman" w:hAnsi="Times New Roman" w:eastAsia="Malgun Gothic"/>
                <w:b w:val="0"/>
                <w:i w:val="0"/>
                <w:sz w:val="20"/>
              </w:rPr>
              <w:t>sköta om sig</w:t>
            </w:r>
          </w:p>
        </w:tc>
        <w:tc>
          <w:tcPr>
            <w:tcW w:type="dxa" w:w="2880"/>
          </w:tcPr>
          <w:p>
            <w:r/>
            <w:r>
              <w:rPr>
                <w:rFonts w:ascii="Times New Roman" w:hAnsi="Times New Roman" w:eastAsia="Malgun Gothic"/>
                <w:b w:val="0"/>
                <w:i w:val="0"/>
                <w:sz w:val="20"/>
              </w:rPr>
              <w:t>몸을 돌보다</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Sköt om dig</w:t>
            </w:r>
            <w:r>
              <w:rPr>
                <w:rFonts w:ascii="Times New Roman" w:hAnsi="Times New Roman" w:eastAsia="Malgun Gothic"/>
                <w:b w:val="0"/>
                <w:i w:val="0"/>
                <w:sz w:val="20"/>
              </w:rPr>
              <w:t>.» (1부 1화)</w:t>
            </w:r>
          </w:p>
        </w:tc>
      </w:tr>
      <w:tr>
        <w:tc>
          <w:tcPr>
            <w:tcW w:type="dxa" w:w="2880"/>
          </w:tcPr>
          <w:p>
            <w:r/>
            <w:r>
              <w:rPr>
                <w:rFonts w:ascii="Times New Roman" w:hAnsi="Times New Roman" w:eastAsia="Malgun Gothic"/>
                <w:b w:val="0"/>
                <w:i w:val="0"/>
                <w:sz w:val="20"/>
              </w:rPr>
              <w:t>känna sig</w:t>
            </w:r>
          </w:p>
        </w:tc>
        <w:tc>
          <w:tcPr>
            <w:tcW w:type="dxa" w:w="2880"/>
          </w:tcPr>
          <w:p>
            <w:r/>
            <w:r>
              <w:rPr>
                <w:rFonts w:ascii="Times New Roman" w:hAnsi="Times New Roman" w:eastAsia="Malgun Gothic"/>
                <w:b w:val="0"/>
                <w:i w:val="0"/>
                <w:sz w:val="20"/>
              </w:rPr>
              <w:t>(기분이) ~하다</w:t>
            </w:r>
          </w:p>
        </w:tc>
        <w:tc>
          <w:tcPr>
            <w:tcW w:type="dxa" w:w="2880"/>
          </w:tcPr>
          <w:p>
            <w:r/>
            <w:r>
              <w:rPr>
                <w:rFonts w:ascii="Times New Roman" w:hAnsi="Times New Roman" w:eastAsia="Malgun Gothic"/>
                <w:b w:val="0"/>
                <w:i w:val="0"/>
                <w:sz w:val="20"/>
              </w:rPr>
              <w:t xml:space="preserve">Hanna </w:t>
            </w:r>
            <w:r>
              <w:rPr>
                <w:rFonts w:ascii="Times New Roman" w:hAnsi="Times New Roman" w:eastAsia="Malgun Gothic"/>
                <w:b/>
                <w:i w:val="0"/>
                <w:sz w:val="20"/>
              </w:rPr>
              <w:t>känner sig</w:t>
            </w:r>
            <w:r>
              <w:rPr>
                <w:rFonts w:ascii="Times New Roman" w:hAnsi="Times New Roman" w:eastAsia="Malgun Gothic"/>
                <w:b w:val="0"/>
                <w:i w:val="0"/>
                <w:sz w:val="20"/>
              </w:rPr>
              <w:t xml:space="preserve"> trött. — 한나는 피곤하다</w:t>
            </w:r>
          </w:p>
        </w:tc>
      </w:tr>
      <w:tr>
        <w:tc>
          <w:tcPr>
            <w:tcW w:type="dxa" w:w="2880"/>
          </w:tcPr>
          <w:p>
            <w:r/>
            <w:r>
              <w:rPr>
                <w:rFonts w:ascii="Times New Roman" w:hAnsi="Times New Roman" w:eastAsia="Malgun Gothic"/>
                <w:b w:val="0"/>
                <w:i w:val="0"/>
                <w:sz w:val="20"/>
              </w:rPr>
              <w:t>bry sig om</w:t>
            </w:r>
          </w:p>
        </w:tc>
        <w:tc>
          <w:tcPr>
            <w:tcW w:type="dxa" w:w="2880"/>
          </w:tcPr>
          <w:p>
            <w:r/>
            <w:r>
              <w:rPr>
                <w:rFonts w:ascii="Times New Roman" w:hAnsi="Times New Roman" w:eastAsia="Malgun Gothic"/>
                <w:b w:val="0"/>
                <w:i w:val="0"/>
                <w:sz w:val="20"/>
              </w:rPr>
              <w:t>신경 쓰다</w:t>
            </w:r>
          </w:p>
        </w:tc>
        <w:tc>
          <w:tcPr>
            <w:tcW w:type="dxa" w:w="2880"/>
          </w:tcPr>
          <w:p>
            <w:r/>
            <w:r>
              <w:rPr>
                <w:rFonts w:ascii="Times New Roman" w:hAnsi="Times New Roman" w:eastAsia="Malgun Gothic"/>
                <w:b w:val="0"/>
                <w:i w:val="0"/>
                <w:sz w:val="20"/>
              </w:rPr>
              <w:t xml:space="preserve">Ståhl </w:t>
            </w:r>
            <w:r>
              <w:rPr>
                <w:rFonts w:ascii="Times New Roman" w:hAnsi="Times New Roman" w:eastAsia="Malgun Gothic"/>
                <w:b/>
                <w:i w:val="0"/>
                <w:sz w:val="20"/>
              </w:rPr>
              <w:t>bryr sig</w:t>
            </w:r>
            <w:r>
              <w:rPr>
                <w:rFonts w:ascii="Times New Roman" w:hAnsi="Times New Roman" w:eastAsia="Malgun Gothic"/>
                <w:b w:val="0"/>
                <w:i w:val="0"/>
                <w:sz w:val="20"/>
              </w:rPr>
              <w:t xml:space="preserve"> inte </w:t>
            </w:r>
            <w:r>
              <w:rPr>
                <w:rFonts w:ascii="Times New Roman" w:hAnsi="Times New Roman" w:eastAsia="Malgun Gothic"/>
                <w:b/>
                <w:i w:val="0"/>
                <w:sz w:val="20"/>
              </w:rPr>
              <w:t>om</w:t>
            </w:r>
            <w:r>
              <w:rPr>
                <w:rFonts w:ascii="Times New Roman" w:hAnsi="Times New Roman" w:eastAsia="Malgun Gothic"/>
                <w:b w:val="0"/>
                <w:i w:val="0"/>
                <w:sz w:val="20"/>
              </w:rPr>
              <w:t xml:space="preserve"> renarna.</w:t>
            </w:r>
          </w:p>
        </w:tc>
      </w:tr>
      <w:tr>
        <w:tc>
          <w:tcPr>
            <w:tcW w:type="dxa" w:w="2880"/>
          </w:tcPr>
          <w:p>
            <w:r/>
            <w:r>
              <w:rPr>
                <w:rFonts w:ascii="Times New Roman" w:hAnsi="Times New Roman" w:eastAsia="Malgun Gothic"/>
                <w:b w:val="0"/>
                <w:i w:val="0"/>
                <w:sz w:val="20"/>
              </w:rPr>
              <w:t>oroa sig (för)</w:t>
            </w:r>
          </w:p>
        </w:tc>
        <w:tc>
          <w:tcPr>
            <w:tcW w:type="dxa" w:w="2880"/>
          </w:tcPr>
          <w:p>
            <w:r/>
            <w:r>
              <w:rPr>
                <w:rFonts w:ascii="Times New Roman" w:hAnsi="Times New Roman" w:eastAsia="Malgun Gothic"/>
                <w:b w:val="0"/>
                <w:i w:val="0"/>
                <w:sz w:val="20"/>
              </w:rPr>
              <w:t>걱정하다</w:t>
            </w:r>
          </w:p>
        </w:tc>
        <w:tc>
          <w:tcPr>
            <w:tcW w:type="dxa" w:w="2880"/>
          </w:tcPr>
          <w:p>
            <w:r/>
            <w:r>
              <w:rPr>
                <w:rFonts w:ascii="Times New Roman" w:hAnsi="Times New Roman" w:eastAsia="Malgun Gothic"/>
                <w:b w:val="0"/>
                <w:i w:val="0"/>
                <w:sz w:val="20"/>
              </w:rPr>
              <w:t xml:space="preserve">«När hon slutar ge bort bullar ska man </w:t>
            </w:r>
            <w:r>
              <w:rPr>
                <w:rFonts w:ascii="Times New Roman" w:hAnsi="Times New Roman" w:eastAsia="Malgun Gothic"/>
                <w:b/>
                <w:i w:val="0"/>
                <w:sz w:val="20"/>
              </w:rPr>
              <w:t>oroa sig</w:t>
            </w:r>
            <w:r>
              <w:rPr>
                <w:rFonts w:ascii="Times New Roman" w:hAnsi="Times New Roman" w:eastAsia="Malgun Gothic"/>
                <w:b w:val="0"/>
                <w:i w:val="0"/>
                <w:sz w:val="20"/>
              </w:rPr>
              <w:t>.» (1부 1화)</w:t>
            </w:r>
          </w:p>
        </w:tc>
      </w:tr>
      <w:tr>
        <w:tc>
          <w:tcPr>
            <w:tcW w:type="dxa" w:w="2880"/>
          </w:tcPr>
          <w:p>
            <w:r/>
            <w:r>
              <w:rPr>
                <w:rFonts w:ascii="Times New Roman" w:hAnsi="Times New Roman" w:eastAsia="Malgun Gothic"/>
                <w:b w:val="0"/>
                <w:i w:val="0"/>
                <w:sz w:val="20"/>
              </w:rPr>
              <w:t>skynda sig</w:t>
            </w:r>
          </w:p>
        </w:tc>
        <w:tc>
          <w:tcPr>
            <w:tcW w:type="dxa" w:w="2880"/>
          </w:tcPr>
          <w:p>
            <w:r/>
            <w:r>
              <w:rPr>
                <w:rFonts w:ascii="Times New Roman" w:hAnsi="Times New Roman" w:eastAsia="Malgun Gothic"/>
                <w:b w:val="0"/>
                <w:i w:val="0"/>
                <w:sz w:val="20"/>
              </w:rPr>
              <w:t>서두르다</w:t>
            </w:r>
          </w:p>
        </w:tc>
        <w:tc>
          <w:tcPr>
            <w:tcW w:type="dxa" w:w="2880"/>
          </w:tcPr>
          <w:p>
            <w:r/>
            <w:r>
              <w:rPr>
                <w:rFonts w:ascii="Times New Roman" w:hAnsi="Times New Roman" w:eastAsia="Malgun Gothic"/>
                <w:b/>
                <w:i w:val="0"/>
                <w:sz w:val="20"/>
              </w:rPr>
              <w:t>Skynda dig</w:t>
            </w:r>
            <w:r>
              <w:rPr>
                <w:rFonts w:ascii="Times New Roman" w:hAnsi="Times New Roman" w:eastAsia="Malgun Gothic"/>
                <w:b w:val="0"/>
                <w:i w:val="0"/>
                <w:sz w:val="20"/>
              </w:rPr>
              <w:t>, rättegången börjar!</w:t>
            </w:r>
          </w:p>
        </w:tc>
      </w:tr>
      <w:tr>
        <w:tc>
          <w:tcPr>
            <w:tcW w:type="dxa" w:w="2880"/>
          </w:tcPr>
          <w:p>
            <w:r/>
            <w:r>
              <w:rPr>
                <w:rFonts w:ascii="Times New Roman" w:hAnsi="Times New Roman" w:eastAsia="Malgun Gothic"/>
                <w:b w:val="0"/>
                <w:i w:val="0"/>
                <w:sz w:val="20"/>
              </w:rPr>
              <w:t>bestämma sig (för)</w:t>
            </w:r>
          </w:p>
        </w:tc>
        <w:tc>
          <w:tcPr>
            <w:tcW w:type="dxa" w:w="2880"/>
          </w:tcPr>
          <w:p>
            <w:r/>
            <w:r>
              <w:rPr>
                <w:rFonts w:ascii="Times New Roman" w:hAnsi="Times New Roman" w:eastAsia="Malgun Gothic"/>
                <w:b w:val="0"/>
                <w:i w:val="0"/>
                <w:sz w:val="20"/>
              </w:rPr>
              <w:t>결심하다</w:t>
            </w:r>
          </w:p>
        </w:tc>
        <w:tc>
          <w:tcPr>
            <w:tcW w:type="dxa" w:w="2880"/>
          </w:tcPr>
          <w:p>
            <w:r/>
            <w:r>
              <w:rPr>
                <w:rFonts w:ascii="Times New Roman" w:hAnsi="Times New Roman" w:eastAsia="Malgun Gothic"/>
                <w:b w:val="0"/>
                <w:i w:val="0"/>
                <w:sz w:val="20"/>
              </w:rPr>
              <w:t xml:space="preserve">Jon </w:t>
            </w:r>
            <w:r>
              <w:rPr>
                <w:rFonts w:ascii="Times New Roman" w:hAnsi="Times New Roman" w:eastAsia="Malgun Gothic"/>
                <w:b/>
                <w:i w:val="0"/>
                <w:sz w:val="20"/>
              </w:rPr>
              <w:t>bestämde sig för</w:t>
            </w:r>
            <w:r>
              <w:rPr>
                <w:rFonts w:ascii="Times New Roman" w:hAnsi="Times New Roman" w:eastAsia="Malgun Gothic"/>
                <w:b w:val="0"/>
                <w:i w:val="0"/>
                <w:sz w:val="20"/>
              </w:rPr>
              <w:t xml:space="preserve"> att stanna.</w:t>
            </w:r>
          </w:p>
        </w:tc>
      </w:tr>
      <w:tr>
        <w:tc>
          <w:tcPr>
            <w:tcW w:type="dxa" w:w="2880"/>
          </w:tcPr>
          <w:p>
            <w:r/>
            <w:r>
              <w:rPr>
                <w:rFonts w:ascii="Times New Roman" w:hAnsi="Times New Roman" w:eastAsia="Malgun Gothic"/>
                <w:b w:val="0"/>
                <w:i w:val="0"/>
                <w:sz w:val="20"/>
              </w:rPr>
              <w:t>ändra sig</w:t>
            </w:r>
          </w:p>
        </w:tc>
        <w:tc>
          <w:tcPr>
            <w:tcW w:type="dxa" w:w="2880"/>
          </w:tcPr>
          <w:p>
            <w:r/>
            <w:r>
              <w:rPr>
                <w:rFonts w:ascii="Times New Roman" w:hAnsi="Times New Roman" w:eastAsia="Malgun Gothic"/>
                <w:b w:val="0"/>
                <w:i w:val="0"/>
                <w:sz w:val="20"/>
              </w:rPr>
              <w:t>마음을 바꾸다</w:t>
            </w:r>
          </w:p>
        </w:tc>
        <w:tc>
          <w:tcPr>
            <w:tcW w:type="dxa" w:w="2880"/>
          </w:tcPr>
          <w:p>
            <w:r/>
            <w:r>
              <w:rPr>
                <w:rFonts w:ascii="Times New Roman" w:hAnsi="Times New Roman" w:eastAsia="Malgun Gothic"/>
                <w:b w:val="0"/>
                <w:i w:val="0"/>
                <w:sz w:val="20"/>
              </w:rPr>
              <w:t xml:space="preserve">Jari </w:t>
            </w:r>
            <w:r>
              <w:rPr>
                <w:rFonts w:ascii="Times New Roman" w:hAnsi="Times New Roman" w:eastAsia="Malgun Gothic"/>
                <w:b/>
                <w:i w:val="0"/>
                <w:sz w:val="20"/>
              </w:rPr>
              <w:t>har ändrat sig</w:t>
            </w:r>
            <w:r>
              <w:rPr>
                <w:rFonts w:ascii="Times New Roman" w:hAnsi="Times New Roman" w:eastAsia="Malgun Gothic"/>
                <w:b w:val="0"/>
                <w:i w:val="0"/>
                <w:sz w:val="20"/>
              </w:rPr>
              <w:t>.</w:t>
            </w:r>
          </w:p>
        </w:tc>
      </w:tr>
      <w:tr>
        <w:tc>
          <w:tcPr>
            <w:tcW w:type="dxa" w:w="2880"/>
          </w:tcPr>
          <w:p>
            <w:r/>
            <w:r>
              <w:rPr>
                <w:rFonts w:ascii="Times New Roman" w:hAnsi="Times New Roman" w:eastAsia="Malgun Gothic"/>
                <w:b w:val="0"/>
                <w:i w:val="0"/>
                <w:sz w:val="20"/>
              </w:rPr>
              <w:t>försvara sig</w:t>
            </w:r>
          </w:p>
        </w:tc>
        <w:tc>
          <w:tcPr>
            <w:tcW w:type="dxa" w:w="2880"/>
          </w:tcPr>
          <w:p>
            <w:r/>
            <w:r>
              <w:rPr>
                <w:rFonts w:ascii="Times New Roman" w:hAnsi="Times New Roman" w:eastAsia="Malgun Gothic"/>
                <w:b w:val="0"/>
                <w:i w:val="0"/>
                <w:sz w:val="20"/>
              </w:rPr>
              <w:t>자신을 변호하다</w:t>
            </w:r>
          </w:p>
        </w:tc>
        <w:tc>
          <w:tcPr>
            <w:tcW w:type="dxa" w:w="2880"/>
          </w:tcPr>
          <w:p>
            <w:r/>
            <w:r>
              <w:rPr>
                <w:rFonts w:ascii="Times New Roman" w:hAnsi="Times New Roman" w:eastAsia="Malgun Gothic"/>
                <w:b w:val="0"/>
                <w:i w:val="0"/>
                <w:sz w:val="20"/>
              </w:rPr>
              <w:t xml:space="preserve">Den tilltalade har rätt att </w:t>
            </w:r>
            <w:r>
              <w:rPr>
                <w:rFonts w:ascii="Times New Roman" w:hAnsi="Times New Roman" w:eastAsia="Malgun Gothic"/>
                <w:b/>
                <w:i w:val="0"/>
                <w:sz w:val="20"/>
              </w:rPr>
              <w:t>försvara sig</w:t>
            </w:r>
            <w:r>
              <w:rPr>
                <w:rFonts w:ascii="Times New Roman" w:hAnsi="Times New Roman" w:eastAsia="Malgun Gothic"/>
                <w:b w:val="0"/>
                <w:i w:val="0"/>
                <w:sz w:val="20"/>
              </w:rPr>
              <w:t>.</w:t>
            </w:r>
          </w:p>
        </w:tc>
      </w:tr>
      <w:tr>
        <w:tc>
          <w:tcPr>
            <w:tcW w:type="dxa" w:w="2880"/>
          </w:tcPr>
          <w:p>
            <w:r/>
            <w:r>
              <w:rPr>
                <w:rFonts w:ascii="Times New Roman" w:hAnsi="Times New Roman" w:eastAsia="Malgun Gothic"/>
                <w:b w:val="0"/>
                <w:i w:val="0"/>
                <w:sz w:val="20"/>
              </w:rPr>
              <w:t>gifta sig (med)</w:t>
            </w:r>
          </w:p>
        </w:tc>
        <w:tc>
          <w:tcPr>
            <w:tcW w:type="dxa" w:w="2880"/>
          </w:tcPr>
          <w:p>
            <w:r/>
            <w:r>
              <w:rPr>
                <w:rFonts w:ascii="Times New Roman" w:hAnsi="Times New Roman" w:eastAsia="Malgun Gothic"/>
                <w:b w:val="0"/>
                <w:i w:val="0"/>
                <w:sz w:val="20"/>
              </w:rPr>
              <w:t>결혼하다</w:t>
            </w:r>
          </w:p>
        </w:tc>
        <w:tc>
          <w:tcPr>
            <w:tcW w:type="dxa" w:w="2880"/>
          </w:tcPr>
          <w:p>
            <w:r/>
          </w:p>
        </w:tc>
      </w:tr>
      <w:tr>
        <w:tc>
          <w:tcPr>
            <w:tcW w:type="dxa" w:w="2880"/>
          </w:tcPr>
          <w:p>
            <w:r/>
            <w:r>
              <w:rPr>
                <w:rFonts w:ascii="Times New Roman" w:hAnsi="Times New Roman" w:eastAsia="Malgun Gothic"/>
                <w:b w:val="0"/>
                <w:i w:val="0"/>
                <w:sz w:val="20"/>
              </w:rPr>
              <w:t>sätta sig in i</w:t>
            </w:r>
          </w:p>
        </w:tc>
        <w:tc>
          <w:tcPr>
            <w:tcW w:type="dxa" w:w="2880"/>
          </w:tcPr>
          <w:p>
            <w:r/>
            <w:r>
              <w:rPr>
                <w:rFonts w:ascii="Times New Roman" w:hAnsi="Times New Roman" w:eastAsia="Malgun Gothic"/>
                <w:b w:val="0"/>
                <w:i w:val="0"/>
                <w:sz w:val="20"/>
              </w:rPr>
              <w:t>(사안을) 파악하다</w:t>
            </w:r>
          </w:p>
        </w:tc>
        <w:tc>
          <w:tcPr>
            <w:tcW w:type="dxa" w:w="2880"/>
          </w:tcPr>
          <w:p>
            <w:r/>
            <w:r>
              <w:rPr>
                <w:rFonts w:ascii="Times New Roman" w:hAnsi="Times New Roman" w:eastAsia="Malgun Gothic"/>
                <w:b w:val="0"/>
                <w:i w:val="0"/>
                <w:sz w:val="20"/>
              </w:rPr>
              <w:t xml:space="preserve">Jon </w:t>
            </w:r>
            <w:r>
              <w:rPr>
                <w:rFonts w:ascii="Times New Roman" w:hAnsi="Times New Roman" w:eastAsia="Malgun Gothic"/>
                <w:b/>
                <w:i w:val="0"/>
                <w:sz w:val="20"/>
              </w:rPr>
              <w:t>sätter sig in i</w:t>
            </w:r>
            <w:r>
              <w:rPr>
                <w:rFonts w:ascii="Times New Roman" w:hAnsi="Times New Roman" w:eastAsia="Malgun Gothic"/>
                <w:b w:val="0"/>
                <w:i w:val="0"/>
                <w:sz w:val="20"/>
              </w:rPr>
              <w:t xml:space="preserve"> akten. — 욘은 서류를 파고든다</w:t>
            </w:r>
          </w:p>
        </w:tc>
      </w:tr>
      <w:tr>
        <w:tc>
          <w:tcPr>
            <w:tcW w:type="dxa" w:w="2880"/>
          </w:tcPr>
          <w:p>
            <w:r/>
            <w:r>
              <w:rPr>
                <w:rFonts w:ascii="Times New Roman" w:hAnsi="Times New Roman" w:eastAsia="Malgun Gothic"/>
                <w:b w:val="0"/>
                <w:i w:val="0"/>
                <w:sz w:val="20"/>
              </w:rPr>
              <w:t>ge sig</w:t>
            </w:r>
          </w:p>
        </w:tc>
        <w:tc>
          <w:tcPr>
            <w:tcW w:type="dxa" w:w="2880"/>
          </w:tcPr>
          <w:p>
            <w:r/>
            <w:r>
              <w:rPr>
                <w:rFonts w:ascii="Times New Roman" w:hAnsi="Times New Roman" w:eastAsia="Malgun Gothic"/>
                <w:b w:val="0"/>
                <w:i w:val="0"/>
                <w:sz w:val="20"/>
              </w:rPr>
              <w:t>포기하다, 물러서다</w:t>
            </w:r>
          </w:p>
        </w:tc>
        <w:tc>
          <w:tcPr>
            <w:tcW w:type="dxa" w:w="2880"/>
          </w:tcPr>
          <w:p>
            <w:r/>
            <w:r>
              <w:rPr>
                <w:rFonts w:ascii="Times New Roman" w:hAnsi="Times New Roman" w:eastAsia="Malgun Gothic"/>
                <w:b w:val="0"/>
                <w:i w:val="0"/>
                <w:sz w:val="20"/>
              </w:rPr>
              <w:t xml:space="preserve">Elle-Máret </w:t>
            </w:r>
            <w:r>
              <w:rPr>
                <w:rFonts w:ascii="Times New Roman" w:hAnsi="Times New Roman" w:eastAsia="Malgun Gothic"/>
                <w:b/>
                <w:i w:val="0"/>
                <w:sz w:val="20"/>
              </w:rPr>
              <w:t>ger sig</w:t>
            </w:r>
            <w:r>
              <w:rPr>
                <w:rFonts w:ascii="Times New Roman" w:hAnsi="Times New Roman" w:eastAsia="Malgun Gothic"/>
                <w:b w:val="0"/>
                <w:i w:val="0"/>
                <w:sz w:val="20"/>
              </w:rPr>
              <w:t xml:space="preserve"> aldrig.</w:t>
            </w:r>
          </w:p>
        </w:tc>
      </w:tr>
      <w:tr>
        <w:tc>
          <w:tcPr>
            <w:tcW w:type="dxa" w:w="2880"/>
          </w:tcPr>
          <w:p>
            <w:r/>
            <w:r>
              <w:rPr>
                <w:rFonts w:ascii="Times New Roman" w:hAnsi="Times New Roman" w:eastAsia="Malgun Gothic"/>
                <w:b w:val="0"/>
                <w:i w:val="0"/>
                <w:sz w:val="20"/>
              </w:rPr>
              <w:t>skämmas</w:t>
            </w:r>
          </w:p>
        </w:tc>
        <w:tc>
          <w:tcPr>
            <w:tcW w:type="dxa" w:w="2880"/>
          </w:tcPr>
          <w:p>
            <w:r/>
            <w:r>
              <w:rPr>
                <w:rFonts w:ascii="Times New Roman" w:hAnsi="Times New Roman" w:eastAsia="Malgun Gothic"/>
                <w:b w:val="0"/>
                <w:i w:val="0"/>
                <w:sz w:val="20"/>
              </w:rPr>
              <w:t>부끄러워하다 (재귀대명사 없는 s-동사)</w:t>
            </w:r>
          </w:p>
        </w:tc>
        <w:tc>
          <w:tcPr>
            <w:tcW w:type="dxa" w:w="2880"/>
          </w:tcPr>
          <w:p>
            <w:r/>
            <w:r>
              <w:rPr>
                <w:rFonts w:ascii="Times New Roman" w:hAnsi="Times New Roman" w:eastAsia="Malgun Gothic"/>
                <w:b w:val="0"/>
                <w:i w:val="0"/>
                <w:sz w:val="20"/>
              </w:rPr>
              <w:t>12장</w:t>
            </w:r>
          </w:p>
        </w:tc>
      </w:tr>
    </w:tbl>
    <w:p/>
    <w:p>
      <w:pPr>
        <w:keepNext/>
        <w:spacing w:before="280"/>
      </w:pPr>
      <w:r>
        <w:rPr>
          <w:rFonts w:ascii="Times New Roman" w:hAnsi="Times New Roman" w:eastAsia="Malgun Gothic"/>
          <w:b/>
          <w:i w:val="0"/>
          <w:color w:val="1F3864"/>
          <w:sz w:val="30"/>
        </w:rPr>
        <w:t>13.3 sig의 자리</w:t>
      </w:r>
    </w:p>
    <w:p>
      <w:r>
        <w:rPr>
          <w:rFonts w:ascii="Times New Roman" w:hAnsi="Times New Roman" w:eastAsia="Malgun Gothic"/>
          <w:b w:val="0"/>
          <w:i w:val="0"/>
          <w:sz w:val="22"/>
        </w:rPr>
        <w:t xml:space="preserve">재귀대명사는 가벼운 대명사라서 </w:t>
      </w:r>
      <w:r>
        <w:rPr>
          <w:rFonts w:ascii="Times New Roman" w:hAnsi="Times New Roman" w:eastAsia="Malgun Gothic"/>
          <w:b/>
          <w:i w:val="0"/>
          <w:sz w:val="22"/>
        </w:rPr>
        <w:t>주문장에서는 inte 앞</w:t>
      </w:r>
      <w:r>
        <w:rPr>
          <w:rFonts w:ascii="Times New Roman" w:hAnsi="Times New Roman" w:eastAsia="Malgun Gothic"/>
          <w:b w:val="0"/>
          <w:i w:val="0"/>
          <w:sz w:val="22"/>
        </w:rPr>
        <w:t xml:space="preserve">, </w:t>
      </w:r>
      <w:r>
        <w:rPr>
          <w:rFonts w:ascii="Times New Roman" w:hAnsi="Times New Roman" w:eastAsia="Malgun Gothic"/>
          <w:b/>
          <w:i w:val="0"/>
          <w:sz w:val="22"/>
        </w:rPr>
        <w:t>부문장에서는 BIFF에 따라 inte 뒤</w:t>
      </w:r>
      <w:r>
        <w:rPr>
          <w:rFonts w:ascii="Times New Roman" w:hAnsi="Times New Roman" w:eastAsia="Malgun Gothic"/>
          <w:b w:val="0"/>
          <w:i w:val="0"/>
          <w:sz w:val="22"/>
        </w:rPr>
        <w:t>(동사 뒤)에 옵니다.</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문장 유형</w:t>
            </w:r>
          </w:p>
        </w:tc>
        <w:tc>
          <w:tcPr>
            <w:tcW w:type="dxa" w:w="4320"/>
          </w:tcPr>
          <w:p>
            <w:r/>
            <w:r>
              <w:rPr>
                <w:rFonts w:ascii="Times New Roman" w:hAnsi="Times New Roman" w:eastAsia="Malgun Gothic"/>
                <w:b/>
                <w:i w:val="0"/>
                <w:sz w:val="20"/>
              </w:rPr>
              <w:t>예</w:t>
            </w:r>
          </w:p>
        </w:tc>
      </w:tr>
      <w:tr>
        <w:tc>
          <w:tcPr>
            <w:tcW w:type="dxa" w:w="4320"/>
          </w:tcPr>
          <w:p>
            <w:r/>
            <w:r>
              <w:rPr>
                <w:rFonts w:ascii="Times New Roman" w:hAnsi="Times New Roman" w:eastAsia="Malgun Gothic"/>
                <w:b w:val="0"/>
                <w:i w:val="0"/>
                <w:sz w:val="20"/>
              </w:rPr>
              <w:t>주문장</w:t>
            </w:r>
          </w:p>
        </w:tc>
        <w:tc>
          <w:tcPr>
            <w:tcW w:type="dxa" w:w="4320"/>
          </w:tcPr>
          <w:p>
            <w:r/>
            <w:r>
              <w:rPr>
                <w:rFonts w:ascii="Times New Roman" w:hAnsi="Times New Roman" w:eastAsia="Malgun Gothic"/>
                <w:b w:val="0"/>
                <w:i w:val="0"/>
                <w:sz w:val="20"/>
              </w:rPr>
              <w:t xml:space="preserve">Ståhl </w:t>
            </w:r>
            <w:r>
              <w:rPr>
                <w:rFonts w:ascii="Times New Roman" w:hAnsi="Times New Roman" w:eastAsia="Malgun Gothic"/>
                <w:b/>
                <w:i w:val="0"/>
                <w:sz w:val="20"/>
              </w:rPr>
              <w:t>bryr sig inte</w:t>
            </w:r>
            <w:r>
              <w:rPr>
                <w:rFonts w:ascii="Times New Roman" w:hAnsi="Times New Roman" w:eastAsia="Malgun Gothic"/>
                <w:b w:val="0"/>
                <w:i w:val="0"/>
                <w:sz w:val="20"/>
              </w:rPr>
              <w:t xml:space="preserve"> om renarna.</w:t>
            </w:r>
          </w:p>
        </w:tc>
      </w:tr>
      <w:tr>
        <w:tc>
          <w:tcPr>
            <w:tcW w:type="dxa" w:w="4320"/>
          </w:tcPr>
          <w:p>
            <w:r/>
            <w:r>
              <w:rPr>
                <w:rFonts w:ascii="Times New Roman" w:hAnsi="Times New Roman" w:eastAsia="Malgun Gothic"/>
                <w:b w:val="0"/>
                <w:i w:val="0"/>
                <w:sz w:val="20"/>
              </w:rPr>
              <w:t>도치</w:t>
            </w:r>
          </w:p>
        </w:tc>
        <w:tc>
          <w:tcPr>
            <w:tcW w:type="dxa" w:w="4320"/>
          </w:tcPr>
          <w:p>
            <w:r/>
            <w:r>
              <w:rPr>
                <w:rFonts w:ascii="Times New Roman" w:hAnsi="Times New Roman" w:eastAsia="Malgun Gothic"/>
                <w:b w:val="0"/>
                <w:i w:val="0"/>
                <w:sz w:val="20"/>
              </w:rPr>
              <w:t xml:space="preserve">Därför </w:t>
            </w:r>
            <w:r>
              <w:rPr>
                <w:rFonts w:ascii="Times New Roman" w:hAnsi="Times New Roman" w:eastAsia="Malgun Gothic"/>
                <w:b/>
                <w:i w:val="0"/>
                <w:sz w:val="20"/>
              </w:rPr>
              <w:t>bryr han sig inte</w:t>
            </w:r>
            <w:r>
              <w:rPr>
                <w:rFonts w:ascii="Times New Roman" w:hAnsi="Times New Roman" w:eastAsia="Malgun Gothic"/>
                <w:b w:val="0"/>
                <w:i w:val="0"/>
                <w:sz w:val="20"/>
              </w:rPr>
              <w:t>.</w:t>
            </w:r>
          </w:p>
        </w:tc>
      </w:tr>
      <w:tr>
        <w:tc>
          <w:tcPr>
            <w:tcW w:type="dxa" w:w="4320"/>
          </w:tcPr>
          <w:p>
            <w:r/>
            <w:r>
              <w:rPr>
                <w:rFonts w:ascii="Times New Roman" w:hAnsi="Times New Roman" w:eastAsia="Malgun Gothic"/>
                <w:b w:val="0"/>
                <w:i w:val="0"/>
                <w:sz w:val="20"/>
              </w:rPr>
              <w:t>완료</w:t>
            </w:r>
          </w:p>
        </w:tc>
        <w:tc>
          <w:tcPr>
            <w:tcW w:type="dxa" w:w="4320"/>
          </w:tcPr>
          <w:p>
            <w:r/>
            <w:r>
              <w:rPr>
                <w:rFonts w:ascii="Times New Roman" w:hAnsi="Times New Roman" w:eastAsia="Malgun Gothic"/>
                <w:b w:val="0"/>
                <w:i w:val="0"/>
                <w:sz w:val="20"/>
              </w:rPr>
              <w:t xml:space="preserve">Hon </w:t>
            </w:r>
            <w:r>
              <w:rPr>
                <w:rFonts w:ascii="Times New Roman" w:hAnsi="Times New Roman" w:eastAsia="Malgun Gothic"/>
                <w:b/>
                <w:i w:val="0"/>
                <w:sz w:val="20"/>
              </w:rPr>
              <w:t>har</w:t>
            </w:r>
            <w:r>
              <w:rPr>
                <w:rFonts w:ascii="Times New Roman" w:hAnsi="Times New Roman" w:eastAsia="Malgun Gothic"/>
                <w:b w:val="0"/>
                <w:i w:val="0"/>
                <w:sz w:val="20"/>
              </w:rPr>
              <w:t xml:space="preserve"> inte </w:t>
            </w:r>
            <w:r>
              <w:rPr>
                <w:rFonts w:ascii="Times New Roman" w:hAnsi="Times New Roman" w:eastAsia="Malgun Gothic"/>
                <w:b/>
                <w:i w:val="0"/>
                <w:sz w:val="20"/>
              </w:rPr>
              <w:t>satt sig</w:t>
            </w:r>
            <w:r>
              <w:rPr>
                <w:rFonts w:ascii="Times New Roman" w:hAnsi="Times New Roman" w:eastAsia="Malgun Gothic"/>
                <w:b w:val="0"/>
                <w:i w:val="0"/>
                <w:sz w:val="20"/>
              </w:rPr>
              <w:t>.</w:t>
            </w:r>
          </w:p>
        </w:tc>
      </w:tr>
      <w:tr>
        <w:tc>
          <w:tcPr>
            <w:tcW w:type="dxa" w:w="4320"/>
          </w:tcPr>
          <w:p>
            <w:r/>
            <w:r>
              <w:rPr>
                <w:rFonts w:ascii="Times New Roman" w:hAnsi="Times New Roman" w:eastAsia="Malgun Gothic"/>
                <w:b w:val="0"/>
                <w:i w:val="0"/>
                <w:sz w:val="20"/>
              </w:rPr>
              <w:t>부문장</w:t>
            </w:r>
          </w:p>
        </w:tc>
        <w:tc>
          <w:tcPr>
            <w:tcW w:type="dxa" w:w="4320"/>
          </w:tcPr>
          <w:p>
            <w:r/>
            <w:r>
              <w:rPr>
                <w:rFonts w:ascii="Times New Roman" w:hAnsi="Times New Roman" w:eastAsia="Malgun Gothic"/>
                <w:b w:val="0"/>
                <w:i w:val="0"/>
                <w:sz w:val="20"/>
              </w:rPr>
              <w:t xml:space="preserve">…att Ståhl </w:t>
            </w:r>
            <w:r>
              <w:rPr>
                <w:rFonts w:ascii="Times New Roman" w:hAnsi="Times New Roman" w:eastAsia="Malgun Gothic"/>
                <w:b/>
                <w:i w:val="0"/>
                <w:sz w:val="20"/>
              </w:rPr>
              <w:t>inte bryr sig</w:t>
            </w:r>
            <w:r>
              <w:rPr>
                <w:rFonts w:ascii="Times New Roman" w:hAnsi="Times New Roman" w:eastAsia="Malgun Gothic"/>
                <w:b w:val="0"/>
                <w:i w:val="0"/>
                <w:sz w:val="20"/>
              </w:rPr>
              <w:t xml:space="preserve"> om renarna.</w:t>
            </w:r>
          </w:p>
        </w:tc>
      </w:tr>
      <w:tr>
        <w:tc>
          <w:tcPr>
            <w:tcW w:type="dxa" w:w="4320"/>
          </w:tcPr>
          <w:p>
            <w:r/>
            <w:r>
              <w:rPr>
                <w:rFonts w:ascii="Times New Roman" w:hAnsi="Times New Roman" w:eastAsia="Malgun Gothic"/>
                <w:b w:val="0"/>
                <w:i w:val="0"/>
                <w:sz w:val="20"/>
              </w:rPr>
              <w:t>명령</w:t>
            </w:r>
          </w:p>
        </w:tc>
        <w:tc>
          <w:tcPr>
            <w:tcW w:type="dxa" w:w="4320"/>
          </w:tcPr>
          <w:p>
            <w:r/>
            <w:r>
              <w:rPr>
                <w:rFonts w:ascii="Times New Roman" w:hAnsi="Times New Roman" w:eastAsia="Malgun Gothic"/>
                <w:b/>
                <w:i w:val="0"/>
                <w:sz w:val="20"/>
              </w:rPr>
              <w:t>Sätt dig</w:t>
            </w:r>
            <w:r>
              <w:rPr>
                <w:rFonts w:ascii="Times New Roman" w:hAnsi="Times New Roman" w:eastAsia="Malgun Gothic"/>
                <w:b w:val="0"/>
                <w:i w:val="0"/>
                <w:sz w:val="20"/>
              </w:rPr>
              <w:t xml:space="preserve">! / </w:t>
            </w:r>
            <w:r>
              <w:rPr>
                <w:rFonts w:ascii="Times New Roman" w:hAnsi="Times New Roman" w:eastAsia="Malgun Gothic"/>
                <w:b/>
                <w:i w:val="0"/>
                <w:sz w:val="20"/>
              </w:rPr>
              <w:t>Oroa dig inte</w:t>
            </w:r>
            <w:r>
              <w:rPr>
                <w:rFonts w:ascii="Times New Roman" w:hAnsi="Times New Roman" w:eastAsia="Malgun Gothic"/>
                <w:b w:val="0"/>
                <w:i w:val="0"/>
                <w:sz w:val="20"/>
              </w:rPr>
              <w:t>!</w:t>
            </w:r>
          </w:p>
        </w:tc>
      </w:tr>
    </w:tbl>
    <w:p/>
    <w:p>
      <w:pPr>
        <w:keepNext/>
        <w:spacing w:before="280"/>
      </w:pPr>
      <w:r>
        <w:rPr>
          <w:rFonts w:ascii="Times New Roman" w:hAnsi="Times New Roman" w:eastAsia="Malgun Gothic"/>
          <w:b/>
          <w:i w:val="0"/>
          <w:color w:val="1F3864"/>
          <w:sz w:val="30"/>
        </w:rPr>
        <w:t>13.4 sig själv — '자기 자신을'</w:t>
      </w:r>
    </w:p>
    <w:p>
      <w:r>
        <w:rPr>
          <w:rFonts w:ascii="Times New Roman" w:hAnsi="Times New Roman" w:eastAsia="Malgun Gothic"/>
          <w:b w:val="0"/>
          <w:i w:val="0"/>
          <w:sz w:val="22"/>
        </w:rPr>
        <w:t xml:space="preserve">진짜로 '자기 자신'을 강조할 때는 </w:t>
      </w:r>
      <w:r>
        <w:rPr>
          <w:rFonts w:ascii="Times New Roman" w:hAnsi="Times New Roman" w:eastAsia="Malgun Gothic"/>
          <w:b/>
          <w:i w:val="0"/>
          <w:sz w:val="22"/>
        </w:rPr>
        <w:t>sig själv</w:t>
      </w:r>
      <w:r>
        <w:rPr>
          <w:rFonts w:ascii="Times New Roman" w:hAnsi="Times New Roman" w:eastAsia="Malgun Gothic"/>
          <w:b w:val="0"/>
          <w:i w:val="0"/>
          <w:sz w:val="22"/>
        </w:rPr>
        <w:t>(mig själv, dig själv…)를 씁니다.</w:t>
      </w:r>
    </w:p>
    <w:p>
      <w:pPr>
        <w:pStyle w:val="ListBullet"/>
      </w:pPr>
      <w:r>
        <w:rPr>
          <w:rFonts w:ascii="Times New Roman" w:hAnsi="Times New Roman" w:eastAsia="Malgun Gothic"/>
          <w:b w:val="0"/>
          <w:i w:val="0"/>
          <w:sz w:val="22"/>
        </w:rPr>
        <w:t xml:space="preserve">Han tänker bara på </w:t>
      </w:r>
      <w:r>
        <w:rPr>
          <w:rFonts w:ascii="Times New Roman" w:hAnsi="Times New Roman" w:eastAsia="Malgun Gothic"/>
          <w:b/>
          <w:i w:val="0"/>
          <w:sz w:val="22"/>
        </w:rPr>
        <w:t>sig själv</w:t>
      </w:r>
      <w:r>
        <w:rPr>
          <w:rFonts w:ascii="Times New Roman" w:hAnsi="Times New Roman" w:eastAsia="Malgun Gothic"/>
          <w:b w:val="0"/>
          <w:i w:val="0"/>
          <w:sz w:val="22"/>
        </w:rPr>
        <w:t>. — 그는 자기 자신만 생각한다.</w:t>
      </w:r>
    </w:p>
    <w:p>
      <w:pPr>
        <w:pStyle w:val="ListBullet"/>
      </w:pPr>
      <w:r>
        <w:rPr>
          <w:rFonts w:ascii="Times New Roman" w:hAnsi="Times New Roman" w:eastAsia="Malgun Gothic"/>
          <w:b w:val="0"/>
          <w:i w:val="0"/>
          <w:sz w:val="22"/>
        </w:rPr>
        <w:t xml:space="preserve">«Sköt om </w:t>
      </w:r>
      <w:r>
        <w:rPr>
          <w:rFonts w:ascii="Times New Roman" w:hAnsi="Times New Roman" w:eastAsia="Malgun Gothic"/>
          <w:b/>
          <w:i w:val="0"/>
          <w:sz w:val="22"/>
        </w:rPr>
        <w:t>dig själv</w:t>
      </w:r>
      <w:r>
        <w:rPr>
          <w:rFonts w:ascii="Times New Roman" w:hAnsi="Times New Roman" w:eastAsia="Malgun Gothic"/>
          <w:b w:val="0"/>
          <w:i w:val="0"/>
          <w:sz w:val="22"/>
        </w:rPr>
        <w:t>.» — 너도 몸조심해. (1부 1화, «Sköt om dig.»에 대한 대답)</w:t>
      </w:r>
    </w:p>
    <w:p>
      <w:pPr>
        <w:pStyle w:val="ListBullet"/>
      </w:pPr>
      <w:r>
        <w:rPr>
          <w:rFonts w:ascii="Times New Roman" w:hAnsi="Times New Roman" w:eastAsia="Malgun Gothic"/>
          <w:b w:val="0"/>
          <w:i w:val="0"/>
          <w:sz w:val="22"/>
        </w:rPr>
        <w:t>tvätta sig(씻다)와 tvätta sig själv(자기 몸을 직접 씻다)처럼, själv가 붙으면 '남이 아니라 자신'이 두드러집니다.</w:t>
      </w:r>
    </w:p>
    <w:p>
      <w:pPr>
        <w:keepNext/>
        <w:spacing w:before="280"/>
      </w:pPr>
      <w:r>
        <w:rPr>
          <w:rFonts w:ascii="Times New Roman" w:hAnsi="Times New Roman" w:eastAsia="Malgun Gothic"/>
          <w:b/>
          <w:i w:val="0"/>
          <w:color w:val="1F3864"/>
          <w:sz w:val="30"/>
        </w:rPr>
        <w:t>13.5 재귀동사와 s-동사의 구별</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재귀동사</w:t>
            </w:r>
          </w:p>
        </w:tc>
        <w:tc>
          <w:tcPr>
            <w:tcW w:type="dxa" w:w="4320"/>
          </w:tcPr>
          <w:p>
            <w:r/>
            <w:r>
              <w:rPr>
                <w:rFonts w:ascii="Times New Roman" w:hAnsi="Times New Roman" w:eastAsia="Malgun Gothic"/>
                <w:b/>
                <w:i w:val="0"/>
                <w:sz w:val="20"/>
              </w:rPr>
              <w:t>s-동사</w:t>
            </w:r>
          </w:p>
        </w:tc>
      </w:tr>
      <w:tr>
        <w:tc>
          <w:tcPr>
            <w:tcW w:type="dxa" w:w="4320"/>
          </w:tcPr>
          <w:p>
            <w:r/>
            <w:r>
              <w:rPr>
                <w:rFonts w:ascii="Times New Roman" w:hAnsi="Times New Roman" w:eastAsia="Malgun Gothic"/>
                <w:b w:val="0"/>
                <w:i w:val="0"/>
                <w:sz w:val="20"/>
              </w:rPr>
              <w:t xml:space="preserve">Jag </w:t>
            </w:r>
            <w:r>
              <w:rPr>
                <w:rFonts w:ascii="Times New Roman" w:hAnsi="Times New Roman" w:eastAsia="Malgun Gothic"/>
                <w:b/>
                <w:i w:val="0"/>
                <w:sz w:val="20"/>
              </w:rPr>
              <w:t>känner mig</w:t>
            </w:r>
            <w:r>
              <w:rPr>
                <w:rFonts w:ascii="Times New Roman" w:hAnsi="Times New Roman" w:eastAsia="Malgun Gothic"/>
                <w:b w:val="0"/>
                <w:i w:val="0"/>
                <w:sz w:val="20"/>
              </w:rPr>
              <w:t xml:space="preserve"> trött. — 나는 피곤하다 (주어 = 사람)</w:t>
            </w:r>
          </w:p>
        </w:tc>
        <w:tc>
          <w:tcPr>
            <w:tcW w:type="dxa" w:w="4320"/>
          </w:tcPr>
          <w:p>
            <w:r/>
            <w:r>
              <w:rPr>
                <w:rFonts w:ascii="Times New Roman" w:hAnsi="Times New Roman" w:eastAsia="Malgun Gothic"/>
                <w:b w:val="0"/>
                <w:i w:val="0"/>
                <w:sz w:val="20"/>
              </w:rPr>
              <w:t xml:space="preserve">Det </w:t>
            </w:r>
            <w:r>
              <w:rPr>
                <w:rFonts w:ascii="Times New Roman" w:hAnsi="Times New Roman" w:eastAsia="Malgun Gothic"/>
                <w:b/>
                <w:i w:val="0"/>
                <w:sz w:val="20"/>
              </w:rPr>
              <w:t>känns</w:t>
            </w:r>
            <w:r>
              <w:rPr>
                <w:rFonts w:ascii="Times New Roman" w:hAnsi="Times New Roman" w:eastAsia="Malgun Gothic"/>
                <w:b w:val="0"/>
                <w:i w:val="0"/>
                <w:sz w:val="20"/>
              </w:rPr>
              <w:t xml:space="preserve"> bra. — 기분이 좋다 / 느낌이 좋다 (주어 = 상황)</w:t>
            </w:r>
          </w:p>
        </w:tc>
      </w:tr>
      <w:tr>
        <w:tc>
          <w:tcPr>
            <w:tcW w:type="dxa" w:w="4320"/>
          </w:tcPr>
          <w:p>
            <w:r/>
            <w:r>
              <w:rPr>
                <w:rFonts w:ascii="Times New Roman" w:hAnsi="Times New Roman" w:eastAsia="Malgun Gothic"/>
                <w:b w:val="0"/>
                <w:i w:val="0"/>
                <w:sz w:val="20"/>
              </w:rPr>
              <w:t xml:space="preserve">De </w:t>
            </w:r>
            <w:r>
              <w:rPr>
                <w:rFonts w:ascii="Times New Roman" w:hAnsi="Times New Roman" w:eastAsia="Malgun Gothic"/>
                <w:b/>
                <w:i w:val="0"/>
                <w:sz w:val="20"/>
              </w:rPr>
              <w:t>träffar varandra</w:t>
            </w:r>
            <w:r>
              <w:rPr>
                <w:rFonts w:ascii="Times New Roman" w:hAnsi="Times New Roman" w:eastAsia="Malgun Gothic"/>
                <w:b w:val="0"/>
                <w:i w:val="0"/>
                <w:sz w:val="20"/>
              </w:rPr>
              <w:t>. — 서로 만난다 (드묾)</w:t>
            </w:r>
          </w:p>
        </w:tc>
        <w:tc>
          <w:tcPr>
            <w:tcW w:type="dxa" w:w="4320"/>
          </w:tcPr>
          <w:p>
            <w:r/>
            <w:r>
              <w:rPr>
                <w:rFonts w:ascii="Times New Roman" w:hAnsi="Times New Roman" w:eastAsia="Malgun Gothic"/>
                <w:b w:val="0"/>
                <w:i w:val="0"/>
                <w:sz w:val="20"/>
              </w:rPr>
              <w:t xml:space="preserve">De </w:t>
            </w:r>
            <w:r>
              <w:rPr>
                <w:rFonts w:ascii="Times New Roman" w:hAnsi="Times New Roman" w:eastAsia="Malgun Gothic"/>
                <w:b/>
                <w:i w:val="0"/>
                <w:sz w:val="20"/>
              </w:rPr>
              <w:t>träffas</w:t>
            </w:r>
            <w:r>
              <w:rPr>
                <w:rFonts w:ascii="Times New Roman" w:hAnsi="Times New Roman" w:eastAsia="Malgun Gothic"/>
                <w:b w:val="0"/>
                <w:i w:val="0"/>
                <w:sz w:val="20"/>
              </w:rPr>
              <w:t>. — 만난다 (자연스러움)</w:t>
            </w:r>
          </w:p>
        </w:tc>
      </w:tr>
      <w:tr>
        <w:tc>
          <w:tcPr>
            <w:tcW w:type="dxa" w:w="4320"/>
          </w:tcPr>
          <w:p>
            <w:r/>
            <w:r>
              <w:rPr>
                <w:rFonts w:ascii="Times New Roman" w:hAnsi="Times New Roman" w:eastAsia="Malgun Gothic"/>
                <w:b w:val="0"/>
                <w:i w:val="0"/>
                <w:sz w:val="20"/>
              </w:rPr>
              <w:t xml:space="preserve">Jag </w:t>
            </w:r>
            <w:r>
              <w:rPr>
                <w:rFonts w:ascii="Times New Roman" w:hAnsi="Times New Roman" w:eastAsia="Malgun Gothic"/>
                <w:b/>
                <w:i w:val="0"/>
                <w:sz w:val="20"/>
              </w:rPr>
              <w:t>ser mig</w:t>
            </w:r>
            <w:r>
              <w:rPr>
                <w:rFonts w:ascii="Times New Roman" w:hAnsi="Times New Roman" w:eastAsia="Malgun Gothic"/>
                <w:b w:val="0"/>
                <w:i w:val="0"/>
                <w:sz w:val="20"/>
              </w:rPr>
              <w:t xml:space="preserve"> i spegeln. — 거울로 나를 본다</w:t>
            </w:r>
          </w:p>
        </w:tc>
        <w:tc>
          <w:tcPr>
            <w:tcW w:type="dxa" w:w="4320"/>
          </w:tcPr>
          <w:p>
            <w:r/>
            <w:r>
              <w:rPr>
                <w:rFonts w:ascii="Times New Roman" w:hAnsi="Times New Roman" w:eastAsia="Malgun Gothic"/>
                <w:b w:val="0"/>
                <w:i w:val="0"/>
                <w:sz w:val="20"/>
              </w:rPr>
              <w:t xml:space="preserve">Vi </w:t>
            </w:r>
            <w:r>
              <w:rPr>
                <w:rFonts w:ascii="Times New Roman" w:hAnsi="Times New Roman" w:eastAsia="Malgun Gothic"/>
                <w:b/>
                <w:i w:val="0"/>
                <w:sz w:val="20"/>
              </w:rPr>
              <w:t>ses</w:t>
            </w:r>
            <w:r>
              <w:rPr>
                <w:rFonts w:ascii="Times New Roman" w:hAnsi="Times New Roman" w:eastAsia="Malgun Gothic"/>
                <w:b w:val="0"/>
                <w:i w:val="0"/>
                <w:sz w:val="20"/>
              </w:rPr>
              <w:t>. — 또 보자</w:t>
            </w:r>
          </w:p>
        </w:tc>
      </w:tr>
    </w:tbl>
    <w:p/>
    <w:p>
      <w:pPr>
        <w:keepNext/>
        <w:spacing w:before="280"/>
      </w:pPr>
      <w:r>
        <w:rPr>
          <w:rFonts w:ascii="Times New Roman" w:hAnsi="Times New Roman" w:eastAsia="Malgun Gothic"/>
          <w:b/>
          <w:i w:val="0"/>
          <w:color w:val="1F3864"/>
          <w:sz w:val="30"/>
        </w:rPr>
        <w:t>13.6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Jag känner trött.</w:t>
            </w:r>
          </w:p>
        </w:tc>
        <w:tc>
          <w:tcPr>
            <w:tcW w:type="dxa" w:w="2880"/>
          </w:tcPr>
          <w:p>
            <w:r/>
            <w:r>
              <w:rPr>
                <w:rFonts w:ascii="Times New Roman" w:hAnsi="Times New Roman" w:eastAsia="Malgun Gothic"/>
                <w:b w:val="0"/>
                <w:i w:val="0"/>
                <w:sz w:val="20"/>
              </w:rPr>
              <w:t xml:space="preserve">Jag </w:t>
            </w:r>
            <w:r>
              <w:rPr>
                <w:rFonts w:ascii="Times New Roman" w:hAnsi="Times New Roman" w:eastAsia="Malgun Gothic"/>
                <w:b/>
                <w:i w:val="0"/>
                <w:sz w:val="20"/>
              </w:rPr>
              <w:t>känner mig</w:t>
            </w:r>
            <w:r>
              <w:rPr>
                <w:rFonts w:ascii="Times New Roman" w:hAnsi="Times New Roman" w:eastAsia="Malgun Gothic"/>
                <w:b w:val="0"/>
                <w:i w:val="0"/>
                <w:sz w:val="20"/>
              </w:rPr>
              <w:t xml:space="preserve"> trött.</w:t>
            </w:r>
          </w:p>
        </w:tc>
        <w:tc>
          <w:tcPr>
            <w:tcW w:type="dxa" w:w="2880"/>
          </w:tcPr>
          <w:p>
            <w:r/>
            <w:r>
              <w:rPr>
                <w:rFonts w:ascii="Times New Roman" w:hAnsi="Times New Roman" w:eastAsia="Malgun Gothic"/>
                <w:b w:val="0"/>
                <w:i w:val="0"/>
                <w:sz w:val="20"/>
              </w:rPr>
              <w:t>재귀대명사 필요</w:t>
            </w:r>
          </w:p>
        </w:tc>
      </w:tr>
      <w:tr>
        <w:tc>
          <w:tcPr>
            <w:tcW w:type="dxa" w:w="2880"/>
          </w:tcPr>
          <w:p>
            <w:r/>
            <w:r>
              <w:rPr>
                <w:rFonts w:ascii="Times New Roman" w:hAnsi="Times New Roman" w:eastAsia="Malgun Gothic"/>
                <w:b w:val="0"/>
                <w:i w:val="0"/>
                <w:sz w:val="20"/>
              </w:rPr>
              <w:t>Han satte honom. (자기 자신이 앉음)</w:t>
            </w:r>
          </w:p>
        </w:tc>
        <w:tc>
          <w:tcPr>
            <w:tcW w:type="dxa" w:w="2880"/>
          </w:tcPr>
          <w:p>
            <w:r/>
            <w:r>
              <w:rPr>
                <w:rFonts w:ascii="Times New Roman" w:hAnsi="Times New Roman" w:eastAsia="Malgun Gothic"/>
                <w:b w:val="0"/>
                <w:i w:val="0"/>
                <w:sz w:val="20"/>
              </w:rPr>
              <w:t xml:space="preserve">Han </w:t>
            </w:r>
            <w:r>
              <w:rPr>
                <w:rFonts w:ascii="Times New Roman" w:hAnsi="Times New Roman" w:eastAsia="Malgun Gothic"/>
                <w:b/>
                <w:i w:val="0"/>
                <w:sz w:val="20"/>
              </w:rPr>
              <w:t>satte sig</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3인칭 재귀는 sig</w:t>
            </w:r>
          </w:p>
        </w:tc>
      </w:tr>
      <w:tr>
        <w:tc>
          <w:tcPr>
            <w:tcW w:type="dxa" w:w="2880"/>
          </w:tcPr>
          <w:p>
            <w:r/>
            <w:r>
              <w:rPr>
                <w:rFonts w:ascii="Times New Roman" w:hAnsi="Times New Roman" w:eastAsia="Malgun Gothic"/>
                <w:b w:val="0"/>
                <w:i w:val="0"/>
                <w:sz w:val="20"/>
              </w:rPr>
              <w:t>Dom sätter dem. (그들이 앉음)</w:t>
            </w:r>
          </w:p>
        </w:tc>
        <w:tc>
          <w:tcPr>
            <w:tcW w:type="dxa" w:w="2880"/>
          </w:tcPr>
          <w:p>
            <w:r/>
            <w:r>
              <w:rPr>
                <w:rFonts w:ascii="Times New Roman" w:hAnsi="Times New Roman" w:eastAsia="Malgun Gothic"/>
                <w:b w:val="0"/>
                <w:i w:val="0"/>
                <w:sz w:val="20"/>
              </w:rPr>
              <w:t xml:space="preserve">Dom </w:t>
            </w:r>
            <w:r>
              <w:rPr>
                <w:rFonts w:ascii="Times New Roman" w:hAnsi="Times New Roman" w:eastAsia="Malgun Gothic"/>
                <w:b/>
                <w:i w:val="0"/>
                <w:sz w:val="20"/>
              </w:rPr>
              <w:t>sätter sig</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복수도 sig</w:t>
            </w:r>
          </w:p>
        </w:tc>
      </w:tr>
      <w:tr>
        <w:tc>
          <w:tcPr>
            <w:tcW w:type="dxa" w:w="2880"/>
          </w:tcPr>
          <w:p>
            <w:r/>
            <w:r>
              <w:rPr>
                <w:rFonts w:ascii="Times New Roman" w:hAnsi="Times New Roman" w:eastAsia="Malgun Gothic"/>
                <w:b w:val="0"/>
                <w:i w:val="0"/>
                <w:sz w:val="20"/>
              </w:rPr>
              <w:t>Vi träffar oss.</w:t>
            </w:r>
          </w:p>
        </w:tc>
        <w:tc>
          <w:tcPr>
            <w:tcW w:type="dxa" w:w="2880"/>
          </w:tcPr>
          <w:p>
            <w:r/>
            <w:r>
              <w:rPr>
                <w:rFonts w:ascii="Times New Roman" w:hAnsi="Times New Roman" w:eastAsia="Malgun Gothic"/>
                <w:b w:val="0"/>
                <w:i w:val="0"/>
                <w:sz w:val="20"/>
              </w:rPr>
              <w:t xml:space="preserve">Vi </w:t>
            </w:r>
            <w:r>
              <w:rPr>
                <w:rFonts w:ascii="Times New Roman" w:hAnsi="Times New Roman" w:eastAsia="Malgun Gothic"/>
                <w:b/>
                <w:i w:val="0"/>
                <w:sz w:val="20"/>
              </w:rPr>
              <w:t>träffas</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상호 동사</w:t>
            </w:r>
          </w:p>
        </w:tc>
      </w:tr>
      <w:tr>
        <w:tc>
          <w:tcPr>
            <w:tcW w:type="dxa" w:w="2880"/>
          </w:tcPr>
          <w:p>
            <w:r/>
            <w:r>
              <w:rPr>
                <w:rFonts w:ascii="Times New Roman" w:hAnsi="Times New Roman" w:eastAsia="Malgun Gothic"/>
                <w:b w:val="0"/>
                <w:i w:val="0"/>
                <w:sz w:val="20"/>
              </w:rPr>
              <w:t>Sätt! / Sitt dig!</w:t>
            </w:r>
          </w:p>
        </w:tc>
        <w:tc>
          <w:tcPr>
            <w:tcW w:type="dxa" w:w="2880"/>
          </w:tcPr>
          <w:p>
            <w:r/>
            <w:r>
              <w:rPr>
                <w:rFonts w:ascii="Times New Roman" w:hAnsi="Times New Roman" w:eastAsia="Malgun Gothic"/>
                <w:b/>
                <w:i w:val="0"/>
                <w:sz w:val="20"/>
              </w:rPr>
              <w:t>Sätt dig!</w:t>
            </w:r>
            <w:r>
              <w:rPr>
                <w:rFonts w:ascii="Times New Roman" w:hAnsi="Times New Roman" w:eastAsia="Malgun Gothic"/>
                <w:b w:val="0"/>
                <w:i w:val="0"/>
                <w:sz w:val="20"/>
              </w:rPr>
              <w:t xml:space="preserve"> / </w:t>
            </w:r>
            <w:r>
              <w:rPr>
                <w:rFonts w:ascii="Times New Roman" w:hAnsi="Times New Roman" w:eastAsia="Malgun Gothic"/>
                <w:b/>
                <w:i w:val="0"/>
                <w:sz w:val="20"/>
              </w:rPr>
              <w:t>Sitt!</w:t>
            </w:r>
          </w:p>
        </w:tc>
        <w:tc>
          <w:tcPr>
            <w:tcW w:type="dxa" w:w="2880"/>
          </w:tcPr>
          <w:p>
            <w:r/>
            <w:r>
              <w:rPr>
                <w:rFonts w:ascii="Times New Roman" w:hAnsi="Times New Roman" w:eastAsia="Malgun Gothic"/>
                <w:b w:val="0"/>
                <w:i w:val="0"/>
                <w:sz w:val="20"/>
              </w:rPr>
              <w:t>sätta sig(앉다)와 sitta(앉아 있다)</w:t>
            </w:r>
          </w:p>
        </w:tc>
      </w:tr>
      <w:tr>
        <w:tc>
          <w:tcPr>
            <w:tcW w:type="dxa" w:w="2880"/>
          </w:tcPr>
          <w:p>
            <w:r/>
            <w:r>
              <w:rPr>
                <w:rFonts w:ascii="Times New Roman" w:hAnsi="Times New Roman" w:eastAsia="Malgun Gothic"/>
                <w:b w:val="0"/>
                <w:i w:val="0"/>
                <w:sz w:val="20"/>
              </w:rPr>
              <w:t>…att han bryr sig inte.</w:t>
            </w:r>
          </w:p>
        </w:tc>
        <w:tc>
          <w:tcPr>
            <w:tcW w:type="dxa" w:w="2880"/>
          </w:tcPr>
          <w:p>
            <w:r/>
            <w:r>
              <w:rPr>
                <w:rFonts w:ascii="Times New Roman" w:hAnsi="Times New Roman" w:eastAsia="Malgun Gothic"/>
                <w:b w:val="0"/>
                <w:i w:val="0"/>
                <w:sz w:val="20"/>
              </w:rPr>
              <w:t xml:space="preserve">…att han </w:t>
            </w:r>
            <w:r>
              <w:rPr>
                <w:rFonts w:ascii="Times New Roman" w:hAnsi="Times New Roman" w:eastAsia="Malgun Gothic"/>
                <w:b/>
                <w:i w:val="0"/>
                <w:sz w:val="20"/>
              </w:rPr>
              <w:t>inte bryr sig</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부문장 BIFF</w:t>
            </w:r>
          </w:p>
        </w:tc>
      </w:tr>
      <w:tr>
        <w:tc>
          <w:tcPr>
            <w:tcW w:type="dxa" w:w="2880"/>
          </w:tcPr>
          <w:p>
            <w:r/>
            <w:r>
              <w:rPr>
                <w:rFonts w:ascii="Times New Roman" w:hAnsi="Times New Roman" w:eastAsia="Malgun Gothic"/>
                <w:b w:val="0"/>
                <w:i w:val="0"/>
                <w:sz w:val="20"/>
              </w:rPr>
              <w:t>Jag oroar för dig.</w:t>
            </w:r>
          </w:p>
        </w:tc>
        <w:tc>
          <w:tcPr>
            <w:tcW w:type="dxa" w:w="2880"/>
          </w:tcPr>
          <w:p>
            <w:r/>
            <w:r>
              <w:rPr>
                <w:rFonts w:ascii="Times New Roman" w:hAnsi="Times New Roman" w:eastAsia="Malgun Gothic"/>
                <w:b w:val="0"/>
                <w:i w:val="0"/>
                <w:sz w:val="20"/>
              </w:rPr>
              <w:t xml:space="preserve">Jag </w:t>
            </w:r>
            <w:r>
              <w:rPr>
                <w:rFonts w:ascii="Times New Roman" w:hAnsi="Times New Roman" w:eastAsia="Malgun Gothic"/>
                <w:b/>
                <w:i w:val="0"/>
                <w:sz w:val="20"/>
              </w:rPr>
              <w:t>oroar mig</w:t>
            </w:r>
            <w:r>
              <w:rPr>
                <w:rFonts w:ascii="Times New Roman" w:hAnsi="Times New Roman" w:eastAsia="Malgun Gothic"/>
                <w:b w:val="0"/>
                <w:i w:val="0"/>
                <w:sz w:val="20"/>
              </w:rPr>
              <w:t xml:space="preserve"> för dig.</w:t>
            </w:r>
          </w:p>
        </w:tc>
        <w:tc>
          <w:tcPr>
            <w:tcW w:type="dxa" w:w="2880"/>
          </w:tcPr>
          <w:p>
            <w:r/>
            <w:r>
              <w:rPr>
                <w:rFonts w:ascii="Times New Roman" w:hAnsi="Times New Roman" w:eastAsia="Malgun Gothic"/>
                <w:b w:val="0"/>
                <w:i w:val="0"/>
                <w:sz w:val="20"/>
              </w:rPr>
              <w:t>oroa sig</w:t>
            </w:r>
          </w:p>
        </w:tc>
      </w:tr>
    </w:tbl>
    <w:p/>
    <w:p>
      <w:pPr>
        <w:keepNext/>
        <w:spacing w:before="280"/>
      </w:pPr>
      <w:r>
        <w:rPr>
          <w:rFonts w:ascii="Times New Roman" w:hAnsi="Times New Roman" w:eastAsia="Malgun Gothic"/>
          <w:b/>
          <w:i w:val="0"/>
          <w:color w:val="1F3864"/>
          <w:sz w:val="36"/>
        </w:rPr>
        <w:t>14. 분리동사(소사 동사)</w:t>
      </w:r>
    </w:p>
    <w:p>
      <w:r>
        <w:rPr>
          <w:rFonts w:ascii="Times New Roman" w:hAnsi="Times New Roman" w:eastAsia="Malgun Gothic"/>
          <w:b w:val="0"/>
          <w:i w:val="0"/>
          <w:sz w:val="22"/>
        </w:rPr>
        <w:t xml:space="preserve">스웨덴어에는 동사 뒤에 </w:t>
      </w:r>
      <w:r>
        <w:rPr>
          <w:rFonts w:ascii="Times New Roman" w:hAnsi="Times New Roman" w:eastAsia="Malgun Gothic"/>
          <w:b/>
          <w:i w:val="0"/>
          <w:sz w:val="22"/>
        </w:rPr>
        <w:t>upp, ner, ut, in, på, av, fram, tillbaka, bort, ihop, igen, om, till</w:t>
      </w:r>
      <w:r>
        <w:rPr>
          <w:rFonts w:ascii="Times New Roman" w:hAnsi="Times New Roman" w:eastAsia="Malgun Gothic"/>
          <w:b w:val="0"/>
          <w:i w:val="0"/>
          <w:sz w:val="22"/>
        </w:rPr>
        <w:t xml:space="preserve"> 같은 짧은 말(</w:t>
      </w:r>
      <w:r>
        <w:rPr>
          <w:rFonts w:ascii="Times New Roman" w:hAnsi="Times New Roman" w:eastAsia="Malgun Gothic"/>
          <w:b/>
          <w:i w:val="0"/>
          <w:sz w:val="22"/>
        </w:rPr>
        <w:t>소사, partikel</w:t>
      </w:r>
      <w:r>
        <w:rPr>
          <w:rFonts w:ascii="Times New Roman" w:hAnsi="Times New Roman" w:eastAsia="Malgun Gothic"/>
          <w:b w:val="0"/>
          <w:i w:val="0"/>
          <w:sz w:val="22"/>
        </w:rPr>
        <w:t xml:space="preserve">)이 붙어 새로운 뜻을 만드는 동사가 아주 많습니다. skjuta(쏘다, 밀다) + </w:t>
      </w:r>
      <w:r>
        <w:rPr>
          <w:rFonts w:ascii="Times New Roman" w:hAnsi="Times New Roman" w:eastAsia="Malgun Gothic"/>
          <w:b/>
          <w:i w:val="0"/>
          <w:sz w:val="22"/>
        </w:rPr>
        <w:t>upp</w:t>
      </w:r>
      <w:r>
        <w:rPr>
          <w:rFonts w:ascii="Times New Roman" w:hAnsi="Times New Roman" w:eastAsia="Malgun Gothic"/>
          <w:b w:val="0"/>
          <w:i w:val="0"/>
          <w:sz w:val="22"/>
        </w:rPr>
        <w:t xml:space="preserve"> = skjuta upp(미루다), lägga(놓다) + </w:t>
      </w:r>
      <w:r>
        <w:rPr>
          <w:rFonts w:ascii="Times New Roman" w:hAnsi="Times New Roman" w:eastAsia="Malgun Gothic"/>
          <w:b/>
          <w:i w:val="0"/>
          <w:sz w:val="22"/>
        </w:rPr>
        <w:t>ner</w:t>
      </w:r>
      <w:r>
        <w:rPr>
          <w:rFonts w:ascii="Times New Roman" w:hAnsi="Times New Roman" w:eastAsia="Malgun Gothic"/>
          <w:b w:val="0"/>
          <w:i w:val="0"/>
          <w:sz w:val="22"/>
        </w:rPr>
        <w:t xml:space="preserve"> = lägga ner(그만두다, 종결하다). 이것을 </w:t>
      </w:r>
      <w:r>
        <w:rPr>
          <w:rFonts w:ascii="Times New Roman" w:hAnsi="Times New Roman" w:eastAsia="Malgun Gothic"/>
          <w:b/>
          <w:i w:val="0"/>
          <w:sz w:val="22"/>
        </w:rPr>
        <w:t>소사 동사(partikelverb)</w:t>
      </w:r>
      <w:r>
        <w:rPr>
          <w:rFonts w:ascii="Times New Roman" w:hAnsi="Times New Roman" w:eastAsia="Malgun Gothic"/>
          <w:b w:val="0"/>
          <w:i w:val="0"/>
          <w:sz w:val="22"/>
        </w:rPr>
        <w:t xml:space="preserve">라고 합니다. 독일어 분리동사(an·rufen)와 비슷한 개념이지만, 스웨덴어 소사는 </w:t>
      </w:r>
      <w:r>
        <w:rPr>
          <w:rFonts w:ascii="Times New Roman" w:hAnsi="Times New Roman" w:eastAsia="Malgun Gothic"/>
          <w:b/>
          <w:i w:val="0"/>
          <w:sz w:val="22"/>
        </w:rPr>
        <w:t>언제나 동사 뒤</w:t>
      </w:r>
      <w:r>
        <w:rPr>
          <w:rFonts w:ascii="Times New Roman" w:hAnsi="Times New Roman" w:eastAsia="Malgun Gothic"/>
          <w:b w:val="0"/>
          <w:i w:val="0"/>
          <w:sz w:val="22"/>
        </w:rPr>
        <w:t>에 따로 서고 문장 끝으로 떨어지지 않습니다.</w:t>
      </w:r>
    </w:p>
    <w:p>
      <w:pPr>
        <w:keepNext/>
        <w:spacing w:before="280"/>
      </w:pPr>
      <w:r>
        <w:rPr>
          <w:rFonts w:ascii="Times New Roman" w:hAnsi="Times New Roman" w:eastAsia="Malgun Gothic"/>
          <w:b/>
          <w:i w:val="0"/>
          <w:color w:val="1F3864"/>
          <w:sz w:val="30"/>
        </w:rPr>
        <w:t>14.1 가장 중요한 규칙 — 소사에 강세</w:t>
      </w:r>
    </w:p>
    <w:p>
      <w:r>
        <w:rPr>
          <w:rFonts w:ascii="Times New Roman" w:hAnsi="Times New Roman" w:eastAsia="Malgun Gothic"/>
          <w:b w:val="0"/>
          <w:i w:val="0"/>
          <w:sz w:val="22"/>
        </w:rPr>
        <w:t xml:space="preserve">소사 동사에서는 </w:t>
      </w:r>
      <w:r>
        <w:rPr>
          <w:rFonts w:ascii="Times New Roman" w:hAnsi="Times New Roman" w:eastAsia="Malgun Gothic"/>
          <w:b/>
          <w:i w:val="0"/>
          <w:sz w:val="22"/>
        </w:rPr>
        <w:t>소사에 강세</w:t>
      </w:r>
      <w:r>
        <w:rPr>
          <w:rFonts w:ascii="Times New Roman" w:hAnsi="Times New Roman" w:eastAsia="Malgun Gothic"/>
          <w:b w:val="0"/>
          <w:i w:val="0"/>
          <w:sz w:val="22"/>
        </w:rPr>
        <w:t>가 오고 동사는 약하게 읽습니다. 같은 낱말이라도 강세 위치로 '소사'인지 '전치사'인지가 갈립니다.</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소사 (강세 있음)</w:t>
            </w:r>
          </w:p>
        </w:tc>
        <w:tc>
          <w:tcPr>
            <w:tcW w:type="dxa" w:w="4320"/>
          </w:tcPr>
          <w:p>
            <w:r/>
            <w:r>
              <w:rPr>
                <w:rFonts w:ascii="Times New Roman" w:hAnsi="Times New Roman" w:eastAsia="Malgun Gothic"/>
                <w:b/>
                <w:i w:val="0"/>
                <w:sz w:val="20"/>
              </w:rPr>
              <w:t>전치사 (강세 없음)</w:t>
            </w:r>
          </w:p>
        </w:tc>
      </w:tr>
      <w:tr>
        <w:tc>
          <w:tcPr>
            <w:tcW w:type="dxa" w:w="4320"/>
          </w:tcPr>
          <w:p>
            <w:r/>
            <w:r>
              <w:rPr>
                <w:rFonts w:ascii="Times New Roman" w:hAnsi="Times New Roman" w:eastAsia="Malgun Gothic"/>
                <w:b w:val="0"/>
                <w:i w:val="0"/>
                <w:sz w:val="20"/>
              </w:rPr>
              <w:t xml:space="preserve">Jag tycker </w:t>
            </w:r>
            <w:r>
              <w:rPr>
                <w:rFonts w:ascii="Times New Roman" w:hAnsi="Times New Roman" w:eastAsia="Malgun Gothic"/>
                <w:b/>
                <w:i w:val="0"/>
                <w:sz w:val="20"/>
              </w:rPr>
              <w:t>OM</w:t>
            </w:r>
            <w:r>
              <w:rPr>
                <w:rFonts w:ascii="Times New Roman" w:hAnsi="Times New Roman" w:eastAsia="Malgun Gothic"/>
                <w:b w:val="0"/>
                <w:i w:val="0"/>
                <w:sz w:val="20"/>
              </w:rPr>
              <w:t xml:space="preserve"> fika. — 나는 피카를 좋아한다 (tycka om = 좋아하다)</w:t>
            </w:r>
          </w:p>
        </w:tc>
        <w:tc>
          <w:tcPr>
            <w:tcW w:type="dxa" w:w="4320"/>
          </w:tcPr>
          <w:p>
            <w:r/>
            <w:r>
              <w:rPr>
                <w:rFonts w:ascii="Times New Roman" w:hAnsi="Times New Roman" w:eastAsia="Malgun Gothic"/>
                <w:b w:val="0"/>
                <w:i w:val="0"/>
                <w:sz w:val="20"/>
              </w:rPr>
              <w:t xml:space="preserve">Vad </w:t>
            </w:r>
            <w:r>
              <w:rPr>
                <w:rFonts w:ascii="Times New Roman" w:hAnsi="Times New Roman" w:eastAsia="Malgun Gothic"/>
                <w:b/>
                <w:i w:val="0"/>
                <w:sz w:val="20"/>
              </w:rPr>
              <w:t>TYCKER</w:t>
            </w:r>
            <w:r>
              <w:rPr>
                <w:rFonts w:ascii="Times New Roman" w:hAnsi="Times New Roman" w:eastAsia="Malgun Gothic"/>
                <w:b w:val="0"/>
                <w:i w:val="0"/>
                <w:sz w:val="20"/>
              </w:rPr>
              <w:t xml:space="preserve"> du om beslutet? — 그 결정에 대해 어떻게 생각해? (om = ~에 대해)</w:t>
            </w:r>
          </w:p>
        </w:tc>
      </w:tr>
      <w:tr>
        <w:tc>
          <w:tcPr>
            <w:tcW w:type="dxa" w:w="4320"/>
          </w:tcPr>
          <w:p>
            <w:r/>
            <w:r>
              <w:rPr>
                <w:rFonts w:ascii="Times New Roman" w:hAnsi="Times New Roman" w:eastAsia="Malgun Gothic"/>
                <w:b w:val="0"/>
                <w:i w:val="0"/>
                <w:sz w:val="20"/>
              </w:rPr>
              <w:t xml:space="preserve">Vi hälsar </w:t>
            </w:r>
            <w:r>
              <w:rPr>
                <w:rFonts w:ascii="Times New Roman" w:hAnsi="Times New Roman" w:eastAsia="Malgun Gothic"/>
                <w:b/>
                <w:i w:val="0"/>
                <w:sz w:val="20"/>
              </w:rPr>
              <w:t>PÅ</w:t>
            </w:r>
            <w:r>
              <w:rPr>
                <w:rFonts w:ascii="Times New Roman" w:hAnsi="Times New Roman" w:eastAsia="Malgun Gothic"/>
                <w:b w:val="0"/>
                <w:i w:val="0"/>
                <w:sz w:val="20"/>
              </w:rPr>
              <w:t xml:space="preserve"> Aino. — 우리는 아이노 집에 놀러 간다 (hälsa på = 방문하다)</w:t>
            </w:r>
          </w:p>
        </w:tc>
        <w:tc>
          <w:tcPr>
            <w:tcW w:type="dxa" w:w="4320"/>
          </w:tcPr>
          <w:p>
            <w:r/>
            <w:r>
              <w:rPr>
                <w:rFonts w:ascii="Times New Roman" w:hAnsi="Times New Roman" w:eastAsia="Malgun Gothic"/>
                <w:b w:val="0"/>
                <w:i w:val="0"/>
                <w:sz w:val="20"/>
              </w:rPr>
              <w:t xml:space="preserve">Jon </w:t>
            </w:r>
            <w:r>
              <w:rPr>
                <w:rFonts w:ascii="Times New Roman" w:hAnsi="Times New Roman" w:eastAsia="Malgun Gothic"/>
                <w:b/>
                <w:i w:val="0"/>
                <w:sz w:val="20"/>
              </w:rPr>
              <w:t>HÄLSAR</w:t>
            </w:r>
            <w:r>
              <w:rPr>
                <w:rFonts w:ascii="Times New Roman" w:hAnsi="Times New Roman" w:eastAsia="Malgun Gothic"/>
                <w:b w:val="0"/>
                <w:i w:val="0"/>
                <w:sz w:val="20"/>
              </w:rPr>
              <w:t xml:space="preserve"> på Bitte. — 욘은 비테에게 인사한다 (hälsa på någon = 인사하다)</w:t>
            </w:r>
          </w:p>
        </w:tc>
      </w:tr>
      <w:tr>
        <w:tc>
          <w:tcPr>
            <w:tcW w:type="dxa" w:w="4320"/>
          </w:tcPr>
          <w:p>
            <w:r/>
            <w:r>
              <w:rPr>
                <w:rFonts w:ascii="Times New Roman" w:hAnsi="Times New Roman" w:eastAsia="Malgun Gothic"/>
                <w:b w:val="0"/>
                <w:i w:val="0"/>
                <w:sz w:val="20"/>
              </w:rPr>
              <w:t xml:space="preserve">Han slog </w:t>
            </w:r>
            <w:r>
              <w:rPr>
                <w:rFonts w:ascii="Times New Roman" w:hAnsi="Times New Roman" w:eastAsia="Malgun Gothic"/>
                <w:b/>
                <w:i w:val="0"/>
                <w:sz w:val="20"/>
              </w:rPr>
              <w:t>IHJÄL</w:t>
            </w:r>
            <w:r>
              <w:rPr>
                <w:rFonts w:ascii="Times New Roman" w:hAnsi="Times New Roman" w:eastAsia="Malgun Gothic"/>
                <w:b w:val="0"/>
                <w:i w:val="0"/>
                <w:sz w:val="20"/>
              </w:rPr>
              <w:t xml:space="preserve"> … — 때려 죽였다</w:t>
            </w:r>
          </w:p>
        </w:tc>
        <w:tc>
          <w:tcPr>
            <w:tcW w:type="dxa" w:w="4320"/>
          </w:tcPr>
          <w:p>
            <w:r/>
            <w:r>
              <w:rPr>
                <w:rFonts w:ascii="Times New Roman" w:hAnsi="Times New Roman" w:eastAsia="Malgun Gothic"/>
                <w:b w:val="0"/>
                <w:i w:val="0"/>
                <w:sz w:val="20"/>
              </w:rPr>
              <w:t xml:space="preserve">Han </w:t>
            </w:r>
            <w:r>
              <w:rPr>
                <w:rFonts w:ascii="Times New Roman" w:hAnsi="Times New Roman" w:eastAsia="Malgun Gothic"/>
                <w:b/>
                <w:i w:val="0"/>
                <w:sz w:val="20"/>
              </w:rPr>
              <w:t>SLOG</w:t>
            </w:r>
            <w:r>
              <w:rPr>
                <w:rFonts w:ascii="Times New Roman" w:hAnsi="Times New Roman" w:eastAsia="Malgun Gothic"/>
                <w:b w:val="0"/>
                <w:i w:val="0"/>
                <w:sz w:val="20"/>
              </w:rPr>
              <w:t xml:space="preserve"> honom. — 그를 때렸다</w:t>
            </w:r>
          </w:p>
        </w:tc>
      </w:tr>
      <w:tr>
        <w:tc>
          <w:tcPr>
            <w:tcW w:type="dxa" w:w="4320"/>
          </w:tcPr>
          <w:p>
            <w:r/>
            <w:r>
              <w:rPr>
                <w:rFonts w:ascii="Times New Roman" w:hAnsi="Times New Roman" w:eastAsia="Malgun Gothic"/>
                <w:b w:val="0"/>
                <w:i w:val="0"/>
                <w:sz w:val="20"/>
              </w:rPr>
              <w:t xml:space="preserve">Hon tänkte </w:t>
            </w:r>
            <w:r>
              <w:rPr>
                <w:rFonts w:ascii="Times New Roman" w:hAnsi="Times New Roman" w:eastAsia="Malgun Gothic"/>
                <w:b/>
                <w:i w:val="0"/>
                <w:sz w:val="20"/>
              </w:rPr>
              <w:t>OM</w:t>
            </w:r>
            <w:r>
              <w:rPr>
                <w:rFonts w:ascii="Times New Roman" w:hAnsi="Times New Roman" w:eastAsia="Malgun Gothic"/>
                <w:b w:val="0"/>
                <w:i w:val="0"/>
                <w:sz w:val="20"/>
              </w:rPr>
              <w:t>. — 그녀는 생각을 고쳐먹었다</w:t>
            </w:r>
          </w:p>
        </w:tc>
        <w:tc>
          <w:tcPr>
            <w:tcW w:type="dxa" w:w="4320"/>
          </w:tcPr>
          <w:p>
            <w:r/>
            <w:r>
              <w:rPr>
                <w:rFonts w:ascii="Times New Roman" w:hAnsi="Times New Roman" w:eastAsia="Malgun Gothic"/>
                <w:b w:val="0"/>
                <w:i w:val="0"/>
                <w:sz w:val="20"/>
              </w:rPr>
              <w:t xml:space="preserve">Hon </w:t>
            </w:r>
            <w:r>
              <w:rPr>
                <w:rFonts w:ascii="Times New Roman" w:hAnsi="Times New Roman" w:eastAsia="Malgun Gothic"/>
                <w:b/>
                <w:i w:val="0"/>
                <w:sz w:val="20"/>
              </w:rPr>
              <w:t>TÄNKTE</w:t>
            </w:r>
            <w:r>
              <w:rPr>
                <w:rFonts w:ascii="Times New Roman" w:hAnsi="Times New Roman" w:eastAsia="Malgun Gothic"/>
                <w:b w:val="0"/>
                <w:i w:val="0"/>
                <w:sz w:val="20"/>
              </w:rPr>
              <w:t xml:space="preserve"> på Mattias. — 그녀는 마티아스를 생각했다</w:t>
            </w:r>
          </w:p>
        </w:tc>
      </w:tr>
    </w:tbl>
    <w:p/>
    <w:p>
      <w:pPr>
        <w:pStyle w:val="ListBullet"/>
      </w:pPr>
      <w:r>
        <w:rPr>
          <w:rFonts w:ascii="Times New Roman" w:hAnsi="Times New Roman" w:eastAsia="Malgun Gothic"/>
          <w:b w:val="0"/>
          <w:i w:val="0"/>
          <w:sz w:val="22"/>
        </w:rPr>
        <w:t xml:space="preserve">낭독할 때 소사를 약하게 흘리면 뜻이 달라질 수 있습니다. </w:t>
      </w:r>
      <w:r>
        <w:rPr>
          <w:rFonts w:ascii="Times New Roman" w:hAnsi="Times New Roman" w:eastAsia="Malgun Gothic"/>
          <w:b/>
          <w:i w:val="0"/>
          <w:sz w:val="22"/>
        </w:rPr>
        <w:t>소사는 또렷하게!</w:t>
      </w:r>
      <w:r>
        <w:rPr>
          <w:rFonts w:ascii="Times New Roman" w:hAnsi="Times New Roman" w:eastAsia="Malgun Gothic"/>
          <w:b w:val="0"/>
          <w:i w:val="0"/>
          <w:sz w:val="22"/>
        </w:rPr>
        <w:t xml:space="preserve"> «Du kunde skjuta </w:t>
      </w:r>
      <w:r>
        <w:rPr>
          <w:rFonts w:ascii="Times New Roman" w:hAnsi="Times New Roman" w:eastAsia="Malgun Gothic"/>
          <w:b/>
          <w:i w:val="0"/>
          <w:sz w:val="22"/>
        </w:rPr>
        <w:t>UPP</w:t>
      </w:r>
      <w:r>
        <w:rPr>
          <w:rFonts w:ascii="Times New Roman" w:hAnsi="Times New Roman" w:eastAsia="Malgun Gothic"/>
          <w:b w:val="0"/>
          <w:i w:val="0"/>
          <w:sz w:val="22"/>
        </w:rPr>
        <w:t xml:space="preserve"> Keskitalo till i morgon.» (1부 1화)</w:t>
      </w:r>
    </w:p>
    <w:p>
      <w:pPr>
        <w:keepNext/>
        <w:spacing w:before="280"/>
      </w:pPr>
      <w:r>
        <w:rPr>
          <w:rFonts w:ascii="Times New Roman" w:hAnsi="Times New Roman" w:eastAsia="Malgun Gothic"/>
          <w:b/>
          <w:i w:val="0"/>
          <w:color w:val="1F3864"/>
          <w:sz w:val="30"/>
        </w:rPr>
        <w:t>14.2 대본의 소사 동사</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소사 동사</w:t>
            </w:r>
          </w:p>
        </w:tc>
        <w:tc>
          <w:tcPr>
            <w:tcW w:type="dxa" w:w="2160"/>
          </w:tcPr>
          <w:p>
            <w:r/>
            <w:r>
              <w:rPr>
                <w:rFonts w:ascii="Times New Roman" w:hAnsi="Times New Roman" w:eastAsia="Malgun Gothic"/>
                <w:b/>
                <w:i w:val="0"/>
                <w:sz w:val="20"/>
              </w:rPr>
              <w:t>직역</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(1부 1화)</w:t>
            </w:r>
          </w:p>
        </w:tc>
      </w:tr>
      <w:tr>
        <w:tc>
          <w:tcPr>
            <w:tcW w:type="dxa" w:w="2160"/>
          </w:tcPr>
          <w:p>
            <w:r/>
            <w:r>
              <w:rPr>
                <w:rFonts w:ascii="Times New Roman" w:hAnsi="Times New Roman" w:eastAsia="Malgun Gothic"/>
                <w:b w:val="0"/>
                <w:i w:val="0"/>
                <w:sz w:val="20"/>
              </w:rPr>
              <w:t>skjuta upp</w:t>
            </w:r>
          </w:p>
        </w:tc>
        <w:tc>
          <w:tcPr>
            <w:tcW w:type="dxa" w:w="2160"/>
          </w:tcPr>
          <w:p>
            <w:r/>
            <w:r>
              <w:rPr>
                <w:rFonts w:ascii="Times New Roman" w:hAnsi="Times New Roman" w:eastAsia="Malgun Gothic"/>
                <w:b w:val="0"/>
                <w:i w:val="0"/>
                <w:sz w:val="20"/>
              </w:rPr>
              <w:t>위로 밀다</w:t>
            </w:r>
          </w:p>
        </w:tc>
        <w:tc>
          <w:tcPr>
            <w:tcW w:type="dxa" w:w="2160"/>
          </w:tcPr>
          <w:p>
            <w:r/>
            <w:r>
              <w:rPr>
                <w:rFonts w:ascii="Times New Roman" w:hAnsi="Times New Roman" w:eastAsia="Malgun Gothic"/>
                <w:b w:val="0"/>
                <w:i w:val="0"/>
                <w:sz w:val="20"/>
              </w:rPr>
              <w:t>미루다, 연기하다</w:t>
            </w:r>
          </w:p>
        </w:tc>
        <w:tc>
          <w:tcPr>
            <w:tcW w:type="dxa" w:w="2160"/>
          </w:tcPr>
          <w:p>
            <w:r/>
            <w:r>
              <w:rPr>
                <w:rFonts w:ascii="Times New Roman" w:hAnsi="Times New Roman" w:eastAsia="Malgun Gothic"/>
                <w:b w:val="0"/>
                <w:i w:val="0"/>
                <w:sz w:val="20"/>
              </w:rPr>
              <w:t xml:space="preserve">«Men hon har </w:t>
            </w:r>
            <w:r>
              <w:rPr>
                <w:rFonts w:ascii="Times New Roman" w:hAnsi="Times New Roman" w:eastAsia="Malgun Gothic"/>
                <w:b/>
                <w:i w:val="0"/>
                <w:sz w:val="20"/>
              </w:rPr>
              <w:t>skjutit upp</w:t>
            </w:r>
            <w:r>
              <w:rPr>
                <w:rFonts w:ascii="Times New Roman" w:hAnsi="Times New Roman" w:eastAsia="Malgun Gothic"/>
                <w:b w:val="0"/>
                <w:i w:val="0"/>
                <w:sz w:val="20"/>
              </w:rPr>
              <w:t xml:space="preserve"> sitt liv i fyra månader.»</w:t>
            </w:r>
          </w:p>
        </w:tc>
      </w:tr>
      <w:tr>
        <w:tc>
          <w:tcPr>
            <w:tcW w:type="dxa" w:w="2160"/>
          </w:tcPr>
          <w:p>
            <w:r/>
            <w:r>
              <w:rPr>
                <w:rFonts w:ascii="Times New Roman" w:hAnsi="Times New Roman" w:eastAsia="Malgun Gothic"/>
                <w:b w:val="0"/>
                <w:i w:val="0"/>
                <w:sz w:val="20"/>
              </w:rPr>
              <w:t>lägga ner</w:t>
            </w:r>
          </w:p>
        </w:tc>
        <w:tc>
          <w:tcPr>
            <w:tcW w:type="dxa" w:w="2160"/>
          </w:tcPr>
          <w:p>
            <w:r/>
            <w:r>
              <w:rPr>
                <w:rFonts w:ascii="Times New Roman" w:hAnsi="Times New Roman" w:eastAsia="Malgun Gothic"/>
                <w:b w:val="0"/>
                <w:i w:val="0"/>
                <w:sz w:val="20"/>
              </w:rPr>
              <w:t>내려놓다</w:t>
            </w:r>
          </w:p>
        </w:tc>
        <w:tc>
          <w:tcPr>
            <w:tcW w:type="dxa" w:w="2160"/>
          </w:tcPr>
          <w:p>
            <w:r/>
            <w:r>
              <w:rPr>
                <w:rFonts w:ascii="Times New Roman" w:hAnsi="Times New Roman" w:eastAsia="Malgun Gothic"/>
                <w:b w:val="0"/>
                <w:i w:val="0"/>
                <w:sz w:val="20"/>
              </w:rPr>
              <w:t>(수사·사업을) 종결하다, 그만두다</w:t>
            </w:r>
          </w:p>
        </w:tc>
        <w:tc>
          <w:tcPr>
            <w:tcW w:type="dxa" w:w="2160"/>
          </w:tcPr>
          <w:p>
            <w:r/>
            <w:r>
              <w:rPr>
                <w:rFonts w:ascii="Times New Roman" w:hAnsi="Times New Roman" w:eastAsia="Malgun Gothic"/>
                <w:b w:val="0"/>
                <w:i w:val="0"/>
                <w:sz w:val="20"/>
              </w:rPr>
              <w:t xml:space="preserve">«Kammaråklagare Per-Olov Strand </w:t>
            </w:r>
            <w:r>
              <w:rPr>
                <w:rFonts w:ascii="Times New Roman" w:hAnsi="Times New Roman" w:eastAsia="Malgun Gothic"/>
                <w:b/>
                <w:i w:val="0"/>
                <w:sz w:val="20"/>
              </w:rPr>
              <w:t>lade ner</w:t>
            </w:r>
            <w:r>
              <w:rPr>
                <w:rFonts w:ascii="Times New Roman" w:hAnsi="Times New Roman" w:eastAsia="Malgun Gothic"/>
                <w:b w:val="0"/>
                <w:i w:val="0"/>
                <w:sz w:val="20"/>
              </w:rPr>
              <w:t xml:space="preserve"> den tjugofjärde augusti.»</w:t>
            </w:r>
          </w:p>
        </w:tc>
      </w:tr>
      <w:tr>
        <w:tc>
          <w:tcPr>
            <w:tcW w:type="dxa" w:w="2160"/>
          </w:tcPr>
          <w:p>
            <w:r/>
            <w:r>
              <w:rPr>
                <w:rFonts w:ascii="Times New Roman" w:hAnsi="Times New Roman" w:eastAsia="Malgun Gothic"/>
                <w:b w:val="0"/>
                <w:i w:val="0"/>
                <w:sz w:val="20"/>
              </w:rPr>
              <w:t>ta reda på</w:t>
            </w:r>
          </w:p>
        </w:tc>
        <w:tc>
          <w:tcPr>
            <w:tcW w:type="dxa" w:w="2160"/>
          </w:tcPr>
          <w:p>
            <w:r/>
            <w:r>
              <w:rPr>
                <w:rFonts w:ascii="Times New Roman" w:hAnsi="Times New Roman" w:eastAsia="Malgun Gothic"/>
                <w:b w:val="0"/>
                <w:i w:val="0"/>
                <w:sz w:val="20"/>
              </w:rPr>
              <w:t>알아냄을 취하다</w:t>
            </w:r>
          </w:p>
        </w:tc>
        <w:tc>
          <w:tcPr>
            <w:tcW w:type="dxa" w:w="2160"/>
          </w:tcPr>
          <w:p>
            <w:r/>
            <w:r>
              <w:rPr>
                <w:rFonts w:ascii="Times New Roman" w:hAnsi="Times New Roman" w:eastAsia="Malgun Gothic"/>
                <w:b w:val="0"/>
                <w:i w:val="0"/>
                <w:sz w:val="20"/>
              </w:rPr>
              <w:t>알아내다</w:t>
            </w:r>
          </w:p>
        </w:tc>
        <w:tc>
          <w:tcPr>
            <w:tcW w:type="dxa" w:w="2160"/>
          </w:tcPr>
          <w:p>
            <w:r/>
            <w:r>
              <w:rPr>
                <w:rFonts w:ascii="Times New Roman" w:hAnsi="Times New Roman" w:eastAsia="Malgun Gothic"/>
                <w:b w:val="0"/>
                <w:i w:val="0"/>
                <w:sz w:val="20"/>
              </w:rPr>
              <w:t xml:space="preserve">«Det är just därför man ska </w:t>
            </w:r>
            <w:r>
              <w:rPr>
                <w:rFonts w:ascii="Times New Roman" w:hAnsi="Times New Roman" w:eastAsia="Malgun Gothic"/>
                <w:b/>
                <w:i w:val="0"/>
                <w:sz w:val="20"/>
              </w:rPr>
              <w:t>ta reda på</w:t>
            </w:r>
            <w:r>
              <w:rPr>
                <w:rFonts w:ascii="Times New Roman" w:hAnsi="Times New Roman" w:eastAsia="Malgun Gothic"/>
                <w:b w:val="0"/>
                <w:i w:val="0"/>
                <w:sz w:val="20"/>
              </w:rPr>
              <w:t xml:space="preserve"> varför.»</w:t>
            </w:r>
          </w:p>
        </w:tc>
      </w:tr>
      <w:tr>
        <w:tc>
          <w:tcPr>
            <w:tcW w:type="dxa" w:w="2160"/>
          </w:tcPr>
          <w:p>
            <w:r/>
            <w:r>
              <w:rPr>
                <w:rFonts w:ascii="Times New Roman" w:hAnsi="Times New Roman" w:eastAsia="Malgun Gothic"/>
                <w:b w:val="0"/>
                <w:i w:val="0"/>
                <w:sz w:val="20"/>
              </w:rPr>
              <w:t>ta fram</w:t>
            </w:r>
          </w:p>
        </w:tc>
        <w:tc>
          <w:tcPr>
            <w:tcW w:type="dxa" w:w="2160"/>
          </w:tcPr>
          <w:p>
            <w:r/>
            <w:r>
              <w:rPr>
                <w:rFonts w:ascii="Times New Roman" w:hAnsi="Times New Roman" w:eastAsia="Malgun Gothic"/>
                <w:b w:val="0"/>
                <w:i w:val="0"/>
                <w:sz w:val="20"/>
              </w:rPr>
              <w:t>앞으로 꺼내다</w:t>
            </w:r>
          </w:p>
        </w:tc>
        <w:tc>
          <w:tcPr>
            <w:tcW w:type="dxa" w:w="2160"/>
          </w:tcPr>
          <w:p>
            <w:r/>
            <w:r>
              <w:rPr>
                <w:rFonts w:ascii="Times New Roman" w:hAnsi="Times New Roman" w:eastAsia="Malgun Gothic"/>
                <w:b w:val="0"/>
                <w:i w:val="0"/>
                <w:sz w:val="20"/>
              </w:rPr>
              <w:t>꺼내다</w:t>
            </w:r>
          </w:p>
        </w:tc>
        <w:tc>
          <w:tcPr>
            <w:tcW w:type="dxa" w:w="2160"/>
          </w:tcPr>
          <w:p>
            <w:r/>
            <w:r>
              <w:rPr>
                <w:rFonts w:ascii="Times New Roman" w:hAnsi="Times New Roman" w:eastAsia="Malgun Gothic"/>
                <w:b w:val="0"/>
                <w:i w:val="0"/>
                <w:sz w:val="20"/>
              </w:rPr>
              <w:t>«</w:t>
            </w:r>
            <w:r>
              <w:rPr>
                <w:rFonts w:ascii="Times New Roman" w:hAnsi="Times New Roman" w:eastAsia="Malgun Gothic"/>
                <w:b/>
                <w:i w:val="0"/>
                <w:sz w:val="20"/>
              </w:rPr>
              <w:t>Ta fram</w:t>
            </w:r>
            <w:r>
              <w:rPr>
                <w:rFonts w:ascii="Times New Roman" w:hAnsi="Times New Roman" w:eastAsia="Malgun Gothic"/>
                <w:b w:val="0"/>
                <w:i w:val="0"/>
                <w:sz w:val="20"/>
              </w:rPr>
              <w:t xml:space="preserve"> den när hon har slutat prata.»</w:t>
            </w:r>
          </w:p>
        </w:tc>
      </w:tr>
      <w:tr>
        <w:tc>
          <w:tcPr>
            <w:tcW w:type="dxa" w:w="2160"/>
          </w:tcPr>
          <w:p>
            <w:r/>
            <w:r>
              <w:rPr>
                <w:rFonts w:ascii="Times New Roman" w:hAnsi="Times New Roman" w:eastAsia="Malgun Gothic"/>
                <w:b w:val="0"/>
                <w:i w:val="0"/>
                <w:sz w:val="20"/>
              </w:rPr>
              <w:t>hälla upp</w:t>
            </w:r>
          </w:p>
        </w:tc>
        <w:tc>
          <w:tcPr>
            <w:tcW w:type="dxa" w:w="2160"/>
          </w:tcPr>
          <w:p>
            <w:r/>
            <w:r>
              <w:rPr>
                <w:rFonts w:ascii="Times New Roman" w:hAnsi="Times New Roman" w:eastAsia="Malgun Gothic"/>
                <w:b w:val="0"/>
                <w:i w:val="0"/>
                <w:sz w:val="20"/>
              </w:rPr>
              <w:t>부어 올리다</w:t>
            </w:r>
          </w:p>
        </w:tc>
        <w:tc>
          <w:tcPr>
            <w:tcW w:type="dxa" w:w="2160"/>
          </w:tcPr>
          <w:p>
            <w:r/>
            <w:r>
              <w:rPr>
                <w:rFonts w:ascii="Times New Roman" w:hAnsi="Times New Roman" w:eastAsia="Malgun Gothic"/>
                <w:b w:val="0"/>
                <w:i w:val="0"/>
                <w:sz w:val="20"/>
              </w:rPr>
              <w:t>(음료를) 따르다</w:t>
            </w:r>
          </w:p>
        </w:tc>
        <w:tc>
          <w:tcPr>
            <w:tcW w:type="dxa" w:w="2160"/>
          </w:tcPr>
          <w:p>
            <w:r/>
            <w:r>
              <w:rPr>
                <w:rFonts w:ascii="Times New Roman" w:hAnsi="Times New Roman" w:eastAsia="Malgun Gothic"/>
                <w:b w:val="0"/>
                <w:i w:val="0"/>
                <w:sz w:val="20"/>
              </w:rPr>
              <w:t xml:space="preserve">«Jag </w:t>
            </w:r>
            <w:r>
              <w:rPr>
                <w:rFonts w:ascii="Times New Roman" w:hAnsi="Times New Roman" w:eastAsia="Malgun Gothic"/>
                <w:b/>
                <w:i w:val="0"/>
                <w:sz w:val="20"/>
              </w:rPr>
              <w:t>hällde upp</w:t>
            </w:r>
            <w:r>
              <w:rPr>
                <w:rFonts w:ascii="Times New Roman" w:hAnsi="Times New Roman" w:eastAsia="Malgun Gothic"/>
                <w:b w:val="0"/>
                <w:i w:val="0"/>
                <w:sz w:val="20"/>
              </w:rPr>
              <w:t xml:space="preserve"> utan att fråga.»</w:t>
            </w:r>
          </w:p>
        </w:tc>
      </w:tr>
      <w:tr>
        <w:tc>
          <w:tcPr>
            <w:tcW w:type="dxa" w:w="2160"/>
          </w:tcPr>
          <w:p>
            <w:r/>
            <w:r>
              <w:rPr>
                <w:rFonts w:ascii="Times New Roman" w:hAnsi="Times New Roman" w:eastAsia="Malgun Gothic"/>
                <w:b w:val="0"/>
                <w:i w:val="0"/>
                <w:sz w:val="20"/>
              </w:rPr>
              <w:t>ge tillbaka</w:t>
            </w:r>
          </w:p>
        </w:tc>
        <w:tc>
          <w:tcPr>
            <w:tcW w:type="dxa" w:w="2160"/>
          </w:tcPr>
          <w:p>
            <w:r/>
            <w:r>
              <w:rPr>
                <w:rFonts w:ascii="Times New Roman" w:hAnsi="Times New Roman" w:eastAsia="Malgun Gothic"/>
                <w:b w:val="0"/>
                <w:i w:val="0"/>
                <w:sz w:val="20"/>
              </w:rPr>
              <w:t>돌려주다</w:t>
            </w:r>
          </w:p>
        </w:tc>
        <w:tc>
          <w:tcPr>
            <w:tcW w:type="dxa" w:w="2160"/>
          </w:tcPr>
          <w:p>
            <w:r/>
            <w:r>
              <w:rPr>
                <w:rFonts w:ascii="Times New Roman" w:hAnsi="Times New Roman" w:eastAsia="Malgun Gothic"/>
                <w:b w:val="0"/>
                <w:i w:val="0"/>
                <w:sz w:val="20"/>
              </w:rPr>
              <w:t>돌려주다</w:t>
            </w:r>
          </w:p>
        </w:tc>
        <w:tc>
          <w:tcPr>
            <w:tcW w:type="dxa" w:w="2160"/>
          </w:tcPr>
          <w:p>
            <w:r/>
            <w:r>
              <w:rPr>
                <w:rFonts w:ascii="Times New Roman" w:hAnsi="Times New Roman" w:eastAsia="Malgun Gothic"/>
                <w:b w:val="0"/>
                <w:i w:val="0"/>
                <w:sz w:val="20"/>
              </w:rPr>
              <w:t xml:space="preserve">«Polisen </w:t>
            </w:r>
            <w:r>
              <w:rPr>
                <w:rFonts w:ascii="Times New Roman" w:hAnsi="Times New Roman" w:eastAsia="Malgun Gothic"/>
                <w:b/>
                <w:i w:val="0"/>
                <w:sz w:val="20"/>
              </w:rPr>
              <w:t>gav tillbaka</w:t>
            </w:r>
            <w:r>
              <w:rPr>
                <w:rFonts w:ascii="Times New Roman" w:hAnsi="Times New Roman" w:eastAsia="Malgun Gothic"/>
                <w:b w:val="0"/>
                <w:i w:val="0"/>
                <w:sz w:val="20"/>
              </w:rPr>
              <w:t xml:space="preserve"> den i juli.»</w:t>
            </w:r>
          </w:p>
        </w:tc>
      </w:tr>
      <w:tr>
        <w:tc>
          <w:tcPr>
            <w:tcW w:type="dxa" w:w="2160"/>
          </w:tcPr>
          <w:p>
            <w:r/>
            <w:r>
              <w:rPr>
                <w:rFonts w:ascii="Times New Roman" w:hAnsi="Times New Roman" w:eastAsia="Malgun Gothic"/>
                <w:b w:val="0"/>
                <w:i w:val="0"/>
                <w:sz w:val="20"/>
              </w:rPr>
              <w:t>skriva ner</w:t>
            </w:r>
          </w:p>
        </w:tc>
        <w:tc>
          <w:tcPr>
            <w:tcW w:type="dxa" w:w="2160"/>
          </w:tcPr>
          <w:p>
            <w:r/>
            <w:r>
              <w:rPr>
                <w:rFonts w:ascii="Times New Roman" w:hAnsi="Times New Roman" w:eastAsia="Malgun Gothic"/>
                <w:b w:val="0"/>
                <w:i w:val="0"/>
                <w:sz w:val="20"/>
              </w:rPr>
              <w:t>적어 내리다</w:t>
            </w:r>
          </w:p>
        </w:tc>
        <w:tc>
          <w:tcPr>
            <w:tcW w:type="dxa" w:w="2160"/>
          </w:tcPr>
          <w:p>
            <w:r/>
            <w:r>
              <w:rPr>
                <w:rFonts w:ascii="Times New Roman" w:hAnsi="Times New Roman" w:eastAsia="Malgun Gothic"/>
                <w:b w:val="0"/>
                <w:i w:val="0"/>
                <w:sz w:val="20"/>
              </w:rPr>
              <w:t>받아 적다</w:t>
            </w:r>
          </w:p>
        </w:tc>
        <w:tc>
          <w:tcPr>
            <w:tcW w:type="dxa" w:w="2160"/>
          </w:tcPr>
          <w:p>
            <w:r/>
            <w:r>
              <w:rPr>
                <w:rFonts w:ascii="Times New Roman" w:hAnsi="Times New Roman" w:eastAsia="Malgun Gothic"/>
                <w:b w:val="0"/>
                <w:i w:val="0"/>
                <w:sz w:val="20"/>
              </w:rPr>
              <w:t xml:space="preserve">«Dom </w:t>
            </w:r>
            <w:r>
              <w:rPr>
                <w:rFonts w:ascii="Times New Roman" w:hAnsi="Times New Roman" w:eastAsia="Malgun Gothic"/>
                <w:b/>
                <w:i w:val="0"/>
                <w:sz w:val="20"/>
              </w:rPr>
              <w:t>skrev ner</w:t>
            </w:r>
            <w:r>
              <w:rPr>
                <w:rFonts w:ascii="Times New Roman" w:hAnsi="Times New Roman" w:eastAsia="Malgun Gothic"/>
                <w:b w:val="0"/>
                <w:i w:val="0"/>
                <w:sz w:val="20"/>
              </w:rPr>
              <w:t xml:space="preserve"> klockslaget.»</w:t>
            </w:r>
          </w:p>
        </w:tc>
      </w:tr>
      <w:tr>
        <w:tc>
          <w:tcPr>
            <w:tcW w:type="dxa" w:w="2160"/>
          </w:tcPr>
          <w:p>
            <w:r/>
            <w:r>
              <w:rPr>
                <w:rFonts w:ascii="Times New Roman" w:hAnsi="Times New Roman" w:eastAsia="Malgun Gothic"/>
                <w:b w:val="0"/>
                <w:i w:val="0"/>
                <w:sz w:val="20"/>
              </w:rPr>
              <w:t>komma på</w:t>
            </w:r>
          </w:p>
        </w:tc>
        <w:tc>
          <w:tcPr>
            <w:tcW w:type="dxa" w:w="2160"/>
          </w:tcPr>
          <w:p>
            <w:r/>
            <w:r>
              <w:rPr>
                <w:rFonts w:ascii="Times New Roman" w:hAnsi="Times New Roman" w:eastAsia="Malgun Gothic"/>
                <w:b w:val="0"/>
                <w:i w:val="0"/>
                <w:sz w:val="20"/>
              </w:rPr>
              <w:t>위에 오다</w:t>
            </w:r>
          </w:p>
        </w:tc>
        <w:tc>
          <w:tcPr>
            <w:tcW w:type="dxa" w:w="2160"/>
          </w:tcPr>
          <w:p>
            <w:r/>
            <w:r>
              <w:rPr>
                <w:rFonts w:ascii="Times New Roman" w:hAnsi="Times New Roman" w:eastAsia="Malgun Gothic"/>
                <w:b w:val="0"/>
                <w:i w:val="0"/>
                <w:sz w:val="20"/>
              </w:rPr>
              <w:t>생각해 내다, 문득 깨닫다</w:t>
            </w:r>
          </w:p>
        </w:tc>
        <w:tc>
          <w:tcPr>
            <w:tcW w:type="dxa" w:w="2160"/>
          </w:tcPr>
          <w:p>
            <w:r/>
            <w:r>
              <w:rPr>
                <w:rFonts w:ascii="Times New Roman" w:hAnsi="Times New Roman" w:eastAsia="Malgun Gothic"/>
                <w:b w:val="0"/>
                <w:i w:val="0"/>
                <w:sz w:val="20"/>
              </w:rPr>
              <w:t xml:space="preserve">«Men jag </w:t>
            </w:r>
            <w:r>
              <w:rPr>
                <w:rFonts w:ascii="Times New Roman" w:hAnsi="Times New Roman" w:eastAsia="Malgun Gothic"/>
                <w:b/>
                <w:i w:val="0"/>
                <w:sz w:val="20"/>
              </w:rPr>
              <w:t>kom på</w:t>
            </w:r>
            <w:r>
              <w:rPr>
                <w:rFonts w:ascii="Times New Roman" w:hAnsi="Times New Roman" w:eastAsia="Malgun Gothic"/>
                <w:b w:val="0"/>
                <w:i w:val="0"/>
                <w:sz w:val="20"/>
              </w:rPr>
              <w:t xml:space="preserve"> det. Halvvägs.»</w:t>
            </w:r>
          </w:p>
        </w:tc>
      </w:tr>
      <w:tr>
        <w:tc>
          <w:tcPr>
            <w:tcW w:type="dxa" w:w="2160"/>
          </w:tcPr>
          <w:p>
            <w:r/>
            <w:r>
              <w:rPr>
                <w:rFonts w:ascii="Times New Roman" w:hAnsi="Times New Roman" w:eastAsia="Malgun Gothic"/>
                <w:b w:val="0"/>
                <w:i w:val="0"/>
                <w:sz w:val="20"/>
              </w:rPr>
              <w:t>komma ihåg</w:t>
            </w:r>
          </w:p>
        </w:tc>
        <w:tc>
          <w:tcPr>
            <w:tcW w:type="dxa" w:w="2160"/>
          </w:tcPr>
          <w:p>
            <w:r/>
            <w:r>
              <w:rPr>
                <w:rFonts w:ascii="Times New Roman" w:hAnsi="Times New Roman" w:eastAsia="Malgun Gothic"/>
                <w:b w:val="0"/>
                <w:i w:val="0"/>
                <w:sz w:val="20"/>
              </w:rPr>
              <w:t>마음에 오다</w:t>
            </w:r>
          </w:p>
        </w:tc>
        <w:tc>
          <w:tcPr>
            <w:tcW w:type="dxa" w:w="2160"/>
          </w:tcPr>
          <w:p>
            <w:r/>
            <w:r>
              <w:rPr>
                <w:rFonts w:ascii="Times New Roman" w:hAnsi="Times New Roman" w:eastAsia="Malgun Gothic"/>
                <w:b w:val="0"/>
                <w:i w:val="0"/>
                <w:sz w:val="20"/>
              </w:rPr>
              <w:t>기억하다</w:t>
            </w:r>
          </w:p>
        </w:tc>
        <w:tc>
          <w:tcPr>
            <w:tcW w:type="dxa" w:w="2160"/>
          </w:tcPr>
          <w:p>
            <w:r/>
            <w:r>
              <w:rPr>
                <w:rFonts w:ascii="Times New Roman" w:hAnsi="Times New Roman" w:eastAsia="Malgun Gothic"/>
                <w:b w:val="0"/>
                <w:i w:val="0"/>
                <w:sz w:val="20"/>
              </w:rPr>
              <w:t xml:space="preserve">«Du </w:t>
            </w:r>
            <w:r>
              <w:rPr>
                <w:rFonts w:ascii="Times New Roman" w:hAnsi="Times New Roman" w:eastAsia="Malgun Gothic"/>
                <w:b/>
                <w:i w:val="0"/>
                <w:sz w:val="20"/>
              </w:rPr>
              <w:t>kommer ihåg</w:t>
            </w:r>
            <w:r>
              <w:rPr>
                <w:rFonts w:ascii="Times New Roman" w:hAnsi="Times New Roman" w:eastAsia="Malgun Gothic"/>
                <w:b w:val="0"/>
                <w:i w:val="0"/>
                <w:sz w:val="20"/>
              </w:rPr>
              <w:t xml:space="preserve"> det nu.»</w:t>
            </w:r>
          </w:p>
        </w:tc>
      </w:tr>
      <w:tr>
        <w:tc>
          <w:tcPr>
            <w:tcW w:type="dxa" w:w="2160"/>
          </w:tcPr>
          <w:p>
            <w:r/>
            <w:r>
              <w:rPr>
                <w:rFonts w:ascii="Times New Roman" w:hAnsi="Times New Roman" w:eastAsia="Malgun Gothic"/>
                <w:b w:val="0"/>
                <w:i w:val="0"/>
                <w:sz w:val="20"/>
              </w:rPr>
              <w:t>sätta upp</w:t>
            </w:r>
          </w:p>
        </w:tc>
        <w:tc>
          <w:tcPr>
            <w:tcW w:type="dxa" w:w="2160"/>
          </w:tcPr>
          <w:p>
            <w:r/>
            <w:r>
              <w:rPr>
                <w:rFonts w:ascii="Times New Roman" w:hAnsi="Times New Roman" w:eastAsia="Malgun Gothic"/>
                <w:b w:val="0"/>
                <w:i w:val="0"/>
                <w:sz w:val="20"/>
              </w:rPr>
              <w:t>위로 세우다</w:t>
            </w:r>
          </w:p>
        </w:tc>
        <w:tc>
          <w:tcPr>
            <w:tcW w:type="dxa" w:w="2160"/>
          </w:tcPr>
          <w:p>
            <w:r/>
            <w:r>
              <w:rPr>
                <w:rFonts w:ascii="Times New Roman" w:hAnsi="Times New Roman" w:eastAsia="Malgun Gothic"/>
                <w:b w:val="0"/>
                <w:i w:val="0"/>
                <w:sz w:val="20"/>
              </w:rPr>
              <w:t>설치하다, 걸다</w:t>
            </w:r>
          </w:p>
        </w:tc>
        <w:tc>
          <w:tcPr>
            <w:tcW w:type="dxa" w:w="2160"/>
          </w:tcPr>
          <w:p>
            <w:r/>
            <w:r>
              <w:rPr>
                <w:rFonts w:ascii="Times New Roman" w:hAnsi="Times New Roman" w:eastAsia="Malgun Gothic"/>
                <w:b w:val="0"/>
                <w:i w:val="0"/>
                <w:sz w:val="20"/>
              </w:rPr>
              <w:t xml:space="preserve">«Han var den som </w:t>
            </w:r>
            <w:r>
              <w:rPr>
                <w:rFonts w:ascii="Times New Roman" w:hAnsi="Times New Roman" w:eastAsia="Malgun Gothic"/>
                <w:b/>
                <w:i w:val="0"/>
                <w:sz w:val="20"/>
              </w:rPr>
              <w:t>satte upp</w:t>
            </w:r>
            <w:r>
              <w:rPr>
                <w:rFonts w:ascii="Times New Roman" w:hAnsi="Times New Roman" w:eastAsia="Malgun Gothic"/>
                <w:b w:val="0"/>
                <w:i w:val="0"/>
                <w:sz w:val="20"/>
              </w:rPr>
              <w:t xml:space="preserve"> kedjorna.»</w:t>
            </w:r>
          </w:p>
        </w:tc>
      </w:tr>
      <w:tr>
        <w:tc>
          <w:tcPr>
            <w:tcW w:type="dxa" w:w="2160"/>
          </w:tcPr>
          <w:p>
            <w:r/>
            <w:r>
              <w:rPr>
                <w:rFonts w:ascii="Times New Roman" w:hAnsi="Times New Roman" w:eastAsia="Malgun Gothic"/>
                <w:b w:val="0"/>
                <w:i w:val="0"/>
                <w:sz w:val="20"/>
              </w:rPr>
              <w:t>gå förbi</w:t>
            </w:r>
          </w:p>
        </w:tc>
        <w:tc>
          <w:tcPr>
            <w:tcW w:type="dxa" w:w="2160"/>
          </w:tcPr>
          <w:p>
            <w:r/>
            <w:r>
              <w:rPr>
                <w:rFonts w:ascii="Times New Roman" w:hAnsi="Times New Roman" w:eastAsia="Malgun Gothic"/>
                <w:b w:val="0"/>
                <w:i w:val="0"/>
                <w:sz w:val="20"/>
              </w:rPr>
              <w:t>옆을 지나가다</w:t>
            </w:r>
          </w:p>
        </w:tc>
        <w:tc>
          <w:tcPr>
            <w:tcW w:type="dxa" w:w="2160"/>
          </w:tcPr>
          <w:p>
            <w:r/>
            <w:r>
              <w:rPr>
                <w:rFonts w:ascii="Times New Roman" w:hAnsi="Times New Roman" w:eastAsia="Malgun Gothic"/>
                <w:b w:val="0"/>
                <w:i w:val="0"/>
                <w:sz w:val="20"/>
              </w:rPr>
              <w:t>지나쳐 가다</w:t>
            </w:r>
          </w:p>
        </w:tc>
        <w:tc>
          <w:tcPr>
            <w:tcW w:type="dxa" w:w="2160"/>
          </w:tcPr>
          <w:p>
            <w:r/>
            <w:r>
              <w:rPr>
                <w:rFonts w:ascii="Times New Roman" w:hAnsi="Times New Roman" w:eastAsia="Malgun Gothic"/>
                <w:b w:val="0"/>
                <w:i w:val="0"/>
                <w:sz w:val="20"/>
              </w:rPr>
              <w:t xml:space="preserve">«Han </w:t>
            </w:r>
            <w:r>
              <w:rPr>
                <w:rFonts w:ascii="Times New Roman" w:hAnsi="Times New Roman" w:eastAsia="Malgun Gothic"/>
                <w:b/>
                <w:i w:val="0"/>
                <w:sz w:val="20"/>
              </w:rPr>
              <w:t>gick</w:t>
            </w:r>
            <w:r>
              <w:rPr>
                <w:rFonts w:ascii="Times New Roman" w:hAnsi="Times New Roman" w:eastAsia="Malgun Gothic"/>
                <w:b w:val="0"/>
                <w:i w:val="0"/>
                <w:sz w:val="20"/>
              </w:rPr>
              <w:t xml:space="preserve"> aldrig </w:t>
            </w:r>
            <w:r>
              <w:rPr>
                <w:rFonts w:ascii="Times New Roman" w:hAnsi="Times New Roman" w:eastAsia="Malgun Gothic"/>
                <w:b/>
                <w:i w:val="0"/>
                <w:sz w:val="20"/>
              </w:rPr>
              <w:t>förbi</w:t>
            </w:r>
            <w:r>
              <w:rPr>
                <w:rFonts w:ascii="Times New Roman" w:hAnsi="Times New Roman" w:eastAsia="Malgun Gothic"/>
                <w:b w:val="0"/>
                <w:i w:val="0"/>
                <w:sz w:val="20"/>
              </w:rPr>
              <w:t xml:space="preserve"> nåt.»</w:t>
            </w:r>
          </w:p>
        </w:tc>
      </w:tr>
      <w:tr>
        <w:tc>
          <w:tcPr>
            <w:tcW w:type="dxa" w:w="2160"/>
          </w:tcPr>
          <w:p>
            <w:r/>
            <w:r>
              <w:rPr>
                <w:rFonts w:ascii="Times New Roman" w:hAnsi="Times New Roman" w:eastAsia="Malgun Gothic"/>
                <w:b w:val="0"/>
                <w:i w:val="0"/>
                <w:sz w:val="20"/>
              </w:rPr>
              <w:t>backa ut</w:t>
            </w:r>
          </w:p>
        </w:tc>
        <w:tc>
          <w:tcPr>
            <w:tcW w:type="dxa" w:w="2160"/>
          </w:tcPr>
          <w:p>
            <w:r/>
            <w:r>
              <w:rPr>
                <w:rFonts w:ascii="Times New Roman" w:hAnsi="Times New Roman" w:eastAsia="Malgun Gothic"/>
                <w:b w:val="0"/>
                <w:i w:val="0"/>
                <w:sz w:val="20"/>
              </w:rPr>
              <w:t>뒤로 빠지다</w:t>
            </w:r>
          </w:p>
        </w:tc>
        <w:tc>
          <w:tcPr>
            <w:tcW w:type="dxa" w:w="2160"/>
          </w:tcPr>
          <w:p>
            <w:r/>
            <w:r>
              <w:rPr>
                <w:rFonts w:ascii="Times New Roman" w:hAnsi="Times New Roman" w:eastAsia="Malgun Gothic"/>
                <w:b w:val="0"/>
                <w:i w:val="0"/>
                <w:sz w:val="20"/>
              </w:rPr>
              <w:t>후퇴하다</w:t>
            </w:r>
          </w:p>
        </w:tc>
        <w:tc>
          <w:tcPr>
            <w:tcW w:type="dxa" w:w="2160"/>
          </w:tcPr>
          <w:p>
            <w:r/>
            <w:r>
              <w:rPr>
                <w:rFonts w:ascii="Times New Roman" w:hAnsi="Times New Roman" w:eastAsia="Malgun Gothic"/>
                <w:b w:val="0"/>
                <w:i w:val="0"/>
                <w:sz w:val="20"/>
              </w:rPr>
              <w:t xml:space="preserve">«…ska man </w:t>
            </w:r>
            <w:r>
              <w:rPr>
                <w:rFonts w:ascii="Times New Roman" w:hAnsi="Times New Roman" w:eastAsia="Malgun Gothic"/>
                <w:b/>
                <w:i w:val="0"/>
                <w:sz w:val="20"/>
              </w:rPr>
              <w:t>backa ut</w:t>
            </w:r>
            <w:r>
              <w:rPr>
                <w:rFonts w:ascii="Times New Roman" w:hAnsi="Times New Roman" w:eastAsia="Malgun Gothic"/>
                <w:b w:val="0"/>
                <w:i w:val="0"/>
                <w:sz w:val="20"/>
              </w:rPr>
              <w:t xml:space="preserve"> och vänta.»</w:t>
            </w:r>
          </w:p>
        </w:tc>
      </w:tr>
      <w:tr>
        <w:tc>
          <w:tcPr>
            <w:tcW w:type="dxa" w:w="2160"/>
          </w:tcPr>
          <w:p>
            <w:r/>
            <w:r>
              <w:rPr>
                <w:rFonts w:ascii="Times New Roman" w:hAnsi="Times New Roman" w:eastAsia="Malgun Gothic"/>
                <w:b w:val="0"/>
                <w:i w:val="0"/>
                <w:sz w:val="20"/>
              </w:rPr>
              <w:t>lägga undan</w:t>
            </w:r>
          </w:p>
        </w:tc>
        <w:tc>
          <w:tcPr>
            <w:tcW w:type="dxa" w:w="2160"/>
          </w:tcPr>
          <w:p>
            <w:r/>
            <w:r>
              <w:rPr>
                <w:rFonts w:ascii="Times New Roman" w:hAnsi="Times New Roman" w:eastAsia="Malgun Gothic"/>
                <w:b w:val="0"/>
                <w:i w:val="0"/>
                <w:sz w:val="20"/>
              </w:rPr>
              <w:t>치워 두다</w:t>
            </w:r>
          </w:p>
        </w:tc>
        <w:tc>
          <w:tcPr>
            <w:tcW w:type="dxa" w:w="2160"/>
          </w:tcPr>
          <w:p>
            <w:r/>
            <w:r>
              <w:rPr>
                <w:rFonts w:ascii="Times New Roman" w:hAnsi="Times New Roman" w:eastAsia="Malgun Gothic"/>
                <w:b w:val="0"/>
                <w:i w:val="0"/>
                <w:sz w:val="20"/>
              </w:rPr>
              <w:t>미뤄 두다</w:t>
            </w:r>
          </w:p>
        </w:tc>
        <w:tc>
          <w:tcPr>
            <w:tcW w:type="dxa" w:w="2160"/>
          </w:tcPr>
          <w:p>
            <w:r/>
            <w:r>
              <w:rPr>
                <w:rFonts w:ascii="Times New Roman" w:hAnsi="Times New Roman" w:eastAsia="Malgun Gothic"/>
                <w:b w:val="0"/>
                <w:i w:val="0"/>
                <w:sz w:val="20"/>
              </w:rPr>
              <w:t xml:space="preserve">«Den där posten du </w:t>
            </w:r>
            <w:r>
              <w:rPr>
                <w:rFonts w:ascii="Times New Roman" w:hAnsi="Times New Roman" w:eastAsia="Malgun Gothic"/>
                <w:b/>
                <w:i w:val="0"/>
                <w:sz w:val="20"/>
              </w:rPr>
              <w:t>lade undan</w:t>
            </w:r>
            <w:r>
              <w:rPr>
                <w:rFonts w:ascii="Times New Roman" w:hAnsi="Times New Roman" w:eastAsia="Malgun Gothic"/>
                <w:b w:val="0"/>
                <w:i w:val="0"/>
                <w:sz w:val="20"/>
              </w:rPr>
              <w:t xml:space="preserve"> i morse…»</w:t>
            </w:r>
          </w:p>
        </w:tc>
      </w:tr>
      <w:tr>
        <w:tc>
          <w:tcPr>
            <w:tcW w:type="dxa" w:w="2160"/>
          </w:tcPr>
          <w:p>
            <w:r/>
            <w:r>
              <w:rPr>
                <w:rFonts w:ascii="Times New Roman" w:hAnsi="Times New Roman" w:eastAsia="Malgun Gothic"/>
                <w:b w:val="0"/>
                <w:i w:val="0"/>
                <w:sz w:val="20"/>
              </w:rPr>
              <w:t>begära ut</w:t>
            </w:r>
          </w:p>
        </w:tc>
        <w:tc>
          <w:tcPr>
            <w:tcW w:type="dxa" w:w="2160"/>
          </w:tcPr>
          <w:p>
            <w:r/>
            <w:r>
              <w:rPr>
                <w:rFonts w:ascii="Times New Roman" w:hAnsi="Times New Roman" w:eastAsia="Malgun Gothic"/>
                <w:b w:val="0"/>
                <w:i w:val="0"/>
                <w:sz w:val="20"/>
              </w:rPr>
              <w:t>내달라고 청구하다</w:t>
            </w:r>
          </w:p>
        </w:tc>
        <w:tc>
          <w:tcPr>
            <w:tcW w:type="dxa" w:w="2160"/>
          </w:tcPr>
          <w:p>
            <w:r/>
            <w:r>
              <w:rPr>
                <w:rFonts w:ascii="Times New Roman" w:hAnsi="Times New Roman" w:eastAsia="Malgun Gothic"/>
                <w:b w:val="0"/>
                <w:i w:val="0"/>
                <w:sz w:val="20"/>
              </w:rPr>
              <w:t>(공문서) 공개를 청구하다</w:t>
            </w:r>
          </w:p>
        </w:tc>
        <w:tc>
          <w:tcPr>
            <w:tcW w:type="dxa" w:w="2160"/>
          </w:tcPr>
          <w:p>
            <w:r/>
            <w:r>
              <w:rPr>
                <w:rFonts w:ascii="Times New Roman" w:hAnsi="Times New Roman" w:eastAsia="Malgun Gothic"/>
                <w:b w:val="0"/>
                <w:i w:val="0"/>
                <w:sz w:val="20"/>
              </w:rPr>
              <w:t xml:space="preserve">«…vi </w:t>
            </w:r>
            <w:r>
              <w:rPr>
                <w:rFonts w:ascii="Times New Roman" w:hAnsi="Times New Roman" w:eastAsia="Malgun Gothic"/>
                <w:b/>
                <w:i w:val="0"/>
                <w:sz w:val="20"/>
              </w:rPr>
              <w:t>begär ut</w:t>
            </w:r>
            <w:r>
              <w:rPr>
                <w:rFonts w:ascii="Times New Roman" w:hAnsi="Times New Roman" w:eastAsia="Malgun Gothic"/>
                <w:b w:val="0"/>
                <w:i w:val="0"/>
                <w:sz w:val="20"/>
              </w:rPr>
              <w:t xml:space="preserve"> seismikloggarna…»</w:t>
            </w:r>
          </w:p>
        </w:tc>
      </w:tr>
      <w:tr>
        <w:tc>
          <w:tcPr>
            <w:tcW w:type="dxa" w:w="2160"/>
          </w:tcPr>
          <w:p>
            <w:r/>
            <w:r>
              <w:rPr>
                <w:rFonts w:ascii="Times New Roman" w:hAnsi="Times New Roman" w:eastAsia="Malgun Gothic"/>
                <w:b w:val="0"/>
                <w:i w:val="0"/>
                <w:sz w:val="20"/>
              </w:rPr>
              <w:t>hjälpa till</w:t>
            </w:r>
          </w:p>
        </w:tc>
        <w:tc>
          <w:tcPr>
            <w:tcW w:type="dxa" w:w="2160"/>
          </w:tcPr>
          <w:p>
            <w:r/>
            <w:r>
              <w:rPr>
                <w:rFonts w:ascii="Times New Roman" w:hAnsi="Times New Roman" w:eastAsia="Malgun Gothic"/>
                <w:b w:val="0"/>
                <w:i w:val="0"/>
                <w:sz w:val="20"/>
              </w:rPr>
              <w:t>거들다</w:t>
            </w:r>
          </w:p>
        </w:tc>
        <w:tc>
          <w:tcPr>
            <w:tcW w:type="dxa" w:w="2160"/>
          </w:tcPr>
          <w:p>
            <w:r/>
            <w:r>
              <w:rPr>
                <w:rFonts w:ascii="Times New Roman" w:hAnsi="Times New Roman" w:eastAsia="Malgun Gothic"/>
                <w:b w:val="0"/>
                <w:i w:val="0"/>
                <w:sz w:val="20"/>
              </w:rPr>
              <w:t>돕다</w:t>
            </w:r>
          </w:p>
        </w:tc>
        <w:tc>
          <w:tcPr>
            <w:tcW w:type="dxa" w:w="2160"/>
          </w:tcPr>
          <w:p>
            <w:r/>
            <w:r>
              <w:rPr>
                <w:rFonts w:ascii="Times New Roman" w:hAnsi="Times New Roman" w:eastAsia="Malgun Gothic"/>
                <w:b w:val="0"/>
                <w:i w:val="0"/>
                <w:sz w:val="20"/>
              </w:rPr>
              <w:t xml:space="preserve">«…dom kunde </w:t>
            </w:r>
            <w:r>
              <w:rPr>
                <w:rFonts w:ascii="Times New Roman" w:hAnsi="Times New Roman" w:eastAsia="Malgun Gothic"/>
                <w:b/>
                <w:i w:val="0"/>
                <w:sz w:val="20"/>
              </w:rPr>
              <w:t>hjälpa till</w:t>
            </w:r>
            <w:r>
              <w:rPr>
                <w:rFonts w:ascii="Times New Roman" w:hAnsi="Times New Roman" w:eastAsia="Malgun Gothic"/>
                <w:b w:val="0"/>
                <w:i w:val="0"/>
                <w:sz w:val="20"/>
              </w:rPr>
              <w:t xml:space="preserve"> med begravningen.»</w:t>
            </w:r>
          </w:p>
        </w:tc>
      </w:tr>
      <w:tr>
        <w:tc>
          <w:tcPr>
            <w:tcW w:type="dxa" w:w="2160"/>
          </w:tcPr>
          <w:p>
            <w:r/>
            <w:r>
              <w:rPr>
                <w:rFonts w:ascii="Times New Roman" w:hAnsi="Times New Roman" w:eastAsia="Malgun Gothic"/>
                <w:b w:val="0"/>
                <w:i w:val="0"/>
                <w:sz w:val="20"/>
              </w:rPr>
              <w:t>ta slut</w:t>
            </w:r>
          </w:p>
        </w:tc>
        <w:tc>
          <w:tcPr>
            <w:tcW w:type="dxa" w:w="2160"/>
          </w:tcPr>
          <w:p>
            <w:r/>
            <w:r>
              <w:rPr>
                <w:rFonts w:ascii="Times New Roman" w:hAnsi="Times New Roman" w:eastAsia="Malgun Gothic"/>
                <w:b w:val="0"/>
                <w:i w:val="0"/>
                <w:sz w:val="20"/>
              </w:rPr>
              <w:t>끝을 취하다</w:t>
            </w:r>
          </w:p>
        </w:tc>
        <w:tc>
          <w:tcPr>
            <w:tcW w:type="dxa" w:w="2160"/>
          </w:tcPr>
          <w:p>
            <w:r/>
            <w:r>
              <w:rPr>
                <w:rFonts w:ascii="Times New Roman" w:hAnsi="Times New Roman" w:eastAsia="Malgun Gothic"/>
                <w:b w:val="0"/>
                <w:i w:val="0"/>
                <w:sz w:val="20"/>
              </w:rPr>
              <w:t>끝나다, 떨어지다</w:t>
            </w:r>
          </w:p>
        </w:tc>
        <w:tc>
          <w:tcPr>
            <w:tcW w:type="dxa" w:w="2160"/>
          </w:tcPr>
          <w:p>
            <w:r/>
            <w:r>
              <w:rPr>
                <w:rFonts w:ascii="Times New Roman" w:hAnsi="Times New Roman" w:eastAsia="Malgun Gothic"/>
                <w:b w:val="0"/>
                <w:i w:val="0"/>
                <w:sz w:val="20"/>
              </w:rPr>
              <w:t xml:space="preserve">«Ett bra år </w:t>
            </w:r>
            <w:r>
              <w:rPr>
                <w:rFonts w:ascii="Times New Roman" w:hAnsi="Times New Roman" w:eastAsia="Malgun Gothic"/>
                <w:b/>
                <w:i w:val="0"/>
                <w:sz w:val="20"/>
              </w:rPr>
              <w:t>tar slut</w:t>
            </w:r>
            <w:r>
              <w:rPr>
                <w:rFonts w:ascii="Times New Roman" w:hAnsi="Times New Roman" w:eastAsia="Malgun Gothic"/>
                <w:b w:val="0"/>
                <w:i w:val="0"/>
                <w:sz w:val="20"/>
              </w:rPr>
              <w:t xml:space="preserve"> fortare än ett dåligt.»</w:t>
            </w:r>
          </w:p>
        </w:tc>
      </w:tr>
      <w:tr>
        <w:tc>
          <w:tcPr>
            <w:tcW w:type="dxa" w:w="2160"/>
          </w:tcPr>
          <w:p>
            <w:r/>
            <w:r>
              <w:rPr>
                <w:rFonts w:ascii="Times New Roman" w:hAnsi="Times New Roman" w:eastAsia="Malgun Gothic"/>
                <w:b w:val="0"/>
                <w:i w:val="0"/>
                <w:sz w:val="20"/>
              </w:rPr>
              <w:t>låta bli</w:t>
            </w:r>
          </w:p>
        </w:tc>
        <w:tc>
          <w:tcPr>
            <w:tcW w:type="dxa" w:w="2160"/>
          </w:tcPr>
          <w:p>
            <w:r/>
            <w:r>
              <w:rPr>
                <w:rFonts w:ascii="Times New Roman" w:hAnsi="Times New Roman" w:eastAsia="Malgun Gothic"/>
                <w:b w:val="0"/>
                <w:i w:val="0"/>
                <w:sz w:val="20"/>
              </w:rPr>
              <w:t>그대로 두다</w:t>
            </w:r>
          </w:p>
        </w:tc>
        <w:tc>
          <w:tcPr>
            <w:tcW w:type="dxa" w:w="2160"/>
          </w:tcPr>
          <w:p>
            <w:r/>
            <w:r>
              <w:rPr>
                <w:rFonts w:ascii="Times New Roman" w:hAnsi="Times New Roman" w:eastAsia="Malgun Gothic"/>
                <w:b w:val="0"/>
                <w:i w:val="0"/>
                <w:sz w:val="20"/>
              </w:rPr>
              <w:t>그만두다, 하지 않다</w:t>
            </w:r>
          </w:p>
        </w:tc>
        <w:tc>
          <w:tcPr>
            <w:tcW w:type="dxa" w:w="2160"/>
          </w:tcPr>
          <w:p>
            <w:r/>
            <w:r>
              <w:rPr>
                <w:rFonts w:ascii="Times New Roman" w:hAnsi="Times New Roman" w:eastAsia="Malgun Gothic"/>
                <w:b w:val="0"/>
                <w:i w:val="0"/>
                <w:sz w:val="20"/>
              </w:rPr>
              <w:t xml:space="preserve">«Jag säger inte att han ska </w:t>
            </w:r>
            <w:r>
              <w:rPr>
                <w:rFonts w:ascii="Times New Roman" w:hAnsi="Times New Roman" w:eastAsia="Malgun Gothic"/>
                <w:b/>
                <w:i w:val="0"/>
                <w:sz w:val="20"/>
              </w:rPr>
              <w:t>låta bli</w:t>
            </w:r>
            <w:r>
              <w:rPr>
                <w:rFonts w:ascii="Times New Roman" w:hAnsi="Times New Roman" w:eastAsia="Malgun Gothic"/>
                <w:b w:val="0"/>
                <w:i w:val="0"/>
                <w:sz w:val="20"/>
              </w:rPr>
              <w:t>.»</w:t>
            </w:r>
          </w:p>
        </w:tc>
      </w:tr>
      <w:tr>
        <w:tc>
          <w:tcPr>
            <w:tcW w:type="dxa" w:w="2160"/>
          </w:tcPr>
          <w:p>
            <w:r/>
            <w:r>
              <w:rPr>
                <w:rFonts w:ascii="Times New Roman" w:hAnsi="Times New Roman" w:eastAsia="Malgun Gothic"/>
                <w:b w:val="0"/>
                <w:i w:val="0"/>
                <w:sz w:val="20"/>
              </w:rPr>
              <w:t>ge bort</w:t>
            </w:r>
          </w:p>
        </w:tc>
        <w:tc>
          <w:tcPr>
            <w:tcW w:type="dxa" w:w="2160"/>
          </w:tcPr>
          <w:p>
            <w:r/>
            <w:r>
              <w:rPr>
                <w:rFonts w:ascii="Times New Roman" w:hAnsi="Times New Roman" w:eastAsia="Malgun Gothic"/>
                <w:b w:val="0"/>
                <w:i w:val="0"/>
                <w:sz w:val="20"/>
              </w:rPr>
              <w:t>줘 버리다</w:t>
            </w:r>
          </w:p>
        </w:tc>
        <w:tc>
          <w:tcPr>
            <w:tcW w:type="dxa" w:w="2160"/>
          </w:tcPr>
          <w:p>
            <w:r/>
            <w:r>
              <w:rPr>
                <w:rFonts w:ascii="Times New Roman" w:hAnsi="Times New Roman" w:eastAsia="Malgun Gothic"/>
                <w:b w:val="0"/>
                <w:i w:val="0"/>
                <w:sz w:val="20"/>
              </w:rPr>
              <w:t>거저 주다</w:t>
            </w:r>
          </w:p>
        </w:tc>
        <w:tc>
          <w:tcPr>
            <w:tcW w:type="dxa" w:w="2160"/>
          </w:tcPr>
          <w:p>
            <w:r/>
            <w:r>
              <w:rPr>
                <w:rFonts w:ascii="Times New Roman" w:hAnsi="Times New Roman" w:eastAsia="Malgun Gothic"/>
                <w:b w:val="0"/>
                <w:i w:val="0"/>
                <w:sz w:val="20"/>
              </w:rPr>
              <w:t xml:space="preserve">«När hon slutar </w:t>
            </w:r>
            <w:r>
              <w:rPr>
                <w:rFonts w:ascii="Times New Roman" w:hAnsi="Times New Roman" w:eastAsia="Malgun Gothic"/>
                <w:b/>
                <w:i w:val="0"/>
                <w:sz w:val="20"/>
              </w:rPr>
              <w:t>ge bort</w:t>
            </w:r>
            <w:r>
              <w:rPr>
                <w:rFonts w:ascii="Times New Roman" w:hAnsi="Times New Roman" w:eastAsia="Malgun Gothic"/>
                <w:b w:val="0"/>
                <w:i w:val="0"/>
                <w:sz w:val="20"/>
              </w:rPr>
              <w:t xml:space="preserve"> bullar…»</w:t>
            </w:r>
          </w:p>
        </w:tc>
      </w:tr>
      <w:tr>
        <w:tc>
          <w:tcPr>
            <w:tcW w:type="dxa" w:w="2160"/>
          </w:tcPr>
          <w:p>
            <w:r/>
            <w:r>
              <w:rPr>
                <w:rFonts w:ascii="Times New Roman" w:hAnsi="Times New Roman" w:eastAsia="Malgun Gothic"/>
                <w:b w:val="0"/>
                <w:i w:val="0"/>
                <w:sz w:val="20"/>
              </w:rPr>
              <w:t>gå iväg</w:t>
            </w:r>
          </w:p>
        </w:tc>
        <w:tc>
          <w:tcPr>
            <w:tcW w:type="dxa" w:w="2160"/>
          </w:tcPr>
          <w:p>
            <w:r/>
            <w:r>
              <w:rPr>
                <w:rFonts w:ascii="Times New Roman" w:hAnsi="Times New Roman" w:eastAsia="Malgun Gothic"/>
                <w:b w:val="0"/>
                <w:i w:val="0"/>
                <w:sz w:val="20"/>
              </w:rPr>
              <w:t>떠나가다</w:t>
            </w:r>
          </w:p>
        </w:tc>
        <w:tc>
          <w:tcPr>
            <w:tcW w:type="dxa" w:w="2160"/>
          </w:tcPr>
          <w:p>
            <w:r/>
            <w:r>
              <w:rPr>
                <w:rFonts w:ascii="Times New Roman" w:hAnsi="Times New Roman" w:eastAsia="Malgun Gothic"/>
                <w:b w:val="0"/>
                <w:i w:val="0"/>
                <w:sz w:val="20"/>
              </w:rPr>
              <w:t>발송되다, 떠나다</w:t>
            </w:r>
          </w:p>
        </w:tc>
        <w:tc>
          <w:tcPr>
            <w:tcW w:type="dxa" w:w="2160"/>
          </w:tcPr>
          <w:p>
            <w:r/>
            <w:r>
              <w:rPr>
                <w:rFonts w:ascii="Times New Roman" w:hAnsi="Times New Roman" w:eastAsia="Malgun Gothic"/>
                <w:b w:val="0"/>
                <w:i w:val="0"/>
                <w:sz w:val="20"/>
              </w:rPr>
              <w:t xml:space="preserve">«…innan det </w:t>
            </w:r>
            <w:r>
              <w:rPr>
                <w:rFonts w:ascii="Times New Roman" w:hAnsi="Times New Roman" w:eastAsia="Malgun Gothic"/>
                <w:b/>
                <w:i w:val="0"/>
                <w:sz w:val="20"/>
              </w:rPr>
              <w:t>går iväg</w:t>
            </w:r>
            <w:r>
              <w:rPr>
                <w:rFonts w:ascii="Times New Roman" w:hAnsi="Times New Roman" w:eastAsia="Malgun Gothic"/>
                <w:b w:val="0"/>
                <w:i w:val="0"/>
                <w:sz w:val="20"/>
              </w:rPr>
              <w:t>.»</w:t>
            </w:r>
          </w:p>
        </w:tc>
      </w:tr>
      <w:tr>
        <w:tc>
          <w:tcPr>
            <w:tcW w:type="dxa" w:w="2160"/>
          </w:tcPr>
          <w:p>
            <w:r/>
            <w:r>
              <w:rPr>
                <w:rFonts w:ascii="Times New Roman" w:hAnsi="Times New Roman" w:eastAsia="Malgun Gothic"/>
                <w:b w:val="0"/>
                <w:i w:val="0"/>
                <w:sz w:val="20"/>
              </w:rPr>
              <w:t>göra bort sig</w:t>
            </w:r>
          </w:p>
        </w:tc>
        <w:tc>
          <w:tcPr>
            <w:tcW w:type="dxa" w:w="2160"/>
          </w:tcPr>
          <w:p>
            <w:r/>
            <w:r>
              <w:rPr>
                <w:rFonts w:ascii="Times New Roman" w:hAnsi="Times New Roman" w:eastAsia="Malgun Gothic"/>
                <w:b w:val="0"/>
                <w:i w:val="0"/>
                <w:sz w:val="20"/>
              </w:rPr>
              <w:t>자신을 망치다</w:t>
            </w:r>
          </w:p>
        </w:tc>
        <w:tc>
          <w:tcPr>
            <w:tcW w:type="dxa" w:w="2160"/>
          </w:tcPr>
          <w:p>
            <w:r/>
            <w:r>
              <w:rPr>
                <w:rFonts w:ascii="Times New Roman" w:hAnsi="Times New Roman" w:eastAsia="Malgun Gothic"/>
                <w:b w:val="0"/>
                <w:i w:val="0"/>
                <w:sz w:val="20"/>
              </w:rPr>
              <w:t>망신당하다</w:t>
            </w:r>
          </w:p>
        </w:tc>
        <w:tc>
          <w:tcPr>
            <w:tcW w:type="dxa" w:w="2160"/>
          </w:tcPr>
          <w:p>
            <w:r/>
            <w:r>
              <w:rPr>
                <w:rFonts w:ascii="Times New Roman" w:hAnsi="Times New Roman" w:eastAsia="Malgun Gothic"/>
                <w:b w:val="0"/>
                <w:i w:val="0"/>
                <w:sz w:val="20"/>
              </w:rPr>
              <w:t xml:space="preserve">«Och om jag </w:t>
            </w:r>
            <w:r>
              <w:rPr>
                <w:rFonts w:ascii="Times New Roman" w:hAnsi="Times New Roman" w:eastAsia="Malgun Gothic"/>
                <w:b/>
                <w:i w:val="0"/>
                <w:sz w:val="20"/>
              </w:rPr>
              <w:t>gör bort mig</w:t>
            </w:r>
            <w:r>
              <w:rPr>
                <w:rFonts w:ascii="Times New Roman" w:hAnsi="Times New Roman" w:eastAsia="Malgun Gothic"/>
                <w:b w:val="0"/>
                <w:i w:val="0"/>
                <w:sz w:val="20"/>
              </w:rPr>
              <w:t>?»</w:t>
            </w:r>
          </w:p>
        </w:tc>
      </w:tr>
    </w:tbl>
    <w:p/>
    <w:p>
      <w:pPr>
        <w:pStyle w:val="ListBullet"/>
      </w:pPr>
      <w:r>
        <w:rPr>
          <w:rFonts w:ascii="Times New Roman" w:hAnsi="Times New Roman" w:eastAsia="Malgun Gothic"/>
          <w:b w:val="0"/>
          <w:i w:val="0"/>
          <w:sz w:val="22"/>
        </w:rPr>
        <w:t xml:space="preserve">이 밖에 자주 쓰는 소사 동사: </w:t>
      </w:r>
      <w:r>
        <w:rPr>
          <w:rFonts w:ascii="Times New Roman" w:hAnsi="Times New Roman" w:eastAsia="Malgun Gothic"/>
          <w:b/>
          <w:i w:val="0"/>
          <w:sz w:val="22"/>
        </w:rPr>
        <w:t>tycka om</w:t>
      </w:r>
      <w:r>
        <w:rPr>
          <w:rFonts w:ascii="Times New Roman" w:hAnsi="Times New Roman" w:eastAsia="Malgun Gothic"/>
          <w:b w:val="0"/>
          <w:i w:val="0"/>
          <w:sz w:val="22"/>
        </w:rPr>
        <w:t xml:space="preserve">(좋아하다), </w:t>
      </w:r>
      <w:r>
        <w:rPr>
          <w:rFonts w:ascii="Times New Roman" w:hAnsi="Times New Roman" w:eastAsia="Malgun Gothic"/>
          <w:b/>
          <w:i w:val="0"/>
          <w:sz w:val="22"/>
        </w:rPr>
        <w:t>känna igen</w:t>
      </w:r>
      <w:r>
        <w:rPr>
          <w:rFonts w:ascii="Times New Roman" w:hAnsi="Times New Roman" w:eastAsia="Malgun Gothic"/>
          <w:b w:val="0"/>
          <w:i w:val="0"/>
          <w:sz w:val="22"/>
        </w:rPr>
        <w:t xml:space="preserve">(알아보다), </w:t>
      </w:r>
      <w:r>
        <w:rPr>
          <w:rFonts w:ascii="Times New Roman" w:hAnsi="Times New Roman" w:eastAsia="Malgun Gothic"/>
          <w:b/>
          <w:i w:val="0"/>
          <w:sz w:val="22"/>
        </w:rPr>
        <w:t>hålla med</w:t>
      </w:r>
      <w:r>
        <w:rPr>
          <w:rFonts w:ascii="Times New Roman" w:hAnsi="Times New Roman" w:eastAsia="Malgun Gothic"/>
          <w:b w:val="0"/>
          <w:i w:val="0"/>
          <w:sz w:val="22"/>
        </w:rPr>
        <w:t xml:space="preserve">(동의하다), </w:t>
      </w:r>
      <w:r>
        <w:rPr>
          <w:rFonts w:ascii="Times New Roman" w:hAnsi="Times New Roman" w:eastAsia="Malgun Gothic"/>
          <w:b/>
          <w:i w:val="0"/>
          <w:sz w:val="22"/>
        </w:rPr>
        <w:t>ta hand om</w:t>
      </w:r>
      <w:r>
        <w:rPr>
          <w:rFonts w:ascii="Times New Roman" w:hAnsi="Times New Roman" w:eastAsia="Malgun Gothic"/>
          <w:b w:val="0"/>
          <w:i w:val="0"/>
          <w:sz w:val="22"/>
        </w:rPr>
        <w:t xml:space="preserve">(돌보다, 처리하다), </w:t>
      </w:r>
      <w:r>
        <w:rPr>
          <w:rFonts w:ascii="Times New Roman" w:hAnsi="Times New Roman" w:eastAsia="Malgun Gothic"/>
          <w:b/>
          <w:i w:val="0"/>
          <w:sz w:val="22"/>
        </w:rPr>
        <w:t>ta emot</w:t>
      </w:r>
      <w:r>
        <w:rPr>
          <w:rFonts w:ascii="Times New Roman" w:hAnsi="Times New Roman" w:eastAsia="Malgun Gothic"/>
          <w:b w:val="0"/>
          <w:i w:val="0"/>
          <w:sz w:val="22"/>
        </w:rPr>
        <w:t xml:space="preserve">(받다), </w:t>
      </w:r>
      <w:r>
        <w:rPr>
          <w:rFonts w:ascii="Times New Roman" w:hAnsi="Times New Roman" w:eastAsia="Malgun Gothic"/>
          <w:b/>
          <w:i w:val="0"/>
          <w:sz w:val="22"/>
        </w:rPr>
        <w:t>ta upp</w:t>
      </w:r>
      <w:r>
        <w:rPr>
          <w:rFonts w:ascii="Times New Roman" w:hAnsi="Times New Roman" w:eastAsia="Malgun Gothic"/>
          <w:b w:val="0"/>
          <w:i w:val="0"/>
          <w:sz w:val="22"/>
        </w:rPr>
        <w:t xml:space="preserve">(문제를 제기하다), </w:t>
      </w:r>
      <w:r>
        <w:rPr>
          <w:rFonts w:ascii="Times New Roman" w:hAnsi="Times New Roman" w:eastAsia="Malgun Gothic"/>
          <w:b/>
          <w:i w:val="0"/>
          <w:sz w:val="22"/>
        </w:rPr>
        <w:t>stänga av</w:t>
      </w:r>
      <w:r>
        <w:rPr>
          <w:rFonts w:ascii="Times New Roman" w:hAnsi="Times New Roman" w:eastAsia="Malgun Gothic"/>
          <w:b w:val="0"/>
          <w:i w:val="0"/>
          <w:sz w:val="22"/>
        </w:rPr>
        <w:t xml:space="preserve">(끄다), </w:t>
      </w:r>
      <w:r>
        <w:rPr>
          <w:rFonts w:ascii="Times New Roman" w:hAnsi="Times New Roman" w:eastAsia="Malgun Gothic"/>
          <w:b/>
          <w:i w:val="0"/>
          <w:sz w:val="22"/>
        </w:rPr>
        <w:t>sätta på</w:t>
      </w:r>
      <w:r>
        <w:rPr>
          <w:rFonts w:ascii="Times New Roman" w:hAnsi="Times New Roman" w:eastAsia="Malgun Gothic"/>
          <w:b w:val="0"/>
          <w:i w:val="0"/>
          <w:sz w:val="22"/>
        </w:rPr>
        <w:t xml:space="preserve">(켜다), </w:t>
      </w:r>
      <w:r>
        <w:rPr>
          <w:rFonts w:ascii="Times New Roman" w:hAnsi="Times New Roman" w:eastAsia="Malgun Gothic"/>
          <w:b/>
          <w:i w:val="0"/>
          <w:sz w:val="22"/>
        </w:rPr>
        <w:t>ringa upp</w:t>
      </w:r>
      <w:r>
        <w:rPr>
          <w:rFonts w:ascii="Times New Roman" w:hAnsi="Times New Roman" w:eastAsia="Malgun Gothic"/>
          <w:b w:val="0"/>
          <w:i w:val="0"/>
          <w:sz w:val="22"/>
        </w:rPr>
        <w:t xml:space="preserve">(다시 전화하다), </w:t>
      </w:r>
      <w:r>
        <w:rPr>
          <w:rFonts w:ascii="Times New Roman" w:hAnsi="Times New Roman" w:eastAsia="Malgun Gothic"/>
          <w:b/>
          <w:i w:val="0"/>
          <w:sz w:val="22"/>
        </w:rPr>
        <w:t>ge upp</w:t>
      </w:r>
      <w:r>
        <w:rPr>
          <w:rFonts w:ascii="Times New Roman" w:hAnsi="Times New Roman" w:eastAsia="Malgun Gothic"/>
          <w:b w:val="0"/>
          <w:i w:val="0"/>
          <w:sz w:val="22"/>
        </w:rPr>
        <w:t xml:space="preserve">(포기하다), </w:t>
      </w:r>
      <w:r>
        <w:rPr>
          <w:rFonts w:ascii="Times New Roman" w:hAnsi="Times New Roman" w:eastAsia="Malgun Gothic"/>
          <w:b/>
          <w:i w:val="0"/>
          <w:sz w:val="22"/>
        </w:rPr>
        <w:t>stå ut med</w:t>
      </w:r>
      <w:r>
        <w:rPr>
          <w:rFonts w:ascii="Times New Roman" w:hAnsi="Times New Roman" w:eastAsia="Malgun Gothic"/>
          <w:b w:val="0"/>
          <w:i w:val="0"/>
          <w:sz w:val="22"/>
        </w:rPr>
        <w:t xml:space="preserve">(견디다), </w:t>
      </w:r>
      <w:r>
        <w:rPr>
          <w:rFonts w:ascii="Times New Roman" w:hAnsi="Times New Roman" w:eastAsia="Malgun Gothic"/>
          <w:b/>
          <w:i w:val="0"/>
          <w:sz w:val="22"/>
        </w:rPr>
        <w:t>känna till</w:t>
      </w:r>
      <w:r>
        <w:rPr>
          <w:rFonts w:ascii="Times New Roman" w:hAnsi="Times New Roman" w:eastAsia="Malgun Gothic"/>
          <w:b w:val="0"/>
          <w:i w:val="0"/>
          <w:sz w:val="22"/>
        </w:rPr>
        <w:t xml:space="preserve">(알고 있다), </w:t>
      </w:r>
      <w:r>
        <w:rPr>
          <w:rFonts w:ascii="Times New Roman" w:hAnsi="Times New Roman" w:eastAsia="Malgun Gothic"/>
          <w:b/>
          <w:i w:val="0"/>
          <w:sz w:val="22"/>
        </w:rPr>
        <w:t>lämna in</w:t>
      </w:r>
      <w:r>
        <w:rPr>
          <w:rFonts w:ascii="Times New Roman" w:hAnsi="Times New Roman" w:eastAsia="Malgun Gothic"/>
          <w:b w:val="0"/>
          <w:i w:val="0"/>
          <w:sz w:val="22"/>
        </w:rPr>
        <w:t xml:space="preserve">(제출하다), </w:t>
      </w:r>
      <w:r>
        <w:rPr>
          <w:rFonts w:ascii="Times New Roman" w:hAnsi="Times New Roman" w:eastAsia="Malgun Gothic"/>
          <w:b/>
          <w:i w:val="0"/>
          <w:sz w:val="22"/>
        </w:rPr>
        <w:t>skriva under</w:t>
      </w:r>
      <w:r>
        <w:rPr>
          <w:rFonts w:ascii="Times New Roman" w:hAnsi="Times New Roman" w:eastAsia="Malgun Gothic"/>
          <w:b w:val="0"/>
          <w:i w:val="0"/>
          <w:sz w:val="22"/>
        </w:rPr>
        <w:t xml:space="preserve">(서명하다), </w:t>
      </w:r>
      <w:r>
        <w:rPr>
          <w:rFonts w:ascii="Times New Roman" w:hAnsi="Times New Roman" w:eastAsia="Malgun Gothic"/>
          <w:b/>
          <w:i w:val="0"/>
          <w:sz w:val="22"/>
        </w:rPr>
        <w:t>säga upp</w:t>
      </w:r>
      <w:r>
        <w:rPr>
          <w:rFonts w:ascii="Times New Roman" w:hAnsi="Times New Roman" w:eastAsia="Malgun Gothic"/>
          <w:b w:val="0"/>
          <w:i w:val="0"/>
          <w:sz w:val="22"/>
        </w:rPr>
        <w:t xml:space="preserve">(해고하다, 해지하다), </w:t>
      </w:r>
      <w:r>
        <w:rPr>
          <w:rFonts w:ascii="Times New Roman" w:hAnsi="Times New Roman" w:eastAsia="Malgun Gothic"/>
          <w:b/>
          <w:i w:val="0"/>
          <w:sz w:val="22"/>
        </w:rPr>
        <w:t>flytta ut</w:t>
      </w:r>
      <w:r>
        <w:rPr>
          <w:rFonts w:ascii="Times New Roman" w:hAnsi="Times New Roman" w:eastAsia="Malgun Gothic"/>
          <w:b w:val="0"/>
          <w:i w:val="0"/>
          <w:sz w:val="22"/>
        </w:rPr>
        <w:t xml:space="preserve">(이사 나가다), </w:t>
      </w:r>
      <w:r>
        <w:rPr>
          <w:rFonts w:ascii="Times New Roman" w:hAnsi="Times New Roman" w:eastAsia="Malgun Gothic"/>
          <w:b/>
          <w:i w:val="0"/>
          <w:sz w:val="22"/>
        </w:rPr>
        <w:t>riva ner</w:t>
      </w:r>
      <w:r>
        <w:rPr>
          <w:rFonts w:ascii="Times New Roman" w:hAnsi="Times New Roman" w:eastAsia="Malgun Gothic"/>
          <w:b w:val="0"/>
          <w:i w:val="0"/>
          <w:sz w:val="22"/>
        </w:rPr>
        <w:t xml:space="preserve">(헐어 버리다), </w:t>
      </w:r>
      <w:r>
        <w:rPr>
          <w:rFonts w:ascii="Times New Roman" w:hAnsi="Times New Roman" w:eastAsia="Malgun Gothic"/>
          <w:b/>
          <w:i w:val="0"/>
          <w:sz w:val="22"/>
        </w:rPr>
        <w:t>gå igenom</w:t>
      </w:r>
      <w:r>
        <w:rPr>
          <w:rFonts w:ascii="Times New Roman" w:hAnsi="Times New Roman" w:eastAsia="Malgun Gothic"/>
          <w:b w:val="0"/>
          <w:i w:val="0"/>
          <w:sz w:val="22"/>
        </w:rPr>
        <w:t>(검토하다).</w:t>
      </w:r>
    </w:p>
    <w:p>
      <w:pPr>
        <w:keepNext/>
        <w:spacing w:before="280"/>
      </w:pPr>
      <w:r>
        <w:rPr>
          <w:rFonts w:ascii="Times New Roman" w:hAnsi="Times New Roman" w:eastAsia="Malgun Gothic"/>
          <w:b/>
          <w:i w:val="0"/>
          <w:color w:val="1F3864"/>
          <w:sz w:val="30"/>
        </w:rPr>
        <w:t>14.3 어순 — 소사는 동사 뒤, 목적어 앞</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문장</w:t>
            </w:r>
          </w:p>
        </w:tc>
        <w:tc>
          <w:tcPr>
            <w:tcW w:type="dxa" w:w="4320"/>
          </w:tcPr>
          <w:p>
            <w:r/>
            <w:r>
              <w:rPr>
                <w:rFonts w:ascii="Times New Roman" w:hAnsi="Times New Roman" w:eastAsia="Malgun Gothic"/>
                <w:b/>
                <w:i w:val="0"/>
                <w:sz w:val="20"/>
              </w:rPr>
              <w:t>순서</w:t>
            </w:r>
          </w:p>
        </w:tc>
      </w:tr>
      <w:tr>
        <w:tc>
          <w:tcPr>
            <w:tcW w:type="dxa" w:w="4320"/>
          </w:tcPr>
          <w:p>
            <w:r/>
            <w:r>
              <w:rPr>
                <w:rFonts w:ascii="Times New Roman" w:hAnsi="Times New Roman" w:eastAsia="Malgun Gothic"/>
                <w:b w:val="0"/>
                <w:i w:val="0"/>
                <w:sz w:val="20"/>
              </w:rPr>
              <w:t xml:space="preserve">Elle-Máret </w:t>
            </w:r>
            <w:r>
              <w:rPr>
                <w:rFonts w:ascii="Times New Roman" w:hAnsi="Times New Roman" w:eastAsia="Malgun Gothic"/>
                <w:b/>
                <w:i w:val="0"/>
                <w:sz w:val="20"/>
              </w:rPr>
              <w:t>ger upp</w:t>
            </w:r>
            <w:r>
              <w:rPr>
                <w:rFonts w:ascii="Times New Roman" w:hAnsi="Times New Roman" w:eastAsia="Malgun Gothic"/>
                <w:b w:val="0"/>
                <w:i w:val="0"/>
                <w:sz w:val="20"/>
              </w:rPr>
              <w:t>.</w:t>
            </w:r>
          </w:p>
        </w:tc>
        <w:tc>
          <w:tcPr>
            <w:tcW w:type="dxa" w:w="4320"/>
          </w:tcPr>
          <w:p>
            <w:r/>
            <w:r>
              <w:rPr>
                <w:rFonts w:ascii="Times New Roman" w:hAnsi="Times New Roman" w:eastAsia="Malgun Gothic"/>
                <w:b w:val="0"/>
                <w:i w:val="0"/>
                <w:sz w:val="20"/>
              </w:rPr>
              <w:t>동사 – 소사</w:t>
            </w:r>
          </w:p>
        </w:tc>
      </w:tr>
      <w:tr>
        <w:tc>
          <w:tcPr>
            <w:tcW w:type="dxa" w:w="4320"/>
          </w:tcPr>
          <w:p>
            <w:r/>
            <w:r>
              <w:rPr>
                <w:rFonts w:ascii="Times New Roman" w:hAnsi="Times New Roman" w:eastAsia="Malgun Gothic"/>
                <w:b w:val="0"/>
                <w:i w:val="0"/>
                <w:sz w:val="20"/>
              </w:rPr>
              <w:t xml:space="preserve">Elle-Máret </w:t>
            </w:r>
            <w:r>
              <w:rPr>
                <w:rFonts w:ascii="Times New Roman" w:hAnsi="Times New Roman" w:eastAsia="Malgun Gothic"/>
                <w:b/>
                <w:i w:val="0"/>
                <w:sz w:val="20"/>
              </w:rPr>
              <w:t>ger inte upp</w:t>
            </w:r>
            <w:r>
              <w:rPr>
                <w:rFonts w:ascii="Times New Roman" w:hAnsi="Times New Roman" w:eastAsia="Malgun Gothic"/>
                <w:b w:val="0"/>
                <w:i w:val="0"/>
                <w:sz w:val="20"/>
              </w:rPr>
              <w:t>.</w:t>
            </w:r>
          </w:p>
        </w:tc>
        <w:tc>
          <w:tcPr>
            <w:tcW w:type="dxa" w:w="4320"/>
          </w:tcPr>
          <w:p>
            <w:r/>
            <w:r>
              <w:rPr>
                <w:rFonts w:ascii="Times New Roman" w:hAnsi="Times New Roman" w:eastAsia="Malgun Gothic"/>
                <w:b w:val="0"/>
                <w:i w:val="0"/>
                <w:sz w:val="20"/>
              </w:rPr>
              <w:t>동사 – inte – 소사</w:t>
            </w:r>
          </w:p>
        </w:tc>
      </w:tr>
      <w:tr>
        <w:tc>
          <w:tcPr>
            <w:tcW w:type="dxa" w:w="4320"/>
          </w:tcPr>
          <w:p>
            <w:r/>
            <w:r>
              <w:rPr>
                <w:rFonts w:ascii="Times New Roman" w:hAnsi="Times New Roman" w:eastAsia="Malgun Gothic"/>
                <w:b w:val="0"/>
                <w:i w:val="0"/>
                <w:sz w:val="20"/>
              </w:rPr>
              <w:t xml:space="preserve">Elle-Máret </w:t>
            </w:r>
            <w:r>
              <w:rPr>
                <w:rFonts w:ascii="Times New Roman" w:hAnsi="Times New Roman" w:eastAsia="Malgun Gothic"/>
                <w:b/>
                <w:i w:val="0"/>
                <w:sz w:val="20"/>
              </w:rPr>
              <w:t>har</w:t>
            </w:r>
            <w:r>
              <w:rPr>
                <w:rFonts w:ascii="Times New Roman" w:hAnsi="Times New Roman" w:eastAsia="Malgun Gothic"/>
                <w:b w:val="0"/>
                <w:i w:val="0"/>
                <w:sz w:val="20"/>
              </w:rPr>
              <w:t xml:space="preserve"> aldrig </w:t>
            </w:r>
            <w:r>
              <w:rPr>
                <w:rFonts w:ascii="Times New Roman" w:hAnsi="Times New Roman" w:eastAsia="Malgun Gothic"/>
                <w:b/>
                <w:i w:val="0"/>
                <w:sz w:val="20"/>
              </w:rPr>
              <w:t>gett upp</w:t>
            </w:r>
            <w:r>
              <w:rPr>
                <w:rFonts w:ascii="Times New Roman" w:hAnsi="Times New Roman" w:eastAsia="Malgun Gothic"/>
                <w:b w:val="0"/>
                <w:i w:val="0"/>
                <w:sz w:val="20"/>
              </w:rPr>
              <w:t>.</w:t>
            </w:r>
          </w:p>
        </w:tc>
        <w:tc>
          <w:tcPr>
            <w:tcW w:type="dxa" w:w="4320"/>
          </w:tcPr>
          <w:p>
            <w:r/>
            <w:r>
              <w:rPr>
                <w:rFonts w:ascii="Times New Roman" w:hAnsi="Times New Roman" w:eastAsia="Malgun Gothic"/>
                <w:b w:val="0"/>
                <w:i w:val="0"/>
                <w:sz w:val="20"/>
              </w:rPr>
              <w:t>조동사 – 부사 – 동사 – 소사</w:t>
            </w:r>
          </w:p>
        </w:tc>
      </w:tr>
      <w:tr>
        <w:tc>
          <w:tcPr>
            <w:tcW w:type="dxa" w:w="4320"/>
          </w:tcPr>
          <w:p>
            <w:r/>
            <w:r>
              <w:rPr>
                <w:rFonts w:ascii="Times New Roman" w:hAnsi="Times New Roman" w:eastAsia="Malgun Gothic"/>
                <w:b w:val="0"/>
                <w:i w:val="0"/>
                <w:sz w:val="20"/>
              </w:rPr>
              <w:t xml:space="preserve">…att hon </w:t>
            </w:r>
            <w:r>
              <w:rPr>
                <w:rFonts w:ascii="Times New Roman" w:hAnsi="Times New Roman" w:eastAsia="Malgun Gothic"/>
                <w:b/>
                <w:i w:val="0"/>
                <w:sz w:val="20"/>
              </w:rPr>
              <w:t>inte ger upp</w:t>
            </w:r>
            <w:r>
              <w:rPr>
                <w:rFonts w:ascii="Times New Roman" w:hAnsi="Times New Roman" w:eastAsia="Malgun Gothic"/>
                <w:b w:val="0"/>
                <w:i w:val="0"/>
                <w:sz w:val="20"/>
              </w:rPr>
              <w:t>.</w:t>
            </w:r>
          </w:p>
        </w:tc>
        <w:tc>
          <w:tcPr>
            <w:tcW w:type="dxa" w:w="4320"/>
          </w:tcPr>
          <w:p>
            <w:r/>
            <w:r>
              <w:rPr>
                <w:rFonts w:ascii="Times New Roman" w:hAnsi="Times New Roman" w:eastAsia="Malgun Gothic"/>
                <w:b w:val="0"/>
                <w:i w:val="0"/>
                <w:sz w:val="20"/>
              </w:rPr>
              <w:t>부문장: inte – 동사 – 소사</w:t>
            </w:r>
          </w:p>
        </w:tc>
      </w:tr>
      <w:tr>
        <w:tc>
          <w:tcPr>
            <w:tcW w:type="dxa" w:w="4320"/>
          </w:tcPr>
          <w:p>
            <w:r/>
            <w:r>
              <w:rPr>
                <w:rFonts w:ascii="Times New Roman" w:hAnsi="Times New Roman" w:eastAsia="Malgun Gothic"/>
                <w:b/>
                <w:i w:val="0"/>
                <w:sz w:val="20"/>
              </w:rPr>
              <w:t>Ge inte upp</w:t>
            </w:r>
            <w:r>
              <w:rPr>
                <w:rFonts w:ascii="Times New Roman" w:hAnsi="Times New Roman" w:eastAsia="Malgun Gothic"/>
                <w:b w:val="0"/>
                <w:i w:val="0"/>
                <w:sz w:val="20"/>
              </w:rPr>
              <w:t>!</w:t>
            </w:r>
          </w:p>
        </w:tc>
        <w:tc>
          <w:tcPr>
            <w:tcW w:type="dxa" w:w="4320"/>
          </w:tcPr>
          <w:p>
            <w:r/>
            <w:r>
              <w:rPr>
                <w:rFonts w:ascii="Times New Roman" w:hAnsi="Times New Roman" w:eastAsia="Malgun Gothic"/>
                <w:b w:val="0"/>
                <w:i w:val="0"/>
                <w:sz w:val="20"/>
              </w:rPr>
              <w:t>명령</w:t>
            </w:r>
          </w:p>
        </w:tc>
      </w:tr>
      <w:tr>
        <w:tc>
          <w:tcPr>
            <w:tcW w:type="dxa" w:w="4320"/>
          </w:tcPr>
          <w:p>
            <w:r/>
            <w:r>
              <w:rPr>
                <w:rFonts w:ascii="Times New Roman" w:hAnsi="Times New Roman" w:eastAsia="Malgun Gothic"/>
                <w:b w:val="0"/>
                <w:i w:val="0"/>
                <w:sz w:val="20"/>
              </w:rPr>
              <w:t xml:space="preserve">Jon </w:t>
            </w:r>
            <w:r>
              <w:rPr>
                <w:rFonts w:ascii="Times New Roman" w:hAnsi="Times New Roman" w:eastAsia="Malgun Gothic"/>
                <w:b/>
                <w:i w:val="0"/>
                <w:sz w:val="20"/>
              </w:rPr>
              <w:t>skjuter upp mötet</w:t>
            </w:r>
            <w:r>
              <w:rPr>
                <w:rFonts w:ascii="Times New Roman" w:hAnsi="Times New Roman" w:eastAsia="Malgun Gothic"/>
                <w:b w:val="0"/>
                <w:i w:val="0"/>
                <w:sz w:val="20"/>
              </w:rPr>
              <w:t>.</w:t>
            </w:r>
          </w:p>
        </w:tc>
        <w:tc>
          <w:tcPr>
            <w:tcW w:type="dxa" w:w="4320"/>
          </w:tcPr>
          <w:p>
            <w:r/>
            <w:r>
              <w:rPr>
                <w:rFonts w:ascii="Times New Roman" w:hAnsi="Times New Roman" w:eastAsia="Malgun Gothic"/>
                <w:b w:val="0"/>
                <w:i w:val="0"/>
                <w:sz w:val="20"/>
              </w:rPr>
              <w:t>소사 – 명사 목적어</w:t>
            </w:r>
          </w:p>
        </w:tc>
      </w:tr>
      <w:tr>
        <w:tc>
          <w:tcPr>
            <w:tcW w:type="dxa" w:w="4320"/>
          </w:tcPr>
          <w:p>
            <w:r/>
            <w:r>
              <w:rPr>
                <w:rFonts w:ascii="Times New Roman" w:hAnsi="Times New Roman" w:eastAsia="Malgun Gothic"/>
                <w:b w:val="0"/>
                <w:i w:val="0"/>
                <w:sz w:val="20"/>
              </w:rPr>
              <w:t xml:space="preserve">Jon </w:t>
            </w:r>
            <w:r>
              <w:rPr>
                <w:rFonts w:ascii="Times New Roman" w:hAnsi="Times New Roman" w:eastAsia="Malgun Gothic"/>
                <w:b/>
                <w:i w:val="0"/>
                <w:sz w:val="20"/>
              </w:rPr>
              <w:t>skjuter upp det</w:t>
            </w:r>
            <w:r>
              <w:rPr>
                <w:rFonts w:ascii="Times New Roman" w:hAnsi="Times New Roman" w:eastAsia="Malgun Gothic"/>
                <w:b w:val="0"/>
                <w:i w:val="0"/>
                <w:sz w:val="20"/>
              </w:rPr>
              <w:t>.</w:t>
            </w:r>
          </w:p>
        </w:tc>
        <w:tc>
          <w:tcPr>
            <w:tcW w:type="dxa" w:w="4320"/>
          </w:tcPr>
          <w:p>
            <w:r/>
            <w:r>
              <w:rPr>
                <w:rFonts w:ascii="Times New Roman" w:hAnsi="Times New Roman" w:eastAsia="Malgun Gothic"/>
                <w:b w:val="0"/>
                <w:i w:val="0"/>
                <w:sz w:val="20"/>
              </w:rPr>
              <w:t>소사 – 대명사 목적어</w:t>
            </w:r>
          </w:p>
        </w:tc>
      </w:tr>
    </w:tbl>
    <w:p/>
    <w:p>
      <w:pPr>
        <w:pStyle w:val="ListBullet"/>
      </w:pPr>
      <w:r>
        <w:rPr>
          <w:rFonts w:ascii="Times New Roman" w:hAnsi="Times New Roman" w:eastAsia="Malgun Gothic"/>
          <w:b/>
          <w:i w:val="0"/>
          <w:sz w:val="22"/>
        </w:rPr>
        <w:t>대명사 목적어도 소사 뒤</w:t>
      </w:r>
      <w:r>
        <w:rPr>
          <w:rFonts w:ascii="Times New Roman" w:hAnsi="Times New Roman" w:eastAsia="Malgun Gothic"/>
          <w:b w:val="0"/>
          <w:i w:val="0"/>
          <w:sz w:val="22"/>
        </w:rPr>
        <w:t xml:space="preserve">: «Polisen gav </w:t>
      </w:r>
      <w:r>
        <w:rPr>
          <w:rFonts w:ascii="Times New Roman" w:hAnsi="Times New Roman" w:eastAsia="Malgun Gothic"/>
          <w:b/>
          <w:i w:val="0"/>
          <w:sz w:val="22"/>
        </w:rPr>
        <w:t>tillbaka den</w:t>
      </w:r>
      <w:r>
        <w:rPr>
          <w:rFonts w:ascii="Times New Roman" w:hAnsi="Times New Roman" w:eastAsia="Malgun Gothic"/>
          <w:b w:val="0"/>
          <w:i w:val="0"/>
          <w:sz w:val="22"/>
        </w:rPr>
        <w:t xml:space="preserve"> i juli.» / «Ta </w:t>
      </w:r>
      <w:r>
        <w:rPr>
          <w:rFonts w:ascii="Times New Roman" w:hAnsi="Times New Roman" w:eastAsia="Malgun Gothic"/>
          <w:b/>
          <w:i w:val="0"/>
          <w:sz w:val="22"/>
        </w:rPr>
        <w:t>fram den</w:t>
      </w:r>
      <w:r>
        <w:rPr>
          <w:rFonts w:ascii="Times New Roman" w:hAnsi="Times New Roman" w:eastAsia="Malgun Gothic"/>
          <w:b w:val="0"/>
          <w:i w:val="0"/>
          <w:sz w:val="22"/>
        </w:rPr>
        <w:t>…» (1부 1화) 노르웨이어·덴마크어나 영어(give it back)와 달리, 스웨덴어는 대명사도 소사 뒤에 둡니다.</w:t>
      </w:r>
    </w:p>
    <w:p>
      <w:pPr>
        <w:keepNext/>
        <w:spacing w:before="280"/>
      </w:pPr>
      <w:r>
        <w:rPr>
          <w:rFonts w:ascii="Times New Roman" w:hAnsi="Times New Roman" w:eastAsia="Malgun Gothic"/>
          <w:b/>
          <w:i w:val="0"/>
          <w:color w:val="1F3864"/>
          <w:sz w:val="30"/>
        </w:rPr>
        <w:t>14.4 분사·명사가 되면 소사가 앞으로</w:t>
      </w:r>
    </w:p>
    <w:p>
      <w:r>
        <w:rPr>
          <w:rFonts w:ascii="Times New Roman" w:hAnsi="Times New Roman" w:eastAsia="Malgun Gothic"/>
          <w:b w:val="0"/>
          <w:i w:val="0"/>
          <w:sz w:val="22"/>
        </w:rPr>
        <w:t xml:space="preserve">소사 동사가 과거분사·현재분사·명사가 되면 </w:t>
      </w:r>
      <w:r>
        <w:rPr>
          <w:rFonts w:ascii="Times New Roman" w:hAnsi="Times New Roman" w:eastAsia="Malgun Gothic"/>
          <w:b/>
          <w:i w:val="0"/>
          <w:sz w:val="22"/>
        </w:rPr>
        <w:t>소사가 앞에 붙어 한 낱말</w:t>
      </w:r>
      <w:r>
        <w:rPr>
          <w:rFonts w:ascii="Times New Roman" w:hAnsi="Times New Roman" w:eastAsia="Malgun Gothic"/>
          <w:b w:val="0"/>
          <w:i w:val="0"/>
          <w:sz w:val="22"/>
        </w:rPr>
        <w:t>이 됩니다. 법률·행정 용어의 상당수가 이렇게 만들어졌습니다.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소사 동사</w:t>
            </w:r>
          </w:p>
        </w:tc>
        <w:tc>
          <w:tcPr>
            <w:tcW w:type="dxa" w:w="2160"/>
          </w:tcPr>
          <w:p>
            <w:r/>
            <w:r>
              <w:rPr>
                <w:rFonts w:ascii="Times New Roman" w:hAnsi="Times New Roman" w:eastAsia="Malgun Gothic"/>
                <w:b/>
                <w:i w:val="0"/>
                <w:sz w:val="20"/>
              </w:rPr>
              <w:t>과거분사</w:t>
            </w:r>
          </w:p>
        </w:tc>
        <w:tc>
          <w:tcPr>
            <w:tcW w:type="dxa" w:w="2160"/>
          </w:tcPr>
          <w:p>
            <w:r/>
            <w:r>
              <w:rPr>
                <w:rFonts w:ascii="Times New Roman" w:hAnsi="Times New Roman" w:eastAsia="Malgun Gothic"/>
                <w:b/>
                <w:i w:val="0"/>
                <w:sz w:val="20"/>
              </w:rPr>
              <w:t>명사</w:t>
            </w:r>
          </w:p>
        </w:tc>
        <w:tc>
          <w:tcPr>
            <w:tcW w:type="dxa" w:w="2160"/>
          </w:tcPr>
          <w:p>
            <w:r/>
            <w:r>
              <w:rPr>
                <w:rFonts w:ascii="Times New Roman" w:hAnsi="Times New Roman" w:eastAsia="Malgun Gothic"/>
                <w:b/>
                <w:i w:val="0"/>
                <w:sz w:val="20"/>
              </w:rPr>
              <w:t>뜻</w:t>
            </w:r>
          </w:p>
        </w:tc>
      </w:tr>
      <w:tr>
        <w:tc>
          <w:tcPr>
            <w:tcW w:type="dxa" w:w="2160"/>
          </w:tcPr>
          <w:p>
            <w:r/>
            <w:r>
              <w:rPr>
                <w:rFonts w:ascii="Times New Roman" w:hAnsi="Times New Roman" w:eastAsia="Malgun Gothic"/>
                <w:b w:val="0"/>
                <w:i w:val="0"/>
                <w:sz w:val="20"/>
              </w:rPr>
              <w:t>lägga ner</w:t>
            </w:r>
          </w:p>
        </w:tc>
        <w:tc>
          <w:tcPr>
            <w:tcW w:type="dxa" w:w="2160"/>
          </w:tcPr>
          <w:p>
            <w:r/>
            <w:r>
              <w:rPr>
                <w:rFonts w:ascii="Times New Roman" w:hAnsi="Times New Roman" w:eastAsia="Malgun Gothic"/>
                <w:b/>
                <w:i w:val="0"/>
                <w:sz w:val="20"/>
              </w:rPr>
              <w:t>nedlagd</w:t>
            </w:r>
            <w:r>
              <w:rPr>
                <w:rFonts w:ascii="Times New Roman" w:hAnsi="Times New Roman" w:eastAsia="Malgun Gothic"/>
                <w:b w:val="0"/>
                <w:i w:val="0"/>
                <w:sz w:val="20"/>
              </w:rPr>
              <w:t xml:space="preserve"> / nerlagd</w:t>
            </w:r>
          </w:p>
        </w:tc>
        <w:tc>
          <w:tcPr>
            <w:tcW w:type="dxa" w:w="2160"/>
          </w:tcPr>
          <w:p>
            <w:r/>
            <w:r>
              <w:rPr>
                <w:rFonts w:ascii="Times New Roman" w:hAnsi="Times New Roman" w:eastAsia="Malgun Gothic"/>
                <w:b/>
                <w:i w:val="0"/>
                <w:sz w:val="20"/>
              </w:rPr>
              <w:t>nedläggning</w:t>
            </w:r>
            <w:r>
              <w:rPr>
                <w:rFonts w:ascii="Times New Roman" w:hAnsi="Times New Roman" w:eastAsia="Malgun Gothic"/>
                <w:b w:val="0"/>
                <w:i w:val="0"/>
                <w:sz w:val="20"/>
              </w:rPr>
              <w:t>, nedläggningsbeslut</w:t>
            </w:r>
          </w:p>
        </w:tc>
        <w:tc>
          <w:tcPr>
            <w:tcW w:type="dxa" w:w="2160"/>
          </w:tcPr>
          <w:p>
            <w:r/>
            <w:r>
              <w:rPr>
                <w:rFonts w:ascii="Times New Roman" w:hAnsi="Times New Roman" w:eastAsia="Malgun Gothic"/>
                <w:b w:val="0"/>
                <w:i w:val="0"/>
                <w:sz w:val="20"/>
              </w:rPr>
              <w:t>종결된 / 종결, 종결 결정</w:t>
            </w:r>
          </w:p>
        </w:tc>
      </w:tr>
      <w:tr>
        <w:tc>
          <w:tcPr>
            <w:tcW w:type="dxa" w:w="2160"/>
          </w:tcPr>
          <w:p>
            <w:r/>
            <w:r>
              <w:rPr>
                <w:rFonts w:ascii="Times New Roman" w:hAnsi="Times New Roman" w:eastAsia="Malgun Gothic"/>
                <w:b w:val="0"/>
                <w:i w:val="0"/>
                <w:sz w:val="20"/>
              </w:rPr>
              <w:t>skjuta upp</w:t>
            </w:r>
          </w:p>
        </w:tc>
        <w:tc>
          <w:tcPr>
            <w:tcW w:type="dxa" w:w="2160"/>
          </w:tcPr>
          <w:p>
            <w:r/>
            <w:r>
              <w:rPr>
                <w:rFonts w:ascii="Times New Roman" w:hAnsi="Times New Roman" w:eastAsia="Malgun Gothic"/>
                <w:b/>
                <w:i w:val="0"/>
                <w:sz w:val="20"/>
              </w:rPr>
              <w:t>uppskjuten</w:t>
            </w:r>
          </w:p>
        </w:tc>
        <w:tc>
          <w:tcPr>
            <w:tcW w:type="dxa" w:w="2160"/>
          </w:tcPr>
          <w:p>
            <w:r/>
            <w:r>
              <w:rPr>
                <w:rFonts w:ascii="Times New Roman" w:hAnsi="Times New Roman" w:eastAsia="Malgun Gothic"/>
                <w:b/>
                <w:i w:val="0"/>
                <w:sz w:val="20"/>
              </w:rPr>
              <w:t>uppskov</w:t>
            </w:r>
          </w:p>
        </w:tc>
        <w:tc>
          <w:tcPr>
            <w:tcW w:type="dxa" w:w="2160"/>
          </w:tcPr>
          <w:p>
            <w:r/>
            <w:r>
              <w:rPr>
                <w:rFonts w:ascii="Times New Roman" w:hAnsi="Times New Roman" w:eastAsia="Malgun Gothic"/>
                <w:b w:val="0"/>
                <w:i w:val="0"/>
                <w:sz w:val="20"/>
              </w:rPr>
              <w:t>연기된 / 유예</w:t>
            </w:r>
          </w:p>
        </w:tc>
      </w:tr>
      <w:tr>
        <w:tc>
          <w:tcPr>
            <w:tcW w:type="dxa" w:w="2160"/>
          </w:tcPr>
          <w:p>
            <w:r/>
            <w:r>
              <w:rPr>
                <w:rFonts w:ascii="Times New Roman" w:hAnsi="Times New Roman" w:eastAsia="Malgun Gothic"/>
                <w:b w:val="0"/>
                <w:i w:val="0"/>
                <w:sz w:val="20"/>
              </w:rPr>
              <w:t>lämna ut</w:t>
            </w:r>
          </w:p>
        </w:tc>
        <w:tc>
          <w:tcPr>
            <w:tcW w:type="dxa" w:w="2160"/>
          </w:tcPr>
          <w:p>
            <w:r/>
            <w:r>
              <w:rPr>
                <w:rFonts w:ascii="Times New Roman" w:hAnsi="Times New Roman" w:eastAsia="Malgun Gothic"/>
                <w:b/>
                <w:i w:val="0"/>
                <w:sz w:val="20"/>
              </w:rPr>
              <w:t>utlämnad</w:t>
            </w:r>
          </w:p>
        </w:tc>
        <w:tc>
          <w:tcPr>
            <w:tcW w:type="dxa" w:w="2160"/>
          </w:tcPr>
          <w:p>
            <w:r/>
            <w:r>
              <w:rPr>
                <w:rFonts w:ascii="Times New Roman" w:hAnsi="Times New Roman" w:eastAsia="Malgun Gothic"/>
                <w:b/>
                <w:i w:val="0"/>
                <w:sz w:val="20"/>
              </w:rPr>
              <w:t>utlämning</w:t>
            </w:r>
            <w:r>
              <w:rPr>
                <w:rFonts w:ascii="Times New Roman" w:hAnsi="Times New Roman" w:eastAsia="Malgun Gothic"/>
                <w:b w:val="0"/>
                <w:i w:val="0"/>
                <w:sz w:val="20"/>
              </w:rPr>
              <w:t>, utlämnande</w:t>
            </w:r>
          </w:p>
        </w:tc>
        <w:tc>
          <w:tcPr>
            <w:tcW w:type="dxa" w:w="2160"/>
          </w:tcPr>
          <w:p>
            <w:r/>
            <w:r>
              <w:rPr>
                <w:rFonts w:ascii="Times New Roman" w:hAnsi="Times New Roman" w:eastAsia="Malgun Gothic"/>
                <w:b w:val="0"/>
                <w:i w:val="0"/>
                <w:sz w:val="20"/>
              </w:rPr>
              <w:t>인도된 / (범죄인) 인도, 공개</w:t>
            </w:r>
          </w:p>
        </w:tc>
      </w:tr>
      <w:tr>
        <w:tc>
          <w:tcPr>
            <w:tcW w:type="dxa" w:w="2160"/>
          </w:tcPr>
          <w:p>
            <w:r/>
            <w:r>
              <w:rPr>
                <w:rFonts w:ascii="Times New Roman" w:hAnsi="Times New Roman" w:eastAsia="Malgun Gothic"/>
                <w:b w:val="0"/>
                <w:i w:val="0"/>
                <w:sz w:val="20"/>
              </w:rPr>
              <w:t>stänga av</w:t>
            </w:r>
          </w:p>
        </w:tc>
        <w:tc>
          <w:tcPr>
            <w:tcW w:type="dxa" w:w="2160"/>
          </w:tcPr>
          <w:p>
            <w:r/>
            <w:r>
              <w:rPr>
                <w:rFonts w:ascii="Times New Roman" w:hAnsi="Times New Roman" w:eastAsia="Malgun Gothic"/>
                <w:b/>
                <w:i w:val="0"/>
                <w:sz w:val="20"/>
              </w:rPr>
              <w:t>avstängd</w:t>
            </w:r>
          </w:p>
        </w:tc>
        <w:tc>
          <w:tcPr>
            <w:tcW w:type="dxa" w:w="2160"/>
          </w:tcPr>
          <w:p>
            <w:r/>
            <w:r>
              <w:rPr>
                <w:rFonts w:ascii="Times New Roman" w:hAnsi="Times New Roman" w:eastAsia="Malgun Gothic"/>
                <w:b/>
                <w:i w:val="0"/>
                <w:sz w:val="20"/>
              </w:rPr>
              <w:t>avstängning</w:t>
            </w:r>
          </w:p>
        </w:tc>
        <w:tc>
          <w:tcPr>
            <w:tcW w:type="dxa" w:w="2160"/>
          </w:tcPr>
          <w:p>
            <w:r/>
            <w:r>
              <w:rPr>
                <w:rFonts w:ascii="Times New Roman" w:hAnsi="Times New Roman" w:eastAsia="Malgun Gothic"/>
                <w:b w:val="0"/>
                <w:i w:val="0"/>
                <w:sz w:val="20"/>
              </w:rPr>
              <w:t>차단된, 정직된</w:t>
            </w:r>
          </w:p>
        </w:tc>
      </w:tr>
      <w:tr>
        <w:tc>
          <w:tcPr>
            <w:tcW w:type="dxa" w:w="2160"/>
          </w:tcPr>
          <w:p>
            <w:r/>
            <w:r>
              <w:rPr>
                <w:rFonts w:ascii="Times New Roman" w:hAnsi="Times New Roman" w:eastAsia="Malgun Gothic"/>
                <w:b w:val="0"/>
                <w:i w:val="0"/>
                <w:sz w:val="20"/>
              </w:rPr>
              <w:t>säga upp</w:t>
            </w:r>
          </w:p>
        </w:tc>
        <w:tc>
          <w:tcPr>
            <w:tcW w:type="dxa" w:w="2160"/>
          </w:tcPr>
          <w:p>
            <w:r/>
            <w:r>
              <w:rPr>
                <w:rFonts w:ascii="Times New Roman" w:hAnsi="Times New Roman" w:eastAsia="Malgun Gothic"/>
                <w:b/>
                <w:i w:val="0"/>
                <w:sz w:val="20"/>
              </w:rPr>
              <w:t>uppsagd</w:t>
            </w:r>
          </w:p>
        </w:tc>
        <w:tc>
          <w:tcPr>
            <w:tcW w:type="dxa" w:w="2160"/>
          </w:tcPr>
          <w:p>
            <w:r/>
            <w:r>
              <w:rPr>
                <w:rFonts w:ascii="Times New Roman" w:hAnsi="Times New Roman" w:eastAsia="Malgun Gothic"/>
                <w:b/>
                <w:i w:val="0"/>
                <w:sz w:val="20"/>
              </w:rPr>
              <w:t>uppsägning</w:t>
            </w:r>
          </w:p>
        </w:tc>
        <w:tc>
          <w:tcPr>
            <w:tcW w:type="dxa" w:w="2160"/>
          </w:tcPr>
          <w:p>
            <w:r/>
            <w:r>
              <w:rPr>
                <w:rFonts w:ascii="Times New Roman" w:hAnsi="Times New Roman" w:eastAsia="Malgun Gothic"/>
                <w:b w:val="0"/>
                <w:i w:val="0"/>
                <w:sz w:val="20"/>
              </w:rPr>
              <w:t>해고된 / 해고</w:t>
            </w:r>
          </w:p>
        </w:tc>
      </w:tr>
      <w:tr>
        <w:tc>
          <w:tcPr>
            <w:tcW w:type="dxa" w:w="2160"/>
          </w:tcPr>
          <w:p>
            <w:r/>
            <w:r>
              <w:rPr>
                <w:rFonts w:ascii="Times New Roman" w:hAnsi="Times New Roman" w:eastAsia="Malgun Gothic"/>
                <w:b w:val="0"/>
                <w:i w:val="0"/>
                <w:sz w:val="20"/>
              </w:rPr>
              <w:t>känna igen</w:t>
            </w:r>
          </w:p>
        </w:tc>
        <w:tc>
          <w:tcPr>
            <w:tcW w:type="dxa" w:w="2160"/>
          </w:tcPr>
          <w:p>
            <w:r/>
            <w:r>
              <w:rPr>
                <w:rFonts w:ascii="Times New Roman" w:hAnsi="Times New Roman" w:eastAsia="Malgun Gothic"/>
                <w:b/>
                <w:i w:val="0"/>
                <w:sz w:val="20"/>
              </w:rPr>
              <w:t>igenkänd</w:t>
            </w:r>
          </w:p>
        </w:tc>
        <w:tc>
          <w:tcPr>
            <w:tcW w:type="dxa" w:w="2160"/>
          </w:tcPr>
          <w:p>
            <w:r/>
            <w:r>
              <w:rPr>
                <w:rFonts w:ascii="Times New Roman" w:hAnsi="Times New Roman" w:eastAsia="Malgun Gothic"/>
                <w:b w:val="0"/>
                <w:i w:val="0"/>
                <w:sz w:val="20"/>
              </w:rPr>
              <w:t>igenkänning</w:t>
            </w:r>
          </w:p>
        </w:tc>
        <w:tc>
          <w:tcPr>
            <w:tcW w:type="dxa" w:w="2160"/>
          </w:tcPr>
          <w:p>
            <w:r/>
            <w:r>
              <w:rPr>
                <w:rFonts w:ascii="Times New Roman" w:hAnsi="Times New Roman" w:eastAsia="Malgun Gothic"/>
                <w:b w:val="0"/>
                <w:i w:val="0"/>
                <w:sz w:val="20"/>
              </w:rPr>
              <w:t>알아본</w:t>
            </w:r>
          </w:p>
        </w:tc>
      </w:tr>
      <w:tr>
        <w:tc>
          <w:tcPr>
            <w:tcW w:type="dxa" w:w="2160"/>
          </w:tcPr>
          <w:p>
            <w:r/>
            <w:r>
              <w:rPr>
                <w:rFonts w:ascii="Times New Roman" w:hAnsi="Times New Roman" w:eastAsia="Malgun Gothic"/>
                <w:b w:val="0"/>
                <w:i w:val="0"/>
                <w:sz w:val="20"/>
              </w:rPr>
              <w:t>tycka om</w:t>
            </w:r>
          </w:p>
        </w:tc>
        <w:tc>
          <w:tcPr>
            <w:tcW w:type="dxa" w:w="2160"/>
          </w:tcPr>
          <w:p>
            <w:r/>
            <w:r>
              <w:rPr>
                <w:rFonts w:ascii="Times New Roman" w:hAnsi="Times New Roman" w:eastAsia="Malgun Gothic"/>
                <w:b/>
                <w:i w:val="0"/>
                <w:sz w:val="20"/>
              </w:rPr>
              <w:t>omtyckt</w:t>
            </w:r>
          </w:p>
        </w:tc>
        <w:tc>
          <w:tcPr>
            <w:tcW w:type="dxa" w:w="2160"/>
          </w:tcPr>
          <w:p>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사랑받는</w:t>
            </w:r>
          </w:p>
        </w:tc>
      </w:tr>
      <w:tr>
        <w:tc>
          <w:tcPr>
            <w:tcW w:type="dxa" w:w="2160"/>
          </w:tcPr>
          <w:p>
            <w:r/>
            <w:r>
              <w:rPr>
                <w:rFonts w:ascii="Times New Roman" w:hAnsi="Times New Roman" w:eastAsia="Malgun Gothic"/>
                <w:b w:val="0"/>
                <w:i w:val="0"/>
                <w:sz w:val="20"/>
              </w:rPr>
              <w:t>skriva under</w:t>
            </w:r>
          </w:p>
        </w:tc>
        <w:tc>
          <w:tcPr>
            <w:tcW w:type="dxa" w:w="2160"/>
          </w:tcPr>
          <w:p>
            <w:r/>
            <w:r>
              <w:rPr>
                <w:rFonts w:ascii="Times New Roman" w:hAnsi="Times New Roman" w:eastAsia="Malgun Gothic"/>
                <w:b/>
                <w:i w:val="0"/>
                <w:sz w:val="20"/>
              </w:rPr>
              <w:t>underskriven</w:t>
            </w:r>
          </w:p>
        </w:tc>
        <w:tc>
          <w:tcPr>
            <w:tcW w:type="dxa" w:w="2160"/>
          </w:tcPr>
          <w:p>
            <w:r/>
            <w:r>
              <w:rPr>
                <w:rFonts w:ascii="Times New Roman" w:hAnsi="Times New Roman" w:eastAsia="Malgun Gothic"/>
                <w:b/>
                <w:i w:val="0"/>
                <w:sz w:val="20"/>
              </w:rPr>
              <w:t>underskrift</w:t>
            </w:r>
          </w:p>
        </w:tc>
        <w:tc>
          <w:tcPr>
            <w:tcW w:type="dxa" w:w="2160"/>
          </w:tcPr>
          <w:p>
            <w:r/>
            <w:r>
              <w:rPr>
                <w:rFonts w:ascii="Times New Roman" w:hAnsi="Times New Roman" w:eastAsia="Malgun Gothic"/>
                <w:b w:val="0"/>
                <w:i w:val="0"/>
                <w:sz w:val="20"/>
              </w:rPr>
              <w:t>서명된 / 서명</w:t>
            </w:r>
          </w:p>
        </w:tc>
      </w:tr>
      <w:tr>
        <w:tc>
          <w:tcPr>
            <w:tcW w:type="dxa" w:w="2160"/>
          </w:tcPr>
          <w:p>
            <w:r/>
            <w:r>
              <w:rPr>
                <w:rFonts w:ascii="Times New Roman" w:hAnsi="Times New Roman" w:eastAsia="Malgun Gothic"/>
                <w:b w:val="0"/>
                <w:i w:val="0"/>
                <w:sz w:val="20"/>
              </w:rPr>
              <w:t>sätta upp</w:t>
            </w:r>
          </w:p>
        </w:tc>
        <w:tc>
          <w:tcPr>
            <w:tcW w:type="dxa" w:w="2160"/>
          </w:tcPr>
          <w:p>
            <w:r/>
            <w:r>
              <w:rPr>
                <w:rFonts w:ascii="Times New Roman" w:hAnsi="Times New Roman" w:eastAsia="Malgun Gothic"/>
                <w:b/>
                <w:i w:val="0"/>
                <w:sz w:val="20"/>
              </w:rPr>
              <w:t>uppsatt</w:t>
            </w:r>
          </w:p>
        </w:tc>
        <w:tc>
          <w:tcPr>
            <w:tcW w:type="dxa" w:w="2160"/>
          </w:tcPr>
          <w:p>
            <w:r/>
            <w:r>
              <w:rPr>
                <w:rFonts w:ascii="Times New Roman" w:hAnsi="Times New Roman" w:eastAsia="Malgun Gothic"/>
                <w:b w:val="0"/>
                <w:i w:val="0"/>
                <w:sz w:val="20"/>
              </w:rPr>
              <w:t>uppsättning</w:t>
            </w:r>
          </w:p>
        </w:tc>
        <w:tc>
          <w:tcPr>
            <w:tcW w:type="dxa" w:w="2160"/>
          </w:tcPr>
          <w:p>
            <w:r/>
            <w:r>
              <w:rPr>
                <w:rFonts w:ascii="Times New Roman" w:hAnsi="Times New Roman" w:eastAsia="Malgun Gothic"/>
                <w:b w:val="0"/>
                <w:i w:val="0"/>
                <w:sz w:val="20"/>
              </w:rPr>
              <w:t>걸린, 설치된</w:t>
            </w:r>
          </w:p>
        </w:tc>
      </w:tr>
    </w:tbl>
    <w:p/>
    <w:p>
      <w:pPr>
        <w:pStyle w:val="ListBullet"/>
      </w:pPr>
      <w:r>
        <w:rPr>
          <w:rFonts w:ascii="Times New Roman" w:hAnsi="Times New Roman" w:eastAsia="Malgun Gothic"/>
          <w:b w:val="0"/>
          <w:i w:val="0"/>
          <w:sz w:val="22"/>
        </w:rPr>
        <w:t xml:space="preserve">Förundersökningen är </w:t>
      </w:r>
      <w:r>
        <w:rPr>
          <w:rFonts w:ascii="Times New Roman" w:hAnsi="Times New Roman" w:eastAsia="Malgun Gothic"/>
          <w:b/>
          <w:i w:val="0"/>
          <w:sz w:val="22"/>
        </w:rPr>
        <w:t>nedlagd</w:t>
      </w:r>
      <w:r>
        <w:rPr>
          <w:rFonts w:ascii="Times New Roman" w:hAnsi="Times New Roman" w:eastAsia="Malgun Gothic"/>
          <w:b w:val="0"/>
          <w:i w:val="0"/>
          <w:sz w:val="22"/>
        </w:rPr>
        <w:t>. — 예비수사는 종결되었다.</w:t>
      </w:r>
    </w:p>
    <w:p>
      <w:pPr>
        <w:pStyle w:val="ListBullet"/>
      </w:pPr>
      <w:r>
        <w:rPr>
          <w:rFonts w:ascii="Times New Roman" w:hAnsi="Times New Roman" w:eastAsia="Malgun Gothic"/>
          <w:b/>
          <w:i w:val="0"/>
          <w:sz w:val="22"/>
        </w:rPr>
        <w:t>글말 동사</w:t>
      </w:r>
      <w:r>
        <w:rPr>
          <w:rFonts w:ascii="Times New Roman" w:hAnsi="Times New Roman" w:eastAsia="Malgun Gothic"/>
          <w:b w:val="0"/>
          <w:i w:val="0"/>
          <w:sz w:val="22"/>
        </w:rPr>
        <w:t xml:space="preserve">: 소사가 앞에 붙은 한 낱말 동사가 격식체로 쓰이기도 합니다: lägga ner → </w:t>
      </w:r>
      <w:r>
        <w:rPr>
          <w:rFonts w:ascii="Times New Roman" w:hAnsi="Times New Roman" w:eastAsia="Malgun Gothic"/>
          <w:b/>
          <w:i w:val="0"/>
          <w:sz w:val="22"/>
        </w:rPr>
        <w:t>nedlägga</w:t>
      </w:r>
      <w:r>
        <w:rPr>
          <w:rFonts w:ascii="Times New Roman" w:hAnsi="Times New Roman" w:eastAsia="Malgun Gothic"/>
          <w:b w:val="0"/>
          <w:i w:val="0"/>
          <w:sz w:val="22"/>
        </w:rPr>
        <w:t xml:space="preserve">(공문), skriva under → </w:t>
      </w:r>
      <w:r>
        <w:rPr>
          <w:rFonts w:ascii="Times New Roman" w:hAnsi="Times New Roman" w:eastAsia="Malgun Gothic"/>
          <w:b/>
          <w:i w:val="0"/>
          <w:sz w:val="22"/>
        </w:rPr>
        <w:t>underteckna</w:t>
      </w:r>
      <w:r>
        <w:rPr>
          <w:rFonts w:ascii="Times New Roman" w:hAnsi="Times New Roman" w:eastAsia="Malgun Gothic"/>
          <w:b w:val="0"/>
          <w:i w:val="0"/>
          <w:sz w:val="22"/>
        </w:rPr>
        <w:t xml:space="preserve">, ta emot → </w:t>
      </w:r>
      <w:r>
        <w:rPr>
          <w:rFonts w:ascii="Times New Roman" w:hAnsi="Times New Roman" w:eastAsia="Malgun Gothic"/>
          <w:b/>
          <w:i w:val="0"/>
          <w:sz w:val="22"/>
        </w:rPr>
        <w:t>mottaga</w:t>
      </w:r>
      <w:r>
        <w:rPr>
          <w:rFonts w:ascii="Times New Roman" w:hAnsi="Times New Roman" w:eastAsia="Malgun Gothic"/>
          <w:b w:val="0"/>
          <w:i w:val="0"/>
          <w:sz w:val="22"/>
        </w:rPr>
        <w:t xml:space="preserve">, stryka under → </w:t>
      </w:r>
      <w:r>
        <w:rPr>
          <w:rFonts w:ascii="Times New Roman" w:hAnsi="Times New Roman" w:eastAsia="Malgun Gothic"/>
          <w:b/>
          <w:i w:val="0"/>
          <w:sz w:val="22"/>
        </w:rPr>
        <w:t>understryka</w:t>
      </w:r>
      <w:r>
        <w:rPr>
          <w:rFonts w:ascii="Times New Roman" w:hAnsi="Times New Roman" w:eastAsia="Malgun Gothic"/>
          <w:b w:val="0"/>
          <w:i w:val="0"/>
          <w:sz w:val="22"/>
        </w:rPr>
        <w:t xml:space="preserve">(강조하다). 뜻이 조금 달라지기도 합니다: gå igenom(검토하다) ↔ </w:t>
      </w:r>
      <w:r>
        <w:rPr>
          <w:rFonts w:ascii="Times New Roman" w:hAnsi="Times New Roman" w:eastAsia="Malgun Gothic"/>
          <w:b/>
          <w:i w:val="0"/>
          <w:sz w:val="22"/>
        </w:rPr>
        <w:t>genomgå</w:t>
      </w:r>
      <w:r>
        <w:rPr>
          <w:rFonts w:ascii="Times New Roman" w:hAnsi="Times New Roman" w:eastAsia="Malgun Gothic"/>
          <w:b w:val="0"/>
          <w:i w:val="0"/>
          <w:sz w:val="22"/>
        </w:rPr>
        <w:t>(겪다, 받다 — genomgå en operation 수술을 받다).</w:t>
      </w:r>
    </w:p>
    <w:p>
      <w:pPr>
        <w:keepNext/>
        <w:spacing w:before="280"/>
      </w:pPr>
      <w:r>
        <w:rPr>
          <w:rFonts w:ascii="Times New Roman" w:hAnsi="Times New Roman" w:eastAsia="Malgun Gothic"/>
          <w:b/>
          <w:i w:val="0"/>
          <w:color w:val="1F3864"/>
          <w:sz w:val="30"/>
        </w:rPr>
        <w:t>14.5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tycka om을 약하게 읽음</w:t>
            </w:r>
          </w:p>
        </w:tc>
        <w:tc>
          <w:tcPr>
            <w:tcW w:type="dxa" w:w="2880"/>
          </w:tcPr>
          <w:p>
            <w:r/>
            <w:r>
              <w:rPr>
                <w:rFonts w:ascii="Times New Roman" w:hAnsi="Times New Roman" w:eastAsia="Malgun Gothic"/>
                <w:b w:val="0"/>
                <w:i w:val="0"/>
                <w:sz w:val="20"/>
              </w:rPr>
              <w:t xml:space="preserve">tycka </w:t>
            </w:r>
            <w:r>
              <w:rPr>
                <w:rFonts w:ascii="Times New Roman" w:hAnsi="Times New Roman" w:eastAsia="Malgun Gothic"/>
                <w:b/>
                <w:i w:val="0"/>
                <w:sz w:val="20"/>
              </w:rPr>
              <w:t>OM</w:t>
            </w:r>
          </w:p>
        </w:tc>
        <w:tc>
          <w:tcPr>
            <w:tcW w:type="dxa" w:w="2880"/>
          </w:tcPr>
          <w:p>
            <w:r/>
            <w:r>
              <w:rPr>
                <w:rFonts w:ascii="Times New Roman" w:hAnsi="Times New Roman" w:eastAsia="Malgun Gothic"/>
                <w:b w:val="0"/>
                <w:i w:val="0"/>
                <w:sz w:val="20"/>
              </w:rPr>
              <w:t>소사는 강세</w:t>
            </w:r>
          </w:p>
        </w:tc>
      </w:tr>
      <w:tr>
        <w:tc>
          <w:tcPr>
            <w:tcW w:type="dxa" w:w="2880"/>
          </w:tcPr>
          <w:p>
            <w:r/>
            <w:r>
              <w:rPr>
                <w:rFonts w:ascii="Times New Roman" w:hAnsi="Times New Roman" w:eastAsia="Malgun Gothic"/>
                <w:b w:val="0"/>
                <w:i w:val="0"/>
                <w:sz w:val="20"/>
              </w:rPr>
              <w:t>Jon upp skjuter mötet.</w:t>
            </w:r>
          </w:p>
        </w:tc>
        <w:tc>
          <w:tcPr>
            <w:tcW w:type="dxa" w:w="2880"/>
          </w:tcPr>
          <w:p>
            <w:r/>
            <w:r>
              <w:rPr>
                <w:rFonts w:ascii="Times New Roman" w:hAnsi="Times New Roman" w:eastAsia="Malgun Gothic"/>
                <w:b w:val="0"/>
                <w:i w:val="0"/>
                <w:sz w:val="20"/>
              </w:rPr>
              <w:t xml:space="preserve">Jon </w:t>
            </w:r>
            <w:r>
              <w:rPr>
                <w:rFonts w:ascii="Times New Roman" w:hAnsi="Times New Roman" w:eastAsia="Malgun Gothic"/>
                <w:b/>
                <w:i w:val="0"/>
                <w:sz w:val="20"/>
              </w:rPr>
              <w:t>skjuter upp</w:t>
            </w:r>
            <w:r>
              <w:rPr>
                <w:rFonts w:ascii="Times New Roman" w:hAnsi="Times New Roman" w:eastAsia="Malgun Gothic"/>
                <w:b w:val="0"/>
                <w:i w:val="0"/>
                <w:sz w:val="20"/>
              </w:rPr>
              <w:t xml:space="preserve"> mötet.</w:t>
            </w:r>
          </w:p>
        </w:tc>
        <w:tc>
          <w:tcPr>
            <w:tcW w:type="dxa" w:w="2880"/>
          </w:tcPr>
          <w:p>
            <w:r/>
            <w:r>
              <w:rPr>
                <w:rFonts w:ascii="Times New Roman" w:hAnsi="Times New Roman" w:eastAsia="Malgun Gothic"/>
                <w:b w:val="0"/>
                <w:i w:val="0"/>
                <w:sz w:val="20"/>
              </w:rPr>
              <w:t>소사는 동사 뒤</w:t>
            </w:r>
          </w:p>
        </w:tc>
      </w:tr>
      <w:tr>
        <w:tc>
          <w:tcPr>
            <w:tcW w:type="dxa" w:w="2880"/>
          </w:tcPr>
          <w:p>
            <w:r/>
            <w:r>
              <w:rPr>
                <w:rFonts w:ascii="Times New Roman" w:hAnsi="Times New Roman" w:eastAsia="Malgun Gothic"/>
                <w:b w:val="0"/>
                <w:i w:val="0"/>
                <w:sz w:val="20"/>
              </w:rPr>
              <w:t>Ge den tillbaka.</w:t>
            </w:r>
          </w:p>
        </w:tc>
        <w:tc>
          <w:tcPr>
            <w:tcW w:type="dxa" w:w="2880"/>
          </w:tcPr>
          <w:p>
            <w:r/>
            <w:r>
              <w:rPr>
                <w:rFonts w:ascii="Times New Roman" w:hAnsi="Times New Roman" w:eastAsia="Malgun Gothic"/>
                <w:b/>
                <w:i w:val="0"/>
                <w:sz w:val="20"/>
              </w:rPr>
              <w:t>Ge tillbaka den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대명사도 소사 뒤 (Ge den tillbaka도 들리지만 표준은 소사 먼저)</w:t>
            </w:r>
          </w:p>
        </w:tc>
      </w:tr>
      <w:tr>
        <w:tc>
          <w:tcPr>
            <w:tcW w:type="dxa" w:w="2880"/>
          </w:tcPr>
          <w:p>
            <w:r/>
            <w:r>
              <w:rPr>
                <w:rFonts w:ascii="Times New Roman" w:hAnsi="Times New Roman" w:eastAsia="Malgun Gothic"/>
                <w:b w:val="0"/>
                <w:i w:val="0"/>
                <w:sz w:val="20"/>
              </w:rPr>
              <w:t>Han ger upp inte.</w:t>
            </w:r>
          </w:p>
        </w:tc>
        <w:tc>
          <w:tcPr>
            <w:tcW w:type="dxa" w:w="2880"/>
          </w:tcPr>
          <w:p>
            <w:r/>
            <w:r>
              <w:rPr>
                <w:rFonts w:ascii="Times New Roman" w:hAnsi="Times New Roman" w:eastAsia="Malgun Gothic"/>
                <w:b w:val="0"/>
                <w:i w:val="0"/>
                <w:sz w:val="20"/>
              </w:rPr>
              <w:t xml:space="preserve">Han ger </w:t>
            </w:r>
            <w:r>
              <w:rPr>
                <w:rFonts w:ascii="Times New Roman" w:hAnsi="Times New Roman" w:eastAsia="Malgun Gothic"/>
                <w:b/>
                <w:i w:val="0"/>
                <w:sz w:val="20"/>
              </w:rPr>
              <w:t>inte upp</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inte는 동사와 소사 사이</w:t>
            </w:r>
          </w:p>
        </w:tc>
      </w:tr>
      <w:tr>
        <w:tc>
          <w:tcPr>
            <w:tcW w:type="dxa" w:w="2880"/>
          </w:tcPr>
          <w:p>
            <w:r/>
            <w:r>
              <w:rPr>
                <w:rFonts w:ascii="Times New Roman" w:hAnsi="Times New Roman" w:eastAsia="Malgun Gothic"/>
                <w:b w:val="0"/>
                <w:i w:val="0"/>
                <w:sz w:val="20"/>
              </w:rPr>
              <w:t>Förundersökningen är lagd ner.</w:t>
            </w:r>
          </w:p>
        </w:tc>
        <w:tc>
          <w:tcPr>
            <w:tcW w:type="dxa" w:w="2880"/>
          </w:tcPr>
          <w:p>
            <w:r/>
            <w:r>
              <w:rPr>
                <w:rFonts w:ascii="Times New Roman" w:hAnsi="Times New Roman" w:eastAsia="Malgun Gothic"/>
                <w:b w:val="0"/>
                <w:i w:val="0"/>
                <w:sz w:val="20"/>
              </w:rPr>
              <w:t xml:space="preserve">…är </w:t>
            </w:r>
            <w:r>
              <w:rPr>
                <w:rFonts w:ascii="Times New Roman" w:hAnsi="Times New Roman" w:eastAsia="Malgun Gothic"/>
                <w:b/>
                <w:i w:val="0"/>
                <w:sz w:val="20"/>
              </w:rPr>
              <w:t>nedlagd</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분사는 소사가 앞</w:t>
            </w:r>
          </w:p>
        </w:tc>
      </w:tr>
      <w:tr>
        <w:tc>
          <w:tcPr>
            <w:tcW w:type="dxa" w:w="2880"/>
          </w:tcPr>
          <w:p>
            <w:r/>
            <w:r>
              <w:rPr>
                <w:rFonts w:ascii="Times New Roman" w:hAnsi="Times New Roman" w:eastAsia="Malgun Gothic"/>
                <w:b w:val="0"/>
                <w:i w:val="0"/>
                <w:sz w:val="20"/>
              </w:rPr>
              <w:t>Jag tycker om (생각하다의 뜻으로) beslutet.</w:t>
            </w:r>
          </w:p>
        </w:tc>
        <w:tc>
          <w:tcPr>
            <w:tcW w:type="dxa" w:w="2880"/>
          </w:tcPr>
          <w:p>
            <w:r/>
            <w:r>
              <w:rPr>
                <w:rFonts w:ascii="Times New Roman" w:hAnsi="Times New Roman" w:eastAsia="Malgun Gothic"/>
                <w:b w:val="0"/>
                <w:i w:val="0"/>
                <w:sz w:val="20"/>
              </w:rPr>
              <w:t xml:space="preserve">Vad </w:t>
            </w:r>
            <w:r>
              <w:rPr>
                <w:rFonts w:ascii="Times New Roman" w:hAnsi="Times New Roman" w:eastAsia="Malgun Gothic"/>
                <w:b/>
                <w:i w:val="0"/>
                <w:sz w:val="20"/>
              </w:rPr>
              <w:t>tycker</w:t>
            </w:r>
            <w:r>
              <w:rPr>
                <w:rFonts w:ascii="Times New Roman" w:hAnsi="Times New Roman" w:eastAsia="Malgun Gothic"/>
                <w:b w:val="0"/>
                <w:i w:val="0"/>
                <w:sz w:val="20"/>
              </w:rPr>
              <w:t xml:space="preserve"> du </w:t>
            </w:r>
            <w:r>
              <w:rPr>
                <w:rFonts w:ascii="Times New Roman" w:hAnsi="Times New Roman" w:eastAsia="Malgun Gothic"/>
                <w:b/>
                <w:i w:val="0"/>
                <w:sz w:val="20"/>
              </w:rPr>
              <w:t>om</w:t>
            </w:r>
            <w:r>
              <w:rPr>
                <w:rFonts w:ascii="Times New Roman" w:hAnsi="Times New Roman" w:eastAsia="Malgun Gothic"/>
                <w:b w:val="0"/>
                <w:i w:val="0"/>
                <w:sz w:val="20"/>
              </w:rPr>
              <w:t xml:space="preserve"> beslutet?</w:t>
            </w:r>
          </w:p>
        </w:tc>
        <w:tc>
          <w:tcPr>
            <w:tcW w:type="dxa" w:w="2880"/>
          </w:tcPr>
          <w:p>
            <w:r/>
            <w:r>
              <w:rPr>
                <w:rFonts w:ascii="Times New Roman" w:hAnsi="Times New Roman" w:eastAsia="Malgun Gothic"/>
                <w:b w:val="0"/>
                <w:i w:val="0"/>
                <w:sz w:val="20"/>
              </w:rPr>
              <w:t>소사 tycka om = 좋아하다</w:t>
            </w:r>
          </w:p>
        </w:tc>
      </w:tr>
    </w:tbl>
    <w:p/>
    <w:p>
      <w:pPr>
        <w:keepNext/>
        <w:spacing w:before="280"/>
      </w:pPr>
      <w:r>
        <w:rPr>
          <w:rFonts w:ascii="Times New Roman" w:hAnsi="Times New Roman" w:eastAsia="Malgun Gothic"/>
          <w:b/>
          <w:i w:val="0"/>
          <w:color w:val="1F3864"/>
          <w:sz w:val="36"/>
        </w:rPr>
        <w:t>15. 전치사</w:t>
      </w:r>
    </w:p>
    <w:p>
      <w:r>
        <w:rPr>
          <w:rFonts w:ascii="Times New Roman" w:hAnsi="Times New Roman" w:eastAsia="Malgun Gothic"/>
          <w:b w:val="0"/>
          <w:i w:val="0"/>
          <w:sz w:val="22"/>
        </w:rPr>
        <w:t xml:space="preserve">스웨덴어 전치사는 격을 지배하지 않습니다(명사 모양이 바뀌지 않음). 그 대신 </w:t>
      </w:r>
      <w:r>
        <w:rPr>
          <w:rFonts w:ascii="Times New Roman" w:hAnsi="Times New Roman" w:eastAsia="Malgun Gothic"/>
          <w:b/>
          <w:i w:val="0"/>
          <w:sz w:val="22"/>
        </w:rPr>
        <w:t>어떤 전치사를 고르느냐</w:t>
      </w:r>
      <w:r>
        <w:rPr>
          <w:rFonts w:ascii="Times New Roman" w:hAnsi="Times New Roman" w:eastAsia="Malgun Gothic"/>
          <w:b w:val="0"/>
          <w:i w:val="0"/>
          <w:sz w:val="22"/>
        </w:rPr>
        <w:t xml:space="preserve">가 까다롭습니다. 특히 </w:t>
      </w:r>
      <w:r>
        <w:rPr>
          <w:rFonts w:ascii="Times New Roman" w:hAnsi="Times New Roman" w:eastAsia="Malgun Gothic"/>
          <w:b/>
          <w:i w:val="0"/>
          <w:sz w:val="22"/>
        </w:rPr>
        <w:t>i</w:t>
      </w:r>
      <w:r>
        <w:rPr>
          <w:rFonts w:ascii="Times New Roman" w:hAnsi="Times New Roman" w:eastAsia="Malgun Gothic"/>
          <w:b w:val="0"/>
          <w:i w:val="0"/>
          <w:sz w:val="22"/>
        </w:rPr>
        <w:t xml:space="preserve">와 </w:t>
      </w:r>
      <w:r>
        <w:rPr>
          <w:rFonts w:ascii="Times New Roman" w:hAnsi="Times New Roman" w:eastAsia="Malgun Gothic"/>
          <w:b/>
          <w:i w:val="0"/>
          <w:sz w:val="22"/>
        </w:rPr>
        <w:t>på</w:t>
      </w:r>
      <w:r>
        <w:rPr>
          <w:rFonts w:ascii="Times New Roman" w:hAnsi="Times New Roman" w:eastAsia="Malgun Gothic"/>
          <w:b w:val="0"/>
          <w:i w:val="0"/>
          <w:sz w:val="22"/>
        </w:rPr>
        <w:t>, 시간 표현, 동사와 짝이 되는 전치사를 익혀야 합니다.</w:t>
      </w:r>
    </w:p>
    <w:p>
      <w:pPr>
        <w:keepNext/>
        <w:spacing w:before="280"/>
      </w:pPr>
      <w:r>
        <w:rPr>
          <w:rFonts w:ascii="Times New Roman" w:hAnsi="Times New Roman" w:eastAsia="Malgun Gothic"/>
          <w:b/>
          <w:i w:val="0"/>
          <w:color w:val="1F3864"/>
          <w:sz w:val="30"/>
        </w:rPr>
        <w:t>15.1 기본 전치사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전치사</w:t>
            </w:r>
          </w:p>
        </w:tc>
        <w:tc>
          <w:tcPr>
            <w:tcW w:type="dxa" w:w="2880"/>
          </w:tcPr>
          <w:p>
            <w:r/>
            <w:r>
              <w:rPr>
                <w:rFonts w:ascii="Times New Roman" w:hAnsi="Times New Roman" w:eastAsia="Malgun Gothic"/>
                <w:b/>
                <w:i w:val="0"/>
                <w:sz w:val="20"/>
              </w:rPr>
              <w:t>기본 뜻</w:t>
            </w:r>
          </w:p>
        </w:tc>
        <w:tc>
          <w:tcPr>
            <w:tcW w:type="dxa" w:w="2880"/>
          </w:tcPr>
          <w:p>
            <w:r/>
            <w:r>
              <w:rPr>
                <w:rFonts w:ascii="Times New Roman" w:hAnsi="Times New Roman" w:eastAsia="Malgun Gothic"/>
                <w:b/>
                <w:i w:val="0"/>
                <w:sz w:val="20"/>
              </w:rPr>
              <w:t>대본 / 예</w:t>
            </w:r>
          </w:p>
        </w:tc>
      </w:tr>
      <w:tr>
        <w:tc>
          <w:tcPr>
            <w:tcW w:type="dxa" w:w="2880"/>
          </w:tcPr>
          <w:p>
            <w:r/>
            <w:r>
              <w:rPr>
                <w:rFonts w:ascii="Times New Roman" w:hAnsi="Times New Roman" w:eastAsia="Malgun Gothic"/>
                <w:b w:val="0"/>
                <w:i w:val="0"/>
                <w:sz w:val="20"/>
              </w:rPr>
              <w:t>i</w:t>
            </w:r>
          </w:p>
        </w:tc>
        <w:tc>
          <w:tcPr>
            <w:tcW w:type="dxa" w:w="2880"/>
          </w:tcPr>
          <w:p>
            <w:r/>
            <w:r>
              <w:rPr>
                <w:rFonts w:ascii="Times New Roman" w:hAnsi="Times New Roman" w:eastAsia="Malgun Gothic"/>
                <w:b w:val="0"/>
                <w:i w:val="0"/>
                <w:sz w:val="20"/>
              </w:rPr>
              <w:t>~안에, ~에서(도시·나라), ~동안</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i</w:t>
            </w:r>
            <w:r>
              <w:rPr>
                <w:rFonts w:ascii="Times New Roman" w:hAnsi="Times New Roman" w:eastAsia="Malgun Gothic"/>
                <w:b w:val="0"/>
                <w:i w:val="0"/>
                <w:sz w:val="20"/>
              </w:rPr>
              <w:t xml:space="preserve"> Luleå», «</w:t>
            </w:r>
            <w:r>
              <w:rPr>
                <w:rFonts w:ascii="Times New Roman" w:hAnsi="Times New Roman" w:eastAsia="Malgun Gothic"/>
                <w:b/>
                <w:i w:val="0"/>
                <w:sz w:val="20"/>
              </w:rPr>
              <w:t>i</w:t>
            </w:r>
            <w:r>
              <w:rPr>
                <w:rFonts w:ascii="Times New Roman" w:hAnsi="Times New Roman" w:eastAsia="Malgun Gothic"/>
                <w:b w:val="0"/>
                <w:i w:val="0"/>
                <w:sz w:val="20"/>
              </w:rPr>
              <w:t xml:space="preserve"> en plastpåse», «</w:t>
            </w:r>
            <w:r>
              <w:rPr>
                <w:rFonts w:ascii="Times New Roman" w:hAnsi="Times New Roman" w:eastAsia="Malgun Gothic"/>
                <w:b/>
                <w:i w:val="0"/>
                <w:sz w:val="20"/>
              </w:rPr>
              <w:t>i</w:t>
            </w:r>
            <w:r>
              <w:rPr>
                <w:rFonts w:ascii="Times New Roman" w:hAnsi="Times New Roman" w:eastAsia="Malgun Gothic"/>
                <w:b w:val="0"/>
                <w:i w:val="0"/>
                <w:sz w:val="20"/>
              </w:rPr>
              <w:t xml:space="preserve"> fyra månader» (1부 1화)</w:t>
            </w:r>
          </w:p>
        </w:tc>
      </w:tr>
      <w:tr>
        <w:tc>
          <w:tcPr>
            <w:tcW w:type="dxa" w:w="2880"/>
          </w:tcPr>
          <w:p>
            <w:r/>
            <w:r>
              <w:rPr>
                <w:rFonts w:ascii="Times New Roman" w:hAnsi="Times New Roman" w:eastAsia="Malgun Gothic"/>
                <w:b w:val="0"/>
                <w:i w:val="0"/>
                <w:sz w:val="20"/>
              </w:rPr>
              <w:t>på</w:t>
            </w:r>
          </w:p>
        </w:tc>
        <w:tc>
          <w:tcPr>
            <w:tcW w:type="dxa" w:w="2880"/>
          </w:tcPr>
          <w:p>
            <w:r/>
            <w:r>
              <w:rPr>
                <w:rFonts w:ascii="Times New Roman" w:hAnsi="Times New Roman" w:eastAsia="Malgun Gothic"/>
                <w:b w:val="0"/>
                <w:i w:val="0"/>
                <w:sz w:val="20"/>
              </w:rPr>
              <w:t>~위에, ~에서(직장·기관), ~에(날짜·요일)</w:t>
            </w:r>
          </w:p>
        </w:tc>
        <w:tc>
          <w:tcPr>
            <w:tcW w:type="dxa" w:w="2880"/>
          </w:tcPr>
          <w:p>
            <w:r/>
            <w:r>
              <w:rPr>
                <w:rFonts w:ascii="Times New Roman" w:hAnsi="Times New Roman" w:eastAsia="Malgun Gothic"/>
                <w:b w:val="0"/>
                <w:i w:val="0"/>
                <w:sz w:val="20"/>
              </w:rPr>
              <w:t xml:space="preserve">«Jag var </w:t>
            </w:r>
            <w:r>
              <w:rPr>
                <w:rFonts w:ascii="Times New Roman" w:hAnsi="Times New Roman" w:eastAsia="Malgun Gothic"/>
                <w:b/>
                <w:i w:val="0"/>
                <w:sz w:val="20"/>
              </w:rPr>
              <w:t>på</w:t>
            </w:r>
            <w:r>
              <w:rPr>
                <w:rFonts w:ascii="Times New Roman" w:hAnsi="Times New Roman" w:eastAsia="Malgun Gothic"/>
                <w:b w:val="0"/>
                <w:i w:val="0"/>
                <w:sz w:val="20"/>
              </w:rPr>
              <w:t xml:space="preserve"> kontoret.», «Jag ger tillbaka den </w:t>
            </w:r>
            <w:r>
              <w:rPr>
                <w:rFonts w:ascii="Times New Roman" w:hAnsi="Times New Roman" w:eastAsia="Malgun Gothic"/>
                <w:b/>
                <w:i w:val="0"/>
                <w:sz w:val="20"/>
              </w:rPr>
              <w:t>på</w:t>
            </w:r>
            <w:r>
              <w:rPr>
                <w:rFonts w:ascii="Times New Roman" w:hAnsi="Times New Roman" w:eastAsia="Malgun Gothic"/>
                <w:b w:val="0"/>
                <w:i w:val="0"/>
                <w:sz w:val="20"/>
              </w:rPr>
              <w:t xml:space="preserve"> fredag.» (1부 1화) / «Hur är det </w:t>
            </w:r>
            <w:r>
              <w:rPr>
                <w:rFonts w:ascii="Times New Roman" w:hAnsi="Times New Roman" w:eastAsia="Malgun Gothic"/>
                <w:b/>
                <w:i w:val="0"/>
                <w:sz w:val="20"/>
              </w:rPr>
              <w:t>på</w:t>
            </w:r>
            <w:r>
              <w:rPr>
                <w:rFonts w:ascii="Times New Roman" w:hAnsi="Times New Roman" w:eastAsia="Malgun Gothic"/>
                <w:b w:val="0"/>
                <w:i w:val="0"/>
                <w:sz w:val="20"/>
              </w:rPr>
              <w:t xml:space="preserve"> jobbet?» (1부 11화)</w:t>
            </w:r>
          </w:p>
        </w:tc>
      </w:tr>
      <w:tr>
        <w:tc>
          <w:tcPr>
            <w:tcW w:type="dxa" w:w="2880"/>
          </w:tcPr>
          <w:p>
            <w:r/>
            <w:r>
              <w:rPr>
                <w:rFonts w:ascii="Times New Roman" w:hAnsi="Times New Roman" w:eastAsia="Malgun Gothic"/>
                <w:b w:val="0"/>
                <w:i w:val="0"/>
                <w:sz w:val="20"/>
              </w:rPr>
              <w:t>till</w:t>
            </w:r>
          </w:p>
        </w:tc>
        <w:tc>
          <w:tcPr>
            <w:tcW w:type="dxa" w:w="2880"/>
          </w:tcPr>
          <w:p>
            <w:r/>
            <w:r>
              <w:rPr>
                <w:rFonts w:ascii="Times New Roman" w:hAnsi="Times New Roman" w:eastAsia="Malgun Gothic"/>
                <w:b w:val="0"/>
                <w:i w:val="0"/>
                <w:sz w:val="20"/>
              </w:rPr>
              <w:t>~로, ~에게</w:t>
            </w:r>
          </w:p>
        </w:tc>
        <w:tc>
          <w:tcPr>
            <w:tcW w:type="dxa" w:w="2880"/>
          </w:tcPr>
          <w:p>
            <w:r/>
            <w:r>
              <w:rPr>
                <w:rFonts w:ascii="Times New Roman" w:hAnsi="Times New Roman" w:eastAsia="Malgun Gothic"/>
                <w:b w:val="0"/>
                <w:i w:val="0"/>
                <w:sz w:val="20"/>
              </w:rPr>
              <w:t xml:space="preserve">«Det här ska </w:t>
            </w:r>
            <w:r>
              <w:rPr>
                <w:rFonts w:ascii="Times New Roman" w:hAnsi="Times New Roman" w:eastAsia="Malgun Gothic"/>
                <w:b/>
                <w:i w:val="0"/>
                <w:sz w:val="20"/>
              </w:rPr>
              <w:t>till</w:t>
            </w:r>
            <w:r>
              <w:rPr>
                <w:rFonts w:ascii="Times New Roman" w:hAnsi="Times New Roman" w:eastAsia="Malgun Gothic"/>
                <w:b w:val="0"/>
                <w:i w:val="0"/>
                <w:sz w:val="20"/>
              </w:rPr>
              <w:t xml:space="preserve"> Gunnar.» (1부 1화)</w:t>
            </w:r>
          </w:p>
        </w:tc>
      </w:tr>
      <w:tr>
        <w:tc>
          <w:tcPr>
            <w:tcW w:type="dxa" w:w="2880"/>
          </w:tcPr>
          <w:p>
            <w:r/>
            <w:r>
              <w:rPr>
                <w:rFonts w:ascii="Times New Roman" w:hAnsi="Times New Roman" w:eastAsia="Malgun Gothic"/>
                <w:b w:val="0"/>
                <w:i w:val="0"/>
                <w:sz w:val="20"/>
              </w:rPr>
              <w:t>från</w:t>
            </w:r>
          </w:p>
        </w:tc>
        <w:tc>
          <w:tcPr>
            <w:tcW w:type="dxa" w:w="2880"/>
          </w:tcPr>
          <w:p>
            <w:r/>
            <w:r>
              <w:rPr>
                <w:rFonts w:ascii="Times New Roman" w:hAnsi="Times New Roman" w:eastAsia="Malgun Gothic"/>
                <w:b w:val="0"/>
                <w:i w:val="0"/>
                <w:sz w:val="20"/>
              </w:rPr>
              <w:t>~에서부터</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från</w:t>
            </w:r>
            <w:r>
              <w:rPr>
                <w:rFonts w:ascii="Times New Roman" w:hAnsi="Times New Roman" w:eastAsia="Malgun Gothic"/>
                <w:b w:val="0"/>
                <w:i w:val="0"/>
                <w:sz w:val="20"/>
              </w:rPr>
              <w:t xml:space="preserve"> Eritrea», «</w:t>
            </w:r>
            <w:r>
              <w:rPr>
                <w:rFonts w:ascii="Times New Roman" w:hAnsi="Times New Roman" w:eastAsia="Malgun Gothic"/>
                <w:b/>
                <w:i w:val="0"/>
                <w:sz w:val="20"/>
              </w:rPr>
              <w:t>från</w:t>
            </w:r>
            <w:r>
              <w:rPr>
                <w:rFonts w:ascii="Times New Roman" w:hAnsi="Times New Roman" w:eastAsia="Malgun Gothic"/>
                <w:b w:val="0"/>
                <w:i w:val="0"/>
                <w:sz w:val="20"/>
              </w:rPr>
              <w:t xml:space="preserve"> skärmen» (1부 1화)</w:t>
            </w:r>
          </w:p>
        </w:tc>
      </w:tr>
      <w:tr>
        <w:tc>
          <w:tcPr>
            <w:tcW w:type="dxa" w:w="2880"/>
          </w:tcPr>
          <w:p>
            <w:r/>
            <w:r>
              <w:rPr>
                <w:rFonts w:ascii="Times New Roman" w:hAnsi="Times New Roman" w:eastAsia="Malgun Gothic"/>
                <w:b w:val="0"/>
                <w:i w:val="0"/>
                <w:sz w:val="20"/>
              </w:rPr>
              <w:t>av</w:t>
            </w:r>
          </w:p>
        </w:tc>
        <w:tc>
          <w:tcPr>
            <w:tcW w:type="dxa" w:w="2880"/>
          </w:tcPr>
          <w:p>
            <w:r/>
            <w:r>
              <w:rPr>
                <w:rFonts w:ascii="Times New Roman" w:hAnsi="Times New Roman" w:eastAsia="Malgun Gothic"/>
                <w:b w:val="0"/>
                <w:i w:val="0"/>
                <w:sz w:val="20"/>
              </w:rPr>
              <w:t>~에 의해, ~의, ~로 만든</w:t>
            </w:r>
          </w:p>
        </w:tc>
        <w:tc>
          <w:tcPr>
            <w:tcW w:type="dxa" w:w="2880"/>
          </w:tcPr>
          <w:p>
            <w:r/>
            <w:r>
              <w:rPr>
                <w:rFonts w:ascii="Times New Roman" w:hAnsi="Times New Roman" w:eastAsia="Malgun Gothic"/>
                <w:b w:val="0"/>
                <w:i w:val="0"/>
                <w:sz w:val="20"/>
              </w:rPr>
              <w:t xml:space="preserve">«förhörd </w:t>
            </w:r>
            <w:r>
              <w:rPr>
                <w:rFonts w:ascii="Times New Roman" w:hAnsi="Times New Roman" w:eastAsia="Malgun Gothic"/>
                <w:b/>
                <w:i w:val="0"/>
                <w:sz w:val="20"/>
              </w:rPr>
              <w:t>av</w:t>
            </w:r>
            <w:r>
              <w:rPr>
                <w:rFonts w:ascii="Times New Roman" w:hAnsi="Times New Roman" w:eastAsia="Malgun Gothic"/>
                <w:b w:val="0"/>
                <w:i w:val="0"/>
                <w:sz w:val="20"/>
              </w:rPr>
              <w:t xml:space="preserve"> polisen» (1부 1화)</w:t>
            </w:r>
          </w:p>
        </w:tc>
      </w:tr>
      <w:tr>
        <w:tc>
          <w:tcPr>
            <w:tcW w:type="dxa" w:w="2880"/>
          </w:tcPr>
          <w:p>
            <w:r/>
            <w:r>
              <w:rPr>
                <w:rFonts w:ascii="Times New Roman" w:hAnsi="Times New Roman" w:eastAsia="Malgun Gothic"/>
                <w:b w:val="0"/>
                <w:i w:val="0"/>
                <w:sz w:val="20"/>
              </w:rPr>
              <w:t>med</w:t>
            </w:r>
          </w:p>
        </w:tc>
        <w:tc>
          <w:tcPr>
            <w:tcW w:type="dxa" w:w="2880"/>
          </w:tcPr>
          <w:p>
            <w:r/>
            <w:r>
              <w:rPr>
                <w:rFonts w:ascii="Times New Roman" w:hAnsi="Times New Roman" w:eastAsia="Malgun Gothic"/>
                <w:b w:val="0"/>
                <w:i w:val="0"/>
                <w:sz w:val="20"/>
              </w:rPr>
              <w:t>~와 함께, ~을 가지고</w:t>
            </w:r>
          </w:p>
        </w:tc>
        <w:tc>
          <w:tcPr>
            <w:tcW w:type="dxa" w:w="2880"/>
          </w:tcPr>
          <w:p>
            <w:r/>
            <w:r>
              <w:rPr>
                <w:rFonts w:ascii="Times New Roman" w:hAnsi="Times New Roman" w:eastAsia="Malgun Gothic"/>
                <w:b w:val="0"/>
                <w:i w:val="0"/>
                <w:sz w:val="20"/>
              </w:rPr>
              <w:t xml:space="preserve">«Jon kommer in </w:t>
            </w:r>
            <w:r>
              <w:rPr>
                <w:rFonts w:ascii="Times New Roman" w:hAnsi="Times New Roman" w:eastAsia="Malgun Gothic"/>
                <w:b/>
                <w:i w:val="0"/>
                <w:sz w:val="20"/>
              </w:rPr>
              <w:t>med</w:t>
            </w:r>
            <w:r>
              <w:rPr>
                <w:rFonts w:ascii="Times New Roman" w:hAnsi="Times New Roman" w:eastAsia="Malgun Gothic"/>
                <w:b w:val="0"/>
                <w:i w:val="0"/>
                <w:sz w:val="20"/>
              </w:rPr>
              <w:t xml:space="preserve"> portfölj» (1부 1화 지문)</w:t>
            </w:r>
          </w:p>
        </w:tc>
      </w:tr>
      <w:tr>
        <w:tc>
          <w:tcPr>
            <w:tcW w:type="dxa" w:w="2880"/>
          </w:tcPr>
          <w:p>
            <w:r/>
            <w:r>
              <w:rPr>
                <w:rFonts w:ascii="Times New Roman" w:hAnsi="Times New Roman" w:eastAsia="Malgun Gothic"/>
                <w:b w:val="0"/>
                <w:i w:val="0"/>
                <w:sz w:val="20"/>
              </w:rPr>
              <w:t>om</w:t>
            </w:r>
          </w:p>
        </w:tc>
        <w:tc>
          <w:tcPr>
            <w:tcW w:type="dxa" w:w="2880"/>
          </w:tcPr>
          <w:p>
            <w:r/>
            <w:r>
              <w:rPr>
                <w:rFonts w:ascii="Times New Roman" w:hAnsi="Times New Roman" w:eastAsia="Malgun Gothic"/>
                <w:b w:val="0"/>
                <w:i w:val="0"/>
                <w:sz w:val="20"/>
              </w:rPr>
              <w:t>~에 대해, (시간) ~후에</w:t>
            </w:r>
          </w:p>
        </w:tc>
        <w:tc>
          <w:tcPr>
            <w:tcW w:type="dxa" w:w="2880"/>
          </w:tcPr>
          <w:p>
            <w:r/>
            <w:r>
              <w:rPr>
                <w:rFonts w:ascii="Times New Roman" w:hAnsi="Times New Roman" w:eastAsia="Malgun Gothic"/>
                <w:b w:val="0"/>
                <w:i w:val="0"/>
                <w:sz w:val="20"/>
              </w:rPr>
              <w:t xml:space="preserve">«Det kan jag inte prata </w:t>
            </w:r>
            <w:r>
              <w:rPr>
                <w:rFonts w:ascii="Times New Roman" w:hAnsi="Times New Roman" w:eastAsia="Malgun Gothic"/>
                <w:b/>
                <w:i w:val="0"/>
                <w:sz w:val="20"/>
              </w:rPr>
              <w:t>om</w:t>
            </w:r>
            <w:r>
              <w:rPr>
                <w:rFonts w:ascii="Times New Roman" w:hAnsi="Times New Roman" w:eastAsia="Malgun Gothic"/>
                <w:b w:val="0"/>
                <w:i w:val="0"/>
                <w:sz w:val="20"/>
              </w:rPr>
              <w:t>.» / «</w:t>
            </w:r>
            <w:r>
              <w:rPr>
                <w:rFonts w:ascii="Times New Roman" w:hAnsi="Times New Roman" w:eastAsia="Malgun Gothic"/>
                <w:b/>
                <w:i w:val="0"/>
                <w:sz w:val="20"/>
              </w:rPr>
              <w:t>om</w:t>
            </w:r>
            <w:r>
              <w:rPr>
                <w:rFonts w:ascii="Times New Roman" w:hAnsi="Times New Roman" w:eastAsia="Malgun Gothic"/>
                <w:b w:val="0"/>
                <w:i w:val="0"/>
                <w:sz w:val="20"/>
              </w:rPr>
              <w:t xml:space="preserve"> två timmar» (1부 1화)</w:t>
            </w:r>
          </w:p>
        </w:tc>
      </w:tr>
      <w:tr>
        <w:tc>
          <w:tcPr>
            <w:tcW w:type="dxa" w:w="2880"/>
          </w:tcPr>
          <w:p>
            <w:r/>
            <w:r>
              <w:rPr>
                <w:rFonts w:ascii="Times New Roman" w:hAnsi="Times New Roman" w:eastAsia="Malgun Gothic"/>
                <w:b w:val="0"/>
                <w:i w:val="0"/>
                <w:sz w:val="20"/>
              </w:rPr>
              <w:t>för</w:t>
            </w:r>
          </w:p>
        </w:tc>
        <w:tc>
          <w:tcPr>
            <w:tcW w:type="dxa" w:w="2880"/>
          </w:tcPr>
          <w:p>
            <w:r/>
            <w:r>
              <w:rPr>
                <w:rFonts w:ascii="Times New Roman" w:hAnsi="Times New Roman" w:eastAsia="Malgun Gothic"/>
                <w:b w:val="0"/>
                <w:i w:val="0"/>
                <w:sz w:val="20"/>
              </w:rPr>
              <w:t>~을 위해, ~에게, ~때문에</w:t>
            </w:r>
          </w:p>
        </w:tc>
        <w:tc>
          <w:tcPr>
            <w:tcW w:type="dxa" w:w="2880"/>
          </w:tcPr>
          <w:p>
            <w:r/>
            <w:r>
              <w:rPr>
                <w:rFonts w:ascii="Times New Roman" w:hAnsi="Times New Roman" w:eastAsia="Malgun Gothic"/>
                <w:b w:val="0"/>
                <w:i w:val="0"/>
                <w:sz w:val="20"/>
              </w:rPr>
              <w:t xml:space="preserve">«respekt </w:t>
            </w:r>
            <w:r>
              <w:rPr>
                <w:rFonts w:ascii="Times New Roman" w:hAnsi="Times New Roman" w:eastAsia="Malgun Gothic"/>
                <w:b/>
                <w:i w:val="0"/>
                <w:sz w:val="20"/>
              </w:rPr>
              <w:t>för</w:t>
            </w:r>
            <w:r>
              <w:rPr>
                <w:rFonts w:ascii="Times New Roman" w:hAnsi="Times New Roman" w:eastAsia="Malgun Gothic"/>
                <w:b w:val="0"/>
                <w:i w:val="0"/>
                <w:sz w:val="20"/>
              </w:rPr>
              <w:t xml:space="preserve"> alla människors lika värde» (1부 1화)</w:t>
            </w:r>
          </w:p>
        </w:tc>
      </w:tr>
      <w:tr>
        <w:tc>
          <w:tcPr>
            <w:tcW w:type="dxa" w:w="2880"/>
          </w:tcPr>
          <w:p>
            <w:r/>
            <w:r>
              <w:rPr>
                <w:rFonts w:ascii="Times New Roman" w:hAnsi="Times New Roman" w:eastAsia="Malgun Gothic"/>
                <w:b w:val="0"/>
                <w:i w:val="0"/>
                <w:sz w:val="20"/>
              </w:rPr>
              <w:t>hos</w:t>
            </w:r>
          </w:p>
        </w:tc>
        <w:tc>
          <w:tcPr>
            <w:tcW w:type="dxa" w:w="2880"/>
          </w:tcPr>
          <w:p>
            <w:r/>
            <w:r>
              <w:rPr>
                <w:rFonts w:ascii="Times New Roman" w:hAnsi="Times New Roman" w:eastAsia="Malgun Gothic"/>
                <w:b w:val="0"/>
                <w:i w:val="0"/>
                <w:sz w:val="20"/>
              </w:rPr>
              <w:t>~의 집·곳에서 (사람에게)</w:t>
            </w:r>
          </w:p>
        </w:tc>
        <w:tc>
          <w:tcPr>
            <w:tcW w:type="dxa" w:w="2880"/>
          </w:tcPr>
          <w:p>
            <w:r/>
            <w:r>
              <w:rPr>
                <w:rFonts w:ascii="Times New Roman" w:hAnsi="Times New Roman" w:eastAsia="Malgun Gothic"/>
                <w:b w:val="0"/>
                <w:i w:val="0"/>
                <w:sz w:val="20"/>
              </w:rPr>
              <w:t xml:space="preserve">«Hon har varit </w:t>
            </w:r>
            <w:r>
              <w:rPr>
                <w:rFonts w:ascii="Times New Roman" w:hAnsi="Times New Roman" w:eastAsia="Malgun Gothic"/>
                <w:b/>
                <w:i w:val="0"/>
                <w:sz w:val="20"/>
              </w:rPr>
              <w:t>hos</w:t>
            </w:r>
            <w:r>
              <w:rPr>
                <w:rFonts w:ascii="Times New Roman" w:hAnsi="Times New Roman" w:eastAsia="Malgun Gothic"/>
                <w:b w:val="0"/>
                <w:i w:val="0"/>
                <w:sz w:val="20"/>
              </w:rPr>
              <w:t xml:space="preserve"> Lindqvist.» / «kaffe </w:t>
            </w:r>
            <w:r>
              <w:rPr>
                <w:rFonts w:ascii="Times New Roman" w:hAnsi="Times New Roman" w:eastAsia="Malgun Gothic"/>
                <w:b/>
                <w:i w:val="0"/>
                <w:sz w:val="20"/>
              </w:rPr>
              <w:t>hos</w:t>
            </w:r>
            <w:r>
              <w:rPr>
                <w:rFonts w:ascii="Times New Roman" w:hAnsi="Times New Roman" w:eastAsia="Malgun Gothic"/>
                <w:b w:val="0"/>
                <w:i w:val="0"/>
                <w:sz w:val="20"/>
              </w:rPr>
              <w:t xml:space="preserve"> oss» / «</w:t>
            </w:r>
            <w:r>
              <w:rPr>
                <w:rFonts w:ascii="Times New Roman" w:hAnsi="Times New Roman" w:eastAsia="Malgun Gothic"/>
                <w:b/>
                <w:i w:val="0"/>
                <w:sz w:val="20"/>
              </w:rPr>
              <w:t>hos</w:t>
            </w:r>
            <w:r>
              <w:rPr>
                <w:rFonts w:ascii="Times New Roman" w:hAnsi="Times New Roman" w:eastAsia="Malgun Gothic"/>
                <w:b w:val="0"/>
                <w:i w:val="0"/>
                <w:sz w:val="20"/>
              </w:rPr>
              <w:t xml:space="preserve"> Nordmalm» (1부 1화)</w:t>
            </w:r>
          </w:p>
        </w:tc>
      </w:tr>
      <w:tr>
        <w:tc>
          <w:tcPr>
            <w:tcW w:type="dxa" w:w="2880"/>
          </w:tcPr>
          <w:p>
            <w:r/>
            <w:r>
              <w:rPr>
                <w:rFonts w:ascii="Times New Roman" w:hAnsi="Times New Roman" w:eastAsia="Malgun Gothic"/>
                <w:b w:val="0"/>
                <w:i w:val="0"/>
                <w:sz w:val="20"/>
              </w:rPr>
              <w:t>vid</w:t>
            </w:r>
          </w:p>
        </w:tc>
        <w:tc>
          <w:tcPr>
            <w:tcW w:type="dxa" w:w="2880"/>
          </w:tcPr>
          <w:p>
            <w:r/>
            <w:r>
              <w:rPr>
                <w:rFonts w:ascii="Times New Roman" w:hAnsi="Times New Roman" w:eastAsia="Malgun Gothic"/>
                <w:b w:val="0"/>
                <w:i w:val="0"/>
                <w:sz w:val="20"/>
              </w:rPr>
              <w:t>~옆에, ~가에, ~때</w:t>
            </w:r>
          </w:p>
        </w:tc>
        <w:tc>
          <w:tcPr>
            <w:tcW w:type="dxa" w:w="2880"/>
          </w:tcPr>
          <w:p>
            <w:r/>
            <w:r>
              <w:rPr>
                <w:rFonts w:ascii="Times New Roman" w:hAnsi="Times New Roman" w:eastAsia="Malgun Gothic"/>
                <w:b w:val="0"/>
                <w:i w:val="0"/>
                <w:sz w:val="20"/>
              </w:rPr>
              <w:t>«Vid kaffet.», «(</w:t>
            </w:r>
            <w:r>
              <w:rPr>
                <w:rFonts w:ascii="Times New Roman" w:hAnsi="Times New Roman" w:eastAsia="Malgun Gothic"/>
                <w:b/>
                <w:i w:val="0"/>
                <w:sz w:val="20"/>
              </w:rPr>
              <w:t>vid</w:t>
            </w:r>
            <w:r>
              <w:rPr>
                <w:rFonts w:ascii="Times New Roman" w:hAnsi="Times New Roman" w:eastAsia="Malgun Gothic"/>
                <w:b w:val="0"/>
                <w:i w:val="0"/>
                <w:sz w:val="20"/>
              </w:rPr>
              <w:t xml:space="preserve"> dörren, vänder sig om)» (1부 1화)</w:t>
            </w:r>
          </w:p>
        </w:tc>
      </w:tr>
      <w:tr>
        <w:tc>
          <w:tcPr>
            <w:tcW w:type="dxa" w:w="2880"/>
          </w:tcPr>
          <w:p>
            <w:r/>
            <w:r>
              <w:rPr>
                <w:rFonts w:ascii="Times New Roman" w:hAnsi="Times New Roman" w:eastAsia="Malgun Gothic"/>
                <w:b w:val="0"/>
                <w:i w:val="0"/>
                <w:sz w:val="20"/>
              </w:rPr>
              <w:t>under</w:t>
            </w:r>
          </w:p>
        </w:tc>
        <w:tc>
          <w:tcPr>
            <w:tcW w:type="dxa" w:w="2880"/>
          </w:tcPr>
          <w:p>
            <w:r/>
            <w:r>
              <w:rPr>
                <w:rFonts w:ascii="Times New Roman" w:hAnsi="Times New Roman" w:eastAsia="Malgun Gothic"/>
                <w:b w:val="0"/>
                <w:i w:val="0"/>
                <w:sz w:val="20"/>
              </w:rPr>
              <w:t>~아래, ~동안</w:t>
            </w:r>
          </w:p>
        </w:tc>
        <w:tc>
          <w:tcPr>
            <w:tcW w:type="dxa" w:w="2880"/>
          </w:tcPr>
          <w:p>
            <w:r/>
            <w:r>
              <w:rPr>
                <w:rFonts w:ascii="Times New Roman" w:hAnsi="Times New Roman" w:eastAsia="Malgun Gothic"/>
                <w:b w:val="0"/>
                <w:i w:val="0"/>
                <w:sz w:val="20"/>
              </w:rPr>
              <w:t xml:space="preserve">«Lägg den </w:t>
            </w:r>
            <w:r>
              <w:rPr>
                <w:rFonts w:ascii="Times New Roman" w:hAnsi="Times New Roman" w:eastAsia="Malgun Gothic"/>
                <w:b/>
                <w:i w:val="0"/>
                <w:sz w:val="20"/>
              </w:rPr>
              <w:t>under</w:t>
            </w:r>
            <w:r>
              <w:rPr>
                <w:rFonts w:ascii="Times New Roman" w:hAnsi="Times New Roman" w:eastAsia="Malgun Gothic"/>
                <w:b w:val="0"/>
                <w:i w:val="0"/>
                <w:sz w:val="20"/>
              </w:rPr>
              <w:t xml:space="preserve"> akten.» (1부 1화)</w:t>
            </w:r>
          </w:p>
        </w:tc>
      </w:tr>
      <w:tr>
        <w:tc>
          <w:tcPr>
            <w:tcW w:type="dxa" w:w="2880"/>
          </w:tcPr>
          <w:p>
            <w:r/>
            <w:r>
              <w:rPr>
                <w:rFonts w:ascii="Times New Roman" w:hAnsi="Times New Roman" w:eastAsia="Malgun Gothic"/>
                <w:b w:val="0"/>
                <w:i w:val="0"/>
                <w:sz w:val="20"/>
              </w:rPr>
              <w:t>över</w:t>
            </w:r>
          </w:p>
        </w:tc>
        <w:tc>
          <w:tcPr>
            <w:tcW w:type="dxa" w:w="2880"/>
          </w:tcPr>
          <w:p>
            <w:r/>
            <w:r>
              <w:rPr>
                <w:rFonts w:ascii="Times New Roman" w:hAnsi="Times New Roman" w:eastAsia="Malgun Gothic"/>
                <w:b w:val="0"/>
                <w:i w:val="0"/>
                <w:sz w:val="20"/>
              </w:rPr>
              <w:t>~위로, ~을 넘어, ~에 대한</w:t>
            </w:r>
          </w:p>
        </w:tc>
        <w:tc>
          <w:tcPr>
            <w:tcW w:type="dxa" w:w="2880"/>
          </w:tcPr>
          <w:p>
            <w:r/>
            <w:r>
              <w:rPr>
                <w:rFonts w:ascii="Times New Roman" w:hAnsi="Times New Roman" w:eastAsia="Malgun Gothic"/>
                <w:b w:val="0"/>
                <w:i w:val="0"/>
                <w:sz w:val="20"/>
              </w:rPr>
              <w:t xml:space="preserve">«kartorna </w:t>
            </w:r>
            <w:r>
              <w:rPr>
                <w:rFonts w:ascii="Times New Roman" w:hAnsi="Times New Roman" w:eastAsia="Malgun Gothic"/>
                <w:b/>
                <w:i w:val="0"/>
                <w:sz w:val="20"/>
              </w:rPr>
              <w:t>över</w:t>
            </w:r>
            <w:r>
              <w:rPr>
                <w:rFonts w:ascii="Times New Roman" w:hAnsi="Times New Roman" w:eastAsia="Malgun Gothic"/>
                <w:b w:val="0"/>
                <w:i w:val="0"/>
                <w:sz w:val="20"/>
              </w:rPr>
              <w:t xml:space="preserve"> flyttleden» (1부 1화)</w:t>
            </w:r>
          </w:p>
        </w:tc>
      </w:tr>
      <w:tr>
        <w:tc>
          <w:tcPr>
            <w:tcW w:type="dxa" w:w="2880"/>
          </w:tcPr>
          <w:p>
            <w:r/>
            <w:r>
              <w:rPr>
                <w:rFonts w:ascii="Times New Roman" w:hAnsi="Times New Roman" w:eastAsia="Malgun Gothic"/>
                <w:b w:val="0"/>
                <w:i w:val="0"/>
                <w:sz w:val="20"/>
              </w:rPr>
              <w:t>genom</w:t>
            </w:r>
          </w:p>
        </w:tc>
        <w:tc>
          <w:tcPr>
            <w:tcW w:type="dxa" w:w="2880"/>
          </w:tcPr>
          <w:p>
            <w:r/>
            <w:r>
              <w:rPr>
                <w:rFonts w:ascii="Times New Roman" w:hAnsi="Times New Roman" w:eastAsia="Malgun Gothic"/>
                <w:b w:val="0"/>
                <w:i w:val="0"/>
                <w:sz w:val="20"/>
              </w:rPr>
              <w:t>~을 통과하여</w:t>
            </w:r>
          </w:p>
        </w:tc>
        <w:tc>
          <w:tcPr>
            <w:tcW w:type="dxa" w:w="2880"/>
          </w:tcPr>
          <w:p>
            <w:r/>
            <w:r>
              <w:rPr>
                <w:rFonts w:ascii="Times New Roman" w:hAnsi="Times New Roman" w:eastAsia="Malgun Gothic"/>
                <w:b w:val="0"/>
                <w:i w:val="0"/>
                <w:sz w:val="20"/>
              </w:rPr>
              <w:t xml:space="preserve">«flyttleden </w:t>
            </w:r>
            <w:r>
              <w:rPr>
                <w:rFonts w:ascii="Times New Roman" w:hAnsi="Times New Roman" w:eastAsia="Malgun Gothic"/>
                <w:b/>
                <w:i w:val="0"/>
                <w:sz w:val="20"/>
              </w:rPr>
              <w:t>genom</w:t>
            </w:r>
            <w:r>
              <w:rPr>
                <w:rFonts w:ascii="Times New Roman" w:hAnsi="Times New Roman" w:eastAsia="Malgun Gothic"/>
                <w:b w:val="0"/>
                <w:i w:val="0"/>
                <w:sz w:val="20"/>
              </w:rPr>
              <w:t xml:space="preserve"> Taivalvaara» / «</w:t>
            </w:r>
            <w:r>
              <w:rPr>
                <w:rFonts w:ascii="Times New Roman" w:hAnsi="Times New Roman" w:eastAsia="Malgun Gothic"/>
                <w:b/>
                <w:i w:val="0"/>
                <w:sz w:val="20"/>
              </w:rPr>
              <w:t>genom</w:t>
            </w:r>
            <w:r>
              <w:rPr>
                <w:rFonts w:ascii="Times New Roman" w:hAnsi="Times New Roman" w:eastAsia="Malgun Gothic"/>
                <w:b w:val="0"/>
                <w:i w:val="0"/>
                <w:sz w:val="20"/>
              </w:rPr>
              <w:t xml:space="preserve"> halva Afrika» (1부 1화)</w:t>
            </w:r>
          </w:p>
        </w:tc>
      </w:tr>
      <w:tr>
        <w:tc>
          <w:tcPr>
            <w:tcW w:type="dxa" w:w="2880"/>
          </w:tcPr>
          <w:p>
            <w:r/>
            <w:r>
              <w:rPr>
                <w:rFonts w:ascii="Times New Roman" w:hAnsi="Times New Roman" w:eastAsia="Malgun Gothic"/>
                <w:b w:val="0"/>
                <w:i w:val="0"/>
                <w:sz w:val="20"/>
              </w:rPr>
              <w:t>efter</w:t>
            </w:r>
          </w:p>
        </w:tc>
        <w:tc>
          <w:tcPr>
            <w:tcW w:type="dxa" w:w="2880"/>
          </w:tcPr>
          <w:p>
            <w:r/>
            <w:r>
              <w:rPr>
                <w:rFonts w:ascii="Times New Roman" w:hAnsi="Times New Roman" w:eastAsia="Malgun Gothic"/>
                <w:b w:val="0"/>
                <w:i w:val="0"/>
                <w:sz w:val="20"/>
              </w:rPr>
              <w:t>~뒤에, ~을 따라</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efter</w:t>
            </w:r>
            <w:r>
              <w:rPr>
                <w:rFonts w:ascii="Times New Roman" w:hAnsi="Times New Roman" w:eastAsia="Malgun Gothic"/>
                <w:b w:val="0"/>
                <w:i w:val="0"/>
                <w:sz w:val="20"/>
              </w:rPr>
              <w:t xml:space="preserve"> olyckan», «människan som går </w:t>
            </w:r>
            <w:r>
              <w:rPr>
                <w:rFonts w:ascii="Times New Roman" w:hAnsi="Times New Roman" w:eastAsia="Malgun Gothic"/>
                <w:b/>
                <w:i w:val="0"/>
                <w:sz w:val="20"/>
              </w:rPr>
              <w:t>efter</w:t>
            </w:r>
            <w:r>
              <w:rPr>
                <w:rFonts w:ascii="Times New Roman" w:hAnsi="Times New Roman" w:eastAsia="Malgun Gothic"/>
                <w:b w:val="0"/>
                <w:i w:val="0"/>
                <w:sz w:val="20"/>
              </w:rPr>
              <w:t xml:space="preserve"> den» (1부 1화)</w:t>
            </w:r>
          </w:p>
        </w:tc>
      </w:tr>
      <w:tr>
        <w:tc>
          <w:tcPr>
            <w:tcW w:type="dxa" w:w="2880"/>
          </w:tcPr>
          <w:p>
            <w:r/>
            <w:r>
              <w:rPr>
                <w:rFonts w:ascii="Times New Roman" w:hAnsi="Times New Roman" w:eastAsia="Malgun Gothic"/>
                <w:b w:val="0"/>
                <w:i w:val="0"/>
                <w:sz w:val="20"/>
              </w:rPr>
              <w:t>mot</w:t>
            </w:r>
          </w:p>
        </w:tc>
        <w:tc>
          <w:tcPr>
            <w:tcW w:type="dxa" w:w="2880"/>
          </w:tcPr>
          <w:p>
            <w:r/>
            <w:r>
              <w:rPr>
                <w:rFonts w:ascii="Times New Roman" w:hAnsi="Times New Roman" w:eastAsia="Malgun Gothic"/>
                <w:b w:val="0"/>
                <w:i w:val="0"/>
                <w:sz w:val="20"/>
              </w:rPr>
              <w:t>~을 향해, ~에 반대하여</w:t>
            </w:r>
          </w:p>
        </w:tc>
        <w:tc>
          <w:tcPr>
            <w:tcW w:type="dxa" w:w="2880"/>
          </w:tcPr>
          <w:p>
            <w:r/>
            <w:r>
              <w:rPr>
                <w:rFonts w:ascii="Times New Roman" w:hAnsi="Times New Roman" w:eastAsia="Malgun Gothic"/>
                <w:b w:val="0"/>
                <w:i w:val="0"/>
                <w:sz w:val="20"/>
              </w:rPr>
              <w:t xml:space="preserve">Elle-Máret protesterar </w:t>
            </w:r>
            <w:r>
              <w:rPr>
                <w:rFonts w:ascii="Times New Roman" w:hAnsi="Times New Roman" w:eastAsia="Malgun Gothic"/>
                <w:b/>
                <w:i w:val="0"/>
                <w:sz w:val="20"/>
              </w:rPr>
              <w:t>mot</w:t>
            </w:r>
            <w:r>
              <w:rPr>
                <w:rFonts w:ascii="Times New Roman" w:hAnsi="Times New Roman" w:eastAsia="Malgun Gothic"/>
                <w:b w:val="0"/>
                <w:i w:val="0"/>
                <w:sz w:val="20"/>
              </w:rPr>
              <w:t xml:space="preserve"> gruvan.</w:t>
            </w:r>
          </w:p>
        </w:tc>
      </w:tr>
      <w:tr>
        <w:tc>
          <w:tcPr>
            <w:tcW w:type="dxa" w:w="2880"/>
          </w:tcPr>
          <w:p>
            <w:r/>
            <w:r>
              <w:rPr>
                <w:rFonts w:ascii="Times New Roman" w:hAnsi="Times New Roman" w:eastAsia="Malgun Gothic"/>
                <w:b w:val="0"/>
                <w:i w:val="0"/>
                <w:sz w:val="20"/>
              </w:rPr>
              <w:t>utan</w:t>
            </w:r>
          </w:p>
        </w:tc>
        <w:tc>
          <w:tcPr>
            <w:tcW w:type="dxa" w:w="2880"/>
          </w:tcPr>
          <w:p>
            <w:r/>
            <w:r>
              <w:rPr>
                <w:rFonts w:ascii="Times New Roman" w:hAnsi="Times New Roman" w:eastAsia="Malgun Gothic"/>
                <w:b w:val="0"/>
                <w:i w:val="0"/>
                <w:sz w:val="20"/>
              </w:rPr>
              <w:t>~없이</w:t>
            </w:r>
          </w:p>
        </w:tc>
        <w:tc>
          <w:tcPr>
            <w:tcW w:type="dxa" w:w="2880"/>
          </w:tcPr>
          <w:p>
            <w:r/>
            <w:r>
              <w:rPr>
                <w:rFonts w:ascii="Times New Roman" w:hAnsi="Times New Roman" w:eastAsia="Malgun Gothic"/>
                <w:b w:val="0"/>
                <w:i w:val="0"/>
                <w:sz w:val="20"/>
              </w:rPr>
              <w:t xml:space="preserve">«Svart. Tack.» = kaffe </w:t>
            </w:r>
            <w:r>
              <w:rPr>
                <w:rFonts w:ascii="Times New Roman" w:hAnsi="Times New Roman" w:eastAsia="Malgun Gothic"/>
                <w:b/>
                <w:i w:val="0"/>
                <w:sz w:val="20"/>
              </w:rPr>
              <w:t>utan</w:t>
            </w:r>
            <w:r>
              <w:rPr>
                <w:rFonts w:ascii="Times New Roman" w:hAnsi="Times New Roman" w:eastAsia="Malgun Gothic"/>
                <w:b w:val="0"/>
                <w:i w:val="0"/>
                <w:sz w:val="20"/>
              </w:rPr>
              <w:t xml:space="preserve"> mjölk</w:t>
            </w:r>
          </w:p>
        </w:tc>
      </w:tr>
      <w:tr>
        <w:tc>
          <w:tcPr>
            <w:tcW w:type="dxa" w:w="2880"/>
          </w:tcPr>
          <w:p>
            <w:r/>
            <w:r>
              <w:rPr>
                <w:rFonts w:ascii="Times New Roman" w:hAnsi="Times New Roman" w:eastAsia="Malgun Gothic"/>
                <w:b w:val="0"/>
                <w:i w:val="0"/>
                <w:sz w:val="20"/>
              </w:rPr>
              <w:t>mellan</w:t>
            </w:r>
          </w:p>
        </w:tc>
        <w:tc>
          <w:tcPr>
            <w:tcW w:type="dxa" w:w="2880"/>
          </w:tcPr>
          <w:p>
            <w:r/>
            <w:r>
              <w:rPr>
                <w:rFonts w:ascii="Times New Roman" w:hAnsi="Times New Roman" w:eastAsia="Malgun Gothic"/>
                <w:b w:val="0"/>
                <w:i w:val="0"/>
                <w:sz w:val="20"/>
              </w:rPr>
              <w:t>~사이에</w:t>
            </w:r>
          </w:p>
        </w:tc>
        <w:tc>
          <w:tcPr>
            <w:tcW w:type="dxa" w:w="2880"/>
          </w:tcPr>
          <w:p>
            <w:r/>
            <w:r>
              <w:rPr>
                <w:rFonts w:ascii="Times New Roman" w:hAnsi="Times New Roman" w:eastAsia="Malgun Gothic"/>
                <w:b w:val="0"/>
                <w:i w:val="0"/>
                <w:sz w:val="20"/>
              </w:rPr>
              <w:t xml:space="preserve">«Kaffet ångar </w:t>
            </w:r>
            <w:r>
              <w:rPr>
                <w:rFonts w:ascii="Times New Roman" w:hAnsi="Times New Roman" w:eastAsia="Malgun Gothic"/>
                <w:b/>
                <w:i w:val="0"/>
                <w:sz w:val="20"/>
              </w:rPr>
              <w:t>mellan</w:t>
            </w:r>
            <w:r>
              <w:rPr>
                <w:rFonts w:ascii="Times New Roman" w:hAnsi="Times New Roman" w:eastAsia="Malgun Gothic"/>
                <w:b w:val="0"/>
                <w:i w:val="0"/>
                <w:sz w:val="20"/>
              </w:rPr>
              <w:t xml:space="preserve"> dem.» (1부 1화 지문)</w:t>
            </w:r>
          </w:p>
        </w:tc>
      </w:tr>
      <w:tr>
        <w:tc>
          <w:tcPr>
            <w:tcW w:type="dxa" w:w="2880"/>
          </w:tcPr>
          <w:p>
            <w:r/>
            <w:r>
              <w:rPr>
                <w:rFonts w:ascii="Times New Roman" w:hAnsi="Times New Roman" w:eastAsia="Malgun Gothic"/>
                <w:b w:val="0"/>
                <w:i w:val="0"/>
                <w:sz w:val="20"/>
              </w:rPr>
              <w:t>utanför</w:t>
            </w:r>
          </w:p>
        </w:tc>
        <w:tc>
          <w:tcPr>
            <w:tcW w:type="dxa" w:w="2880"/>
          </w:tcPr>
          <w:p>
            <w:r/>
            <w:r>
              <w:rPr>
                <w:rFonts w:ascii="Times New Roman" w:hAnsi="Times New Roman" w:eastAsia="Malgun Gothic"/>
                <w:b w:val="0"/>
                <w:i w:val="0"/>
                <w:sz w:val="20"/>
              </w:rPr>
              <w:t>~밖에</w:t>
            </w:r>
          </w:p>
        </w:tc>
        <w:tc>
          <w:tcPr>
            <w:tcW w:type="dxa" w:w="2880"/>
          </w:tcPr>
          <w:p>
            <w:r/>
            <w:r>
              <w:rPr>
                <w:rFonts w:ascii="Times New Roman" w:hAnsi="Times New Roman" w:eastAsia="Malgun Gothic"/>
                <w:b w:val="0"/>
                <w:i w:val="0"/>
                <w:sz w:val="20"/>
              </w:rPr>
              <w:t xml:space="preserve">«Jon sitter i Volvon </w:t>
            </w:r>
            <w:r>
              <w:rPr>
                <w:rFonts w:ascii="Times New Roman" w:hAnsi="Times New Roman" w:eastAsia="Malgun Gothic"/>
                <w:b/>
                <w:i w:val="0"/>
                <w:sz w:val="20"/>
              </w:rPr>
              <w:t>utanför</w:t>
            </w:r>
            <w:r>
              <w:rPr>
                <w:rFonts w:ascii="Times New Roman" w:hAnsi="Times New Roman" w:eastAsia="Malgun Gothic"/>
                <w:b w:val="0"/>
                <w:i w:val="0"/>
                <w:sz w:val="20"/>
              </w:rPr>
              <w:t xml:space="preserve"> tingsrätten…» (1부 12화 지문)</w:t>
            </w:r>
          </w:p>
        </w:tc>
      </w:tr>
      <w:tr>
        <w:tc>
          <w:tcPr>
            <w:tcW w:type="dxa" w:w="2880"/>
          </w:tcPr>
          <w:p>
            <w:r/>
            <w:r>
              <w:rPr>
                <w:rFonts w:ascii="Times New Roman" w:hAnsi="Times New Roman" w:eastAsia="Malgun Gothic"/>
                <w:b w:val="0"/>
                <w:i w:val="0"/>
                <w:sz w:val="20"/>
              </w:rPr>
              <w:t>mittemot</w:t>
            </w:r>
          </w:p>
        </w:tc>
        <w:tc>
          <w:tcPr>
            <w:tcW w:type="dxa" w:w="2880"/>
          </w:tcPr>
          <w:p>
            <w:r/>
            <w:r>
              <w:rPr>
                <w:rFonts w:ascii="Times New Roman" w:hAnsi="Times New Roman" w:eastAsia="Malgun Gothic"/>
                <w:b w:val="0"/>
                <w:i w:val="0"/>
                <w:sz w:val="20"/>
              </w:rPr>
              <w:t>~맞은편에</w:t>
            </w:r>
          </w:p>
        </w:tc>
        <w:tc>
          <w:tcPr>
            <w:tcW w:type="dxa" w:w="2880"/>
          </w:tcPr>
          <w:p>
            <w:r/>
            <w:r>
              <w:rPr>
                <w:rFonts w:ascii="Times New Roman" w:hAnsi="Times New Roman" w:eastAsia="Malgun Gothic"/>
                <w:b w:val="0"/>
                <w:i w:val="0"/>
                <w:sz w:val="20"/>
              </w:rPr>
              <w:t xml:space="preserve">«Jon sätter sig </w:t>
            </w:r>
            <w:r>
              <w:rPr>
                <w:rFonts w:ascii="Times New Roman" w:hAnsi="Times New Roman" w:eastAsia="Malgun Gothic"/>
                <w:b/>
                <w:i w:val="0"/>
                <w:sz w:val="20"/>
              </w:rPr>
              <w:t>mittemot</w:t>
            </w:r>
            <w:r>
              <w:rPr>
                <w:rFonts w:ascii="Times New Roman" w:hAnsi="Times New Roman" w:eastAsia="Malgun Gothic"/>
                <w:b w:val="0"/>
                <w:i w:val="0"/>
                <w:sz w:val="20"/>
              </w:rPr>
              <w:t xml:space="preserve"> Hanna.» (1부 1화 지문)</w:t>
            </w:r>
          </w:p>
        </w:tc>
      </w:tr>
      <w:tr>
        <w:tc>
          <w:tcPr>
            <w:tcW w:type="dxa" w:w="2880"/>
          </w:tcPr>
          <w:p>
            <w:r/>
            <w:r>
              <w:rPr>
                <w:rFonts w:ascii="Times New Roman" w:hAnsi="Times New Roman" w:eastAsia="Malgun Gothic"/>
                <w:b w:val="0"/>
                <w:i w:val="0"/>
                <w:sz w:val="20"/>
              </w:rPr>
              <w:t>bredvid</w:t>
            </w:r>
          </w:p>
        </w:tc>
        <w:tc>
          <w:tcPr>
            <w:tcW w:type="dxa" w:w="2880"/>
          </w:tcPr>
          <w:p>
            <w:r/>
            <w:r>
              <w:rPr>
                <w:rFonts w:ascii="Times New Roman" w:hAnsi="Times New Roman" w:eastAsia="Malgun Gothic"/>
                <w:b w:val="0"/>
                <w:i w:val="0"/>
                <w:sz w:val="20"/>
              </w:rPr>
              <w:t>~옆에</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bredvid</w:t>
            </w:r>
            <w:r>
              <w:rPr>
                <w:rFonts w:ascii="Times New Roman" w:hAnsi="Times New Roman" w:eastAsia="Malgun Gothic"/>
                <w:b w:val="0"/>
                <w:i w:val="0"/>
                <w:sz w:val="20"/>
              </w:rPr>
              <w:t xml:space="preserve"> hans laptop» (1부 1화 지문)</w:t>
            </w:r>
          </w:p>
        </w:tc>
      </w:tr>
      <w:tr>
        <w:tc>
          <w:tcPr>
            <w:tcW w:type="dxa" w:w="2880"/>
          </w:tcPr>
          <w:p>
            <w:r/>
            <w:r>
              <w:rPr>
                <w:rFonts w:ascii="Times New Roman" w:hAnsi="Times New Roman" w:eastAsia="Malgun Gothic"/>
                <w:b w:val="0"/>
                <w:i w:val="0"/>
                <w:sz w:val="20"/>
              </w:rPr>
              <w:t>inför</w:t>
            </w:r>
          </w:p>
        </w:tc>
        <w:tc>
          <w:tcPr>
            <w:tcW w:type="dxa" w:w="2880"/>
          </w:tcPr>
          <w:p>
            <w:r/>
            <w:r>
              <w:rPr>
                <w:rFonts w:ascii="Times New Roman" w:hAnsi="Times New Roman" w:eastAsia="Malgun Gothic"/>
                <w:b w:val="0"/>
                <w:i w:val="0"/>
                <w:sz w:val="20"/>
              </w:rPr>
              <w:t>~앞에서, ~을 앞두고</w:t>
            </w:r>
          </w:p>
        </w:tc>
        <w:tc>
          <w:tcPr>
            <w:tcW w:type="dxa" w:w="2880"/>
          </w:tcPr>
          <w:p>
            <w:r/>
            <w:r>
              <w:rPr>
                <w:rFonts w:ascii="Times New Roman" w:hAnsi="Times New Roman" w:eastAsia="Malgun Gothic"/>
                <w:b w:val="0"/>
                <w:i w:val="0"/>
                <w:sz w:val="20"/>
              </w:rPr>
              <w:t xml:space="preserve">«Då gör du bort dig </w:t>
            </w:r>
            <w:r>
              <w:rPr>
                <w:rFonts w:ascii="Times New Roman" w:hAnsi="Times New Roman" w:eastAsia="Malgun Gothic"/>
                <w:b/>
                <w:i w:val="0"/>
                <w:sz w:val="20"/>
              </w:rPr>
              <w:t>inför</w:t>
            </w:r>
            <w:r>
              <w:rPr>
                <w:rFonts w:ascii="Times New Roman" w:hAnsi="Times New Roman" w:eastAsia="Malgun Gothic"/>
                <w:b w:val="0"/>
                <w:i w:val="0"/>
                <w:sz w:val="20"/>
              </w:rPr>
              <w:t xml:space="preserve"> en människa som…» (1부 1화)</w:t>
            </w:r>
          </w:p>
        </w:tc>
      </w:tr>
      <w:tr>
        <w:tc>
          <w:tcPr>
            <w:tcW w:type="dxa" w:w="2880"/>
          </w:tcPr>
          <w:p>
            <w:r/>
            <w:r>
              <w:rPr>
                <w:rFonts w:ascii="Times New Roman" w:hAnsi="Times New Roman" w:eastAsia="Malgun Gothic"/>
                <w:b w:val="0"/>
                <w:i w:val="0"/>
                <w:sz w:val="20"/>
              </w:rPr>
              <w:t>enligt</w:t>
            </w:r>
          </w:p>
        </w:tc>
        <w:tc>
          <w:tcPr>
            <w:tcW w:type="dxa" w:w="2880"/>
          </w:tcPr>
          <w:p>
            <w:r/>
            <w:r>
              <w:rPr>
                <w:rFonts w:ascii="Times New Roman" w:hAnsi="Times New Roman" w:eastAsia="Malgun Gothic"/>
                <w:b w:val="0"/>
                <w:i w:val="0"/>
                <w:sz w:val="20"/>
              </w:rPr>
              <w:t>~에 따르면</w:t>
            </w:r>
          </w:p>
        </w:tc>
        <w:tc>
          <w:tcPr>
            <w:tcW w:type="dxa" w:w="2880"/>
          </w:tcPr>
          <w:p>
            <w:r/>
            <w:r>
              <w:rPr>
                <w:rFonts w:ascii="Times New Roman" w:hAnsi="Times New Roman" w:eastAsia="Malgun Gothic"/>
                <w:b/>
                <w:i w:val="0"/>
                <w:sz w:val="20"/>
              </w:rPr>
              <w:t>enligt</w:t>
            </w:r>
            <w:r>
              <w:rPr>
                <w:rFonts w:ascii="Times New Roman" w:hAnsi="Times New Roman" w:eastAsia="Malgun Gothic"/>
                <w:b w:val="0"/>
                <w:i w:val="0"/>
                <w:sz w:val="20"/>
              </w:rPr>
              <w:t xml:space="preserve"> lag(법에 따라), </w:t>
            </w:r>
            <w:r>
              <w:rPr>
                <w:rFonts w:ascii="Times New Roman" w:hAnsi="Times New Roman" w:eastAsia="Malgun Gothic"/>
                <w:b/>
                <w:i w:val="0"/>
                <w:sz w:val="20"/>
              </w:rPr>
              <w:t>enligt</w:t>
            </w:r>
            <w:r>
              <w:rPr>
                <w:rFonts w:ascii="Times New Roman" w:hAnsi="Times New Roman" w:eastAsia="Malgun Gothic"/>
                <w:b w:val="0"/>
                <w:i w:val="0"/>
                <w:sz w:val="20"/>
              </w:rPr>
              <w:t xml:space="preserve"> rapporten</w:t>
            </w:r>
          </w:p>
        </w:tc>
      </w:tr>
      <w:tr>
        <w:tc>
          <w:tcPr>
            <w:tcW w:type="dxa" w:w="2880"/>
          </w:tcPr>
          <w:p>
            <w:r/>
            <w:r>
              <w:rPr>
                <w:rFonts w:ascii="Times New Roman" w:hAnsi="Times New Roman" w:eastAsia="Malgun Gothic"/>
                <w:b w:val="0"/>
                <w:i w:val="0"/>
                <w:sz w:val="20"/>
              </w:rPr>
              <w:t>trots</w:t>
            </w:r>
          </w:p>
        </w:tc>
        <w:tc>
          <w:tcPr>
            <w:tcW w:type="dxa" w:w="2880"/>
          </w:tcPr>
          <w:p>
            <w:r/>
            <w:r>
              <w:rPr>
                <w:rFonts w:ascii="Times New Roman" w:hAnsi="Times New Roman" w:eastAsia="Malgun Gothic"/>
                <w:b w:val="0"/>
                <w:i w:val="0"/>
                <w:sz w:val="20"/>
              </w:rPr>
              <w:t>~에도 불구하고</w:t>
            </w:r>
          </w:p>
        </w:tc>
        <w:tc>
          <w:tcPr>
            <w:tcW w:type="dxa" w:w="2880"/>
          </w:tcPr>
          <w:p>
            <w:r/>
            <w:r>
              <w:rPr>
                <w:rFonts w:ascii="Times New Roman" w:hAnsi="Times New Roman" w:eastAsia="Malgun Gothic"/>
                <w:b/>
                <w:i w:val="0"/>
                <w:sz w:val="20"/>
              </w:rPr>
              <w:t>trots</w:t>
            </w:r>
            <w:r>
              <w:rPr>
                <w:rFonts w:ascii="Times New Roman" w:hAnsi="Times New Roman" w:eastAsia="Malgun Gothic"/>
                <w:b w:val="0"/>
                <w:i w:val="0"/>
                <w:sz w:val="20"/>
              </w:rPr>
              <w:t xml:space="preserve"> hoten(협박에도 불구하고)</w:t>
            </w:r>
          </w:p>
        </w:tc>
      </w:tr>
      <w:tr>
        <w:tc>
          <w:tcPr>
            <w:tcW w:type="dxa" w:w="2880"/>
          </w:tcPr>
          <w:p>
            <w:r/>
            <w:r>
              <w:rPr>
                <w:rFonts w:ascii="Times New Roman" w:hAnsi="Times New Roman" w:eastAsia="Malgun Gothic"/>
                <w:b w:val="0"/>
                <w:i w:val="0"/>
                <w:sz w:val="20"/>
              </w:rPr>
              <w:t>sedan (sen)</w:t>
            </w:r>
          </w:p>
        </w:tc>
        <w:tc>
          <w:tcPr>
            <w:tcW w:type="dxa" w:w="2880"/>
          </w:tcPr>
          <w:p>
            <w:r/>
            <w:r>
              <w:rPr>
                <w:rFonts w:ascii="Times New Roman" w:hAnsi="Times New Roman" w:eastAsia="Malgun Gothic"/>
                <w:b w:val="0"/>
                <w:i w:val="0"/>
                <w:sz w:val="20"/>
              </w:rPr>
              <w:t>~이래</w:t>
            </w:r>
          </w:p>
        </w:tc>
        <w:tc>
          <w:tcPr>
            <w:tcW w:type="dxa" w:w="2880"/>
          </w:tcPr>
          <w:p>
            <w:r/>
            <w:r>
              <w:rPr>
                <w:rFonts w:ascii="Times New Roman" w:hAnsi="Times New Roman" w:eastAsia="Malgun Gothic"/>
                <w:b w:val="0"/>
                <w:i w:val="0"/>
                <w:sz w:val="20"/>
              </w:rPr>
              <w:t>«sen i går», «sen sju i morse» (1부 1화)</w:t>
            </w:r>
          </w:p>
        </w:tc>
      </w:tr>
    </w:tbl>
    <w:p/>
    <w:p>
      <w:pPr>
        <w:keepNext/>
        <w:spacing w:before="280"/>
      </w:pPr>
      <w:r>
        <w:rPr>
          <w:rFonts w:ascii="Times New Roman" w:hAnsi="Times New Roman" w:eastAsia="Malgun Gothic"/>
          <w:b/>
          <w:i w:val="0"/>
          <w:color w:val="1F3864"/>
          <w:sz w:val="30"/>
        </w:rPr>
        <w:t>15.2 i와 på — 장소</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i</w:t>
            </w:r>
          </w:p>
        </w:tc>
        <w:tc>
          <w:tcPr>
            <w:tcW w:type="dxa" w:w="4320"/>
          </w:tcPr>
          <w:p>
            <w:r/>
            <w:r>
              <w:rPr>
                <w:rFonts w:ascii="Times New Roman" w:hAnsi="Times New Roman" w:eastAsia="Malgun Gothic"/>
                <w:b/>
                <w:i w:val="0"/>
                <w:sz w:val="20"/>
              </w:rPr>
              <w:t>på</w:t>
            </w:r>
          </w:p>
        </w:tc>
      </w:tr>
      <w:tr>
        <w:tc>
          <w:tcPr>
            <w:tcW w:type="dxa" w:w="4320"/>
          </w:tcPr>
          <w:p>
            <w:r/>
            <w:r>
              <w:rPr>
                <w:rFonts w:ascii="Times New Roman" w:hAnsi="Times New Roman" w:eastAsia="Malgun Gothic"/>
                <w:b w:val="0"/>
                <w:i w:val="0"/>
                <w:sz w:val="20"/>
              </w:rPr>
              <w:t xml:space="preserve">도시·나라·지역: </w:t>
            </w:r>
            <w:r>
              <w:rPr>
                <w:rFonts w:ascii="Times New Roman" w:hAnsi="Times New Roman" w:eastAsia="Malgun Gothic"/>
                <w:b/>
                <w:i w:val="0"/>
                <w:sz w:val="20"/>
              </w:rPr>
              <w:t>i</w:t>
            </w:r>
            <w:r>
              <w:rPr>
                <w:rFonts w:ascii="Times New Roman" w:hAnsi="Times New Roman" w:eastAsia="Malgun Gothic"/>
                <w:b w:val="0"/>
                <w:i w:val="0"/>
                <w:sz w:val="20"/>
              </w:rPr>
              <w:t xml:space="preserve"> Järnvik, </w:t>
            </w:r>
            <w:r>
              <w:rPr>
                <w:rFonts w:ascii="Times New Roman" w:hAnsi="Times New Roman" w:eastAsia="Malgun Gothic"/>
                <w:b/>
                <w:i w:val="0"/>
                <w:sz w:val="20"/>
              </w:rPr>
              <w:t>i</w:t>
            </w:r>
            <w:r>
              <w:rPr>
                <w:rFonts w:ascii="Times New Roman" w:hAnsi="Times New Roman" w:eastAsia="Malgun Gothic"/>
                <w:b w:val="0"/>
                <w:i w:val="0"/>
                <w:sz w:val="20"/>
              </w:rPr>
              <w:t xml:space="preserve"> Stockholm, </w:t>
            </w:r>
            <w:r>
              <w:rPr>
                <w:rFonts w:ascii="Times New Roman" w:hAnsi="Times New Roman" w:eastAsia="Malgun Gothic"/>
                <w:b/>
                <w:i w:val="0"/>
                <w:sz w:val="20"/>
              </w:rPr>
              <w:t>i</w:t>
            </w:r>
            <w:r>
              <w:rPr>
                <w:rFonts w:ascii="Times New Roman" w:hAnsi="Times New Roman" w:eastAsia="Malgun Gothic"/>
                <w:b w:val="0"/>
                <w:i w:val="0"/>
                <w:sz w:val="20"/>
              </w:rPr>
              <w:t xml:space="preserve"> Sverige, </w:t>
            </w:r>
            <w:r>
              <w:rPr>
                <w:rFonts w:ascii="Times New Roman" w:hAnsi="Times New Roman" w:eastAsia="Malgun Gothic"/>
                <w:b/>
                <w:i w:val="0"/>
                <w:sz w:val="20"/>
              </w:rPr>
              <w:t>i</w:t>
            </w:r>
            <w:r>
              <w:rPr>
                <w:rFonts w:ascii="Times New Roman" w:hAnsi="Times New Roman" w:eastAsia="Malgun Gothic"/>
                <w:b w:val="0"/>
                <w:i w:val="0"/>
                <w:sz w:val="20"/>
              </w:rPr>
              <w:t xml:space="preserve"> Norrbotten</w:t>
            </w:r>
          </w:p>
        </w:tc>
        <w:tc>
          <w:tcPr>
            <w:tcW w:type="dxa" w:w="4320"/>
          </w:tcPr>
          <w:p>
            <w:r/>
            <w:r>
              <w:rPr>
                <w:rFonts w:ascii="Times New Roman" w:hAnsi="Times New Roman" w:eastAsia="Malgun Gothic"/>
                <w:b w:val="0"/>
                <w:i w:val="0"/>
                <w:sz w:val="20"/>
              </w:rPr>
              <w:t xml:space="preserve">섬·반도: </w:t>
            </w:r>
            <w:r>
              <w:rPr>
                <w:rFonts w:ascii="Times New Roman" w:hAnsi="Times New Roman" w:eastAsia="Malgun Gothic"/>
                <w:b/>
                <w:i w:val="0"/>
                <w:sz w:val="20"/>
              </w:rPr>
              <w:t>på</w:t>
            </w:r>
            <w:r>
              <w:rPr>
                <w:rFonts w:ascii="Times New Roman" w:hAnsi="Times New Roman" w:eastAsia="Malgun Gothic"/>
                <w:b w:val="0"/>
                <w:i w:val="0"/>
                <w:sz w:val="20"/>
              </w:rPr>
              <w:t xml:space="preserve"> Gotland</w:t>
            </w:r>
          </w:p>
        </w:tc>
      </w:tr>
      <w:tr>
        <w:tc>
          <w:tcPr>
            <w:tcW w:type="dxa" w:w="4320"/>
          </w:tcPr>
          <w:p>
            <w:r/>
            <w:r>
              <w:rPr>
                <w:rFonts w:ascii="Times New Roman" w:hAnsi="Times New Roman" w:eastAsia="Malgun Gothic"/>
                <w:b w:val="0"/>
                <w:i w:val="0"/>
                <w:sz w:val="20"/>
              </w:rPr>
              <w:t xml:space="preserve">둘러싸인 공간: </w:t>
            </w:r>
            <w:r>
              <w:rPr>
                <w:rFonts w:ascii="Times New Roman" w:hAnsi="Times New Roman" w:eastAsia="Malgun Gothic"/>
                <w:b/>
                <w:i w:val="0"/>
                <w:sz w:val="20"/>
              </w:rPr>
              <w:t>i</w:t>
            </w:r>
            <w:r>
              <w:rPr>
                <w:rFonts w:ascii="Times New Roman" w:hAnsi="Times New Roman" w:eastAsia="Malgun Gothic"/>
                <w:b w:val="0"/>
                <w:i w:val="0"/>
                <w:sz w:val="20"/>
              </w:rPr>
              <w:t xml:space="preserve"> köket, </w:t>
            </w:r>
            <w:r>
              <w:rPr>
                <w:rFonts w:ascii="Times New Roman" w:hAnsi="Times New Roman" w:eastAsia="Malgun Gothic"/>
                <w:b/>
                <w:i w:val="0"/>
                <w:sz w:val="20"/>
              </w:rPr>
              <w:t>i</w:t>
            </w:r>
            <w:r>
              <w:rPr>
                <w:rFonts w:ascii="Times New Roman" w:hAnsi="Times New Roman" w:eastAsia="Malgun Gothic"/>
                <w:b w:val="0"/>
                <w:i w:val="0"/>
                <w:sz w:val="20"/>
              </w:rPr>
              <w:t xml:space="preserve"> bilen, </w:t>
            </w:r>
            <w:r>
              <w:rPr>
                <w:rFonts w:ascii="Times New Roman" w:hAnsi="Times New Roman" w:eastAsia="Malgun Gothic"/>
                <w:b/>
                <w:i w:val="0"/>
                <w:sz w:val="20"/>
              </w:rPr>
              <w:t>i</w:t>
            </w:r>
            <w:r>
              <w:rPr>
                <w:rFonts w:ascii="Times New Roman" w:hAnsi="Times New Roman" w:eastAsia="Malgun Gothic"/>
                <w:b w:val="0"/>
                <w:i w:val="0"/>
                <w:sz w:val="20"/>
              </w:rPr>
              <w:t xml:space="preserve"> gruvan, </w:t>
            </w:r>
            <w:r>
              <w:rPr>
                <w:rFonts w:ascii="Times New Roman" w:hAnsi="Times New Roman" w:eastAsia="Malgun Gothic"/>
                <w:b/>
                <w:i w:val="0"/>
                <w:sz w:val="20"/>
              </w:rPr>
              <w:t>i</w:t>
            </w:r>
            <w:r>
              <w:rPr>
                <w:rFonts w:ascii="Times New Roman" w:hAnsi="Times New Roman" w:eastAsia="Malgun Gothic"/>
                <w:b w:val="0"/>
                <w:i w:val="0"/>
                <w:sz w:val="20"/>
              </w:rPr>
              <w:t xml:space="preserve"> trappan</w:t>
            </w:r>
          </w:p>
        </w:tc>
        <w:tc>
          <w:tcPr>
            <w:tcW w:type="dxa" w:w="4320"/>
          </w:tcPr>
          <w:p>
            <w:r/>
            <w:r>
              <w:rPr>
                <w:rFonts w:ascii="Times New Roman" w:hAnsi="Times New Roman" w:eastAsia="Malgun Gothic"/>
                <w:b w:val="0"/>
                <w:i w:val="0"/>
                <w:sz w:val="20"/>
              </w:rPr>
              <w:t xml:space="preserve">표면: </w:t>
            </w:r>
            <w:r>
              <w:rPr>
                <w:rFonts w:ascii="Times New Roman" w:hAnsi="Times New Roman" w:eastAsia="Malgun Gothic"/>
                <w:b/>
                <w:i w:val="0"/>
                <w:sz w:val="20"/>
              </w:rPr>
              <w:t>på</w:t>
            </w:r>
            <w:r>
              <w:rPr>
                <w:rFonts w:ascii="Times New Roman" w:hAnsi="Times New Roman" w:eastAsia="Malgun Gothic"/>
                <w:b w:val="0"/>
                <w:i w:val="0"/>
                <w:sz w:val="20"/>
              </w:rPr>
              <w:t xml:space="preserve"> bordet, </w:t>
            </w:r>
            <w:r>
              <w:rPr>
                <w:rFonts w:ascii="Times New Roman" w:hAnsi="Times New Roman" w:eastAsia="Malgun Gothic"/>
                <w:b/>
                <w:i w:val="0"/>
                <w:sz w:val="20"/>
              </w:rPr>
              <w:t>på</w:t>
            </w:r>
            <w:r>
              <w:rPr>
                <w:rFonts w:ascii="Times New Roman" w:hAnsi="Times New Roman" w:eastAsia="Malgun Gothic"/>
                <w:b w:val="0"/>
                <w:i w:val="0"/>
                <w:sz w:val="20"/>
              </w:rPr>
              <w:t xml:space="preserve"> väggen, </w:t>
            </w:r>
            <w:r>
              <w:rPr>
                <w:rFonts w:ascii="Times New Roman" w:hAnsi="Times New Roman" w:eastAsia="Malgun Gothic"/>
                <w:b/>
                <w:i w:val="0"/>
                <w:sz w:val="20"/>
              </w:rPr>
              <w:t>på</w:t>
            </w:r>
            <w:r>
              <w:rPr>
                <w:rFonts w:ascii="Times New Roman" w:hAnsi="Times New Roman" w:eastAsia="Malgun Gothic"/>
                <w:b w:val="0"/>
                <w:i w:val="0"/>
                <w:sz w:val="20"/>
              </w:rPr>
              <w:t xml:space="preserve"> marken</w:t>
            </w:r>
          </w:p>
        </w:tc>
      </w:tr>
      <w:tr>
        <w:tc>
          <w:tcPr>
            <w:tcW w:type="dxa" w:w="4320"/>
          </w:tcPr>
          <w:p>
            <w:r/>
            <w:r>
              <w:rPr>
                <w:rFonts w:ascii="Times New Roman" w:hAnsi="Times New Roman" w:eastAsia="Malgun Gothic"/>
                <w:b w:val="0"/>
                <w:i w:val="0"/>
                <w:sz w:val="20"/>
              </w:rPr>
              <w:t xml:space="preserve">사물의 안: </w:t>
            </w:r>
            <w:r>
              <w:rPr>
                <w:rFonts w:ascii="Times New Roman" w:hAnsi="Times New Roman" w:eastAsia="Malgun Gothic"/>
                <w:b/>
                <w:i w:val="0"/>
                <w:sz w:val="20"/>
              </w:rPr>
              <w:t>i</w:t>
            </w:r>
            <w:r>
              <w:rPr>
                <w:rFonts w:ascii="Times New Roman" w:hAnsi="Times New Roman" w:eastAsia="Malgun Gothic"/>
                <w:b w:val="0"/>
                <w:i w:val="0"/>
                <w:sz w:val="20"/>
              </w:rPr>
              <w:t xml:space="preserve"> en plastpåse, </w:t>
            </w:r>
            <w:r>
              <w:rPr>
                <w:rFonts w:ascii="Times New Roman" w:hAnsi="Times New Roman" w:eastAsia="Malgun Gothic"/>
                <w:b/>
                <w:i w:val="0"/>
                <w:sz w:val="20"/>
              </w:rPr>
              <w:t>i</w:t>
            </w:r>
            <w:r>
              <w:rPr>
                <w:rFonts w:ascii="Times New Roman" w:hAnsi="Times New Roman" w:eastAsia="Malgun Gothic"/>
                <w:b w:val="0"/>
                <w:i w:val="0"/>
                <w:sz w:val="20"/>
              </w:rPr>
              <w:t xml:space="preserve"> lådan</w:t>
            </w:r>
          </w:p>
        </w:tc>
        <w:tc>
          <w:tcPr>
            <w:tcW w:type="dxa" w:w="4320"/>
          </w:tcPr>
          <w:p>
            <w:r/>
            <w:r>
              <w:rPr>
                <w:rFonts w:ascii="Times New Roman" w:hAnsi="Times New Roman" w:eastAsia="Malgun Gothic"/>
                <w:b w:val="0"/>
                <w:i w:val="0"/>
                <w:sz w:val="20"/>
              </w:rPr>
              <w:t xml:space="preserve">기관·직장·행사: </w:t>
            </w:r>
            <w:r>
              <w:rPr>
                <w:rFonts w:ascii="Times New Roman" w:hAnsi="Times New Roman" w:eastAsia="Malgun Gothic"/>
                <w:b/>
                <w:i w:val="0"/>
                <w:sz w:val="20"/>
              </w:rPr>
              <w:t>på</w:t>
            </w:r>
            <w:r>
              <w:rPr>
                <w:rFonts w:ascii="Times New Roman" w:hAnsi="Times New Roman" w:eastAsia="Malgun Gothic"/>
                <w:b w:val="0"/>
                <w:i w:val="0"/>
                <w:sz w:val="20"/>
              </w:rPr>
              <w:t xml:space="preserve"> kontoret, </w:t>
            </w:r>
            <w:r>
              <w:rPr>
                <w:rFonts w:ascii="Times New Roman" w:hAnsi="Times New Roman" w:eastAsia="Malgun Gothic"/>
                <w:b/>
                <w:i w:val="0"/>
                <w:sz w:val="20"/>
              </w:rPr>
              <w:t>på</w:t>
            </w:r>
            <w:r>
              <w:rPr>
                <w:rFonts w:ascii="Times New Roman" w:hAnsi="Times New Roman" w:eastAsia="Malgun Gothic"/>
                <w:b w:val="0"/>
                <w:i w:val="0"/>
                <w:sz w:val="20"/>
              </w:rPr>
              <w:t xml:space="preserve"> vårdcentralen, </w:t>
            </w:r>
            <w:r>
              <w:rPr>
                <w:rFonts w:ascii="Times New Roman" w:hAnsi="Times New Roman" w:eastAsia="Malgun Gothic"/>
                <w:b/>
                <w:i w:val="0"/>
                <w:sz w:val="20"/>
              </w:rPr>
              <w:t>på</w:t>
            </w:r>
            <w:r>
              <w:rPr>
                <w:rFonts w:ascii="Times New Roman" w:hAnsi="Times New Roman" w:eastAsia="Malgun Gothic"/>
                <w:b w:val="0"/>
                <w:i w:val="0"/>
                <w:sz w:val="20"/>
              </w:rPr>
              <w:t xml:space="preserve"> jobbet, </w:t>
            </w:r>
            <w:r>
              <w:rPr>
                <w:rFonts w:ascii="Times New Roman" w:hAnsi="Times New Roman" w:eastAsia="Malgun Gothic"/>
                <w:b/>
                <w:i w:val="0"/>
                <w:sz w:val="20"/>
              </w:rPr>
              <w:t>på</w:t>
            </w:r>
            <w:r>
              <w:rPr>
                <w:rFonts w:ascii="Times New Roman" w:hAnsi="Times New Roman" w:eastAsia="Malgun Gothic"/>
                <w:b w:val="0"/>
                <w:i w:val="0"/>
                <w:sz w:val="20"/>
              </w:rPr>
              <w:t xml:space="preserve"> banken, </w:t>
            </w:r>
            <w:r>
              <w:rPr>
                <w:rFonts w:ascii="Times New Roman" w:hAnsi="Times New Roman" w:eastAsia="Malgun Gothic"/>
                <w:b/>
                <w:i w:val="0"/>
                <w:sz w:val="20"/>
              </w:rPr>
              <w:t>på</w:t>
            </w:r>
            <w:r>
              <w:rPr>
                <w:rFonts w:ascii="Times New Roman" w:hAnsi="Times New Roman" w:eastAsia="Malgun Gothic"/>
                <w:b w:val="0"/>
                <w:i w:val="0"/>
                <w:sz w:val="20"/>
              </w:rPr>
              <w:t xml:space="preserve"> begravningen, </w:t>
            </w:r>
            <w:r>
              <w:rPr>
                <w:rFonts w:ascii="Times New Roman" w:hAnsi="Times New Roman" w:eastAsia="Malgun Gothic"/>
                <w:b/>
                <w:i w:val="0"/>
                <w:sz w:val="20"/>
              </w:rPr>
              <w:t>på</w:t>
            </w:r>
            <w:r>
              <w:rPr>
                <w:rFonts w:ascii="Times New Roman" w:hAnsi="Times New Roman" w:eastAsia="Malgun Gothic"/>
                <w:b w:val="0"/>
                <w:i w:val="0"/>
                <w:sz w:val="20"/>
              </w:rPr>
              <w:t xml:space="preserve"> stämman</w:t>
            </w:r>
          </w:p>
        </w:tc>
      </w:tr>
      <w:tr>
        <w:tc>
          <w:tcPr>
            <w:tcW w:type="dxa" w:w="4320"/>
          </w:tcPr>
          <w:p>
            <w:r/>
            <w:r>
              <w:rPr>
                <w:rFonts w:ascii="Times New Roman" w:hAnsi="Times New Roman" w:eastAsia="Malgun Gothic"/>
                <w:b w:val="0"/>
                <w:i w:val="0"/>
                <w:sz w:val="20"/>
              </w:rPr>
              <w:t xml:space="preserve">언론: </w:t>
            </w:r>
            <w:r>
              <w:rPr>
                <w:rFonts w:ascii="Times New Roman" w:hAnsi="Times New Roman" w:eastAsia="Malgun Gothic"/>
                <w:b/>
                <w:i w:val="0"/>
                <w:sz w:val="20"/>
              </w:rPr>
              <w:t>i</w:t>
            </w:r>
            <w:r>
              <w:rPr>
                <w:rFonts w:ascii="Times New Roman" w:hAnsi="Times New Roman" w:eastAsia="Malgun Gothic"/>
                <w:b w:val="0"/>
                <w:i w:val="0"/>
                <w:sz w:val="20"/>
              </w:rPr>
              <w:t xml:space="preserve"> tidningen, </w:t>
            </w:r>
            <w:r>
              <w:rPr>
                <w:rFonts w:ascii="Times New Roman" w:hAnsi="Times New Roman" w:eastAsia="Malgun Gothic"/>
                <w:b/>
                <w:i w:val="0"/>
                <w:sz w:val="20"/>
              </w:rPr>
              <w:t>i</w:t>
            </w:r>
            <w:r>
              <w:rPr>
                <w:rFonts w:ascii="Times New Roman" w:hAnsi="Times New Roman" w:eastAsia="Malgun Gothic"/>
                <w:b w:val="0"/>
                <w:i w:val="0"/>
                <w:sz w:val="20"/>
              </w:rPr>
              <w:t xml:space="preserve"> radio, </w:t>
            </w:r>
            <w:r>
              <w:rPr>
                <w:rFonts w:ascii="Times New Roman" w:hAnsi="Times New Roman" w:eastAsia="Malgun Gothic"/>
                <w:b/>
                <w:i w:val="0"/>
                <w:sz w:val="20"/>
              </w:rPr>
              <w:t>i</w:t>
            </w:r>
            <w:r>
              <w:rPr>
                <w:rFonts w:ascii="Times New Roman" w:hAnsi="Times New Roman" w:eastAsia="Malgun Gothic"/>
                <w:b w:val="0"/>
                <w:i w:val="0"/>
                <w:sz w:val="20"/>
              </w:rPr>
              <w:t xml:space="preserve"> telefon</w:t>
            </w:r>
          </w:p>
        </w:tc>
        <w:tc>
          <w:tcPr>
            <w:tcW w:type="dxa" w:w="4320"/>
          </w:tcPr>
          <w:p>
            <w:r/>
            <w:r>
              <w:rPr>
                <w:rFonts w:ascii="Times New Roman" w:hAnsi="Times New Roman" w:eastAsia="Malgun Gothic"/>
                <w:b w:val="0"/>
                <w:i w:val="0"/>
                <w:sz w:val="20"/>
              </w:rPr>
              <w:t xml:space="preserve">층·수준: </w:t>
            </w:r>
            <w:r>
              <w:rPr>
                <w:rFonts w:ascii="Times New Roman" w:hAnsi="Times New Roman" w:eastAsia="Malgun Gothic"/>
                <w:b/>
                <w:i w:val="0"/>
                <w:sz w:val="20"/>
              </w:rPr>
              <w:t>på</w:t>
            </w:r>
            <w:r>
              <w:rPr>
                <w:rFonts w:ascii="Times New Roman" w:hAnsi="Times New Roman" w:eastAsia="Malgun Gothic"/>
                <w:b w:val="0"/>
                <w:i w:val="0"/>
                <w:sz w:val="20"/>
              </w:rPr>
              <w:t xml:space="preserve"> övervåningen, </w:t>
            </w:r>
            <w:r>
              <w:rPr>
                <w:rFonts w:ascii="Times New Roman" w:hAnsi="Times New Roman" w:eastAsia="Malgun Gothic"/>
                <w:b/>
                <w:i w:val="0"/>
                <w:sz w:val="20"/>
              </w:rPr>
              <w:t>på</w:t>
            </w:r>
            <w:r>
              <w:rPr>
                <w:rFonts w:ascii="Times New Roman" w:hAnsi="Times New Roman" w:eastAsia="Malgun Gothic"/>
                <w:b w:val="0"/>
                <w:i w:val="0"/>
                <w:sz w:val="20"/>
              </w:rPr>
              <w:t xml:space="preserve"> nivå 1045</w:t>
            </w:r>
          </w:p>
        </w:tc>
      </w:tr>
      <w:tr>
        <w:tc>
          <w:tcPr>
            <w:tcW w:type="dxa" w:w="4320"/>
          </w:tcPr>
          <w:p>
            <w:r/>
            <w:r>
              <w:rPr>
                <w:rFonts w:ascii="Times New Roman" w:hAnsi="Times New Roman" w:eastAsia="Malgun Gothic"/>
                <w:b w:val="0"/>
                <w:i w:val="0"/>
                <w:sz w:val="20"/>
              </w:rPr>
              <w:t xml:space="preserve">거리 이름 앞 (주소): Hon bor </w:t>
            </w:r>
            <w:r>
              <w:rPr>
                <w:rFonts w:ascii="Times New Roman" w:hAnsi="Times New Roman" w:eastAsia="Malgun Gothic"/>
                <w:b/>
                <w:i w:val="0"/>
                <w:sz w:val="20"/>
              </w:rPr>
              <w:t>på</w:t>
            </w:r>
            <w:r>
              <w:rPr>
                <w:rFonts w:ascii="Times New Roman" w:hAnsi="Times New Roman" w:eastAsia="Malgun Gothic"/>
                <w:b w:val="0"/>
                <w:i w:val="0"/>
                <w:sz w:val="20"/>
              </w:rPr>
              <w:t xml:space="preserve"> Kvarngatan. — 거리는 </w:t>
            </w:r>
            <w:r>
              <w:rPr>
                <w:rFonts w:ascii="Times New Roman" w:hAnsi="Times New Roman" w:eastAsia="Malgun Gothic"/>
                <w:b/>
                <w:i w:val="0"/>
                <w:sz w:val="20"/>
              </w:rPr>
              <w:t>på</w:t>
            </w:r>
          </w:p>
        </w:tc>
        <w:tc>
          <w:tcPr>
            <w:tcW w:type="dxa" w:w="4320"/>
          </w:tcPr>
          <w:p>
            <w:r/>
            <w:r>
              <w:rPr>
                <w:rFonts w:ascii="Times New Roman" w:hAnsi="Times New Roman" w:eastAsia="Malgun Gothic"/>
                <w:b w:val="0"/>
                <w:i w:val="0"/>
                <w:sz w:val="20"/>
              </w:rPr>
              <w:t xml:space="preserve">언어: </w:t>
            </w:r>
            <w:r>
              <w:rPr>
                <w:rFonts w:ascii="Times New Roman" w:hAnsi="Times New Roman" w:eastAsia="Malgun Gothic"/>
                <w:b/>
                <w:i w:val="0"/>
                <w:sz w:val="20"/>
              </w:rPr>
              <w:t>på</w:t>
            </w:r>
            <w:r>
              <w:rPr>
                <w:rFonts w:ascii="Times New Roman" w:hAnsi="Times New Roman" w:eastAsia="Malgun Gothic"/>
                <w:b w:val="0"/>
                <w:i w:val="0"/>
                <w:sz w:val="20"/>
              </w:rPr>
              <w:t xml:space="preserve"> svenska, </w:t>
            </w:r>
            <w:r>
              <w:rPr>
                <w:rFonts w:ascii="Times New Roman" w:hAnsi="Times New Roman" w:eastAsia="Malgun Gothic"/>
                <w:b/>
                <w:i w:val="0"/>
                <w:sz w:val="20"/>
              </w:rPr>
              <w:t>på</w:t>
            </w:r>
            <w:r>
              <w:rPr>
                <w:rFonts w:ascii="Times New Roman" w:hAnsi="Times New Roman" w:eastAsia="Malgun Gothic"/>
                <w:b w:val="0"/>
                <w:i w:val="0"/>
                <w:sz w:val="20"/>
              </w:rPr>
              <w:t xml:space="preserve"> samiska</w:t>
            </w:r>
          </w:p>
        </w:tc>
      </w:tr>
    </w:tbl>
    <w:p/>
    <w:p>
      <w:pPr>
        <w:pStyle w:val="ListBullet"/>
      </w:pPr>
      <w:r>
        <w:rPr>
          <w:rFonts w:ascii="Times New Roman" w:hAnsi="Times New Roman" w:eastAsia="Malgun Gothic"/>
          <w:b/>
          <w:i w:val="0"/>
          <w:sz w:val="22"/>
        </w:rPr>
        <w:t>기관은 대개 på</w:t>
      </w:r>
      <w:r>
        <w:rPr>
          <w:rFonts w:ascii="Times New Roman" w:hAnsi="Times New Roman" w:eastAsia="Malgun Gothic"/>
          <w:b w:val="0"/>
          <w:i w:val="0"/>
          <w:sz w:val="22"/>
        </w:rPr>
        <w:t xml:space="preserve">: på tingsrätten(지방법원 건물에서), på Migrationsverket(이민청에서), på polisstationen. 그러나 '그 법원에서 심리되다'처럼 재판부를 뜻하면 </w:t>
      </w:r>
      <w:r>
        <w:rPr>
          <w:rFonts w:ascii="Times New Roman" w:hAnsi="Times New Roman" w:eastAsia="Malgun Gothic"/>
          <w:b/>
          <w:i w:val="0"/>
          <w:sz w:val="22"/>
        </w:rPr>
        <w:t>i</w:t>
      </w:r>
      <w:r>
        <w:rPr>
          <w:rFonts w:ascii="Times New Roman" w:hAnsi="Times New Roman" w:eastAsia="Malgun Gothic"/>
          <w:b w:val="0"/>
          <w:i w:val="0"/>
          <w:sz w:val="22"/>
        </w:rPr>
        <w:t xml:space="preserve">: Målet prövas </w:t>
      </w:r>
      <w:r>
        <w:rPr>
          <w:rFonts w:ascii="Times New Roman" w:hAnsi="Times New Roman" w:eastAsia="Malgun Gothic"/>
          <w:b/>
          <w:i w:val="0"/>
          <w:sz w:val="22"/>
        </w:rPr>
        <w:t>i</w:t>
      </w:r>
      <w:r>
        <w:rPr>
          <w:rFonts w:ascii="Times New Roman" w:hAnsi="Times New Roman" w:eastAsia="Malgun Gothic"/>
          <w:b w:val="0"/>
          <w:i w:val="0"/>
          <w:sz w:val="22"/>
        </w:rPr>
        <w:t xml:space="preserve"> tingsrätten. / Han är nämndeman </w:t>
      </w:r>
      <w:r>
        <w:rPr>
          <w:rFonts w:ascii="Times New Roman" w:hAnsi="Times New Roman" w:eastAsia="Malgun Gothic"/>
          <w:b/>
          <w:i w:val="0"/>
          <w:sz w:val="22"/>
        </w:rPr>
        <w:t>i</w:t>
      </w:r>
      <w:r>
        <w:rPr>
          <w:rFonts w:ascii="Times New Roman" w:hAnsi="Times New Roman" w:eastAsia="Malgun Gothic"/>
          <w:b w:val="0"/>
          <w:i w:val="0"/>
          <w:sz w:val="22"/>
        </w:rPr>
        <w:t xml:space="preserve"> tingsrätten.</w:t>
      </w:r>
    </w:p>
    <w:p>
      <w:pPr>
        <w:pStyle w:val="ListBullet"/>
      </w:pPr>
      <w:r>
        <w:rPr>
          <w:rFonts w:ascii="Times New Roman" w:hAnsi="Times New Roman" w:eastAsia="Malgun Gothic"/>
          <w:b w:val="0"/>
          <w:i w:val="0"/>
          <w:sz w:val="22"/>
        </w:rPr>
        <w:t xml:space="preserve">대본: «Hon sitter </w:t>
      </w:r>
      <w:r>
        <w:rPr>
          <w:rFonts w:ascii="Times New Roman" w:hAnsi="Times New Roman" w:eastAsia="Malgun Gothic"/>
          <w:b/>
          <w:i w:val="0"/>
          <w:sz w:val="22"/>
        </w:rPr>
        <w:t>i</w:t>
      </w:r>
      <w:r>
        <w:rPr>
          <w:rFonts w:ascii="Times New Roman" w:hAnsi="Times New Roman" w:eastAsia="Malgun Gothic"/>
          <w:b w:val="0"/>
          <w:i w:val="0"/>
          <w:sz w:val="22"/>
        </w:rPr>
        <w:t xml:space="preserve"> styrelsen.» — 그녀는 이사회에 있다(조직의 구성원은 i). (1부 1화) «Han är </w:t>
      </w:r>
      <w:r>
        <w:rPr>
          <w:rFonts w:ascii="Times New Roman" w:hAnsi="Times New Roman" w:eastAsia="Malgun Gothic"/>
          <w:b/>
          <w:i w:val="0"/>
          <w:sz w:val="22"/>
        </w:rPr>
        <w:t>i</w:t>
      </w:r>
      <w:r>
        <w:rPr>
          <w:rFonts w:ascii="Times New Roman" w:hAnsi="Times New Roman" w:eastAsia="Malgun Gothic"/>
          <w:b w:val="0"/>
          <w:i w:val="0"/>
          <w:sz w:val="22"/>
        </w:rPr>
        <w:t xml:space="preserve"> Luleå hela dagen.» (1부 1화)</w:t>
      </w:r>
    </w:p>
    <w:p>
      <w:pPr>
        <w:pStyle w:val="ListBullet"/>
      </w:pPr>
      <w:r>
        <w:rPr>
          <w:rFonts w:ascii="Times New Roman" w:hAnsi="Times New Roman" w:eastAsia="Malgun Gothic"/>
          <w:b/>
          <w:i w:val="0"/>
          <w:sz w:val="22"/>
        </w:rPr>
        <w:t>hos는 사람에게</w:t>
      </w:r>
      <w:r>
        <w:rPr>
          <w:rFonts w:ascii="Times New Roman" w:hAnsi="Times New Roman" w:eastAsia="Malgun Gothic"/>
          <w:b w:val="0"/>
          <w:i w:val="0"/>
          <w:sz w:val="22"/>
        </w:rPr>
        <w:t xml:space="preserve">: hos Gunnar(군나르네), hos tandläkaren(치과에서), hos regeringen(정부에 — 서류가 계류 중). «Koncessionsansökan ligger </w:t>
      </w:r>
      <w:r>
        <w:rPr>
          <w:rFonts w:ascii="Times New Roman" w:hAnsi="Times New Roman" w:eastAsia="Malgun Gothic"/>
          <w:b/>
          <w:i w:val="0"/>
          <w:sz w:val="22"/>
        </w:rPr>
        <w:t>hos</w:t>
      </w:r>
      <w:r>
        <w:rPr>
          <w:rFonts w:ascii="Times New Roman" w:hAnsi="Times New Roman" w:eastAsia="Malgun Gothic"/>
          <w:b w:val="0"/>
          <w:i w:val="0"/>
          <w:sz w:val="22"/>
        </w:rPr>
        <w:t xml:space="preserve"> regeringen nu.» (1부 1화)</w:t>
      </w:r>
    </w:p>
    <w:p>
      <w:pPr>
        <w:keepNext/>
        <w:spacing w:before="280"/>
      </w:pPr>
      <w:r>
        <w:rPr>
          <w:rFonts w:ascii="Times New Roman" w:hAnsi="Times New Roman" w:eastAsia="Malgun Gothic"/>
          <w:b/>
          <w:i w:val="0"/>
          <w:color w:val="1F3864"/>
          <w:sz w:val="30"/>
        </w:rPr>
        <w:t>15.3 시간 표현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표현</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대본 / 예</w:t>
            </w:r>
          </w:p>
        </w:tc>
      </w:tr>
      <w:tr>
        <w:tc>
          <w:tcPr>
            <w:tcW w:type="dxa" w:w="2880"/>
          </w:tcPr>
          <w:p>
            <w:r/>
            <w:r>
              <w:rPr>
                <w:rFonts w:ascii="Times New Roman" w:hAnsi="Times New Roman" w:eastAsia="Malgun Gothic"/>
                <w:b/>
                <w:i w:val="0"/>
                <w:sz w:val="20"/>
              </w:rPr>
              <w:t>i</w:t>
            </w:r>
            <w:r>
              <w:rPr>
                <w:rFonts w:ascii="Times New Roman" w:hAnsi="Times New Roman" w:eastAsia="Malgun Gothic"/>
                <w:b w:val="0"/>
                <w:i w:val="0"/>
                <w:sz w:val="20"/>
              </w:rPr>
              <w:t xml:space="preserve"> dag / </w:t>
            </w:r>
            <w:r>
              <w:rPr>
                <w:rFonts w:ascii="Times New Roman" w:hAnsi="Times New Roman" w:eastAsia="Malgun Gothic"/>
                <w:b/>
                <w:i w:val="0"/>
                <w:sz w:val="20"/>
              </w:rPr>
              <w:t>i</w:t>
            </w:r>
            <w:r>
              <w:rPr>
                <w:rFonts w:ascii="Times New Roman" w:hAnsi="Times New Roman" w:eastAsia="Malgun Gothic"/>
                <w:b w:val="0"/>
                <w:i w:val="0"/>
                <w:sz w:val="20"/>
              </w:rPr>
              <w:t xml:space="preserve"> morgon / </w:t>
            </w:r>
            <w:r>
              <w:rPr>
                <w:rFonts w:ascii="Times New Roman" w:hAnsi="Times New Roman" w:eastAsia="Malgun Gothic"/>
                <w:b/>
                <w:i w:val="0"/>
                <w:sz w:val="20"/>
              </w:rPr>
              <w:t>i</w:t>
            </w:r>
            <w:r>
              <w:rPr>
                <w:rFonts w:ascii="Times New Roman" w:hAnsi="Times New Roman" w:eastAsia="Malgun Gothic"/>
                <w:b w:val="0"/>
                <w:i w:val="0"/>
                <w:sz w:val="20"/>
              </w:rPr>
              <w:t xml:space="preserve"> går (idag, imorgon, igår)</w:t>
            </w:r>
          </w:p>
        </w:tc>
        <w:tc>
          <w:tcPr>
            <w:tcW w:type="dxa" w:w="2880"/>
          </w:tcPr>
          <w:p>
            <w:r/>
            <w:r>
              <w:rPr>
                <w:rFonts w:ascii="Times New Roman" w:hAnsi="Times New Roman" w:eastAsia="Malgun Gothic"/>
                <w:b w:val="0"/>
                <w:i w:val="0"/>
                <w:sz w:val="20"/>
              </w:rPr>
              <w:t>오늘 / 내일 / 어제</w:t>
            </w:r>
          </w:p>
        </w:tc>
        <w:tc>
          <w:tcPr>
            <w:tcW w:type="dxa" w:w="2880"/>
          </w:tcPr>
          <w:p>
            <w:r/>
            <w:r>
              <w:rPr>
                <w:rFonts w:ascii="Times New Roman" w:hAnsi="Times New Roman" w:eastAsia="Malgun Gothic"/>
                <w:b w:val="0"/>
                <w:i w:val="0"/>
                <w:sz w:val="20"/>
              </w:rPr>
              <w:t xml:space="preserve">«Nils-Ánte sa nästan samma sak </w:t>
            </w:r>
            <w:r>
              <w:rPr>
                <w:rFonts w:ascii="Times New Roman" w:hAnsi="Times New Roman" w:eastAsia="Malgun Gothic"/>
                <w:b/>
                <w:i w:val="0"/>
                <w:sz w:val="20"/>
              </w:rPr>
              <w:t>i dag</w:t>
            </w:r>
            <w:r>
              <w:rPr>
                <w:rFonts w:ascii="Times New Roman" w:hAnsi="Times New Roman" w:eastAsia="Malgun Gothic"/>
                <w:b w:val="0"/>
                <w:i w:val="0"/>
                <w:sz w:val="20"/>
              </w:rPr>
              <w:t>.» (1부 1화)</w:t>
            </w:r>
          </w:p>
        </w:tc>
      </w:tr>
      <w:tr>
        <w:tc>
          <w:tcPr>
            <w:tcW w:type="dxa" w:w="2880"/>
          </w:tcPr>
          <w:p>
            <w:r/>
            <w:r>
              <w:rPr>
                <w:rFonts w:ascii="Times New Roman" w:hAnsi="Times New Roman" w:eastAsia="Malgun Gothic"/>
                <w:b/>
                <w:i w:val="0"/>
                <w:sz w:val="20"/>
              </w:rPr>
              <w:t>i</w:t>
            </w:r>
            <w:r>
              <w:rPr>
                <w:rFonts w:ascii="Times New Roman" w:hAnsi="Times New Roman" w:eastAsia="Malgun Gothic"/>
                <w:b w:val="0"/>
                <w:i w:val="0"/>
                <w:sz w:val="20"/>
              </w:rPr>
              <w:t xml:space="preserve"> morse / </w:t>
            </w:r>
            <w:r>
              <w:rPr>
                <w:rFonts w:ascii="Times New Roman" w:hAnsi="Times New Roman" w:eastAsia="Malgun Gothic"/>
                <w:b/>
                <w:i w:val="0"/>
                <w:sz w:val="20"/>
              </w:rPr>
              <w:t>i</w:t>
            </w:r>
            <w:r>
              <w:rPr>
                <w:rFonts w:ascii="Times New Roman" w:hAnsi="Times New Roman" w:eastAsia="Malgun Gothic"/>
                <w:b w:val="0"/>
                <w:i w:val="0"/>
                <w:sz w:val="20"/>
              </w:rPr>
              <w:t xml:space="preserve"> kväll / </w:t>
            </w:r>
            <w:r>
              <w:rPr>
                <w:rFonts w:ascii="Times New Roman" w:hAnsi="Times New Roman" w:eastAsia="Malgun Gothic"/>
                <w:b/>
                <w:i w:val="0"/>
                <w:sz w:val="20"/>
              </w:rPr>
              <w:t>i</w:t>
            </w:r>
            <w:r>
              <w:rPr>
                <w:rFonts w:ascii="Times New Roman" w:hAnsi="Times New Roman" w:eastAsia="Malgun Gothic"/>
                <w:b w:val="0"/>
                <w:i w:val="0"/>
                <w:sz w:val="20"/>
              </w:rPr>
              <w:t xml:space="preserve"> natt</w:t>
            </w:r>
          </w:p>
        </w:tc>
        <w:tc>
          <w:tcPr>
            <w:tcW w:type="dxa" w:w="2880"/>
          </w:tcPr>
          <w:p>
            <w:r/>
            <w:r>
              <w:rPr>
                <w:rFonts w:ascii="Times New Roman" w:hAnsi="Times New Roman" w:eastAsia="Malgun Gothic"/>
                <w:b w:val="0"/>
                <w:i w:val="0"/>
                <w:sz w:val="20"/>
              </w:rPr>
              <w:t>오늘 아침(지난) / 오늘 저녁 / 오늘 밤·지난밤</w:t>
            </w:r>
          </w:p>
        </w:tc>
        <w:tc>
          <w:tcPr>
            <w:tcW w:type="dxa" w:w="2880"/>
          </w:tcPr>
          <w:p>
            <w:r/>
            <w:r>
              <w:rPr>
                <w:rFonts w:ascii="Times New Roman" w:hAnsi="Times New Roman" w:eastAsia="Malgun Gothic"/>
                <w:b w:val="0"/>
                <w:i w:val="0"/>
                <w:sz w:val="20"/>
              </w:rPr>
              <w:t xml:space="preserve">«sen sju </w:t>
            </w:r>
            <w:r>
              <w:rPr>
                <w:rFonts w:ascii="Times New Roman" w:hAnsi="Times New Roman" w:eastAsia="Malgun Gothic"/>
                <w:b/>
                <w:i w:val="0"/>
                <w:sz w:val="20"/>
              </w:rPr>
              <w:t>i morse</w:t>
            </w:r>
            <w:r>
              <w:rPr>
                <w:rFonts w:ascii="Times New Roman" w:hAnsi="Times New Roman" w:eastAsia="Malgun Gothic"/>
                <w:b w:val="0"/>
                <w:i w:val="0"/>
                <w:sz w:val="20"/>
              </w:rPr>
              <w:t>» (1부 1화)</w:t>
            </w:r>
          </w:p>
        </w:tc>
      </w:tr>
      <w:tr>
        <w:tc>
          <w:tcPr>
            <w:tcW w:type="dxa" w:w="2880"/>
          </w:tcPr>
          <w:p>
            <w:r/>
            <w:r>
              <w:rPr>
                <w:rFonts w:ascii="Times New Roman" w:hAnsi="Times New Roman" w:eastAsia="Malgun Gothic"/>
                <w:b/>
                <w:i w:val="0"/>
                <w:sz w:val="20"/>
              </w:rPr>
              <w:t>i</w:t>
            </w:r>
            <w:r>
              <w:rPr>
                <w:rFonts w:ascii="Times New Roman" w:hAnsi="Times New Roman" w:eastAsia="Malgun Gothic"/>
                <w:b w:val="0"/>
                <w:i w:val="0"/>
                <w:sz w:val="20"/>
              </w:rPr>
              <w:t xml:space="preserve"> juli, </w:t>
            </w:r>
            <w:r>
              <w:rPr>
                <w:rFonts w:ascii="Times New Roman" w:hAnsi="Times New Roman" w:eastAsia="Malgun Gothic"/>
                <w:b/>
                <w:i w:val="0"/>
                <w:sz w:val="20"/>
              </w:rPr>
              <w:t>i</w:t>
            </w:r>
            <w:r>
              <w:rPr>
                <w:rFonts w:ascii="Times New Roman" w:hAnsi="Times New Roman" w:eastAsia="Malgun Gothic"/>
                <w:b w:val="0"/>
                <w:i w:val="0"/>
                <w:sz w:val="20"/>
              </w:rPr>
              <w:t xml:space="preserve"> maj</w:t>
            </w:r>
          </w:p>
        </w:tc>
        <w:tc>
          <w:tcPr>
            <w:tcW w:type="dxa" w:w="2880"/>
          </w:tcPr>
          <w:p>
            <w:r/>
            <w:r>
              <w:rPr>
                <w:rFonts w:ascii="Times New Roman" w:hAnsi="Times New Roman" w:eastAsia="Malgun Gothic"/>
                <w:b w:val="0"/>
                <w:i w:val="0"/>
                <w:sz w:val="20"/>
              </w:rPr>
              <w:t>7월에</w:t>
            </w:r>
          </w:p>
        </w:tc>
        <w:tc>
          <w:tcPr>
            <w:tcW w:type="dxa" w:w="2880"/>
          </w:tcPr>
          <w:p>
            <w:r/>
            <w:r>
              <w:rPr>
                <w:rFonts w:ascii="Times New Roman" w:hAnsi="Times New Roman" w:eastAsia="Malgun Gothic"/>
                <w:b w:val="0"/>
                <w:i w:val="0"/>
                <w:sz w:val="20"/>
              </w:rPr>
              <w:t xml:space="preserve">«Polisen gav tillbaka den </w:t>
            </w:r>
            <w:r>
              <w:rPr>
                <w:rFonts w:ascii="Times New Roman" w:hAnsi="Times New Roman" w:eastAsia="Malgun Gothic"/>
                <w:b/>
                <w:i w:val="0"/>
                <w:sz w:val="20"/>
              </w:rPr>
              <w:t>i juli</w:t>
            </w:r>
            <w:r>
              <w:rPr>
                <w:rFonts w:ascii="Times New Roman" w:hAnsi="Times New Roman" w:eastAsia="Malgun Gothic"/>
                <w:b w:val="0"/>
                <w:i w:val="0"/>
                <w:sz w:val="20"/>
              </w:rPr>
              <w:t>.» (1부 1화)</w:t>
            </w:r>
          </w:p>
        </w:tc>
      </w:tr>
      <w:tr>
        <w:tc>
          <w:tcPr>
            <w:tcW w:type="dxa" w:w="2880"/>
          </w:tcPr>
          <w:p>
            <w:r/>
            <w:r>
              <w:rPr>
                <w:rFonts w:ascii="Times New Roman" w:hAnsi="Times New Roman" w:eastAsia="Malgun Gothic"/>
                <w:b/>
                <w:i w:val="0"/>
                <w:sz w:val="20"/>
              </w:rPr>
              <w:t>i</w:t>
            </w:r>
            <w:r>
              <w:rPr>
                <w:rFonts w:ascii="Times New Roman" w:hAnsi="Times New Roman" w:eastAsia="Malgun Gothic"/>
                <w:b w:val="0"/>
                <w:i w:val="0"/>
                <w:sz w:val="20"/>
              </w:rPr>
              <w:t xml:space="preserve"> vintras / </w:t>
            </w:r>
            <w:r>
              <w:rPr>
                <w:rFonts w:ascii="Times New Roman" w:hAnsi="Times New Roman" w:eastAsia="Malgun Gothic"/>
                <w:b/>
                <w:i w:val="0"/>
                <w:sz w:val="20"/>
              </w:rPr>
              <w:t>i</w:t>
            </w:r>
            <w:r>
              <w:rPr>
                <w:rFonts w:ascii="Times New Roman" w:hAnsi="Times New Roman" w:eastAsia="Malgun Gothic"/>
                <w:b w:val="0"/>
                <w:i w:val="0"/>
                <w:sz w:val="20"/>
              </w:rPr>
              <w:t xml:space="preserve"> somras / </w:t>
            </w:r>
            <w:r>
              <w:rPr>
                <w:rFonts w:ascii="Times New Roman" w:hAnsi="Times New Roman" w:eastAsia="Malgun Gothic"/>
                <w:b/>
                <w:i w:val="0"/>
                <w:sz w:val="20"/>
              </w:rPr>
              <w:t>i</w:t>
            </w:r>
            <w:r>
              <w:rPr>
                <w:rFonts w:ascii="Times New Roman" w:hAnsi="Times New Roman" w:eastAsia="Malgun Gothic"/>
                <w:b w:val="0"/>
                <w:i w:val="0"/>
                <w:sz w:val="20"/>
              </w:rPr>
              <w:t xml:space="preserve"> höstas / </w:t>
            </w:r>
            <w:r>
              <w:rPr>
                <w:rFonts w:ascii="Times New Roman" w:hAnsi="Times New Roman" w:eastAsia="Malgun Gothic"/>
                <w:b/>
                <w:i w:val="0"/>
                <w:sz w:val="20"/>
              </w:rPr>
              <w:t>i</w:t>
            </w:r>
            <w:r>
              <w:rPr>
                <w:rFonts w:ascii="Times New Roman" w:hAnsi="Times New Roman" w:eastAsia="Malgun Gothic"/>
                <w:b w:val="0"/>
                <w:i w:val="0"/>
                <w:sz w:val="20"/>
              </w:rPr>
              <w:t xml:space="preserve"> våras</w:t>
            </w:r>
          </w:p>
        </w:tc>
        <w:tc>
          <w:tcPr>
            <w:tcW w:type="dxa" w:w="2880"/>
          </w:tcPr>
          <w:p>
            <w:r/>
            <w:r>
              <w:rPr>
                <w:rFonts w:ascii="Times New Roman" w:hAnsi="Times New Roman" w:eastAsia="Malgun Gothic"/>
                <w:b w:val="0"/>
                <w:i w:val="0"/>
                <w:sz w:val="20"/>
              </w:rPr>
              <w:t>지난겨울 / 지난여름 / 지난가을 / 지난봄</w:t>
            </w:r>
          </w:p>
        </w:tc>
        <w:tc>
          <w:tcPr>
            <w:tcW w:type="dxa" w:w="2880"/>
          </w:tcPr>
          <w:p>
            <w:r/>
            <w:r>
              <w:rPr>
                <w:rFonts w:ascii="Times New Roman" w:hAnsi="Times New Roman" w:eastAsia="Malgun Gothic"/>
                <w:b w:val="0"/>
                <w:i w:val="0"/>
                <w:sz w:val="20"/>
              </w:rPr>
              <w:t xml:space="preserve">«Inte så mycket is på marken </w:t>
            </w:r>
            <w:r>
              <w:rPr>
                <w:rFonts w:ascii="Times New Roman" w:hAnsi="Times New Roman" w:eastAsia="Malgun Gothic"/>
                <w:b/>
                <w:i w:val="0"/>
                <w:sz w:val="20"/>
              </w:rPr>
              <w:t>i vintras</w:t>
            </w:r>
            <w:r>
              <w:rPr>
                <w:rFonts w:ascii="Times New Roman" w:hAnsi="Times New Roman" w:eastAsia="Malgun Gothic"/>
                <w:b w:val="0"/>
                <w:i w:val="0"/>
                <w:sz w:val="20"/>
              </w:rPr>
              <w:t>.» (1부 1화)</w:t>
            </w:r>
          </w:p>
        </w:tc>
      </w:tr>
      <w:tr>
        <w:tc>
          <w:tcPr>
            <w:tcW w:type="dxa" w:w="2880"/>
          </w:tcPr>
          <w:p>
            <w:r/>
            <w:r>
              <w:rPr>
                <w:rFonts w:ascii="Times New Roman" w:hAnsi="Times New Roman" w:eastAsia="Malgun Gothic"/>
                <w:b/>
                <w:i w:val="0"/>
                <w:sz w:val="20"/>
              </w:rPr>
              <w:t>i</w:t>
            </w:r>
            <w:r>
              <w:rPr>
                <w:rFonts w:ascii="Times New Roman" w:hAnsi="Times New Roman" w:eastAsia="Malgun Gothic"/>
                <w:b w:val="0"/>
                <w:i w:val="0"/>
                <w:sz w:val="20"/>
              </w:rPr>
              <w:t xml:space="preserve"> vinter / </w:t>
            </w:r>
            <w:r>
              <w:rPr>
                <w:rFonts w:ascii="Times New Roman" w:hAnsi="Times New Roman" w:eastAsia="Malgun Gothic"/>
                <w:b/>
                <w:i w:val="0"/>
                <w:sz w:val="20"/>
              </w:rPr>
              <w:t>på</w:t>
            </w:r>
            <w:r>
              <w:rPr>
                <w:rFonts w:ascii="Times New Roman" w:hAnsi="Times New Roman" w:eastAsia="Malgun Gothic"/>
                <w:b w:val="0"/>
                <w:i w:val="0"/>
                <w:sz w:val="20"/>
              </w:rPr>
              <w:t xml:space="preserve"> vintern</w:t>
            </w:r>
          </w:p>
        </w:tc>
        <w:tc>
          <w:tcPr>
            <w:tcW w:type="dxa" w:w="2880"/>
          </w:tcPr>
          <w:p>
            <w:r/>
            <w:r>
              <w:rPr>
                <w:rFonts w:ascii="Times New Roman" w:hAnsi="Times New Roman" w:eastAsia="Malgun Gothic"/>
                <w:b w:val="0"/>
                <w:i w:val="0"/>
                <w:sz w:val="20"/>
              </w:rPr>
              <w:t>이번 겨울 / 겨울에는(일반)</w:t>
            </w:r>
          </w:p>
        </w:tc>
        <w:tc>
          <w:tcPr>
            <w:tcW w:type="dxa" w:w="2880"/>
          </w:tcPr>
          <w:p>
            <w:r/>
            <w:r>
              <w:rPr>
                <w:rFonts w:ascii="Times New Roman" w:hAnsi="Times New Roman" w:eastAsia="Malgun Gothic"/>
                <w:b w:val="0"/>
                <w:i w:val="0"/>
                <w:sz w:val="20"/>
              </w:rPr>
              <w:t>På vintern är det mörkt hela dagen.</w:t>
            </w:r>
          </w:p>
        </w:tc>
      </w:tr>
      <w:tr>
        <w:tc>
          <w:tcPr>
            <w:tcW w:type="dxa" w:w="2880"/>
          </w:tcPr>
          <w:p>
            <w:r/>
            <w:r>
              <w:rPr>
                <w:rFonts w:ascii="Times New Roman" w:hAnsi="Times New Roman" w:eastAsia="Malgun Gothic"/>
                <w:b/>
                <w:i w:val="0"/>
                <w:sz w:val="20"/>
              </w:rPr>
              <w:t>på</w:t>
            </w:r>
            <w:r>
              <w:rPr>
                <w:rFonts w:ascii="Times New Roman" w:hAnsi="Times New Roman" w:eastAsia="Malgun Gothic"/>
                <w:b w:val="0"/>
                <w:i w:val="0"/>
                <w:sz w:val="20"/>
              </w:rPr>
              <w:t xml:space="preserve"> måndag / </w:t>
            </w:r>
            <w:r>
              <w:rPr>
                <w:rFonts w:ascii="Times New Roman" w:hAnsi="Times New Roman" w:eastAsia="Malgun Gothic"/>
                <w:b/>
                <w:i w:val="0"/>
                <w:sz w:val="20"/>
              </w:rPr>
              <w:t>i</w:t>
            </w:r>
            <w:r>
              <w:rPr>
                <w:rFonts w:ascii="Times New Roman" w:hAnsi="Times New Roman" w:eastAsia="Malgun Gothic"/>
                <w:b w:val="0"/>
                <w:i w:val="0"/>
                <w:sz w:val="20"/>
              </w:rPr>
              <w:t xml:space="preserve"> måndags / </w:t>
            </w:r>
            <w:r>
              <w:rPr>
                <w:rFonts w:ascii="Times New Roman" w:hAnsi="Times New Roman" w:eastAsia="Malgun Gothic"/>
                <w:b/>
                <w:i w:val="0"/>
                <w:sz w:val="20"/>
              </w:rPr>
              <w:t>på</w:t>
            </w:r>
            <w:r>
              <w:rPr>
                <w:rFonts w:ascii="Times New Roman" w:hAnsi="Times New Roman" w:eastAsia="Malgun Gothic"/>
                <w:b w:val="0"/>
                <w:i w:val="0"/>
                <w:sz w:val="20"/>
              </w:rPr>
              <w:t xml:space="preserve"> måndagar</w:t>
            </w:r>
          </w:p>
        </w:tc>
        <w:tc>
          <w:tcPr>
            <w:tcW w:type="dxa" w:w="2880"/>
          </w:tcPr>
          <w:p>
            <w:r/>
            <w:r>
              <w:rPr>
                <w:rFonts w:ascii="Times New Roman" w:hAnsi="Times New Roman" w:eastAsia="Malgun Gothic"/>
                <w:b w:val="0"/>
                <w:i w:val="0"/>
                <w:sz w:val="20"/>
              </w:rPr>
              <w:t>다음 월요일 / 지난 월요일 / 월요일마다</w:t>
            </w:r>
          </w:p>
        </w:tc>
        <w:tc>
          <w:tcPr>
            <w:tcW w:type="dxa" w:w="2880"/>
          </w:tcPr>
          <w:p>
            <w:r/>
            <w:r>
              <w:rPr>
                <w:rFonts w:ascii="Times New Roman" w:hAnsi="Times New Roman" w:eastAsia="Malgun Gothic"/>
                <w:b w:val="0"/>
                <w:i w:val="0"/>
                <w:sz w:val="20"/>
              </w:rPr>
              <w:t xml:space="preserve">«Jag ger tillbaka den </w:t>
            </w:r>
            <w:r>
              <w:rPr>
                <w:rFonts w:ascii="Times New Roman" w:hAnsi="Times New Roman" w:eastAsia="Malgun Gothic"/>
                <w:b/>
                <w:i w:val="0"/>
                <w:sz w:val="20"/>
              </w:rPr>
              <w:t>på fredag</w:t>
            </w:r>
            <w:r>
              <w:rPr>
                <w:rFonts w:ascii="Times New Roman" w:hAnsi="Times New Roman" w:eastAsia="Malgun Gothic"/>
                <w:b w:val="0"/>
                <w:i w:val="0"/>
                <w:sz w:val="20"/>
              </w:rPr>
              <w:t>.» (1부 1화)</w:t>
            </w:r>
          </w:p>
        </w:tc>
      </w:tr>
      <w:tr>
        <w:tc>
          <w:tcPr>
            <w:tcW w:type="dxa" w:w="2880"/>
          </w:tcPr>
          <w:p>
            <w:r/>
            <w:r>
              <w:rPr>
                <w:rFonts w:ascii="Times New Roman" w:hAnsi="Times New Roman" w:eastAsia="Malgun Gothic"/>
                <w:b/>
                <w:i w:val="0"/>
                <w:sz w:val="20"/>
              </w:rPr>
              <w:t>i</w:t>
            </w:r>
            <w:r>
              <w:rPr>
                <w:rFonts w:ascii="Times New Roman" w:hAnsi="Times New Roman" w:eastAsia="Malgun Gothic"/>
                <w:b w:val="0"/>
                <w:i w:val="0"/>
                <w:sz w:val="20"/>
              </w:rPr>
              <w:t xml:space="preserve"> veckan / </w:t>
            </w:r>
            <w:r>
              <w:rPr>
                <w:rFonts w:ascii="Times New Roman" w:hAnsi="Times New Roman" w:eastAsia="Malgun Gothic"/>
                <w:b/>
                <w:i w:val="0"/>
                <w:sz w:val="20"/>
              </w:rPr>
              <w:t>förra</w:t>
            </w:r>
            <w:r>
              <w:rPr>
                <w:rFonts w:ascii="Times New Roman" w:hAnsi="Times New Roman" w:eastAsia="Malgun Gothic"/>
                <w:b w:val="0"/>
                <w:i w:val="0"/>
                <w:sz w:val="20"/>
              </w:rPr>
              <w:t xml:space="preserve"> veckan / </w:t>
            </w:r>
            <w:r>
              <w:rPr>
                <w:rFonts w:ascii="Times New Roman" w:hAnsi="Times New Roman" w:eastAsia="Malgun Gothic"/>
                <w:b/>
                <w:i w:val="0"/>
                <w:sz w:val="20"/>
              </w:rPr>
              <w:t>nästa</w:t>
            </w:r>
            <w:r>
              <w:rPr>
                <w:rFonts w:ascii="Times New Roman" w:hAnsi="Times New Roman" w:eastAsia="Malgun Gothic"/>
                <w:b w:val="0"/>
                <w:i w:val="0"/>
                <w:sz w:val="20"/>
              </w:rPr>
              <w:t xml:space="preserve"> vecka</w:t>
            </w:r>
          </w:p>
        </w:tc>
        <w:tc>
          <w:tcPr>
            <w:tcW w:type="dxa" w:w="2880"/>
          </w:tcPr>
          <w:p>
            <w:r/>
            <w:r>
              <w:rPr>
                <w:rFonts w:ascii="Times New Roman" w:hAnsi="Times New Roman" w:eastAsia="Malgun Gothic"/>
                <w:b w:val="0"/>
                <w:i w:val="0"/>
                <w:sz w:val="20"/>
              </w:rPr>
              <w:t>이번 주 / 지난주 / 다음 주</w:t>
            </w:r>
          </w:p>
        </w:tc>
        <w:tc>
          <w:tcPr>
            <w:tcW w:type="dxa" w:w="2880"/>
          </w:tcPr>
          <w:p>
            <w:r/>
            <w:r>
              <w:rPr>
                <w:rFonts w:ascii="Times New Roman" w:hAnsi="Times New Roman" w:eastAsia="Malgun Gothic"/>
                <w:b w:val="0"/>
                <w:i w:val="0"/>
                <w:sz w:val="20"/>
              </w:rPr>
              <w:t xml:space="preserve">«Vi ses </w:t>
            </w:r>
            <w:r>
              <w:rPr>
                <w:rFonts w:ascii="Times New Roman" w:hAnsi="Times New Roman" w:eastAsia="Malgun Gothic"/>
                <w:b/>
                <w:i w:val="0"/>
                <w:sz w:val="20"/>
              </w:rPr>
              <w:t>i veckan</w:t>
            </w:r>
            <w:r>
              <w:rPr>
                <w:rFonts w:ascii="Times New Roman" w:hAnsi="Times New Roman" w:eastAsia="Malgun Gothic"/>
                <w:b w:val="0"/>
                <w:i w:val="0"/>
                <w:sz w:val="20"/>
              </w:rPr>
              <w:t>.» (1부 1화)</w:t>
            </w:r>
          </w:p>
        </w:tc>
      </w:tr>
      <w:tr>
        <w:tc>
          <w:tcPr>
            <w:tcW w:type="dxa" w:w="2880"/>
          </w:tcPr>
          <w:p>
            <w:r/>
            <w:r>
              <w:rPr>
                <w:rFonts w:ascii="Times New Roman" w:hAnsi="Times New Roman" w:eastAsia="Malgun Gothic"/>
                <w:b/>
                <w:i w:val="0"/>
                <w:sz w:val="20"/>
              </w:rPr>
              <w:t>om</w:t>
            </w:r>
            <w:r>
              <w:rPr>
                <w:rFonts w:ascii="Times New Roman" w:hAnsi="Times New Roman" w:eastAsia="Malgun Gothic"/>
                <w:b w:val="0"/>
                <w:i w:val="0"/>
                <w:sz w:val="20"/>
              </w:rPr>
              <w:t xml:space="preserve"> + 기간</w:t>
            </w:r>
          </w:p>
        </w:tc>
        <w:tc>
          <w:tcPr>
            <w:tcW w:type="dxa" w:w="2880"/>
          </w:tcPr>
          <w:p>
            <w:r/>
            <w:r>
              <w:rPr>
                <w:rFonts w:ascii="Times New Roman" w:hAnsi="Times New Roman" w:eastAsia="Malgun Gothic"/>
                <w:b w:val="0"/>
                <w:i w:val="0"/>
                <w:sz w:val="20"/>
              </w:rPr>
              <w:t>(지금부터) ~후에</w:t>
            </w:r>
          </w:p>
        </w:tc>
        <w:tc>
          <w:tcPr>
            <w:tcW w:type="dxa" w:w="2880"/>
          </w:tcPr>
          <w:p>
            <w:r/>
            <w:r>
              <w:rPr>
                <w:rFonts w:ascii="Times New Roman" w:hAnsi="Times New Roman" w:eastAsia="Malgun Gothic"/>
                <w:b w:val="0"/>
                <w:i w:val="0"/>
                <w:sz w:val="20"/>
              </w:rPr>
              <w:t xml:space="preserve">«Hon kommer </w:t>
            </w:r>
            <w:r>
              <w:rPr>
                <w:rFonts w:ascii="Times New Roman" w:hAnsi="Times New Roman" w:eastAsia="Malgun Gothic"/>
                <w:b/>
                <w:i w:val="0"/>
                <w:sz w:val="20"/>
              </w:rPr>
              <w:t>om</w:t>
            </w:r>
            <w:r>
              <w:rPr>
                <w:rFonts w:ascii="Times New Roman" w:hAnsi="Times New Roman" w:eastAsia="Malgun Gothic"/>
                <w:b w:val="0"/>
                <w:i w:val="0"/>
                <w:sz w:val="20"/>
              </w:rPr>
              <w:t xml:space="preserve"> två timmar och tjugo minuter.» / «</w:t>
            </w:r>
            <w:r>
              <w:rPr>
                <w:rFonts w:ascii="Times New Roman" w:hAnsi="Times New Roman" w:eastAsia="Malgun Gothic"/>
                <w:b/>
                <w:i w:val="0"/>
                <w:sz w:val="20"/>
              </w:rPr>
              <w:t>om</w:t>
            </w:r>
            <w:r>
              <w:rPr>
                <w:rFonts w:ascii="Times New Roman" w:hAnsi="Times New Roman" w:eastAsia="Malgun Gothic"/>
                <w:b w:val="0"/>
                <w:i w:val="0"/>
                <w:sz w:val="20"/>
              </w:rPr>
              <w:t xml:space="preserve"> tre veckor» (1부 1화)</w:t>
            </w:r>
          </w:p>
        </w:tc>
      </w:tr>
      <w:tr>
        <w:tc>
          <w:tcPr>
            <w:tcW w:type="dxa" w:w="2880"/>
          </w:tcPr>
          <w:p>
            <w:r/>
            <w:r>
              <w:rPr>
                <w:rFonts w:ascii="Times New Roman" w:hAnsi="Times New Roman" w:eastAsia="Malgun Gothic"/>
                <w:b/>
                <w:i w:val="0"/>
                <w:sz w:val="20"/>
              </w:rPr>
              <w:t>för</w:t>
            </w:r>
            <w:r>
              <w:rPr>
                <w:rFonts w:ascii="Times New Roman" w:hAnsi="Times New Roman" w:eastAsia="Malgun Gothic"/>
                <w:b w:val="0"/>
                <w:i w:val="0"/>
                <w:sz w:val="20"/>
              </w:rPr>
              <w:t xml:space="preserve"> + 기간 + </w:t>
            </w:r>
            <w:r>
              <w:rPr>
                <w:rFonts w:ascii="Times New Roman" w:hAnsi="Times New Roman" w:eastAsia="Malgun Gothic"/>
                <w:b/>
                <w:i w:val="0"/>
                <w:sz w:val="20"/>
              </w:rPr>
              <w:t>sedan</w:t>
            </w:r>
          </w:p>
        </w:tc>
        <w:tc>
          <w:tcPr>
            <w:tcW w:type="dxa" w:w="2880"/>
          </w:tcPr>
          <w:p>
            <w:r/>
            <w:r>
              <w:rPr>
                <w:rFonts w:ascii="Times New Roman" w:hAnsi="Times New Roman" w:eastAsia="Malgun Gothic"/>
                <w:b w:val="0"/>
                <w:i w:val="0"/>
                <w:sz w:val="20"/>
              </w:rPr>
              <w:t>~전에</w:t>
            </w:r>
          </w:p>
        </w:tc>
        <w:tc>
          <w:tcPr>
            <w:tcW w:type="dxa" w:w="2880"/>
          </w:tcPr>
          <w:p>
            <w:r/>
            <w:r>
              <w:rPr>
                <w:rFonts w:ascii="Times New Roman" w:hAnsi="Times New Roman" w:eastAsia="Malgun Gothic"/>
                <w:b/>
                <w:i w:val="0"/>
                <w:sz w:val="20"/>
              </w:rPr>
              <w:t>för</w:t>
            </w:r>
            <w:r>
              <w:rPr>
                <w:rFonts w:ascii="Times New Roman" w:hAnsi="Times New Roman" w:eastAsia="Malgun Gothic"/>
                <w:b w:val="0"/>
                <w:i w:val="0"/>
                <w:sz w:val="20"/>
              </w:rPr>
              <w:t xml:space="preserve"> trettiofem år </w:t>
            </w:r>
            <w:r>
              <w:rPr>
                <w:rFonts w:ascii="Times New Roman" w:hAnsi="Times New Roman" w:eastAsia="Malgun Gothic"/>
                <w:b/>
                <w:i w:val="0"/>
                <w:sz w:val="20"/>
              </w:rPr>
              <w:t>sedan</w:t>
            </w:r>
            <w:r>
              <w:rPr>
                <w:rFonts w:ascii="Times New Roman" w:hAnsi="Times New Roman" w:eastAsia="Malgun Gothic"/>
                <w:b w:val="0"/>
                <w:i w:val="0"/>
                <w:sz w:val="20"/>
              </w:rPr>
              <w:t xml:space="preserve"> — 35년 전에</w:t>
            </w:r>
          </w:p>
        </w:tc>
      </w:tr>
      <w:tr>
        <w:tc>
          <w:tcPr>
            <w:tcW w:type="dxa" w:w="2880"/>
          </w:tcPr>
          <w:p>
            <w:r/>
            <w:r>
              <w:rPr>
                <w:rFonts w:ascii="Times New Roman" w:hAnsi="Times New Roman" w:eastAsia="Malgun Gothic"/>
                <w:b/>
                <w:i w:val="0"/>
                <w:sz w:val="20"/>
              </w:rPr>
              <w:t>i</w:t>
            </w:r>
            <w:r>
              <w:rPr>
                <w:rFonts w:ascii="Times New Roman" w:hAnsi="Times New Roman" w:eastAsia="Malgun Gothic"/>
                <w:b w:val="0"/>
                <w:i w:val="0"/>
                <w:sz w:val="20"/>
              </w:rPr>
              <w:t xml:space="preserve"> + 기간</w:t>
            </w:r>
          </w:p>
        </w:tc>
        <w:tc>
          <w:tcPr>
            <w:tcW w:type="dxa" w:w="2880"/>
          </w:tcPr>
          <w:p>
            <w:r/>
            <w:r>
              <w:rPr>
                <w:rFonts w:ascii="Times New Roman" w:hAnsi="Times New Roman" w:eastAsia="Malgun Gothic"/>
                <w:b w:val="0"/>
                <w:i w:val="0"/>
                <w:sz w:val="20"/>
              </w:rPr>
              <w:t>~동안 (계속)</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i</w:t>
            </w:r>
            <w:r>
              <w:rPr>
                <w:rFonts w:ascii="Times New Roman" w:hAnsi="Times New Roman" w:eastAsia="Malgun Gothic"/>
                <w:b w:val="0"/>
                <w:i w:val="0"/>
                <w:sz w:val="20"/>
              </w:rPr>
              <w:t xml:space="preserve"> fyra månader», «</w:t>
            </w:r>
            <w:r>
              <w:rPr>
                <w:rFonts w:ascii="Times New Roman" w:hAnsi="Times New Roman" w:eastAsia="Malgun Gothic"/>
                <w:b/>
                <w:i w:val="0"/>
                <w:sz w:val="20"/>
              </w:rPr>
              <w:t>i</w:t>
            </w:r>
            <w:r>
              <w:rPr>
                <w:rFonts w:ascii="Times New Roman" w:hAnsi="Times New Roman" w:eastAsia="Malgun Gothic"/>
                <w:b w:val="0"/>
                <w:i w:val="0"/>
                <w:sz w:val="20"/>
              </w:rPr>
              <w:t xml:space="preserve"> fyrtio år», «</w:t>
            </w:r>
            <w:r>
              <w:rPr>
                <w:rFonts w:ascii="Times New Roman" w:hAnsi="Times New Roman" w:eastAsia="Malgun Gothic"/>
                <w:b/>
                <w:i w:val="0"/>
                <w:sz w:val="20"/>
              </w:rPr>
              <w:t>i</w:t>
            </w:r>
            <w:r>
              <w:rPr>
                <w:rFonts w:ascii="Times New Roman" w:hAnsi="Times New Roman" w:eastAsia="Malgun Gothic"/>
                <w:b w:val="0"/>
                <w:i w:val="0"/>
                <w:sz w:val="20"/>
              </w:rPr>
              <w:t xml:space="preserve"> hundra år» (1부 1화)</w:t>
            </w:r>
          </w:p>
        </w:tc>
      </w:tr>
      <w:tr>
        <w:tc>
          <w:tcPr>
            <w:tcW w:type="dxa" w:w="2880"/>
          </w:tcPr>
          <w:p>
            <w:r/>
            <w:r>
              <w:rPr>
                <w:rFonts w:ascii="Times New Roman" w:hAnsi="Times New Roman" w:eastAsia="Malgun Gothic"/>
                <w:b/>
                <w:i w:val="0"/>
                <w:sz w:val="20"/>
              </w:rPr>
              <w:t>på</w:t>
            </w:r>
            <w:r>
              <w:rPr>
                <w:rFonts w:ascii="Times New Roman" w:hAnsi="Times New Roman" w:eastAsia="Malgun Gothic"/>
                <w:b w:val="0"/>
                <w:i w:val="0"/>
                <w:sz w:val="20"/>
              </w:rPr>
              <w:t xml:space="preserve"> + 기간</w:t>
            </w:r>
          </w:p>
        </w:tc>
        <w:tc>
          <w:tcPr>
            <w:tcW w:type="dxa" w:w="2880"/>
          </w:tcPr>
          <w:p>
            <w:r/>
            <w:r>
              <w:rPr>
                <w:rFonts w:ascii="Times New Roman" w:hAnsi="Times New Roman" w:eastAsia="Malgun Gothic"/>
                <w:b w:val="0"/>
                <w:i w:val="0"/>
                <w:sz w:val="20"/>
              </w:rPr>
              <w:t>~만에, (부정문) ~동안 한 번도</w:t>
            </w:r>
          </w:p>
        </w:tc>
        <w:tc>
          <w:tcPr>
            <w:tcW w:type="dxa" w:w="2880"/>
          </w:tcPr>
          <w:p>
            <w:r/>
            <w:r>
              <w:rPr>
                <w:rFonts w:ascii="Times New Roman" w:hAnsi="Times New Roman" w:eastAsia="Malgun Gothic"/>
                <w:b w:val="0"/>
                <w:i w:val="0"/>
                <w:sz w:val="20"/>
              </w:rPr>
              <w:t xml:space="preserve">Jon skrev begäran </w:t>
            </w:r>
            <w:r>
              <w:rPr>
                <w:rFonts w:ascii="Times New Roman" w:hAnsi="Times New Roman" w:eastAsia="Malgun Gothic"/>
                <w:b/>
                <w:i w:val="0"/>
                <w:sz w:val="20"/>
              </w:rPr>
              <w:t>på</w:t>
            </w:r>
            <w:r>
              <w:rPr>
                <w:rFonts w:ascii="Times New Roman" w:hAnsi="Times New Roman" w:eastAsia="Malgun Gothic"/>
                <w:b w:val="0"/>
                <w:i w:val="0"/>
                <w:sz w:val="20"/>
              </w:rPr>
              <w:t xml:space="preserve"> två timmar. / Jag har inte sovit </w:t>
            </w:r>
            <w:r>
              <w:rPr>
                <w:rFonts w:ascii="Times New Roman" w:hAnsi="Times New Roman" w:eastAsia="Malgun Gothic"/>
                <w:b/>
                <w:i w:val="0"/>
                <w:sz w:val="20"/>
              </w:rPr>
              <w:t>på</w:t>
            </w:r>
            <w:r>
              <w:rPr>
                <w:rFonts w:ascii="Times New Roman" w:hAnsi="Times New Roman" w:eastAsia="Malgun Gothic"/>
                <w:b w:val="0"/>
                <w:i w:val="0"/>
                <w:sz w:val="20"/>
              </w:rPr>
              <w:t xml:space="preserve"> två dygn.</w:t>
            </w:r>
          </w:p>
        </w:tc>
      </w:tr>
      <w:tr>
        <w:tc>
          <w:tcPr>
            <w:tcW w:type="dxa" w:w="2880"/>
          </w:tcPr>
          <w:p>
            <w:r/>
            <w:r>
              <w:rPr>
                <w:rFonts w:ascii="Times New Roman" w:hAnsi="Times New Roman" w:eastAsia="Malgun Gothic"/>
                <w:b/>
                <w:i w:val="0"/>
                <w:sz w:val="20"/>
              </w:rPr>
              <w:t>sedan</w:t>
            </w:r>
            <w:r>
              <w:rPr>
                <w:rFonts w:ascii="Times New Roman" w:hAnsi="Times New Roman" w:eastAsia="Malgun Gothic"/>
                <w:b w:val="0"/>
                <w:i w:val="0"/>
                <w:sz w:val="20"/>
              </w:rPr>
              <w:t xml:space="preserve"> (sen) + 시점</w:t>
            </w:r>
          </w:p>
        </w:tc>
        <w:tc>
          <w:tcPr>
            <w:tcW w:type="dxa" w:w="2880"/>
          </w:tcPr>
          <w:p>
            <w:r/>
            <w:r>
              <w:rPr>
                <w:rFonts w:ascii="Times New Roman" w:hAnsi="Times New Roman" w:eastAsia="Malgun Gothic"/>
                <w:b w:val="0"/>
                <w:i w:val="0"/>
                <w:sz w:val="20"/>
              </w:rPr>
              <w:t>~이래</w:t>
            </w:r>
          </w:p>
        </w:tc>
        <w:tc>
          <w:tcPr>
            <w:tcW w:type="dxa" w:w="2880"/>
          </w:tcPr>
          <w:p>
            <w:r/>
            <w:r>
              <w:rPr>
                <w:rFonts w:ascii="Times New Roman" w:hAnsi="Times New Roman" w:eastAsia="Malgun Gothic"/>
                <w:b w:val="0"/>
                <w:i w:val="0"/>
                <w:sz w:val="20"/>
              </w:rPr>
              <w:t>«sen i går» / «sen dess» (1부 1화)</w:t>
            </w:r>
          </w:p>
        </w:tc>
      </w:tr>
      <w:tr>
        <w:tc>
          <w:tcPr>
            <w:tcW w:type="dxa" w:w="2880"/>
          </w:tcPr>
          <w:p>
            <w:r/>
            <w:r>
              <w:rPr>
                <w:rFonts w:ascii="Times New Roman" w:hAnsi="Times New Roman" w:eastAsia="Malgun Gothic"/>
                <w:b/>
                <w:i w:val="0"/>
                <w:sz w:val="20"/>
              </w:rPr>
              <w:t>till</w:t>
            </w:r>
            <w:r>
              <w:rPr>
                <w:rFonts w:ascii="Times New Roman" w:hAnsi="Times New Roman" w:eastAsia="Malgun Gothic"/>
                <w:b w:val="0"/>
                <w:i w:val="0"/>
                <w:sz w:val="20"/>
              </w:rPr>
              <w:t xml:space="preserve"> + 시점</w:t>
            </w:r>
          </w:p>
        </w:tc>
        <w:tc>
          <w:tcPr>
            <w:tcW w:type="dxa" w:w="2880"/>
          </w:tcPr>
          <w:p>
            <w:r/>
            <w:r>
              <w:rPr>
                <w:rFonts w:ascii="Times New Roman" w:hAnsi="Times New Roman" w:eastAsia="Malgun Gothic"/>
                <w:b w:val="0"/>
                <w:i w:val="0"/>
                <w:sz w:val="20"/>
              </w:rPr>
              <w:t>~까지, ~에 맞춰</w:t>
            </w:r>
          </w:p>
        </w:tc>
        <w:tc>
          <w:tcPr>
            <w:tcW w:type="dxa" w:w="2880"/>
          </w:tcPr>
          <w:p>
            <w:r/>
            <w:r>
              <w:rPr>
                <w:rFonts w:ascii="Times New Roman" w:hAnsi="Times New Roman" w:eastAsia="Malgun Gothic"/>
                <w:b w:val="0"/>
                <w:i w:val="0"/>
                <w:sz w:val="20"/>
              </w:rPr>
              <w:t xml:space="preserve">«Du kunde skjuta upp Keskitalo </w:t>
            </w:r>
            <w:r>
              <w:rPr>
                <w:rFonts w:ascii="Times New Roman" w:hAnsi="Times New Roman" w:eastAsia="Malgun Gothic"/>
                <w:b/>
                <w:i w:val="0"/>
                <w:sz w:val="20"/>
              </w:rPr>
              <w:t>till</w:t>
            </w:r>
            <w:r>
              <w:rPr>
                <w:rFonts w:ascii="Times New Roman" w:hAnsi="Times New Roman" w:eastAsia="Malgun Gothic"/>
                <w:b w:val="0"/>
                <w:i w:val="0"/>
                <w:sz w:val="20"/>
              </w:rPr>
              <w:t xml:space="preserve"> i morgon.» (1부 1화) / till jul(크리스마스까지)</w:t>
            </w:r>
          </w:p>
        </w:tc>
      </w:tr>
      <w:tr>
        <w:tc>
          <w:tcPr>
            <w:tcW w:type="dxa" w:w="2880"/>
          </w:tcPr>
          <w:p>
            <w:r/>
            <w:r>
              <w:rPr>
                <w:rFonts w:ascii="Times New Roman" w:hAnsi="Times New Roman" w:eastAsia="Malgun Gothic"/>
                <w:b/>
                <w:i w:val="0"/>
                <w:sz w:val="20"/>
              </w:rPr>
              <w:t>klockan</w:t>
            </w:r>
            <w:r>
              <w:rPr>
                <w:rFonts w:ascii="Times New Roman" w:hAnsi="Times New Roman" w:eastAsia="Malgun Gothic"/>
                <w:b w:val="0"/>
                <w:i w:val="0"/>
                <w:sz w:val="20"/>
              </w:rPr>
              <w:t xml:space="preserve"> + 시각</w:t>
            </w:r>
          </w:p>
        </w:tc>
        <w:tc>
          <w:tcPr>
            <w:tcW w:type="dxa" w:w="2880"/>
          </w:tcPr>
          <w:p>
            <w:r/>
            <w:r>
              <w:rPr>
                <w:rFonts w:ascii="Times New Roman" w:hAnsi="Times New Roman" w:eastAsia="Malgun Gothic"/>
                <w:b w:val="0"/>
                <w:i w:val="0"/>
                <w:sz w:val="20"/>
              </w:rPr>
              <w:t>~시에</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klockan</w:t>
            </w:r>
            <w:r>
              <w:rPr>
                <w:rFonts w:ascii="Times New Roman" w:hAnsi="Times New Roman" w:eastAsia="Malgun Gothic"/>
                <w:b w:val="0"/>
                <w:i w:val="0"/>
                <w:sz w:val="20"/>
              </w:rPr>
              <w:t xml:space="preserve"> ett», «</w:t>
            </w:r>
            <w:r>
              <w:rPr>
                <w:rFonts w:ascii="Times New Roman" w:hAnsi="Times New Roman" w:eastAsia="Malgun Gothic"/>
                <w:b/>
                <w:i w:val="0"/>
                <w:sz w:val="20"/>
              </w:rPr>
              <w:t>klockan</w:t>
            </w:r>
            <w:r>
              <w:rPr>
                <w:rFonts w:ascii="Times New Roman" w:hAnsi="Times New Roman" w:eastAsia="Malgun Gothic"/>
                <w:b w:val="0"/>
                <w:i w:val="0"/>
                <w:sz w:val="20"/>
              </w:rPr>
              <w:t xml:space="preserve"> två och fjorton» (1부 1화)</w:t>
            </w:r>
          </w:p>
        </w:tc>
      </w:tr>
    </w:tbl>
    <w:p/>
    <w:p>
      <w:pPr>
        <w:pStyle w:val="ListBullet"/>
      </w:pPr>
      <w:r>
        <w:rPr>
          <w:rFonts w:ascii="Times New Roman" w:hAnsi="Times New Roman" w:eastAsia="Malgun Gothic"/>
          <w:b/>
          <w:i w:val="0"/>
          <w:sz w:val="22"/>
        </w:rPr>
        <w:t>om과 för … sedan</w:t>
      </w:r>
      <w:r>
        <w:rPr>
          <w:rFonts w:ascii="Times New Roman" w:hAnsi="Times New Roman" w:eastAsia="Malgun Gothic"/>
          <w:b w:val="0"/>
          <w:i w:val="0"/>
          <w:sz w:val="22"/>
        </w:rPr>
        <w:t>: om två dagar(이틀 뒤에, 미래) ↔ för två dagar sedan(이틀 전에, 과거). för två dagar(×)만 쓰면 안 됩니다.</w:t>
      </w:r>
    </w:p>
    <w:p>
      <w:pPr>
        <w:pStyle w:val="ListBullet"/>
      </w:pPr>
      <w:r>
        <w:rPr>
          <w:rFonts w:ascii="Times New Roman" w:hAnsi="Times New Roman" w:eastAsia="Malgun Gothic"/>
          <w:b/>
          <w:i w:val="0"/>
          <w:sz w:val="22"/>
        </w:rPr>
        <w:t>i år</w:t>
      </w:r>
      <w:r>
        <w:rPr>
          <w:rFonts w:ascii="Times New Roman" w:hAnsi="Times New Roman" w:eastAsia="Malgun Gothic"/>
          <w:b w:val="0"/>
          <w:i w:val="0"/>
          <w:sz w:val="22"/>
        </w:rPr>
        <w:t xml:space="preserve">(올해), </w:t>
      </w:r>
      <w:r>
        <w:rPr>
          <w:rFonts w:ascii="Times New Roman" w:hAnsi="Times New Roman" w:eastAsia="Malgun Gothic"/>
          <w:b/>
          <w:i w:val="0"/>
          <w:sz w:val="22"/>
        </w:rPr>
        <w:t>i fjol</w:t>
      </w:r>
      <w:r>
        <w:rPr>
          <w:rFonts w:ascii="Times New Roman" w:hAnsi="Times New Roman" w:eastAsia="Malgun Gothic"/>
          <w:b w:val="0"/>
          <w:i w:val="0"/>
          <w:sz w:val="22"/>
        </w:rPr>
        <w:t xml:space="preserve">(작년), </w:t>
      </w:r>
      <w:r>
        <w:rPr>
          <w:rFonts w:ascii="Times New Roman" w:hAnsi="Times New Roman" w:eastAsia="Malgun Gothic"/>
          <w:b/>
          <w:i w:val="0"/>
          <w:sz w:val="22"/>
        </w:rPr>
        <w:t>nästa år</w:t>
      </w:r>
      <w:r>
        <w:rPr>
          <w:rFonts w:ascii="Times New Roman" w:hAnsi="Times New Roman" w:eastAsia="Malgun Gothic"/>
          <w:b w:val="0"/>
          <w:i w:val="0"/>
          <w:sz w:val="22"/>
        </w:rPr>
        <w:t xml:space="preserve">(내년), </w:t>
      </w:r>
      <w:r>
        <w:rPr>
          <w:rFonts w:ascii="Times New Roman" w:hAnsi="Times New Roman" w:eastAsia="Malgun Gothic"/>
          <w:b/>
          <w:i w:val="0"/>
          <w:sz w:val="22"/>
        </w:rPr>
        <w:t>varje år</w:t>
      </w:r>
      <w:r>
        <w:rPr>
          <w:rFonts w:ascii="Times New Roman" w:hAnsi="Times New Roman" w:eastAsia="Malgun Gothic"/>
          <w:b w:val="0"/>
          <w:i w:val="0"/>
          <w:sz w:val="22"/>
        </w:rPr>
        <w:t>(매년).</w:t>
      </w:r>
    </w:p>
    <w:p>
      <w:pPr>
        <w:keepNext/>
        <w:spacing w:before="280"/>
      </w:pPr>
      <w:r>
        <w:rPr>
          <w:rFonts w:ascii="Times New Roman" w:hAnsi="Times New Roman" w:eastAsia="Malgun Gothic"/>
          <w:b/>
          <w:i w:val="0"/>
          <w:color w:val="1F3864"/>
          <w:sz w:val="30"/>
        </w:rPr>
        <w:t>15.4 동사·형용사와 짝이 되는 전치사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동사 + 전치사</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대본 / 예</w:t>
            </w:r>
          </w:p>
        </w:tc>
      </w:tr>
      <w:tr>
        <w:tc>
          <w:tcPr>
            <w:tcW w:type="dxa" w:w="2880"/>
          </w:tcPr>
          <w:p>
            <w:r/>
            <w:r>
              <w:rPr>
                <w:rFonts w:ascii="Times New Roman" w:hAnsi="Times New Roman" w:eastAsia="Malgun Gothic"/>
                <w:b w:val="0"/>
                <w:i w:val="0"/>
                <w:sz w:val="20"/>
              </w:rPr>
              <w:t xml:space="preserve">vänta </w:t>
            </w:r>
            <w:r>
              <w:rPr>
                <w:rFonts w:ascii="Times New Roman" w:hAnsi="Times New Roman" w:eastAsia="Malgun Gothic"/>
                <w:b/>
                <w:i w:val="0"/>
                <w:sz w:val="20"/>
              </w:rPr>
              <w:t>på</w:t>
            </w:r>
          </w:p>
        </w:tc>
        <w:tc>
          <w:tcPr>
            <w:tcW w:type="dxa" w:w="2880"/>
          </w:tcPr>
          <w:p>
            <w:r/>
            <w:r>
              <w:rPr>
                <w:rFonts w:ascii="Times New Roman" w:hAnsi="Times New Roman" w:eastAsia="Malgun Gothic"/>
                <w:b w:val="0"/>
                <w:i w:val="0"/>
                <w:sz w:val="20"/>
              </w:rPr>
              <w:t>~을 기다리다</w:t>
            </w:r>
          </w:p>
        </w:tc>
        <w:tc>
          <w:tcPr>
            <w:tcW w:type="dxa" w:w="2880"/>
          </w:tcPr>
          <w:p>
            <w:r/>
            <w:r>
              <w:rPr>
                <w:rFonts w:ascii="Times New Roman" w:hAnsi="Times New Roman" w:eastAsia="Malgun Gothic"/>
                <w:b w:val="0"/>
                <w:i w:val="0"/>
                <w:sz w:val="20"/>
              </w:rPr>
              <w:t xml:space="preserve">«En pojke i Luleå väntar </w:t>
            </w:r>
            <w:r>
              <w:rPr>
                <w:rFonts w:ascii="Times New Roman" w:hAnsi="Times New Roman" w:eastAsia="Malgun Gothic"/>
                <w:b/>
                <w:i w:val="0"/>
                <w:sz w:val="20"/>
              </w:rPr>
              <w:t>på</w:t>
            </w:r>
            <w:r>
              <w:rPr>
                <w:rFonts w:ascii="Times New Roman" w:hAnsi="Times New Roman" w:eastAsia="Malgun Gothic"/>
                <w:b w:val="0"/>
                <w:i w:val="0"/>
                <w:sz w:val="20"/>
              </w:rPr>
              <w:t xml:space="preserve"> mig.» (1부 1화)</w:t>
            </w:r>
          </w:p>
        </w:tc>
      </w:tr>
      <w:tr>
        <w:tc>
          <w:tcPr>
            <w:tcW w:type="dxa" w:w="2880"/>
          </w:tcPr>
          <w:p>
            <w:r/>
            <w:r>
              <w:rPr>
                <w:rFonts w:ascii="Times New Roman" w:hAnsi="Times New Roman" w:eastAsia="Malgun Gothic"/>
                <w:b w:val="0"/>
                <w:i w:val="0"/>
                <w:sz w:val="20"/>
              </w:rPr>
              <w:t xml:space="preserve">lyssna </w:t>
            </w:r>
            <w:r>
              <w:rPr>
                <w:rFonts w:ascii="Times New Roman" w:hAnsi="Times New Roman" w:eastAsia="Malgun Gothic"/>
                <w:b/>
                <w:i w:val="0"/>
                <w:sz w:val="20"/>
              </w:rPr>
              <w:t>på</w:t>
            </w:r>
          </w:p>
        </w:tc>
        <w:tc>
          <w:tcPr>
            <w:tcW w:type="dxa" w:w="2880"/>
          </w:tcPr>
          <w:p>
            <w:r/>
            <w:r>
              <w:rPr>
                <w:rFonts w:ascii="Times New Roman" w:hAnsi="Times New Roman" w:eastAsia="Malgun Gothic"/>
                <w:b w:val="0"/>
                <w:i w:val="0"/>
                <w:sz w:val="20"/>
              </w:rPr>
              <w:t>~을 듣다</w:t>
            </w:r>
          </w:p>
        </w:tc>
        <w:tc>
          <w:tcPr>
            <w:tcW w:type="dxa" w:w="2880"/>
          </w:tcPr>
          <w:p>
            <w:r/>
            <w:r>
              <w:rPr>
                <w:rFonts w:ascii="Times New Roman" w:hAnsi="Times New Roman" w:eastAsia="Malgun Gothic"/>
                <w:b w:val="0"/>
                <w:i w:val="0"/>
                <w:sz w:val="20"/>
              </w:rPr>
              <w:t xml:space="preserve">«lyssna </w:t>
            </w:r>
            <w:r>
              <w:rPr>
                <w:rFonts w:ascii="Times New Roman" w:hAnsi="Times New Roman" w:eastAsia="Malgun Gothic"/>
                <w:b/>
                <w:i w:val="0"/>
                <w:sz w:val="20"/>
              </w:rPr>
              <w:t>på</w:t>
            </w:r>
            <w:r>
              <w:rPr>
                <w:rFonts w:ascii="Times New Roman" w:hAnsi="Times New Roman" w:eastAsia="Malgun Gothic"/>
                <w:b w:val="0"/>
                <w:i w:val="0"/>
                <w:sz w:val="20"/>
              </w:rPr>
              <w:t xml:space="preserve"> berget» (1부 1화)</w:t>
            </w:r>
          </w:p>
        </w:tc>
      </w:tr>
      <w:tr>
        <w:tc>
          <w:tcPr>
            <w:tcW w:type="dxa" w:w="2880"/>
          </w:tcPr>
          <w:p>
            <w:r/>
            <w:r>
              <w:rPr>
                <w:rFonts w:ascii="Times New Roman" w:hAnsi="Times New Roman" w:eastAsia="Malgun Gothic"/>
                <w:b w:val="0"/>
                <w:i w:val="0"/>
                <w:sz w:val="20"/>
              </w:rPr>
              <w:t xml:space="preserve">titta </w:t>
            </w:r>
            <w:r>
              <w:rPr>
                <w:rFonts w:ascii="Times New Roman" w:hAnsi="Times New Roman" w:eastAsia="Malgun Gothic"/>
                <w:b/>
                <w:i w:val="0"/>
                <w:sz w:val="20"/>
              </w:rPr>
              <w:t>på</w:t>
            </w:r>
          </w:p>
        </w:tc>
        <w:tc>
          <w:tcPr>
            <w:tcW w:type="dxa" w:w="2880"/>
          </w:tcPr>
          <w:p>
            <w:r/>
            <w:r>
              <w:rPr>
                <w:rFonts w:ascii="Times New Roman" w:hAnsi="Times New Roman" w:eastAsia="Malgun Gothic"/>
                <w:b w:val="0"/>
                <w:i w:val="0"/>
                <w:sz w:val="20"/>
              </w:rPr>
              <w:t>~을 보다</w:t>
            </w:r>
          </w:p>
        </w:tc>
        <w:tc>
          <w:tcPr>
            <w:tcW w:type="dxa" w:w="2880"/>
          </w:tcPr>
          <w:p>
            <w:r/>
            <w:r>
              <w:rPr>
                <w:rFonts w:ascii="Times New Roman" w:hAnsi="Times New Roman" w:eastAsia="Malgun Gothic"/>
                <w:b w:val="0"/>
                <w:i w:val="0"/>
                <w:sz w:val="20"/>
              </w:rPr>
              <w:t xml:space="preserve">«Dom tittade </w:t>
            </w:r>
            <w:r>
              <w:rPr>
                <w:rFonts w:ascii="Times New Roman" w:hAnsi="Times New Roman" w:eastAsia="Malgun Gothic"/>
                <w:b/>
                <w:i w:val="0"/>
                <w:sz w:val="20"/>
              </w:rPr>
              <w:t>på</w:t>
            </w:r>
            <w:r>
              <w:rPr>
                <w:rFonts w:ascii="Times New Roman" w:hAnsi="Times New Roman" w:eastAsia="Malgun Gothic"/>
                <w:b w:val="0"/>
                <w:i w:val="0"/>
                <w:sz w:val="20"/>
              </w:rPr>
              <w:t xml:space="preserve"> den i fem minuter.» (1부 1화)</w:t>
            </w:r>
          </w:p>
        </w:tc>
      </w:tr>
      <w:tr>
        <w:tc>
          <w:tcPr>
            <w:tcW w:type="dxa" w:w="2880"/>
          </w:tcPr>
          <w:p>
            <w:r/>
            <w:r>
              <w:rPr>
                <w:rFonts w:ascii="Times New Roman" w:hAnsi="Times New Roman" w:eastAsia="Malgun Gothic"/>
                <w:b w:val="0"/>
                <w:i w:val="0"/>
                <w:sz w:val="20"/>
              </w:rPr>
              <w:t xml:space="preserve">tro </w:t>
            </w:r>
            <w:r>
              <w:rPr>
                <w:rFonts w:ascii="Times New Roman" w:hAnsi="Times New Roman" w:eastAsia="Malgun Gothic"/>
                <w:b/>
                <w:i w:val="0"/>
                <w:sz w:val="20"/>
              </w:rPr>
              <w:t>på</w:t>
            </w:r>
          </w:p>
        </w:tc>
        <w:tc>
          <w:tcPr>
            <w:tcW w:type="dxa" w:w="2880"/>
          </w:tcPr>
          <w:p>
            <w:r/>
            <w:r>
              <w:rPr>
                <w:rFonts w:ascii="Times New Roman" w:hAnsi="Times New Roman" w:eastAsia="Malgun Gothic"/>
                <w:b w:val="0"/>
                <w:i w:val="0"/>
                <w:sz w:val="20"/>
              </w:rPr>
              <w:t>~을 믿다</w:t>
            </w:r>
          </w:p>
        </w:tc>
        <w:tc>
          <w:tcPr>
            <w:tcW w:type="dxa" w:w="2880"/>
          </w:tcPr>
          <w:p>
            <w:r/>
            <w:r>
              <w:rPr>
                <w:rFonts w:ascii="Times New Roman" w:hAnsi="Times New Roman" w:eastAsia="Malgun Gothic"/>
                <w:b w:val="0"/>
                <w:i w:val="0"/>
                <w:sz w:val="20"/>
              </w:rPr>
              <w:t xml:space="preserve">«Jag har inte alltid trott </w:t>
            </w:r>
            <w:r>
              <w:rPr>
                <w:rFonts w:ascii="Times New Roman" w:hAnsi="Times New Roman" w:eastAsia="Malgun Gothic"/>
                <w:b/>
                <w:i w:val="0"/>
                <w:sz w:val="20"/>
              </w:rPr>
              <w:t>på</w:t>
            </w:r>
            <w:r>
              <w:rPr>
                <w:rFonts w:ascii="Times New Roman" w:hAnsi="Times New Roman" w:eastAsia="Malgun Gothic"/>
                <w:b w:val="0"/>
                <w:i w:val="0"/>
                <w:sz w:val="20"/>
              </w:rPr>
              <w:t xml:space="preserve"> den andra halvan.» (1부 1화)</w:t>
            </w:r>
          </w:p>
        </w:tc>
      </w:tr>
      <w:tr>
        <w:tc>
          <w:tcPr>
            <w:tcW w:type="dxa" w:w="2880"/>
          </w:tcPr>
          <w:p>
            <w:r/>
            <w:r>
              <w:rPr>
                <w:rFonts w:ascii="Times New Roman" w:hAnsi="Times New Roman" w:eastAsia="Malgun Gothic"/>
                <w:b w:val="0"/>
                <w:i w:val="0"/>
                <w:sz w:val="20"/>
              </w:rPr>
              <w:t xml:space="preserve">tänka </w:t>
            </w:r>
            <w:r>
              <w:rPr>
                <w:rFonts w:ascii="Times New Roman" w:hAnsi="Times New Roman" w:eastAsia="Malgun Gothic"/>
                <w:b/>
                <w:i w:val="0"/>
                <w:sz w:val="20"/>
              </w:rPr>
              <w:t>på</w:t>
            </w:r>
          </w:p>
        </w:tc>
        <w:tc>
          <w:tcPr>
            <w:tcW w:type="dxa" w:w="2880"/>
          </w:tcPr>
          <w:p>
            <w:r/>
            <w:r>
              <w:rPr>
                <w:rFonts w:ascii="Times New Roman" w:hAnsi="Times New Roman" w:eastAsia="Malgun Gothic"/>
                <w:b w:val="0"/>
                <w:i w:val="0"/>
                <w:sz w:val="20"/>
              </w:rPr>
              <w:t>~을 생각하다</w:t>
            </w:r>
          </w:p>
        </w:tc>
        <w:tc>
          <w:tcPr>
            <w:tcW w:type="dxa" w:w="2880"/>
          </w:tcPr>
          <w:p>
            <w:r/>
            <w:r>
              <w:rPr>
                <w:rFonts w:ascii="Times New Roman" w:hAnsi="Times New Roman" w:eastAsia="Malgun Gothic"/>
                <w:b w:val="0"/>
                <w:i w:val="0"/>
                <w:sz w:val="20"/>
              </w:rPr>
              <w:t xml:space="preserve">Hon tänker </w:t>
            </w:r>
            <w:r>
              <w:rPr>
                <w:rFonts w:ascii="Times New Roman" w:hAnsi="Times New Roman" w:eastAsia="Malgun Gothic"/>
                <w:b/>
                <w:i w:val="0"/>
                <w:sz w:val="20"/>
              </w:rPr>
              <w:t>på</w:t>
            </w:r>
            <w:r>
              <w:rPr>
                <w:rFonts w:ascii="Times New Roman" w:hAnsi="Times New Roman" w:eastAsia="Malgun Gothic"/>
                <w:b w:val="0"/>
                <w:i w:val="0"/>
                <w:sz w:val="20"/>
              </w:rPr>
              <w:t xml:space="preserve"> barnen.</w:t>
            </w:r>
          </w:p>
        </w:tc>
      </w:tr>
      <w:tr>
        <w:tc>
          <w:tcPr>
            <w:tcW w:type="dxa" w:w="2880"/>
          </w:tcPr>
          <w:p>
            <w:r/>
            <w:r>
              <w:rPr>
                <w:rFonts w:ascii="Times New Roman" w:hAnsi="Times New Roman" w:eastAsia="Malgun Gothic"/>
                <w:b w:val="0"/>
                <w:i w:val="0"/>
                <w:sz w:val="20"/>
              </w:rPr>
              <w:t xml:space="preserve">bero </w:t>
            </w:r>
            <w:r>
              <w:rPr>
                <w:rFonts w:ascii="Times New Roman" w:hAnsi="Times New Roman" w:eastAsia="Malgun Gothic"/>
                <w:b/>
                <w:i w:val="0"/>
                <w:sz w:val="20"/>
              </w:rPr>
              <w:t>på</w:t>
            </w:r>
          </w:p>
        </w:tc>
        <w:tc>
          <w:tcPr>
            <w:tcW w:type="dxa" w:w="2880"/>
          </w:tcPr>
          <w:p>
            <w:r/>
            <w:r>
              <w:rPr>
                <w:rFonts w:ascii="Times New Roman" w:hAnsi="Times New Roman" w:eastAsia="Malgun Gothic"/>
                <w:b w:val="0"/>
                <w:i w:val="0"/>
                <w:sz w:val="20"/>
              </w:rPr>
              <w:t>~에 달려 있다, ~때문이다</w:t>
            </w:r>
          </w:p>
        </w:tc>
        <w:tc>
          <w:tcPr>
            <w:tcW w:type="dxa" w:w="2880"/>
          </w:tcPr>
          <w:p>
            <w:r/>
            <w:r>
              <w:rPr>
                <w:rFonts w:ascii="Times New Roman" w:hAnsi="Times New Roman" w:eastAsia="Malgun Gothic"/>
                <w:b w:val="0"/>
                <w:i w:val="0"/>
                <w:sz w:val="20"/>
              </w:rPr>
              <w:t xml:space="preserve">Det beror </w:t>
            </w:r>
            <w:r>
              <w:rPr>
                <w:rFonts w:ascii="Times New Roman" w:hAnsi="Times New Roman" w:eastAsia="Malgun Gothic"/>
                <w:b/>
                <w:i w:val="0"/>
                <w:sz w:val="20"/>
              </w:rPr>
              <w:t>på</w:t>
            </w:r>
            <w:r>
              <w:rPr>
                <w:rFonts w:ascii="Times New Roman" w:hAnsi="Times New Roman" w:eastAsia="Malgun Gothic"/>
                <w:b w:val="0"/>
                <w:i w:val="0"/>
                <w:sz w:val="20"/>
              </w:rPr>
              <w:t xml:space="preserve"> seismiken.</w:t>
            </w:r>
          </w:p>
        </w:tc>
      </w:tr>
      <w:tr>
        <w:tc>
          <w:tcPr>
            <w:tcW w:type="dxa" w:w="2880"/>
          </w:tcPr>
          <w:p>
            <w:r/>
            <w:r>
              <w:rPr>
                <w:rFonts w:ascii="Times New Roman" w:hAnsi="Times New Roman" w:eastAsia="Malgun Gothic"/>
                <w:b w:val="0"/>
                <w:i w:val="0"/>
                <w:sz w:val="20"/>
              </w:rPr>
              <w:t xml:space="preserve">prata </w:t>
            </w:r>
            <w:r>
              <w:rPr>
                <w:rFonts w:ascii="Times New Roman" w:hAnsi="Times New Roman" w:eastAsia="Malgun Gothic"/>
                <w:b/>
                <w:i w:val="0"/>
                <w:sz w:val="20"/>
              </w:rPr>
              <w:t>om</w:t>
            </w:r>
            <w:r>
              <w:rPr>
                <w:rFonts w:ascii="Times New Roman" w:hAnsi="Times New Roman" w:eastAsia="Malgun Gothic"/>
                <w:b w:val="0"/>
                <w:i w:val="0"/>
                <w:sz w:val="20"/>
              </w:rPr>
              <w:t xml:space="preserve"> / prata </w:t>
            </w:r>
            <w:r>
              <w:rPr>
                <w:rFonts w:ascii="Times New Roman" w:hAnsi="Times New Roman" w:eastAsia="Malgun Gothic"/>
                <w:b/>
                <w:i w:val="0"/>
                <w:sz w:val="20"/>
              </w:rPr>
              <w:t>med</w:t>
            </w:r>
          </w:p>
        </w:tc>
        <w:tc>
          <w:tcPr>
            <w:tcW w:type="dxa" w:w="2880"/>
          </w:tcPr>
          <w:p>
            <w:r/>
            <w:r>
              <w:rPr>
                <w:rFonts w:ascii="Times New Roman" w:hAnsi="Times New Roman" w:eastAsia="Malgun Gothic"/>
                <w:b w:val="0"/>
                <w:i w:val="0"/>
                <w:sz w:val="20"/>
              </w:rPr>
              <w:t>~에 대해 / ~와 이야기하다</w:t>
            </w:r>
          </w:p>
        </w:tc>
        <w:tc>
          <w:tcPr>
            <w:tcW w:type="dxa" w:w="2880"/>
          </w:tcPr>
          <w:p>
            <w:r/>
            <w:r>
              <w:rPr>
                <w:rFonts w:ascii="Times New Roman" w:hAnsi="Times New Roman" w:eastAsia="Malgun Gothic"/>
                <w:b w:val="0"/>
                <w:i w:val="0"/>
                <w:sz w:val="20"/>
              </w:rPr>
              <w:t xml:space="preserve">«Hon vill … prata </w:t>
            </w:r>
            <w:r>
              <w:rPr>
                <w:rFonts w:ascii="Times New Roman" w:hAnsi="Times New Roman" w:eastAsia="Malgun Gothic"/>
                <w:b/>
                <w:i w:val="0"/>
                <w:sz w:val="20"/>
              </w:rPr>
              <w:t>med</w:t>
            </w:r>
            <w:r>
              <w:rPr>
                <w:rFonts w:ascii="Times New Roman" w:hAnsi="Times New Roman" w:eastAsia="Malgun Gothic"/>
                <w:b w:val="0"/>
                <w:i w:val="0"/>
                <w:sz w:val="20"/>
              </w:rPr>
              <w:t xml:space="preserve"> Gunnar själv.» (1부 1화)</w:t>
            </w:r>
          </w:p>
        </w:tc>
      </w:tr>
      <w:tr>
        <w:tc>
          <w:tcPr>
            <w:tcW w:type="dxa" w:w="2880"/>
          </w:tcPr>
          <w:p>
            <w:r/>
            <w:r>
              <w:rPr>
                <w:rFonts w:ascii="Times New Roman" w:hAnsi="Times New Roman" w:eastAsia="Malgun Gothic"/>
                <w:b w:val="0"/>
                <w:i w:val="0"/>
                <w:sz w:val="20"/>
              </w:rPr>
              <w:t xml:space="preserve">be </w:t>
            </w:r>
            <w:r>
              <w:rPr>
                <w:rFonts w:ascii="Times New Roman" w:hAnsi="Times New Roman" w:eastAsia="Malgun Gothic"/>
                <w:b/>
                <w:i w:val="0"/>
                <w:sz w:val="20"/>
              </w:rPr>
              <w:t>om</w:t>
            </w:r>
          </w:p>
        </w:tc>
        <w:tc>
          <w:tcPr>
            <w:tcW w:type="dxa" w:w="2880"/>
          </w:tcPr>
          <w:p>
            <w:r/>
            <w:r>
              <w:rPr>
                <w:rFonts w:ascii="Times New Roman" w:hAnsi="Times New Roman" w:eastAsia="Malgun Gothic"/>
                <w:b w:val="0"/>
                <w:i w:val="0"/>
                <w:sz w:val="20"/>
              </w:rPr>
              <w:t>~을 청하다</w:t>
            </w:r>
          </w:p>
        </w:tc>
        <w:tc>
          <w:tcPr>
            <w:tcW w:type="dxa" w:w="2880"/>
          </w:tcPr>
          <w:p>
            <w:r/>
            <w:r>
              <w:rPr>
                <w:rFonts w:ascii="Times New Roman" w:hAnsi="Times New Roman" w:eastAsia="Malgun Gothic"/>
                <w:b w:val="0"/>
                <w:i w:val="0"/>
                <w:sz w:val="20"/>
              </w:rPr>
              <w:t xml:space="preserve">«Du behöver inte be </w:t>
            </w:r>
            <w:r>
              <w:rPr>
                <w:rFonts w:ascii="Times New Roman" w:hAnsi="Times New Roman" w:eastAsia="Malgun Gothic"/>
                <w:b/>
                <w:i w:val="0"/>
                <w:sz w:val="20"/>
              </w:rPr>
              <w:t>om</w:t>
            </w:r>
            <w:r>
              <w:rPr>
                <w:rFonts w:ascii="Times New Roman" w:hAnsi="Times New Roman" w:eastAsia="Malgun Gothic"/>
                <w:b w:val="0"/>
                <w:i w:val="0"/>
                <w:sz w:val="20"/>
              </w:rPr>
              <w:t xml:space="preserve"> förlåtelse här.» (1부 1화)</w:t>
            </w:r>
          </w:p>
        </w:tc>
      </w:tr>
      <w:tr>
        <w:tc>
          <w:tcPr>
            <w:tcW w:type="dxa" w:w="2880"/>
          </w:tcPr>
          <w:p>
            <w:r/>
            <w:r>
              <w:rPr>
                <w:rFonts w:ascii="Times New Roman" w:hAnsi="Times New Roman" w:eastAsia="Malgun Gothic"/>
                <w:b w:val="0"/>
                <w:i w:val="0"/>
                <w:sz w:val="20"/>
              </w:rPr>
              <w:t xml:space="preserve">fråga </w:t>
            </w:r>
            <w:r>
              <w:rPr>
                <w:rFonts w:ascii="Times New Roman" w:hAnsi="Times New Roman" w:eastAsia="Malgun Gothic"/>
                <w:b/>
                <w:i w:val="0"/>
                <w:sz w:val="20"/>
              </w:rPr>
              <w:t>efter</w:t>
            </w:r>
            <w:r>
              <w:rPr>
                <w:rFonts w:ascii="Times New Roman" w:hAnsi="Times New Roman" w:eastAsia="Malgun Gothic"/>
                <w:b w:val="0"/>
                <w:i w:val="0"/>
                <w:sz w:val="20"/>
              </w:rPr>
              <w:t xml:space="preserve"> / leta </w:t>
            </w:r>
            <w:r>
              <w:rPr>
                <w:rFonts w:ascii="Times New Roman" w:hAnsi="Times New Roman" w:eastAsia="Malgun Gothic"/>
                <w:b/>
                <w:i w:val="0"/>
                <w:sz w:val="20"/>
              </w:rPr>
              <w:t>efter</w:t>
            </w:r>
            <w:r>
              <w:rPr>
                <w:rFonts w:ascii="Times New Roman" w:hAnsi="Times New Roman" w:eastAsia="Malgun Gothic"/>
                <w:b w:val="0"/>
                <w:i w:val="0"/>
                <w:sz w:val="20"/>
              </w:rPr>
              <w:t xml:space="preserve"> / längta </w:t>
            </w:r>
            <w:r>
              <w:rPr>
                <w:rFonts w:ascii="Times New Roman" w:hAnsi="Times New Roman" w:eastAsia="Malgun Gothic"/>
                <w:b/>
                <w:i w:val="0"/>
                <w:sz w:val="20"/>
              </w:rPr>
              <w:t>efter</w:t>
            </w:r>
          </w:p>
        </w:tc>
        <w:tc>
          <w:tcPr>
            <w:tcW w:type="dxa" w:w="2880"/>
          </w:tcPr>
          <w:p>
            <w:r/>
            <w:r>
              <w:rPr>
                <w:rFonts w:ascii="Times New Roman" w:hAnsi="Times New Roman" w:eastAsia="Malgun Gothic"/>
                <w:b w:val="0"/>
                <w:i w:val="0"/>
                <w:sz w:val="20"/>
              </w:rPr>
              <w:t>찾다 / 찾아다니다 / 그리워하다</w:t>
            </w:r>
          </w:p>
        </w:tc>
        <w:tc>
          <w:tcPr>
            <w:tcW w:type="dxa" w:w="2880"/>
          </w:tcPr>
          <w:p>
            <w:r/>
          </w:p>
        </w:tc>
      </w:tr>
      <w:tr>
        <w:tc>
          <w:tcPr>
            <w:tcW w:type="dxa" w:w="2880"/>
          </w:tcPr>
          <w:p>
            <w:r/>
            <w:r>
              <w:rPr>
                <w:rFonts w:ascii="Times New Roman" w:hAnsi="Times New Roman" w:eastAsia="Malgun Gothic"/>
                <w:b w:val="0"/>
                <w:i w:val="0"/>
                <w:sz w:val="20"/>
              </w:rPr>
              <w:t xml:space="preserve">tacka </w:t>
            </w:r>
            <w:r>
              <w:rPr>
                <w:rFonts w:ascii="Times New Roman" w:hAnsi="Times New Roman" w:eastAsia="Malgun Gothic"/>
                <w:b/>
                <w:i w:val="0"/>
                <w:sz w:val="20"/>
              </w:rPr>
              <w:t>för</w:t>
            </w:r>
          </w:p>
        </w:tc>
        <w:tc>
          <w:tcPr>
            <w:tcW w:type="dxa" w:w="2880"/>
          </w:tcPr>
          <w:p>
            <w:r/>
            <w:r>
              <w:rPr>
                <w:rFonts w:ascii="Times New Roman" w:hAnsi="Times New Roman" w:eastAsia="Malgun Gothic"/>
                <w:b w:val="0"/>
                <w:i w:val="0"/>
                <w:sz w:val="20"/>
              </w:rPr>
              <w:t>~에 대해 감사하다</w:t>
            </w:r>
          </w:p>
        </w:tc>
        <w:tc>
          <w:tcPr>
            <w:tcW w:type="dxa" w:w="2880"/>
          </w:tcPr>
          <w:p>
            <w:r/>
            <w:r>
              <w:rPr>
                <w:rFonts w:ascii="Times New Roman" w:hAnsi="Times New Roman" w:eastAsia="Malgun Gothic"/>
                <w:b w:val="0"/>
                <w:i w:val="0"/>
                <w:sz w:val="20"/>
              </w:rPr>
              <w:t xml:space="preserve">«Tack </w:t>
            </w:r>
            <w:r>
              <w:rPr>
                <w:rFonts w:ascii="Times New Roman" w:hAnsi="Times New Roman" w:eastAsia="Malgun Gothic"/>
                <w:b/>
                <w:i w:val="0"/>
                <w:sz w:val="20"/>
              </w:rPr>
              <w:t>för</w:t>
            </w:r>
            <w:r>
              <w:rPr>
                <w:rFonts w:ascii="Times New Roman" w:hAnsi="Times New Roman" w:eastAsia="Malgun Gothic"/>
                <w:b w:val="0"/>
                <w:i w:val="0"/>
                <w:sz w:val="20"/>
              </w:rPr>
              <w:t xml:space="preserve"> maten.» / «Tack </w:t>
            </w:r>
            <w:r>
              <w:rPr>
                <w:rFonts w:ascii="Times New Roman" w:hAnsi="Times New Roman" w:eastAsia="Malgun Gothic"/>
                <w:b/>
                <w:i w:val="0"/>
                <w:sz w:val="20"/>
              </w:rPr>
              <w:t>för</w:t>
            </w:r>
            <w:r>
              <w:rPr>
                <w:rFonts w:ascii="Times New Roman" w:hAnsi="Times New Roman" w:eastAsia="Malgun Gothic"/>
                <w:b w:val="0"/>
                <w:i w:val="0"/>
                <w:sz w:val="20"/>
              </w:rPr>
              <w:t xml:space="preserve"> senast.» (1부 1화)</w:t>
            </w:r>
          </w:p>
        </w:tc>
      </w:tr>
      <w:tr>
        <w:tc>
          <w:tcPr>
            <w:tcW w:type="dxa" w:w="2880"/>
          </w:tcPr>
          <w:p>
            <w:r/>
            <w:r>
              <w:rPr>
                <w:rFonts w:ascii="Times New Roman" w:hAnsi="Times New Roman" w:eastAsia="Malgun Gothic"/>
                <w:b w:val="0"/>
                <w:i w:val="0"/>
                <w:sz w:val="20"/>
              </w:rPr>
              <w:t xml:space="preserve">hjälpa till </w:t>
            </w:r>
            <w:r>
              <w:rPr>
                <w:rFonts w:ascii="Times New Roman" w:hAnsi="Times New Roman" w:eastAsia="Malgun Gothic"/>
                <w:b/>
                <w:i w:val="0"/>
                <w:sz w:val="20"/>
              </w:rPr>
              <w:t>med</w:t>
            </w:r>
          </w:p>
        </w:tc>
        <w:tc>
          <w:tcPr>
            <w:tcW w:type="dxa" w:w="2880"/>
          </w:tcPr>
          <w:p>
            <w:r/>
            <w:r>
              <w:rPr>
                <w:rFonts w:ascii="Times New Roman" w:hAnsi="Times New Roman" w:eastAsia="Malgun Gothic"/>
                <w:b w:val="0"/>
                <w:i w:val="0"/>
                <w:sz w:val="20"/>
              </w:rPr>
              <w:t>~을 돕다</w:t>
            </w:r>
          </w:p>
        </w:tc>
        <w:tc>
          <w:tcPr>
            <w:tcW w:type="dxa" w:w="2880"/>
          </w:tcPr>
          <w:p>
            <w:r/>
            <w:r>
              <w:rPr>
                <w:rFonts w:ascii="Times New Roman" w:hAnsi="Times New Roman" w:eastAsia="Malgun Gothic"/>
                <w:b w:val="0"/>
                <w:i w:val="0"/>
                <w:sz w:val="20"/>
              </w:rPr>
              <w:t xml:space="preserve">«hjälpa till </w:t>
            </w:r>
            <w:r>
              <w:rPr>
                <w:rFonts w:ascii="Times New Roman" w:hAnsi="Times New Roman" w:eastAsia="Malgun Gothic"/>
                <w:b/>
                <w:i w:val="0"/>
                <w:sz w:val="20"/>
              </w:rPr>
              <w:t>med</w:t>
            </w:r>
            <w:r>
              <w:rPr>
                <w:rFonts w:ascii="Times New Roman" w:hAnsi="Times New Roman" w:eastAsia="Malgun Gothic"/>
                <w:b w:val="0"/>
                <w:i w:val="0"/>
                <w:sz w:val="20"/>
              </w:rPr>
              <w:t xml:space="preserve"> begravningen» (1부 1화)</w:t>
            </w:r>
          </w:p>
        </w:tc>
      </w:tr>
      <w:tr>
        <w:tc>
          <w:tcPr>
            <w:tcW w:type="dxa" w:w="2880"/>
          </w:tcPr>
          <w:p>
            <w:r/>
            <w:r>
              <w:rPr>
                <w:rFonts w:ascii="Times New Roman" w:hAnsi="Times New Roman" w:eastAsia="Malgun Gothic"/>
                <w:b w:val="0"/>
                <w:i w:val="0"/>
                <w:sz w:val="20"/>
              </w:rPr>
              <w:t xml:space="preserve">höra </w:t>
            </w:r>
            <w:r>
              <w:rPr>
                <w:rFonts w:ascii="Times New Roman" w:hAnsi="Times New Roman" w:eastAsia="Malgun Gothic"/>
                <w:b/>
                <w:i w:val="0"/>
                <w:sz w:val="20"/>
              </w:rPr>
              <w:t>av</w:t>
            </w:r>
            <w:r>
              <w:rPr>
                <w:rFonts w:ascii="Times New Roman" w:hAnsi="Times New Roman" w:eastAsia="Malgun Gothic"/>
                <w:b w:val="0"/>
                <w:i w:val="0"/>
                <w:sz w:val="20"/>
              </w:rPr>
              <w:t xml:space="preserve"> någon</w:t>
            </w:r>
          </w:p>
        </w:tc>
        <w:tc>
          <w:tcPr>
            <w:tcW w:type="dxa" w:w="2880"/>
          </w:tcPr>
          <w:p>
            <w:r/>
            <w:r>
              <w:rPr>
                <w:rFonts w:ascii="Times New Roman" w:hAnsi="Times New Roman" w:eastAsia="Malgun Gothic"/>
                <w:b w:val="0"/>
                <w:i w:val="0"/>
                <w:sz w:val="20"/>
              </w:rPr>
              <w:t>~에게서 듣다</w:t>
            </w:r>
          </w:p>
        </w:tc>
        <w:tc>
          <w:tcPr>
            <w:tcW w:type="dxa" w:w="2880"/>
          </w:tcPr>
          <w:p>
            <w:r/>
            <w:r>
              <w:rPr>
                <w:rFonts w:ascii="Times New Roman" w:hAnsi="Times New Roman" w:eastAsia="Malgun Gothic"/>
                <w:b w:val="0"/>
                <w:i w:val="0"/>
                <w:sz w:val="20"/>
              </w:rPr>
              <w:t xml:space="preserve">Jag hörde det </w:t>
            </w:r>
            <w:r>
              <w:rPr>
                <w:rFonts w:ascii="Times New Roman" w:hAnsi="Times New Roman" w:eastAsia="Malgun Gothic"/>
                <w:b/>
                <w:i w:val="0"/>
                <w:sz w:val="20"/>
              </w:rPr>
              <w:t>av</w:t>
            </w:r>
            <w:r>
              <w:rPr>
                <w:rFonts w:ascii="Times New Roman" w:hAnsi="Times New Roman" w:eastAsia="Malgun Gothic"/>
                <w:b w:val="0"/>
                <w:i w:val="0"/>
                <w:sz w:val="20"/>
              </w:rPr>
              <w:t xml:space="preserve"> Gunnar. (예)</w:t>
            </w:r>
          </w:p>
        </w:tc>
      </w:tr>
      <w:tr>
        <w:tc>
          <w:tcPr>
            <w:tcW w:type="dxa" w:w="2880"/>
          </w:tcPr>
          <w:p>
            <w:r/>
            <w:r>
              <w:rPr>
                <w:rFonts w:ascii="Times New Roman" w:hAnsi="Times New Roman" w:eastAsia="Malgun Gothic"/>
                <w:b w:val="0"/>
                <w:i w:val="0"/>
                <w:sz w:val="20"/>
              </w:rPr>
              <w:t xml:space="preserve">ansöka </w:t>
            </w:r>
            <w:r>
              <w:rPr>
                <w:rFonts w:ascii="Times New Roman" w:hAnsi="Times New Roman" w:eastAsia="Malgun Gothic"/>
                <w:b/>
                <w:i w:val="0"/>
                <w:sz w:val="20"/>
              </w:rPr>
              <w:t>om</w:t>
            </w:r>
          </w:p>
        </w:tc>
        <w:tc>
          <w:tcPr>
            <w:tcW w:type="dxa" w:w="2880"/>
          </w:tcPr>
          <w:p>
            <w:r/>
            <w:r>
              <w:rPr>
                <w:rFonts w:ascii="Times New Roman" w:hAnsi="Times New Roman" w:eastAsia="Malgun Gothic"/>
                <w:b w:val="0"/>
                <w:i w:val="0"/>
                <w:sz w:val="20"/>
              </w:rPr>
              <w:t>~을 신청하다</w:t>
            </w:r>
          </w:p>
        </w:tc>
        <w:tc>
          <w:tcPr>
            <w:tcW w:type="dxa" w:w="2880"/>
          </w:tcPr>
          <w:p>
            <w:r/>
            <w:r>
              <w:rPr>
                <w:rFonts w:ascii="Times New Roman" w:hAnsi="Times New Roman" w:eastAsia="Malgun Gothic"/>
                <w:b w:val="0"/>
                <w:i w:val="0"/>
                <w:sz w:val="20"/>
              </w:rPr>
              <w:t xml:space="preserve">Dawit ansöker </w:t>
            </w:r>
            <w:r>
              <w:rPr>
                <w:rFonts w:ascii="Times New Roman" w:hAnsi="Times New Roman" w:eastAsia="Malgun Gothic"/>
                <w:b/>
                <w:i w:val="0"/>
                <w:sz w:val="20"/>
              </w:rPr>
              <w:t>om</w:t>
            </w:r>
            <w:r>
              <w:rPr>
                <w:rFonts w:ascii="Times New Roman" w:hAnsi="Times New Roman" w:eastAsia="Malgun Gothic"/>
                <w:b w:val="0"/>
                <w:i w:val="0"/>
                <w:sz w:val="20"/>
              </w:rPr>
              <w:t xml:space="preserve"> asyl.</w:t>
            </w:r>
          </w:p>
        </w:tc>
      </w:tr>
      <w:tr>
        <w:tc>
          <w:tcPr>
            <w:tcW w:type="dxa" w:w="2880"/>
          </w:tcPr>
          <w:p>
            <w:r/>
            <w:r>
              <w:rPr>
                <w:rFonts w:ascii="Times New Roman" w:hAnsi="Times New Roman" w:eastAsia="Malgun Gothic"/>
                <w:b w:val="0"/>
                <w:i w:val="0"/>
                <w:sz w:val="20"/>
              </w:rPr>
              <w:t xml:space="preserve">dömas </w:t>
            </w:r>
            <w:r>
              <w:rPr>
                <w:rFonts w:ascii="Times New Roman" w:hAnsi="Times New Roman" w:eastAsia="Malgun Gothic"/>
                <w:b/>
                <w:i w:val="0"/>
                <w:sz w:val="20"/>
              </w:rPr>
              <w:t>till</w:t>
            </w:r>
          </w:p>
        </w:tc>
        <w:tc>
          <w:tcPr>
            <w:tcW w:type="dxa" w:w="2880"/>
          </w:tcPr>
          <w:p>
            <w:r/>
            <w:r>
              <w:rPr>
                <w:rFonts w:ascii="Times New Roman" w:hAnsi="Times New Roman" w:eastAsia="Malgun Gothic"/>
                <w:b w:val="0"/>
                <w:i w:val="0"/>
                <w:sz w:val="20"/>
              </w:rPr>
              <w:t>~형을 선고받다</w:t>
            </w:r>
          </w:p>
        </w:tc>
        <w:tc>
          <w:tcPr>
            <w:tcW w:type="dxa" w:w="2880"/>
          </w:tcPr>
          <w:p>
            <w:r/>
            <w:r>
              <w:rPr>
                <w:rFonts w:ascii="Times New Roman" w:hAnsi="Times New Roman" w:eastAsia="Malgun Gothic"/>
                <w:b w:val="0"/>
                <w:i w:val="0"/>
                <w:sz w:val="20"/>
              </w:rPr>
              <w:t xml:space="preserve">Hon dömdes </w:t>
            </w:r>
            <w:r>
              <w:rPr>
                <w:rFonts w:ascii="Times New Roman" w:hAnsi="Times New Roman" w:eastAsia="Malgun Gothic"/>
                <w:b/>
                <w:i w:val="0"/>
                <w:sz w:val="20"/>
              </w:rPr>
              <w:t>till</w:t>
            </w:r>
            <w:r>
              <w:rPr>
                <w:rFonts w:ascii="Times New Roman" w:hAnsi="Times New Roman" w:eastAsia="Malgun Gothic"/>
                <w:b w:val="0"/>
                <w:i w:val="0"/>
                <w:sz w:val="20"/>
              </w:rPr>
              <w:t xml:space="preserve"> fängelse.</w:t>
            </w:r>
          </w:p>
        </w:tc>
      </w:tr>
      <w:tr>
        <w:tc>
          <w:tcPr>
            <w:tcW w:type="dxa" w:w="2880"/>
          </w:tcPr>
          <w:p>
            <w:r/>
            <w:r>
              <w:rPr>
                <w:rFonts w:ascii="Times New Roman" w:hAnsi="Times New Roman" w:eastAsia="Malgun Gothic"/>
                <w:b w:val="0"/>
                <w:i w:val="0"/>
                <w:sz w:val="20"/>
              </w:rPr>
              <w:t xml:space="preserve">misstänkas </w:t>
            </w:r>
            <w:r>
              <w:rPr>
                <w:rFonts w:ascii="Times New Roman" w:hAnsi="Times New Roman" w:eastAsia="Malgun Gothic"/>
                <w:b/>
                <w:i w:val="0"/>
                <w:sz w:val="20"/>
              </w:rPr>
              <w:t>för</w:t>
            </w:r>
          </w:p>
        </w:tc>
        <w:tc>
          <w:tcPr>
            <w:tcW w:type="dxa" w:w="2880"/>
          </w:tcPr>
          <w:p>
            <w:r/>
            <w:r>
              <w:rPr>
                <w:rFonts w:ascii="Times New Roman" w:hAnsi="Times New Roman" w:eastAsia="Malgun Gothic"/>
                <w:b w:val="0"/>
                <w:i w:val="0"/>
                <w:sz w:val="20"/>
              </w:rPr>
              <w:t>~의 혐의를 받다</w:t>
            </w:r>
          </w:p>
        </w:tc>
        <w:tc>
          <w:tcPr>
            <w:tcW w:type="dxa" w:w="2880"/>
          </w:tcPr>
          <w:p>
            <w:r/>
            <w:r>
              <w:rPr>
                <w:rFonts w:ascii="Times New Roman" w:hAnsi="Times New Roman" w:eastAsia="Malgun Gothic"/>
                <w:b w:val="0"/>
                <w:i w:val="0"/>
                <w:sz w:val="20"/>
              </w:rPr>
              <w:t xml:space="preserve">Han misstänks </w:t>
            </w:r>
            <w:r>
              <w:rPr>
                <w:rFonts w:ascii="Times New Roman" w:hAnsi="Times New Roman" w:eastAsia="Malgun Gothic"/>
                <w:b/>
                <w:i w:val="0"/>
                <w:sz w:val="20"/>
              </w:rPr>
              <w:t>för</w:t>
            </w:r>
            <w:r>
              <w:rPr>
                <w:rFonts w:ascii="Times New Roman" w:hAnsi="Times New Roman" w:eastAsia="Malgun Gothic"/>
                <w:b w:val="0"/>
                <w:i w:val="0"/>
                <w:sz w:val="20"/>
              </w:rPr>
              <w:t xml:space="preserve"> misshandel.</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형용사 + 전치사</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 xml:space="preserve">rädd </w:t>
            </w:r>
            <w:r>
              <w:rPr>
                <w:rFonts w:ascii="Times New Roman" w:hAnsi="Times New Roman" w:eastAsia="Malgun Gothic"/>
                <w:b/>
                <w:i w:val="0"/>
                <w:sz w:val="20"/>
              </w:rPr>
              <w:t>för</w:t>
            </w:r>
          </w:p>
        </w:tc>
        <w:tc>
          <w:tcPr>
            <w:tcW w:type="dxa" w:w="2880"/>
          </w:tcPr>
          <w:p>
            <w:r/>
            <w:r>
              <w:rPr>
                <w:rFonts w:ascii="Times New Roman" w:hAnsi="Times New Roman" w:eastAsia="Malgun Gothic"/>
                <w:b w:val="0"/>
                <w:i w:val="0"/>
                <w:sz w:val="20"/>
              </w:rPr>
              <w:t>~이 무섭다</w:t>
            </w:r>
          </w:p>
        </w:tc>
        <w:tc>
          <w:tcPr>
            <w:tcW w:type="dxa" w:w="2880"/>
          </w:tcPr>
          <w:p>
            <w:r/>
            <w:r>
              <w:rPr>
                <w:rFonts w:ascii="Times New Roman" w:hAnsi="Times New Roman" w:eastAsia="Malgun Gothic"/>
                <w:b w:val="0"/>
                <w:i w:val="0"/>
                <w:sz w:val="20"/>
              </w:rPr>
              <w:t xml:space="preserve">Hanna är inte rädd </w:t>
            </w:r>
            <w:r>
              <w:rPr>
                <w:rFonts w:ascii="Times New Roman" w:hAnsi="Times New Roman" w:eastAsia="Malgun Gothic"/>
                <w:b/>
                <w:i w:val="0"/>
                <w:sz w:val="20"/>
              </w:rPr>
              <w:t>för</w:t>
            </w:r>
            <w:r>
              <w:rPr>
                <w:rFonts w:ascii="Times New Roman" w:hAnsi="Times New Roman" w:eastAsia="Malgun Gothic"/>
                <w:b w:val="0"/>
                <w:i w:val="0"/>
                <w:sz w:val="20"/>
              </w:rPr>
              <w:t xml:space="preserve"> Nordmalm.</w:t>
            </w:r>
          </w:p>
        </w:tc>
      </w:tr>
      <w:tr>
        <w:tc>
          <w:tcPr>
            <w:tcW w:type="dxa" w:w="2880"/>
          </w:tcPr>
          <w:p>
            <w:r/>
            <w:r>
              <w:rPr>
                <w:rFonts w:ascii="Times New Roman" w:hAnsi="Times New Roman" w:eastAsia="Malgun Gothic"/>
                <w:b w:val="0"/>
                <w:i w:val="0"/>
                <w:sz w:val="20"/>
              </w:rPr>
              <w:t xml:space="preserve">stolt </w:t>
            </w:r>
            <w:r>
              <w:rPr>
                <w:rFonts w:ascii="Times New Roman" w:hAnsi="Times New Roman" w:eastAsia="Malgun Gothic"/>
                <w:b/>
                <w:i w:val="0"/>
                <w:sz w:val="20"/>
              </w:rPr>
              <w:t>över</w:t>
            </w:r>
          </w:p>
        </w:tc>
        <w:tc>
          <w:tcPr>
            <w:tcW w:type="dxa" w:w="2880"/>
          </w:tcPr>
          <w:p>
            <w:r/>
            <w:r>
              <w:rPr>
                <w:rFonts w:ascii="Times New Roman" w:hAnsi="Times New Roman" w:eastAsia="Malgun Gothic"/>
                <w:b w:val="0"/>
                <w:i w:val="0"/>
                <w:sz w:val="20"/>
              </w:rPr>
              <w:t>~이 자랑스럽다</w:t>
            </w:r>
          </w:p>
        </w:tc>
        <w:tc>
          <w:tcPr>
            <w:tcW w:type="dxa" w:w="2880"/>
          </w:tcPr>
          <w:p>
            <w:r/>
            <w:r>
              <w:rPr>
                <w:rFonts w:ascii="Times New Roman" w:hAnsi="Times New Roman" w:eastAsia="Malgun Gothic"/>
                <w:b w:val="0"/>
                <w:i w:val="0"/>
                <w:sz w:val="20"/>
              </w:rPr>
              <w:t xml:space="preserve">Olof är stolt </w:t>
            </w:r>
            <w:r>
              <w:rPr>
                <w:rFonts w:ascii="Times New Roman" w:hAnsi="Times New Roman" w:eastAsia="Malgun Gothic"/>
                <w:b/>
                <w:i w:val="0"/>
                <w:sz w:val="20"/>
              </w:rPr>
              <w:t>över</w:t>
            </w:r>
            <w:r>
              <w:rPr>
                <w:rFonts w:ascii="Times New Roman" w:hAnsi="Times New Roman" w:eastAsia="Malgun Gothic"/>
                <w:b w:val="0"/>
                <w:i w:val="0"/>
                <w:sz w:val="20"/>
              </w:rPr>
              <w:t xml:space="preserve"> sin son.</w:t>
            </w:r>
          </w:p>
        </w:tc>
      </w:tr>
      <w:tr>
        <w:tc>
          <w:tcPr>
            <w:tcW w:type="dxa" w:w="2880"/>
          </w:tcPr>
          <w:p>
            <w:r/>
            <w:r>
              <w:rPr>
                <w:rFonts w:ascii="Times New Roman" w:hAnsi="Times New Roman" w:eastAsia="Malgun Gothic"/>
                <w:b w:val="0"/>
                <w:i w:val="0"/>
                <w:sz w:val="20"/>
              </w:rPr>
              <w:t xml:space="preserve">arg </w:t>
            </w:r>
            <w:r>
              <w:rPr>
                <w:rFonts w:ascii="Times New Roman" w:hAnsi="Times New Roman" w:eastAsia="Malgun Gothic"/>
                <w:b/>
                <w:i w:val="0"/>
                <w:sz w:val="20"/>
              </w:rPr>
              <w:t>på</w:t>
            </w:r>
          </w:p>
        </w:tc>
        <w:tc>
          <w:tcPr>
            <w:tcW w:type="dxa" w:w="2880"/>
          </w:tcPr>
          <w:p>
            <w:r/>
            <w:r>
              <w:rPr>
                <w:rFonts w:ascii="Times New Roman" w:hAnsi="Times New Roman" w:eastAsia="Malgun Gothic"/>
                <w:b w:val="0"/>
                <w:i w:val="0"/>
                <w:sz w:val="20"/>
              </w:rPr>
              <w:t>~에게 화나다</w:t>
            </w:r>
          </w:p>
        </w:tc>
        <w:tc>
          <w:tcPr>
            <w:tcW w:type="dxa" w:w="2880"/>
          </w:tcPr>
          <w:p>
            <w:r/>
            <w:r>
              <w:rPr>
                <w:rFonts w:ascii="Times New Roman" w:hAnsi="Times New Roman" w:eastAsia="Malgun Gothic"/>
                <w:b w:val="0"/>
                <w:i w:val="0"/>
                <w:sz w:val="20"/>
              </w:rPr>
              <w:t xml:space="preserve">«Han var arg.» / Elle-Máret är arg </w:t>
            </w:r>
            <w:r>
              <w:rPr>
                <w:rFonts w:ascii="Times New Roman" w:hAnsi="Times New Roman" w:eastAsia="Malgun Gothic"/>
                <w:b/>
                <w:i w:val="0"/>
                <w:sz w:val="20"/>
              </w:rPr>
              <w:t>på</w:t>
            </w:r>
            <w:r>
              <w:rPr>
                <w:rFonts w:ascii="Times New Roman" w:hAnsi="Times New Roman" w:eastAsia="Malgun Gothic"/>
                <w:b w:val="0"/>
                <w:i w:val="0"/>
                <w:sz w:val="20"/>
              </w:rPr>
              <w:t xml:space="preserve"> konsulten.</w:t>
            </w:r>
          </w:p>
        </w:tc>
      </w:tr>
      <w:tr>
        <w:tc>
          <w:tcPr>
            <w:tcW w:type="dxa" w:w="2880"/>
          </w:tcPr>
          <w:p>
            <w:r/>
            <w:r>
              <w:rPr>
                <w:rFonts w:ascii="Times New Roman" w:hAnsi="Times New Roman" w:eastAsia="Malgun Gothic"/>
                <w:b w:val="0"/>
                <w:i w:val="0"/>
                <w:sz w:val="20"/>
              </w:rPr>
              <w:t xml:space="preserve">trött </w:t>
            </w:r>
            <w:r>
              <w:rPr>
                <w:rFonts w:ascii="Times New Roman" w:hAnsi="Times New Roman" w:eastAsia="Malgun Gothic"/>
                <w:b/>
                <w:i w:val="0"/>
                <w:sz w:val="20"/>
              </w:rPr>
              <w:t>på</w:t>
            </w:r>
          </w:p>
        </w:tc>
        <w:tc>
          <w:tcPr>
            <w:tcW w:type="dxa" w:w="2880"/>
          </w:tcPr>
          <w:p>
            <w:r/>
            <w:r>
              <w:rPr>
                <w:rFonts w:ascii="Times New Roman" w:hAnsi="Times New Roman" w:eastAsia="Malgun Gothic"/>
                <w:b w:val="0"/>
                <w:i w:val="0"/>
                <w:sz w:val="20"/>
              </w:rPr>
              <w:t>~에 질리다</w:t>
            </w:r>
          </w:p>
        </w:tc>
        <w:tc>
          <w:tcPr>
            <w:tcW w:type="dxa" w:w="2880"/>
          </w:tcPr>
          <w:p>
            <w:r/>
            <w:r>
              <w:rPr>
                <w:rFonts w:ascii="Times New Roman" w:hAnsi="Times New Roman" w:eastAsia="Malgun Gothic"/>
                <w:b w:val="0"/>
                <w:i w:val="0"/>
                <w:sz w:val="20"/>
              </w:rPr>
              <w:t xml:space="preserve">Gösta är trött </w:t>
            </w:r>
            <w:r>
              <w:rPr>
                <w:rFonts w:ascii="Times New Roman" w:hAnsi="Times New Roman" w:eastAsia="Malgun Gothic"/>
                <w:b/>
                <w:i w:val="0"/>
                <w:sz w:val="20"/>
              </w:rPr>
              <w:t>på</w:t>
            </w:r>
            <w:r>
              <w:rPr>
                <w:rFonts w:ascii="Times New Roman" w:hAnsi="Times New Roman" w:eastAsia="Malgun Gothic"/>
                <w:b w:val="0"/>
                <w:i w:val="0"/>
                <w:sz w:val="20"/>
              </w:rPr>
              <w:t xml:space="preserve"> flytten.</w:t>
            </w:r>
          </w:p>
        </w:tc>
      </w:tr>
      <w:tr>
        <w:tc>
          <w:tcPr>
            <w:tcW w:type="dxa" w:w="2880"/>
          </w:tcPr>
          <w:p>
            <w:r/>
            <w:r>
              <w:rPr>
                <w:rFonts w:ascii="Times New Roman" w:hAnsi="Times New Roman" w:eastAsia="Malgun Gothic"/>
                <w:b w:val="0"/>
                <w:i w:val="0"/>
                <w:sz w:val="20"/>
              </w:rPr>
              <w:t xml:space="preserve">kär </w:t>
            </w:r>
            <w:r>
              <w:rPr>
                <w:rFonts w:ascii="Times New Roman" w:hAnsi="Times New Roman" w:eastAsia="Malgun Gothic"/>
                <w:b/>
                <w:i w:val="0"/>
                <w:sz w:val="20"/>
              </w:rPr>
              <w:t>i</w:t>
            </w:r>
          </w:p>
        </w:tc>
        <w:tc>
          <w:tcPr>
            <w:tcW w:type="dxa" w:w="2880"/>
          </w:tcPr>
          <w:p>
            <w:r/>
            <w:r>
              <w:rPr>
                <w:rFonts w:ascii="Times New Roman" w:hAnsi="Times New Roman" w:eastAsia="Malgun Gothic"/>
                <w:b w:val="0"/>
                <w:i w:val="0"/>
                <w:sz w:val="20"/>
              </w:rPr>
              <w:t>~에게 반하다</w:t>
            </w:r>
          </w:p>
        </w:tc>
        <w:tc>
          <w:tcPr>
            <w:tcW w:type="dxa" w:w="2880"/>
          </w:tcPr>
          <w:p>
            <w:r/>
          </w:p>
        </w:tc>
      </w:tr>
      <w:tr>
        <w:tc>
          <w:tcPr>
            <w:tcW w:type="dxa" w:w="2880"/>
          </w:tcPr>
          <w:p>
            <w:r/>
            <w:r>
              <w:rPr>
                <w:rFonts w:ascii="Times New Roman" w:hAnsi="Times New Roman" w:eastAsia="Malgun Gothic"/>
                <w:b w:val="0"/>
                <w:i w:val="0"/>
                <w:sz w:val="20"/>
              </w:rPr>
              <w:t xml:space="preserve">nöjd </w:t>
            </w:r>
            <w:r>
              <w:rPr>
                <w:rFonts w:ascii="Times New Roman" w:hAnsi="Times New Roman" w:eastAsia="Malgun Gothic"/>
                <w:b/>
                <w:i w:val="0"/>
                <w:sz w:val="20"/>
              </w:rPr>
              <w:t>med</w:t>
            </w:r>
          </w:p>
        </w:tc>
        <w:tc>
          <w:tcPr>
            <w:tcW w:type="dxa" w:w="2880"/>
          </w:tcPr>
          <w:p>
            <w:r/>
            <w:r>
              <w:rPr>
                <w:rFonts w:ascii="Times New Roman" w:hAnsi="Times New Roman" w:eastAsia="Malgun Gothic"/>
                <w:b w:val="0"/>
                <w:i w:val="0"/>
                <w:sz w:val="20"/>
              </w:rPr>
              <w:t>~에 만족하다</w:t>
            </w:r>
          </w:p>
        </w:tc>
        <w:tc>
          <w:tcPr>
            <w:tcW w:type="dxa" w:w="2880"/>
          </w:tcPr>
          <w:p>
            <w:r/>
          </w:p>
        </w:tc>
      </w:tr>
      <w:tr>
        <w:tc>
          <w:tcPr>
            <w:tcW w:type="dxa" w:w="2880"/>
          </w:tcPr>
          <w:p>
            <w:r/>
            <w:r>
              <w:rPr>
                <w:rFonts w:ascii="Times New Roman" w:hAnsi="Times New Roman" w:eastAsia="Malgun Gothic"/>
                <w:b w:val="0"/>
                <w:i w:val="0"/>
                <w:sz w:val="20"/>
              </w:rPr>
              <w:t xml:space="preserve">skyldig </w:t>
            </w:r>
            <w:r>
              <w:rPr>
                <w:rFonts w:ascii="Times New Roman" w:hAnsi="Times New Roman" w:eastAsia="Malgun Gothic"/>
                <w:b/>
                <w:i w:val="0"/>
                <w:sz w:val="20"/>
              </w:rPr>
              <w:t>till</w:t>
            </w:r>
          </w:p>
        </w:tc>
        <w:tc>
          <w:tcPr>
            <w:tcW w:type="dxa" w:w="2880"/>
          </w:tcPr>
          <w:p>
            <w:r/>
            <w:r>
              <w:rPr>
                <w:rFonts w:ascii="Times New Roman" w:hAnsi="Times New Roman" w:eastAsia="Malgun Gothic"/>
                <w:b w:val="0"/>
                <w:i w:val="0"/>
                <w:sz w:val="20"/>
              </w:rPr>
              <w:t>~에 대해 유죄인</w:t>
            </w:r>
          </w:p>
        </w:tc>
        <w:tc>
          <w:tcPr>
            <w:tcW w:type="dxa" w:w="2880"/>
          </w:tcPr>
          <w:p>
            <w:r/>
            <w:r>
              <w:rPr>
                <w:rFonts w:ascii="Times New Roman" w:hAnsi="Times New Roman" w:eastAsia="Malgun Gothic"/>
                <w:b w:val="0"/>
                <w:i w:val="0"/>
                <w:sz w:val="20"/>
              </w:rPr>
              <w:t xml:space="preserve">Han är skyldig </w:t>
            </w:r>
            <w:r>
              <w:rPr>
                <w:rFonts w:ascii="Times New Roman" w:hAnsi="Times New Roman" w:eastAsia="Malgun Gothic"/>
                <w:b/>
                <w:i w:val="0"/>
                <w:sz w:val="20"/>
              </w:rPr>
              <w:t>till</w:t>
            </w:r>
            <w:r>
              <w:rPr>
                <w:rFonts w:ascii="Times New Roman" w:hAnsi="Times New Roman" w:eastAsia="Malgun Gothic"/>
                <w:b w:val="0"/>
                <w:i w:val="0"/>
                <w:sz w:val="20"/>
              </w:rPr>
              <w:t xml:space="preserve"> brottet.</w:t>
            </w:r>
          </w:p>
        </w:tc>
      </w:tr>
      <w:tr>
        <w:tc>
          <w:tcPr>
            <w:tcW w:type="dxa" w:w="2880"/>
          </w:tcPr>
          <w:p>
            <w:r/>
            <w:r>
              <w:rPr>
                <w:rFonts w:ascii="Times New Roman" w:hAnsi="Times New Roman" w:eastAsia="Malgun Gothic"/>
                <w:b w:val="0"/>
                <w:i w:val="0"/>
                <w:sz w:val="20"/>
              </w:rPr>
              <w:t xml:space="preserve">värd </w:t>
            </w:r>
            <w:r>
              <w:rPr>
                <w:rFonts w:ascii="Times New Roman" w:hAnsi="Times New Roman" w:eastAsia="Malgun Gothic"/>
                <w:b/>
                <w:i w:val="0"/>
                <w:sz w:val="20"/>
              </w:rPr>
              <w:t>att</w:t>
            </w:r>
            <w:r>
              <w:rPr>
                <w:rFonts w:ascii="Times New Roman" w:hAnsi="Times New Roman" w:eastAsia="Malgun Gothic"/>
                <w:b w:val="0"/>
                <w:i w:val="0"/>
                <w:sz w:val="20"/>
              </w:rPr>
              <w:t xml:space="preserve"> + 원형</w:t>
            </w:r>
          </w:p>
        </w:tc>
        <w:tc>
          <w:tcPr>
            <w:tcW w:type="dxa" w:w="2880"/>
          </w:tcPr>
          <w:p>
            <w:r/>
            <w:r>
              <w:rPr>
                <w:rFonts w:ascii="Times New Roman" w:hAnsi="Times New Roman" w:eastAsia="Malgun Gothic"/>
                <w:b w:val="0"/>
                <w:i w:val="0"/>
                <w:sz w:val="20"/>
              </w:rPr>
              <w:t>~할 가치가 있는</w:t>
            </w:r>
          </w:p>
        </w:tc>
        <w:tc>
          <w:tcPr>
            <w:tcW w:type="dxa" w:w="2880"/>
          </w:tcPr>
          <w:p>
            <w:r/>
            <w:r>
              <w:rPr>
                <w:rFonts w:ascii="Times New Roman" w:hAnsi="Times New Roman" w:eastAsia="Malgun Gothic"/>
                <w:b w:val="0"/>
                <w:i w:val="0"/>
                <w:sz w:val="20"/>
              </w:rPr>
              <w:t xml:space="preserve">«…den är värd </w:t>
            </w:r>
            <w:r>
              <w:rPr>
                <w:rFonts w:ascii="Times New Roman" w:hAnsi="Times New Roman" w:eastAsia="Malgun Gothic"/>
                <w:b/>
                <w:i w:val="0"/>
                <w:sz w:val="20"/>
              </w:rPr>
              <w:t>att</w:t>
            </w:r>
            <w:r>
              <w:rPr>
                <w:rFonts w:ascii="Times New Roman" w:hAnsi="Times New Roman" w:eastAsia="Malgun Gothic"/>
                <w:b w:val="0"/>
                <w:i w:val="0"/>
                <w:sz w:val="20"/>
              </w:rPr>
              <w:t xml:space="preserve"> försöka med.» (1부 1화)</w:t>
            </w:r>
          </w:p>
        </w:tc>
      </w:tr>
    </w:tbl>
    <w:p/>
    <w:p>
      <w:pPr>
        <w:keepNext/>
        <w:spacing w:before="280"/>
      </w:pPr>
      <w:r>
        <w:rPr>
          <w:rFonts w:ascii="Times New Roman" w:hAnsi="Times New Roman" w:eastAsia="Malgun Gothic"/>
          <w:b/>
          <w:i w:val="0"/>
          <w:color w:val="1F3864"/>
          <w:sz w:val="30"/>
        </w:rPr>
        <w:t>15.5 문장 끝으로 가는 전치사</w:t>
      </w:r>
    </w:p>
    <w:p>
      <w:r>
        <w:rPr>
          <w:rFonts w:ascii="Times New Roman" w:hAnsi="Times New Roman" w:eastAsia="Malgun Gothic"/>
          <w:b w:val="0"/>
          <w:i w:val="0"/>
          <w:sz w:val="22"/>
        </w:rPr>
        <w:t xml:space="preserve">의문문·관계절에서 전치사는 </w:t>
      </w:r>
      <w:r>
        <w:rPr>
          <w:rFonts w:ascii="Times New Roman" w:hAnsi="Times New Roman" w:eastAsia="Malgun Gothic"/>
          <w:b/>
          <w:i w:val="0"/>
          <w:sz w:val="22"/>
        </w:rPr>
        <w:t>문장 끝에 남습니다</w:t>
      </w:r>
      <w:r>
        <w:rPr>
          <w:rFonts w:ascii="Times New Roman" w:hAnsi="Times New Roman" w:eastAsia="Malgun Gothic"/>
          <w:b w:val="0"/>
          <w:i w:val="0"/>
          <w:sz w:val="22"/>
        </w:rPr>
        <w:t>. 한국어 화자에게는 낯설지만 아주 흔합니다.</w:t>
      </w:r>
    </w:p>
    <w:p>
      <w:pPr>
        <w:pStyle w:val="ListBullet"/>
      </w:pPr>
      <w:r>
        <w:rPr>
          <w:rFonts w:ascii="Times New Roman" w:hAnsi="Times New Roman" w:eastAsia="Malgun Gothic"/>
          <w:b w:val="0"/>
          <w:i w:val="0"/>
          <w:sz w:val="22"/>
        </w:rPr>
        <w:t xml:space="preserve">«Det kan jag inte prata </w:t>
      </w:r>
      <w:r>
        <w:rPr>
          <w:rFonts w:ascii="Times New Roman" w:hAnsi="Times New Roman" w:eastAsia="Malgun Gothic"/>
          <w:b/>
          <w:i w:val="0"/>
          <w:sz w:val="22"/>
        </w:rPr>
        <w:t>om</w:t>
      </w:r>
      <w:r>
        <w:rPr>
          <w:rFonts w:ascii="Times New Roman" w:hAnsi="Times New Roman" w:eastAsia="Malgun Gothic"/>
          <w:b w:val="0"/>
          <w:i w:val="0"/>
          <w:sz w:val="22"/>
        </w:rPr>
        <w:t>.» — 그건 얘기할 수 없어. (1부 1화)</w:t>
      </w:r>
    </w:p>
    <w:p>
      <w:pPr>
        <w:pStyle w:val="ListBullet"/>
      </w:pPr>
      <w:r>
        <w:rPr>
          <w:rFonts w:ascii="Times New Roman" w:hAnsi="Times New Roman" w:eastAsia="Malgun Gothic"/>
          <w:b w:val="0"/>
          <w:i w:val="0"/>
          <w:sz w:val="22"/>
        </w:rPr>
        <w:t xml:space="preserve">Vem pratar du </w:t>
      </w:r>
      <w:r>
        <w:rPr>
          <w:rFonts w:ascii="Times New Roman" w:hAnsi="Times New Roman" w:eastAsia="Malgun Gothic"/>
          <w:b/>
          <w:i w:val="0"/>
          <w:sz w:val="22"/>
        </w:rPr>
        <w:t>med</w:t>
      </w:r>
      <w:r>
        <w:rPr>
          <w:rFonts w:ascii="Times New Roman" w:hAnsi="Times New Roman" w:eastAsia="Malgun Gothic"/>
          <w:b w:val="0"/>
          <w:i w:val="0"/>
          <w:sz w:val="22"/>
        </w:rPr>
        <w:t>? — 누구랑 얘기해?</w:t>
      </w:r>
    </w:p>
    <w:p>
      <w:pPr>
        <w:pStyle w:val="ListBullet"/>
      </w:pPr>
      <w:r>
        <w:rPr>
          <w:rFonts w:ascii="Times New Roman" w:hAnsi="Times New Roman" w:eastAsia="Malgun Gothic"/>
          <w:b w:val="0"/>
          <w:i w:val="0"/>
          <w:sz w:val="22"/>
        </w:rPr>
        <w:t xml:space="preserve">Vad tänker du </w:t>
      </w:r>
      <w:r>
        <w:rPr>
          <w:rFonts w:ascii="Times New Roman" w:hAnsi="Times New Roman" w:eastAsia="Malgun Gothic"/>
          <w:b/>
          <w:i w:val="0"/>
          <w:sz w:val="22"/>
        </w:rPr>
        <w:t>på</w:t>
      </w:r>
      <w:r>
        <w:rPr>
          <w:rFonts w:ascii="Times New Roman" w:hAnsi="Times New Roman" w:eastAsia="Malgun Gothic"/>
          <w:b w:val="0"/>
          <w:i w:val="0"/>
          <w:sz w:val="22"/>
        </w:rPr>
        <w:t>? — 무슨 생각 해?</w:t>
      </w:r>
    </w:p>
    <w:p>
      <w:pPr>
        <w:pStyle w:val="ListBullet"/>
      </w:pPr>
      <w:r>
        <w:rPr>
          <w:rFonts w:ascii="Times New Roman" w:hAnsi="Times New Roman" w:eastAsia="Malgun Gothic"/>
          <w:b w:val="0"/>
          <w:i w:val="0"/>
          <w:sz w:val="22"/>
        </w:rPr>
        <w:t xml:space="preserve">«…en sjuttonåring från Eritrea som ingen tror </w:t>
      </w:r>
      <w:r>
        <w:rPr>
          <w:rFonts w:ascii="Times New Roman" w:hAnsi="Times New Roman" w:eastAsia="Malgun Gothic"/>
          <w:b/>
          <w:i w:val="0"/>
          <w:sz w:val="22"/>
        </w:rPr>
        <w:t>på</w:t>
      </w:r>
      <w:r>
        <w:rPr>
          <w:rFonts w:ascii="Times New Roman" w:hAnsi="Times New Roman" w:eastAsia="Malgun Gothic"/>
          <w:b w:val="0"/>
          <w:i w:val="0"/>
          <w:sz w:val="22"/>
        </w:rPr>
        <w:t>.» — 아무도 믿어 주지 않는 에리트레아 출신 열일곱 살 (1부 1화) 17장.</w:t>
      </w:r>
    </w:p>
    <w:p>
      <w:pPr>
        <w:keepNext/>
        <w:spacing w:before="280"/>
      </w:pPr>
      <w:r>
        <w:rPr>
          <w:rFonts w:ascii="Times New Roman" w:hAnsi="Times New Roman" w:eastAsia="Malgun Gothic"/>
          <w:b/>
          <w:i w:val="0"/>
          <w:color w:val="1F3864"/>
          <w:sz w:val="30"/>
        </w:rPr>
        <w:t>15.6 법률·행정 문장의 전치사구</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표현</w:t>
            </w:r>
          </w:p>
        </w:tc>
        <w:tc>
          <w:tcPr>
            <w:tcW w:type="dxa" w:w="4320"/>
          </w:tcPr>
          <w:p>
            <w:r/>
            <w:r>
              <w:rPr>
                <w:rFonts w:ascii="Times New Roman" w:hAnsi="Times New Roman" w:eastAsia="Malgun Gothic"/>
                <w:b/>
                <w:i w:val="0"/>
                <w:sz w:val="20"/>
              </w:rPr>
              <w:t>뜻</w:t>
            </w:r>
          </w:p>
        </w:tc>
      </w:tr>
      <w:tr>
        <w:tc>
          <w:tcPr>
            <w:tcW w:type="dxa" w:w="4320"/>
          </w:tcPr>
          <w:p>
            <w:r/>
            <w:r>
              <w:rPr>
                <w:rFonts w:ascii="Times New Roman" w:hAnsi="Times New Roman" w:eastAsia="Malgun Gothic"/>
                <w:b/>
                <w:i w:val="0"/>
                <w:sz w:val="20"/>
              </w:rPr>
              <w:t>enligt</w:t>
            </w:r>
            <w:r>
              <w:rPr>
                <w:rFonts w:ascii="Times New Roman" w:hAnsi="Times New Roman" w:eastAsia="Malgun Gothic"/>
                <w:b w:val="0"/>
                <w:i w:val="0"/>
                <w:sz w:val="20"/>
              </w:rPr>
              <w:t xml:space="preserve"> lag / </w:t>
            </w:r>
            <w:r>
              <w:rPr>
                <w:rFonts w:ascii="Times New Roman" w:hAnsi="Times New Roman" w:eastAsia="Malgun Gothic"/>
                <w:b/>
                <w:i w:val="0"/>
                <w:sz w:val="20"/>
              </w:rPr>
              <w:t>enligt</w:t>
            </w:r>
            <w:r>
              <w:rPr>
                <w:rFonts w:ascii="Times New Roman" w:hAnsi="Times New Roman" w:eastAsia="Malgun Gothic"/>
                <w:b w:val="0"/>
                <w:i w:val="0"/>
                <w:sz w:val="20"/>
              </w:rPr>
              <w:t xml:space="preserve"> 2 kap. 1 §</w:t>
            </w:r>
          </w:p>
        </w:tc>
        <w:tc>
          <w:tcPr>
            <w:tcW w:type="dxa" w:w="4320"/>
          </w:tcPr>
          <w:p>
            <w:r/>
            <w:r>
              <w:rPr>
                <w:rFonts w:ascii="Times New Roman" w:hAnsi="Times New Roman" w:eastAsia="Malgun Gothic"/>
                <w:b w:val="0"/>
                <w:i w:val="0"/>
                <w:sz w:val="20"/>
              </w:rPr>
              <w:t>법에 따라 / 2장 1조에 따라</w:t>
            </w:r>
          </w:p>
        </w:tc>
      </w:tr>
      <w:tr>
        <w:tc>
          <w:tcPr>
            <w:tcW w:type="dxa" w:w="4320"/>
          </w:tcPr>
          <w:p>
            <w:r/>
            <w:r>
              <w:rPr>
                <w:rFonts w:ascii="Times New Roman" w:hAnsi="Times New Roman" w:eastAsia="Malgun Gothic"/>
                <w:b/>
                <w:i w:val="0"/>
                <w:sz w:val="20"/>
              </w:rPr>
              <w:t>i enlighet med</w:t>
            </w:r>
          </w:p>
        </w:tc>
        <w:tc>
          <w:tcPr>
            <w:tcW w:type="dxa" w:w="4320"/>
          </w:tcPr>
          <w:p>
            <w:r/>
            <w:r>
              <w:rPr>
                <w:rFonts w:ascii="Times New Roman" w:hAnsi="Times New Roman" w:eastAsia="Malgun Gothic"/>
                <w:b w:val="0"/>
                <w:i w:val="0"/>
                <w:sz w:val="20"/>
              </w:rPr>
              <w:t>~에 따라</w:t>
            </w:r>
          </w:p>
        </w:tc>
      </w:tr>
      <w:tr>
        <w:tc>
          <w:tcPr>
            <w:tcW w:type="dxa" w:w="4320"/>
          </w:tcPr>
          <w:p>
            <w:r/>
            <w:r>
              <w:rPr>
                <w:rFonts w:ascii="Times New Roman" w:hAnsi="Times New Roman" w:eastAsia="Malgun Gothic"/>
                <w:b/>
                <w:i w:val="0"/>
                <w:sz w:val="20"/>
              </w:rPr>
              <w:t>på grund av</w:t>
            </w:r>
            <w:r>
              <w:rPr>
                <w:rFonts w:ascii="Times New Roman" w:hAnsi="Times New Roman" w:eastAsia="Malgun Gothic"/>
                <w:b w:val="0"/>
                <w:i w:val="0"/>
                <w:sz w:val="20"/>
              </w:rPr>
              <w:t xml:space="preserve"> (pga.)</w:t>
            </w:r>
          </w:p>
        </w:tc>
        <w:tc>
          <w:tcPr>
            <w:tcW w:type="dxa" w:w="4320"/>
          </w:tcPr>
          <w:p>
            <w:r/>
            <w:r>
              <w:rPr>
                <w:rFonts w:ascii="Times New Roman" w:hAnsi="Times New Roman" w:eastAsia="Malgun Gothic"/>
                <w:b w:val="0"/>
                <w:i w:val="0"/>
                <w:sz w:val="20"/>
              </w:rPr>
              <w:t>~때문에</w:t>
            </w:r>
          </w:p>
        </w:tc>
      </w:tr>
      <w:tr>
        <w:tc>
          <w:tcPr>
            <w:tcW w:type="dxa" w:w="4320"/>
          </w:tcPr>
          <w:p>
            <w:r/>
            <w:r>
              <w:rPr>
                <w:rFonts w:ascii="Times New Roman" w:hAnsi="Times New Roman" w:eastAsia="Malgun Gothic"/>
                <w:b/>
                <w:i w:val="0"/>
                <w:sz w:val="20"/>
              </w:rPr>
              <w:t>med anledning av</w:t>
            </w:r>
          </w:p>
        </w:tc>
        <w:tc>
          <w:tcPr>
            <w:tcW w:type="dxa" w:w="4320"/>
          </w:tcPr>
          <w:p>
            <w:r/>
            <w:r>
              <w:rPr>
                <w:rFonts w:ascii="Times New Roman" w:hAnsi="Times New Roman" w:eastAsia="Malgun Gothic"/>
                <w:b w:val="0"/>
                <w:i w:val="0"/>
                <w:sz w:val="20"/>
              </w:rPr>
              <w:t>~과 관련하여, ~을 계기로</w:t>
            </w:r>
          </w:p>
        </w:tc>
      </w:tr>
      <w:tr>
        <w:tc>
          <w:tcPr>
            <w:tcW w:type="dxa" w:w="4320"/>
          </w:tcPr>
          <w:p>
            <w:r/>
            <w:r>
              <w:rPr>
                <w:rFonts w:ascii="Times New Roman" w:hAnsi="Times New Roman" w:eastAsia="Malgun Gothic"/>
                <w:b/>
                <w:i w:val="0"/>
                <w:sz w:val="20"/>
              </w:rPr>
              <w:t>med hänsyn till</w:t>
            </w:r>
          </w:p>
        </w:tc>
        <w:tc>
          <w:tcPr>
            <w:tcW w:type="dxa" w:w="4320"/>
          </w:tcPr>
          <w:p>
            <w:r/>
            <w:r>
              <w:rPr>
                <w:rFonts w:ascii="Times New Roman" w:hAnsi="Times New Roman" w:eastAsia="Malgun Gothic"/>
                <w:b w:val="0"/>
                <w:i w:val="0"/>
                <w:sz w:val="20"/>
              </w:rPr>
              <w:t>~을 고려하여</w:t>
            </w:r>
          </w:p>
        </w:tc>
      </w:tr>
      <w:tr>
        <w:tc>
          <w:tcPr>
            <w:tcW w:type="dxa" w:w="4320"/>
          </w:tcPr>
          <w:p>
            <w:r/>
            <w:r>
              <w:rPr>
                <w:rFonts w:ascii="Times New Roman" w:hAnsi="Times New Roman" w:eastAsia="Malgun Gothic"/>
                <w:b/>
                <w:i w:val="0"/>
                <w:sz w:val="20"/>
              </w:rPr>
              <w:t>i fråga om</w:t>
            </w:r>
            <w:r>
              <w:rPr>
                <w:rFonts w:ascii="Times New Roman" w:hAnsi="Times New Roman" w:eastAsia="Malgun Gothic"/>
                <w:b w:val="0"/>
                <w:i w:val="0"/>
                <w:sz w:val="20"/>
              </w:rPr>
              <w:t xml:space="preserve"> / </w:t>
            </w:r>
            <w:r>
              <w:rPr>
                <w:rFonts w:ascii="Times New Roman" w:hAnsi="Times New Roman" w:eastAsia="Malgun Gothic"/>
                <w:b/>
                <w:i w:val="0"/>
                <w:sz w:val="20"/>
              </w:rPr>
              <w:t>angående</w:t>
            </w:r>
            <w:r>
              <w:rPr>
                <w:rFonts w:ascii="Times New Roman" w:hAnsi="Times New Roman" w:eastAsia="Malgun Gothic"/>
                <w:b w:val="0"/>
                <w:i w:val="0"/>
                <w:sz w:val="20"/>
              </w:rPr>
              <w:t xml:space="preserve"> / </w:t>
            </w:r>
            <w:r>
              <w:rPr>
                <w:rFonts w:ascii="Times New Roman" w:hAnsi="Times New Roman" w:eastAsia="Malgun Gothic"/>
                <w:b/>
                <w:i w:val="0"/>
                <w:sz w:val="20"/>
              </w:rPr>
              <w:t>beträffande</w:t>
            </w:r>
          </w:p>
        </w:tc>
        <w:tc>
          <w:tcPr>
            <w:tcW w:type="dxa" w:w="4320"/>
          </w:tcPr>
          <w:p>
            <w:r/>
            <w:r>
              <w:rPr>
                <w:rFonts w:ascii="Times New Roman" w:hAnsi="Times New Roman" w:eastAsia="Malgun Gothic"/>
                <w:b w:val="0"/>
                <w:i w:val="0"/>
                <w:sz w:val="20"/>
              </w:rPr>
              <w:t>~에 관하여</w:t>
            </w:r>
          </w:p>
        </w:tc>
      </w:tr>
      <w:tr>
        <w:tc>
          <w:tcPr>
            <w:tcW w:type="dxa" w:w="4320"/>
          </w:tcPr>
          <w:p>
            <w:r/>
            <w:r>
              <w:rPr>
                <w:rFonts w:ascii="Times New Roman" w:hAnsi="Times New Roman" w:eastAsia="Malgun Gothic"/>
                <w:b/>
                <w:i w:val="0"/>
                <w:sz w:val="20"/>
              </w:rPr>
              <w:t>i strid med</w:t>
            </w:r>
          </w:p>
        </w:tc>
        <w:tc>
          <w:tcPr>
            <w:tcW w:type="dxa" w:w="4320"/>
          </w:tcPr>
          <w:p>
            <w:r/>
            <w:r>
              <w:rPr>
                <w:rFonts w:ascii="Times New Roman" w:hAnsi="Times New Roman" w:eastAsia="Malgun Gothic"/>
                <w:b w:val="0"/>
                <w:i w:val="0"/>
                <w:sz w:val="20"/>
              </w:rPr>
              <w:t>~에 위반하여</w:t>
            </w:r>
          </w:p>
        </w:tc>
      </w:tr>
      <w:tr>
        <w:tc>
          <w:tcPr>
            <w:tcW w:type="dxa" w:w="4320"/>
          </w:tcPr>
          <w:p>
            <w:r/>
            <w:r>
              <w:rPr>
                <w:rFonts w:ascii="Times New Roman" w:hAnsi="Times New Roman" w:eastAsia="Malgun Gothic"/>
                <w:b/>
                <w:i w:val="0"/>
                <w:sz w:val="20"/>
              </w:rPr>
              <w:t>till förmån för</w:t>
            </w:r>
          </w:p>
        </w:tc>
        <w:tc>
          <w:tcPr>
            <w:tcW w:type="dxa" w:w="4320"/>
          </w:tcPr>
          <w:p>
            <w:r/>
            <w:r>
              <w:rPr>
                <w:rFonts w:ascii="Times New Roman" w:hAnsi="Times New Roman" w:eastAsia="Malgun Gothic"/>
                <w:b w:val="0"/>
                <w:i w:val="0"/>
                <w:sz w:val="20"/>
              </w:rPr>
              <w:t>~에게 유리하게</w:t>
            </w:r>
          </w:p>
        </w:tc>
      </w:tr>
      <w:tr>
        <w:tc>
          <w:tcPr>
            <w:tcW w:type="dxa" w:w="4320"/>
          </w:tcPr>
          <w:p>
            <w:r/>
            <w:r>
              <w:rPr>
                <w:rFonts w:ascii="Times New Roman" w:hAnsi="Times New Roman" w:eastAsia="Malgun Gothic"/>
                <w:b/>
                <w:i w:val="0"/>
                <w:sz w:val="20"/>
              </w:rPr>
              <w:t>mot bakgrund av</w:t>
            </w:r>
          </w:p>
        </w:tc>
        <w:tc>
          <w:tcPr>
            <w:tcW w:type="dxa" w:w="4320"/>
          </w:tcPr>
          <w:p>
            <w:r/>
            <w:r>
              <w:rPr>
                <w:rFonts w:ascii="Times New Roman" w:hAnsi="Times New Roman" w:eastAsia="Malgun Gothic"/>
                <w:b w:val="0"/>
                <w:i w:val="0"/>
                <w:sz w:val="20"/>
              </w:rPr>
              <w:t>~을 배경으로, ~에 비추어</w:t>
            </w:r>
          </w:p>
        </w:tc>
      </w:tr>
      <w:tr>
        <w:tc>
          <w:tcPr>
            <w:tcW w:type="dxa" w:w="4320"/>
          </w:tcPr>
          <w:p>
            <w:r/>
            <w:r>
              <w:rPr>
                <w:rFonts w:ascii="Times New Roman" w:hAnsi="Times New Roman" w:eastAsia="Malgun Gothic"/>
                <w:b/>
                <w:i w:val="0"/>
                <w:sz w:val="20"/>
              </w:rPr>
              <w:t>inför</w:t>
            </w:r>
            <w:r>
              <w:rPr>
                <w:rFonts w:ascii="Times New Roman" w:hAnsi="Times New Roman" w:eastAsia="Malgun Gothic"/>
                <w:b w:val="0"/>
                <w:i w:val="0"/>
                <w:sz w:val="20"/>
              </w:rPr>
              <w:t xml:space="preserve"> rätta</w:t>
            </w:r>
          </w:p>
        </w:tc>
        <w:tc>
          <w:tcPr>
            <w:tcW w:type="dxa" w:w="4320"/>
          </w:tcPr>
          <w:p>
            <w:r/>
            <w:r>
              <w:rPr>
                <w:rFonts w:ascii="Times New Roman" w:hAnsi="Times New Roman" w:eastAsia="Malgun Gothic"/>
                <w:b w:val="0"/>
                <w:i w:val="0"/>
                <w:sz w:val="20"/>
              </w:rPr>
              <w:t>법정에 (세우다)</w:t>
            </w:r>
          </w:p>
        </w:tc>
      </w:tr>
    </w:tbl>
    <w:p/>
    <w:p>
      <w:pPr>
        <w:keepNext/>
        <w:spacing w:before="280"/>
      </w:pPr>
      <w:r>
        <w:rPr>
          <w:rFonts w:ascii="Times New Roman" w:hAnsi="Times New Roman" w:eastAsia="Malgun Gothic"/>
          <w:b/>
          <w:i w:val="0"/>
          <w:color w:val="1F3864"/>
          <w:sz w:val="30"/>
        </w:rPr>
        <w:t>15.7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Jag jobbar i vårdcentralen.</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på</w:t>
            </w:r>
            <w:r>
              <w:rPr>
                <w:rFonts w:ascii="Times New Roman" w:hAnsi="Times New Roman" w:eastAsia="Malgun Gothic"/>
                <w:b w:val="0"/>
                <w:i w:val="0"/>
                <w:sz w:val="20"/>
              </w:rPr>
              <w:t xml:space="preserve"> vårdcentralen.</w:t>
            </w:r>
          </w:p>
        </w:tc>
        <w:tc>
          <w:tcPr>
            <w:tcW w:type="dxa" w:w="2880"/>
          </w:tcPr>
          <w:p>
            <w:r/>
            <w:r>
              <w:rPr>
                <w:rFonts w:ascii="Times New Roman" w:hAnsi="Times New Roman" w:eastAsia="Malgun Gothic"/>
                <w:b w:val="0"/>
                <w:i w:val="0"/>
                <w:sz w:val="20"/>
              </w:rPr>
              <w:t>기관·직장은 på</w:t>
            </w:r>
          </w:p>
        </w:tc>
      </w:tr>
      <w:tr>
        <w:tc>
          <w:tcPr>
            <w:tcW w:type="dxa" w:w="2880"/>
          </w:tcPr>
          <w:p>
            <w:r/>
            <w:r>
              <w:rPr>
                <w:rFonts w:ascii="Times New Roman" w:hAnsi="Times New Roman" w:eastAsia="Malgun Gothic"/>
                <w:b w:val="0"/>
                <w:i w:val="0"/>
                <w:sz w:val="20"/>
              </w:rPr>
              <w:t>Hon bor på Stockholm.</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i</w:t>
            </w:r>
            <w:r>
              <w:rPr>
                <w:rFonts w:ascii="Times New Roman" w:hAnsi="Times New Roman" w:eastAsia="Malgun Gothic"/>
                <w:b w:val="0"/>
                <w:i w:val="0"/>
                <w:sz w:val="20"/>
              </w:rPr>
              <w:t xml:space="preserve"> Stockholm.</w:t>
            </w:r>
          </w:p>
        </w:tc>
        <w:tc>
          <w:tcPr>
            <w:tcW w:type="dxa" w:w="2880"/>
          </w:tcPr>
          <w:p>
            <w:r/>
            <w:r>
              <w:rPr>
                <w:rFonts w:ascii="Times New Roman" w:hAnsi="Times New Roman" w:eastAsia="Malgun Gothic"/>
                <w:b w:val="0"/>
                <w:i w:val="0"/>
                <w:sz w:val="20"/>
              </w:rPr>
              <w:t>도시는 i</w:t>
            </w:r>
          </w:p>
        </w:tc>
      </w:tr>
      <w:tr>
        <w:tc>
          <w:tcPr>
            <w:tcW w:type="dxa" w:w="2880"/>
          </w:tcPr>
          <w:p>
            <w:r/>
            <w:r>
              <w:rPr>
                <w:rFonts w:ascii="Times New Roman" w:hAnsi="Times New Roman" w:eastAsia="Malgun Gothic"/>
                <w:b w:val="0"/>
                <w:i w:val="0"/>
                <w:sz w:val="20"/>
              </w:rPr>
              <w:t>för två år (= 2년 전)</w:t>
            </w:r>
          </w:p>
        </w:tc>
        <w:tc>
          <w:tcPr>
            <w:tcW w:type="dxa" w:w="2880"/>
          </w:tcPr>
          <w:p>
            <w:r/>
            <w:r>
              <w:rPr>
                <w:rFonts w:ascii="Times New Roman" w:hAnsi="Times New Roman" w:eastAsia="Malgun Gothic"/>
                <w:b w:val="0"/>
                <w:i w:val="0"/>
                <w:sz w:val="20"/>
              </w:rPr>
              <w:t xml:space="preserve">för två år </w:t>
            </w:r>
            <w:r>
              <w:rPr>
                <w:rFonts w:ascii="Times New Roman" w:hAnsi="Times New Roman" w:eastAsia="Malgun Gothic"/>
                <w:b/>
                <w:i w:val="0"/>
                <w:sz w:val="20"/>
              </w:rPr>
              <w:t>sedan</w:t>
            </w:r>
          </w:p>
        </w:tc>
        <w:tc>
          <w:tcPr>
            <w:tcW w:type="dxa" w:w="2880"/>
          </w:tcPr>
          <w:p>
            <w:r/>
            <w:r>
              <w:rPr>
                <w:rFonts w:ascii="Times New Roman" w:hAnsi="Times New Roman" w:eastAsia="Malgun Gothic"/>
                <w:b w:val="0"/>
                <w:i w:val="0"/>
                <w:sz w:val="20"/>
              </w:rPr>
              <w:t>sedan 필수</w:t>
            </w:r>
          </w:p>
        </w:tc>
      </w:tr>
      <w:tr>
        <w:tc>
          <w:tcPr>
            <w:tcW w:type="dxa" w:w="2880"/>
          </w:tcPr>
          <w:p>
            <w:r/>
            <w:r>
              <w:rPr>
                <w:rFonts w:ascii="Times New Roman" w:hAnsi="Times New Roman" w:eastAsia="Malgun Gothic"/>
                <w:b w:val="0"/>
                <w:i w:val="0"/>
                <w:sz w:val="20"/>
              </w:rPr>
              <w:t>Jag har bott här för tio år.</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i</w:t>
            </w:r>
            <w:r>
              <w:rPr>
                <w:rFonts w:ascii="Times New Roman" w:hAnsi="Times New Roman" w:eastAsia="Malgun Gothic"/>
                <w:b w:val="0"/>
                <w:i w:val="0"/>
                <w:sz w:val="20"/>
              </w:rPr>
              <w:t xml:space="preserve"> tio år.</w:t>
            </w:r>
          </w:p>
        </w:tc>
        <w:tc>
          <w:tcPr>
            <w:tcW w:type="dxa" w:w="2880"/>
          </w:tcPr>
          <w:p>
            <w:r/>
            <w:r>
              <w:rPr>
                <w:rFonts w:ascii="Times New Roman" w:hAnsi="Times New Roman" w:eastAsia="Malgun Gothic"/>
                <w:b w:val="0"/>
                <w:i w:val="0"/>
                <w:sz w:val="20"/>
              </w:rPr>
              <w:t>기간은 i</w:t>
            </w:r>
          </w:p>
        </w:tc>
      </w:tr>
      <w:tr>
        <w:tc>
          <w:tcPr>
            <w:tcW w:type="dxa" w:w="2880"/>
          </w:tcPr>
          <w:p>
            <w:r/>
            <w:r>
              <w:rPr>
                <w:rFonts w:ascii="Times New Roman" w:hAnsi="Times New Roman" w:eastAsia="Malgun Gothic"/>
                <w:b w:val="0"/>
                <w:i w:val="0"/>
                <w:sz w:val="20"/>
              </w:rPr>
              <w:t>Han kommer i två timmar. (= 두 시간 후)</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om</w:t>
            </w:r>
            <w:r>
              <w:rPr>
                <w:rFonts w:ascii="Times New Roman" w:hAnsi="Times New Roman" w:eastAsia="Malgun Gothic"/>
                <w:b w:val="0"/>
                <w:i w:val="0"/>
                <w:sz w:val="20"/>
              </w:rPr>
              <w:t xml:space="preserve"> två timmar.</w:t>
            </w:r>
          </w:p>
        </w:tc>
        <w:tc>
          <w:tcPr>
            <w:tcW w:type="dxa" w:w="2880"/>
          </w:tcPr>
          <w:p>
            <w:r/>
            <w:r>
              <w:rPr>
                <w:rFonts w:ascii="Times New Roman" w:hAnsi="Times New Roman" w:eastAsia="Malgun Gothic"/>
                <w:b w:val="0"/>
                <w:i w:val="0"/>
                <w:sz w:val="20"/>
              </w:rPr>
              <w:t>미래의 '후'는 om</w:t>
            </w:r>
          </w:p>
        </w:tc>
      </w:tr>
      <w:tr>
        <w:tc>
          <w:tcPr>
            <w:tcW w:type="dxa" w:w="2880"/>
          </w:tcPr>
          <w:p>
            <w:r/>
            <w:r>
              <w:rPr>
                <w:rFonts w:ascii="Times New Roman" w:hAnsi="Times New Roman" w:eastAsia="Malgun Gothic"/>
                <w:b w:val="0"/>
                <w:i w:val="0"/>
                <w:sz w:val="20"/>
              </w:rPr>
              <w:t>Jag väntar för bussen.</w:t>
            </w:r>
          </w:p>
        </w:tc>
        <w:tc>
          <w:tcPr>
            <w:tcW w:type="dxa" w:w="2880"/>
          </w:tcPr>
          <w:p>
            <w:r/>
            <w:r>
              <w:rPr>
                <w:rFonts w:ascii="Times New Roman" w:hAnsi="Times New Roman" w:eastAsia="Malgun Gothic"/>
                <w:b w:val="0"/>
                <w:i w:val="0"/>
                <w:sz w:val="20"/>
              </w:rPr>
              <w:t xml:space="preserve">Jag väntar </w:t>
            </w:r>
            <w:r>
              <w:rPr>
                <w:rFonts w:ascii="Times New Roman" w:hAnsi="Times New Roman" w:eastAsia="Malgun Gothic"/>
                <w:b/>
                <w:i w:val="0"/>
                <w:sz w:val="20"/>
              </w:rPr>
              <w:t>på</w:t>
            </w:r>
            <w:r>
              <w:rPr>
                <w:rFonts w:ascii="Times New Roman" w:hAnsi="Times New Roman" w:eastAsia="Malgun Gothic"/>
                <w:b w:val="0"/>
                <w:i w:val="0"/>
                <w:sz w:val="20"/>
              </w:rPr>
              <w:t xml:space="preserve"> bussen.</w:t>
            </w:r>
          </w:p>
        </w:tc>
        <w:tc>
          <w:tcPr>
            <w:tcW w:type="dxa" w:w="2880"/>
          </w:tcPr>
          <w:p>
            <w:r/>
            <w:r>
              <w:rPr>
                <w:rFonts w:ascii="Times New Roman" w:hAnsi="Times New Roman" w:eastAsia="Malgun Gothic"/>
                <w:b w:val="0"/>
                <w:i w:val="0"/>
                <w:sz w:val="20"/>
              </w:rPr>
              <w:t>vänta på</w:t>
            </w:r>
          </w:p>
        </w:tc>
      </w:tr>
      <w:tr>
        <w:tc>
          <w:tcPr>
            <w:tcW w:type="dxa" w:w="2880"/>
          </w:tcPr>
          <w:p>
            <w:r/>
            <w:r>
              <w:rPr>
                <w:rFonts w:ascii="Times New Roman" w:hAnsi="Times New Roman" w:eastAsia="Malgun Gothic"/>
                <w:b w:val="0"/>
                <w:i w:val="0"/>
                <w:sz w:val="20"/>
              </w:rPr>
              <w:t>Jag var hos kontoret.</w:t>
            </w:r>
          </w:p>
        </w:tc>
        <w:tc>
          <w:tcPr>
            <w:tcW w:type="dxa" w:w="2880"/>
          </w:tcPr>
          <w:p>
            <w:r/>
            <w:r>
              <w:rPr>
                <w:rFonts w:ascii="Times New Roman" w:hAnsi="Times New Roman" w:eastAsia="Malgun Gothic"/>
                <w:b w:val="0"/>
                <w:i w:val="0"/>
                <w:sz w:val="20"/>
              </w:rPr>
              <w:t xml:space="preserve">Jag var </w:t>
            </w:r>
            <w:r>
              <w:rPr>
                <w:rFonts w:ascii="Times New Roman" w:hAnsi="Times New Roman" w:eastAsia="Malgun Gothic"/>
                <w:b/>
                <w:i w:val="0"/>
                <w:sz w:val="20"/>
              </w:rPr>
              <w:t>på</w:t>
            </w:r>
            <w:r>
              <w:rPr>
                <w:rFonts w:ascii="Times New Roman" w:hAnsi="Times New Roman" w:eastAsia="Malgun Gothic"/>
                <w:b w:val="0"/>
                <w:i w:val="0"/>
                <w:sz w:val="20"/>
              </w:rPr>
              <w:t xml:space="preserve"> kontoret.</w:t>
            </w:r>
          </w:p>
        </w:tc>
        <w:tc>
          <w:tcPr>
            <w:tcW w:type="dxa" w:w="2880"/>
          </w:tcPr>
          <w:p>
            <w:r/>
            <w:r>
              <w:rPr>
                <w:rFonts w:ascii="Times New Roman" w:hAnsi="Times New Roman" w:eastAsia="Malgun Gothic"/>
                <w:b w:val="0"/>
                <w:i w:val="0"/>
                <w:sz w:val="20"/>
              </w:rPr>
              <w:t>hos는 사람에게</w:t>
            </w:r>
          </w:p>
        </w:tc>
      </w:tr>
      <w:tr>
        <w:tc>
          <w:tcPr>
            <w:tcW w:type="dxa" w:w="2880"/>
          </w:tcPr>
          <w:p>
            <w:r/>
            <w:r>
              <w:rPr>
                <w:rFonts w:ascii="Times New Roman" w:hAnsi="Times New Roman" w:eastAsia="Malgun Gothic"/>
                <w:b w:val="0"/>
                <w:i w:val="0"/>
                <w:sz w:val="20"/>
              </w:rPr>
              <w:t>Om vad pratar du?</w:t>
            </w:r>
          </w:p>
        </w:tc>
        <w:tc>
          <w:tcPr>
            <w:tcW w:type="dxa" w:w="2880"/>
          </w:tcPr>
          <w:p>
            <w:r/>
            <w:r>
              <w:rPr>
                <w:rFonts w:ascii="Times New Roman" w:hAnsi="Times New Roman" w:eastAsia="Malgun Gothic"/>
                <w:b w:val="0"/>
                <w:i w:val="0"/>
                <w:sz w:val="20"/>
              </w:rPr>
              <w:t xml:space="preserve">Vad pratar du </w:t>
            </w:r>
            <w:r>
              <w:rPr>
                <w:rFonts w:ascii="Times New Roman" w:hAnsi="Times New Roman" w:eastAsia="Malgun Gothic"/>
                <w:b/>
                <w:i w:val="0"/>
                <w:sz w:val="20"/>
              </w:rPr>
              <w:t>om</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전치사는 끝에</w:t>
            </w:r>
          </w:p>
        </w:tc>
      </w:tr>
    </w:tbl>
    <w:p/>
    <w:p>
      <w:pPr>
        <w:keepNext/>
        <w:spacing w:before="280"/>
      </w:pPr>
      <w:r>
        <w:rPr>
          <w:rFonts w:ascii="Times New Roman" w:hAnsi="Times New Roman" w:eastAsia="Malgun Gothic"/>
          <w:b/>
          <w:i w:val="0"/>
          <w:color w:val="1F3864"/>
          <w:sz w:val="36"/>
        </w:rPr>
        <w:t>16. 부문장과 접속사</w:t>
      </w:r>
    </w:p>
    <w:p>
      <w:pPr>
        <w:keepNext/>
        <w:spacing w:before="280"/>
      </w:pPr>
      <w:r>
        <w:rPr>
          <w:rFonts w:ascii="Times New Roman" w:hAnsi="Times New Roman" w:eastAsia="Malgun Gothic"/>
          <w:b/>
          <w:i w:val="0"/>
          <w:color w:val="1F3864"/>
          <w:sz w:val="30"/>
        </w:rPr>
        <w:t>16.1 접속사는 세 종류 — 어순이 다르다</w:t>
      </w:r>
    </w:p>
    <w:p>
      <w:r>
        <w:rPr>
          <w:rFonts w:ascii="Times New Roman" w:hAnsi="Times New Roman" w:eastAsia="Malgun Gothic"/>
          <w:b w:val="0"/>
          <w:i w:val="0"/>
          <w:sz w:val="22"/>
        </w:rPr>
        <w:t>문장을 잇는 말은 뒤에 오는 문장의 어순에 따라 셋으로 나뉩니다. 이것을 구별하는 것이 이 장의 핵심입니다.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종류</w:t>
            </w:r>
          </w:p>
        </w:tc>
        <w:tc>
          <w:tcPr>
            <w:tcW w:type="dxa" w:w="2160"/>
          </w:tcPr>
          <w:p>
            <w:r/>
            <w:r>
              <w:rPr>
                <w:rFonts w:ascii="Times New Roman" w:hAnsi="Times New Roman" w:eastAsia="Malgun Gothic"/>
                <w:b/>
                <w:i w:val="0"/>
                <w:sz w:val="20"/>
              </w:rPr>
              <w:t>낱말</w:t>
            </w:r>
          </w:p>
        </w:tc>
        <w:tc>
          <w:tcPr>
            <w:tcW w:type="dxa" w:w="2160"/>
          </w:tcPr>
          <w:p>
            <w:r/>
            <w:r>
              <w:rPr>
                <w:rFonts w:ascii="Times New Roman" w:hAnsi="Times New Roman" w:eastAsia="Malgun Gothic"/>
                <w:b/>
                <w:i w:val="0"/>
                <w:sz w:val="20"/>
              </w:rPr>
              <w:t>뒤의 어순</w:t>
            </w:r>
          </w:p>
        </w:tc>
        <w:tc>
          <w:tcPr>
            <w:tcW w:type="dxa" w:w="2160"/>
          </w:tcPr>
          <w:p>
            <w:r/>
            <w:r>
              <w:rPr>
                <w:rFonts w:ascii="Times New Roman" w:hAnsi="Times New Roman" w:eastAsia="Malgun Gothic"/>
                <w:b/>
                <w:i w:val="0"/>
                <w:sz w:val="20"/>
              </w:rPr>
              <w:t>예</w:t>
            </w:r>
          </w:p>
        </w:tc>
      </w:tr>
      <w:tr>
        <w:tc>
          <w:tcPr>
            <w:tcW w:type="dxa" w:w="2160"/>
          </w:tcPr>
          <w:p>
            <w:r/>
            <w:r>
              <w:rPr>
                <w:rFonts w:ascii="Times New Roman" w:hAnsi="Times New Roman" w:eastAsia="Malgun Gothic"/>
                <w:b w:val="0"/>
                <w:i w:val="0"/>
                <w:sz w:val="20"/>
              </w:rPr>
              <w:t>등위접속사</w:t>
            </w:r>
          </w:p>
        </w:tc>
        <w:tc>
          <w:tcPr>
            <w:tcW w:type="dxa" w:w="2160"/>
          </w:tcPr>
          <w:p>
            <w:r/>
            <w:r>
              <w:rPr>
                <w:rFonts w:ascii="Times New Roman" w:hAnsi="Times New Roman" w:eastAsia="Malgun Gothic"/>
                <w:b/>
                <w:i w:val="0"/>
                <w:sz w:val="20"/>
              </w:rPr>
              <w:t>och</w:t>
            </w:r>
            <w:r>
              <w:rPr>
                <w:rFonts w:ascii="Times New Roman" w:hAnsi="Times New Roman" w:eastAsia="Malgun Gothic"/>
                <w:b w:val="0"/>
                <w:i w:val="0"/>
                <w:sz w:val="20"/>
              </w:rPr>
              <w:t xml:space="preserve">(그리고), </w:t>
            </w:r>
            <w:r>
              <w:rPr>
                <w:rFonts w:ascii="Times New Roman" w:hAnsi="Times New Roman" w:eastAsia="Malgun Gothic"/>
                <w:b/>
                <w:i w:val="0"/>
                <w:sz w:val="20"/>
              </w:rPr>
              <w:t>men</w:t>
            </w:r>
            <w:r>
              <w:rPr>
                <w:rFonts w:ascii="Times New Roman" w:hAnsi="Times New Roman" w:eastAsia="Malgun Gothic"/>
                <w:b w:val="0"/>
                <w:i w:val="0"/>
                <w:sz w:val="20"/>
              </w:rPr>
              <w:t xml:space="preserve">(그러나), </w:t>
            </w:r>
            <w:r>
              <w:rPr>
                <w:rFonts w:ascii="Times New Roman" w:hAnsi="Times New Roman" w:eastAsia="Malgun Gothic"/>
                <w:b/>
                <w:i w:val="0"/>
                <w:sz w:val="20"/>
              </w:rPr>
              <w:t>eller</w:t>
            </w:r>
            <w:r>
              <w:rPr>
                <w:rFonts w:ascii="Times New Roman" w:hAnsi="Times New Roman" w:eastAsia="Malgun Gothic"/>
                <w:b w:val="0"/>
                <w:i w:val="0"/>
                <w:sz w:val="20"/>
              </w:rPr>
              <w:t xml:space="preserve">(또는), </w:t>
            </w:r>
            <w:r>
              <w:rPr>
                <w:rFonts w:ascii="Times New Roman" w:hAnsi="Times New Roman" w:eastAsia="Malgun Gothic"/>
                <w:b/>
                <w:i w:val="0"/>
                <w:sz w:val="20"/>
              </w:rPr>
              <w:t>för</w:t>
            </w:r>
            <w:r>
              <w:rPr>
                <w:rFonts w:ascii="Times New Roman" w:hAnsi="Times New Roman" w:eastAsia="Malgun Gothic"/>
                <w:b w:val="0"/>
                <w:i w:val="0"/>
                <w:sz w:val="20"/>
              </w:rPr>
              <w:t xml:space="preserve">(왜냐하면), </w:t>
            </w:r>
            <w:r>
              <w:rPr>
                <w:rFonts w:ascii="Times New Roman" w:hAnsi="Times New Roman" w:eastAsia="Malgun Gothic"/>
                <w:b/>
                <w:i w:val="0"/>
                <w:sz w:val="20"/>
              </w:rPr>
              <w:t>så</w:t>
            </w:r>
            <w:r>
              <w:rPr>
                <w:rFonts w:ascii="Times New Roman" w:hAnsi="Times New Roman" w:eastAsia="Malgun Gothic"/>
                <w:b w:val="0"/>
                <w:i w:val="0"/>
                <w:sz w:val="20"/>
              </w:rPr>
              <w:t>(그래서)</w:t>
            </w:r>
          </w:p>
        </w:tc>
        <w:tc>
          <w:tcPr>
            <w:tcW w:type="dxa" w:w="2160"/>
          </w:tcPr>
          <w:p>
            <w:r/>
            <w:r>
              <w:rPr>
                <w:rFonts w:ascii="Times New Roman" w:hAnsi="Times New Roman" w:eastAsia="Malgun Gothic"/>
                <w:b w:val="0"/>
                <w:i w:val="0"/>
                <w:sz w:val="20"/>
              </w:rPr>
              <w:t>주문장 그대로 (주어 – 동사 – inte)</w:t>
            </w:r>
          </w:p>
        </w:tc>
        <w:tc>
          <w:tcPr>
            <w:tcW w:type="dxa" w:w="2160"/>
          </w:tcPr>
          <w:p>
            <w:r/>
            <w:r>
              <w:rPr>
                <w:rFonts w:ascii="Times New Roman" w:hAnsi="Times New Roman" w:eastAsia="Malgun Gothic"/>
                <w:b w:val="0"/>
                <w:i w:val="0"/>
                <w:sz w:val="20"/>
              </w:rPr>
              <w:t xml:space="preserve">«Det är bra. </w:t>
            </w:r>
            <w:r>
              <w:rPr>
                <w:rFonts w:ascii="Times New Roman" w:hAnsi="Times New Roman" w:eastAsia="Malgun Gothic"/>
                <w:b/>
                <w:i w:val="0"/>
                <w:sz w:val="20"/>
              </w:rPr>
              <w:t>För han ska inte</w:t>
            </w:r>
            <w:r>
              <w:rPr>
                <w:rFonts w:ascii="Times New Roman" w:hAnsi="Times New Roman" w:eastAsia="Malgun Gothic"/>
                <w:b w:val="0"/>
                <w:i w:val="0"/>
                <w:sz w:val="20"/>
              </w:rPr>
              <w:t xml:space="preserve"> låta bli.» — 잘됐네. 그 애는 그만두면 안 되니까. (1부 1화)</w:t>
            </w:r>
          </w:p>
        </w:tc>
      </w:tr>
      <w:tr>
        <w:tc>
          <w:tcPr>
            <w:tcW w:type="dxa" w:w="2160"/>
          </w:tcPr>
          <w:p>
            <w:r/>
            <w:r>
              <w:rPr>
                <w:rFonts w:ascii="Times New Roman" w:hAnsi="Times New Roman" w:eastAsia="Malgun Gothic"/>
                <w:b w:val="0"/>
                <w:i w:val="0"/>
                <w:sz w:val="20"/>
              </w:rPr>
              <w:t>종속접속사</w:t>
            </w:r>
          </w:p>
        </w:tc>
        <w:tc>
          <w:tcPr>
            <w:tcW w:type="dxa" w:w="2160"/>
          </w:tcPr>
          <w:p>
            <w:r/>
            <w:r>
              <w:rPr>
                <w:rFonts w:ascii="Times New Roman" w:hAnsi="Times New Roman" w:eastAsia="Malgun Gothic"/>
                <w:b w:val="0"/>
                <w:i w:val="0"/>
                <w:sz w:val="20"/>
              </w:rPr>
              <w:t>att, om, när, eftersom, därför att, innan, medan, efter att, sedan, tills, fast, även om, trots att, så att, för att, utan att, som om</w:t>
            </w:r>
          </w:p>
        </w:tc>
        <w:tc>
          <w:tcPr>
            <w:tcW w:type="dxa" w:w="2160"/>
          </w:tcPr>
          <w:p>
            <w:r/>
            <w:r>
              <w:rPr>
                <w:rFonts w:ascii="Times New Roman" w:hAnsi="Times New Roman" w:eastAsia="Malgun Gothic"/>
                <w:b w:val="0"/>
                <w:i w:val="0"/>
                <w:sz w:val="20"/>
              </w:rPr>
              <w:t>부문장 (주어 – inte – 동사, BIFF)</w:t>
            </w:r>
          </w:p>
        </w:tc>
        <w:tc>
          <w:tcPr>
            <w:tcW w:type="dxa" w:w="2160"/>
          </w:tcPr>
          <w:p>
            <w:r/>
            <w:r>
              <w:rPr>
                <w:rFonts w:ascii="Times New Roman" w:hAnsi="Times New Roman" w:eastAsia="Malgun Gothic"/>
                <w:b w:val="0"/>
                <w:i w:val="0"/>
                <w:sz w:val="20"/>
              </w:rPr>
              <w:t>«…</w:t>
            </w:r>
            <w:r>
              <w:rPr>
                <w:rFonts w:ascii="Times New Roman" w:hAnsi="Times New Roman" w:eastAsia="Malgun Gothic"/>
                <w:b/>
                <w:i w:val="0"/>
                <w:sz w:val="20"/>
              </w:rPr>
              <w:t>som om</w:t>
            </w:r>
            <w:r>
              <w:rPr>
                <w:rFonts w:ascii="Times New Roman" w:hAnsi="Times New Roman" w:eastAsia="Malgun Gothic"/>
                <w:b w:val="0"/>
                <w:i w:val="0"/>
                <w:sz w:val="20"/>
              </w:rPr>
              <w:t xml:space="preserve"> leden </w:t>
            </w:r>
            <w:r>
              <w:rPr>
                <w:rFonts w:ascii="Times New Roman" w:hAnsi="Times New Roman" w:eastAsia="Malgun Gothic"/>
                <w:b/>
                <w:i w:val="0"/>
                <w:sz w:val="20"/>
              </w:rPr>
              <w:t>inte fanns</w:t>
            </w:r>
            <w:r>
              <w:rPr>
                <w:rFonts w:ascii="Times New Roman" w:hAnsi="Times New Roman" w:eastAsia="Malgun Gothic"/>
                <w:b w:val="0"/>
                <w:i w:val="0"/>
                <w:sz w:val="20"/>
              </w:rPr>
              <w:t>.» (1부 1화)</w:t>
            </w:r>
          </w:p>
        </w:tc>
      </w:tr>
      <w:tr>
        <w:tc>
          <w:tcPr>
            <w:tcW w:type="dxa" w:w="2160"/>
          </w:tcPr>
          <w:p>
            <w:r/>
            <w:r>
              <w:rPr>
                <w:rFonts w:ascii="Times New Roman" w:hAnsi="Times New Roman" w:eastAsia="Malgun Gothic"/>
                <w:b w:val="0"/>
                <w:i w:val="0"/>
                <w:sz w:val="20"/>
              </w:rPr>
              <w:t>접속부사</w:t>
            </w:r>
          </w:p>
        </w:tc>
        <w:tc>
          <w:tcPr>
            <w:tcW w:type="dxa" w:w="2160"/>
          </w:tcPr>
          <w:p>
            <w:r/>
            <w:r>
              <w:rPr>
                <w:rFonts w:ascii="Times New Roman" w:hAnsi="Times New Roman" w:eastAsia="Malgun Gothic"/>
                <w:b/>
                <w:i w:val="0"/>
                <w:sz w:val="20"/>
              </w:rPr>
              <w:t>därför</w:t>
            </w:r>
            <w:r>
              <w:rPr>
                <w:rFonts w:ascii="Times New Roman" w:hAnsi="Times New Roman" w:eastAsia="Malgun Gothic"/>
                <w:b w:val="0"/>
                <w:i w:val="0"/>
                <w:sz w:val="20"/>
              </w:rPr>
              <w:t xml:space="preserve">(그래서), </w:t>
            </w:r>
            <w:r>
              <w:rPr>
                <w:rFonts w:ascii="Times New Roman" w:hAnsi="Times New Roman" w:eastAsia="Malgun Gothic"/>
                <w:b/>
                <w:i w:val="0"/>
                <w:sz w:val="20"/>
              </w:rPr>
              <w:t>sedan / sen</w:t>
            </w:r>
            <w:r>
              <w:rPr>
                <w:rFonts w:ascii="Times New Roman" w:hAnsi="Times New Roman" w:eastAsia="Malgun Gothic"/>
                <w:b w:val="0"/>
                <w:i w:val="0"/>
                <w:sz w:val="20"/>
              </w:rPr>
              <w:t xml:space="preserve">(그다음), </w:t>
            </w:r>
            <w:r>
              <w:rPr>
                <w:rFonts w:ascii="Times New Roman" w:hAnsi="Times New Roman" w:eastAsia="Malgun Gothic"/>
                <w:b/>
                <w:i w:val="0"/>
                <w:sz w:val="20"/>
              </w:rPr>
              <w:t>då</w:t>
            </w:r>
            <w:r>
              <w:rPr>
                <w:rFonts w:ascii="Times New Roman" w:hAnsi="Times New Roman" w:eastAsia="Malgun Gothic"/>
                <w:b w:val="0"/>
                <w:i w:val="0"/>
                <w:sz w:val="20"/>
              </w:rPr>
              <w:t xml:space="preserve">(그러면), </w:t>
            </w:r>
            <w:r>
              <w:rPr>
                <w:rFonts w:ascii="Times New Roman" w:hAnsi="Times New Roman" w:eastAsia="Malgun Gothic"/>
                <w:b/>
                <w:i w:val="0"/>
                <w:sz w:val="20"/>
              </w:rPr>
              <w:t>ändå</w:t>
            </w:r>
            <w:r>
              <w:rPr>
                <w:rFonts w:ascii="Times New Roman" w:hAnsi="Times New Roman" w:eastAsia="Malgun Gothic"/>
                <w:b w:val="0"/>
                <w:i w:val="0"/>
                <w:sz w:val="20"/>
              </w:rPr>
              <w:t xml:space="preserve">(그래도), </w:t>
            </w:r>
            <w:r>
              <w:rPr>
                <w:rFonts w:ascii="Times New Roman" w:hAnsi="Times New Roman" w:eastAsia="Malgun Gothic"/>
                <w:b/>
                <w:i w:val="0"/>
                <w:sz w:val="20"/>
              </w:rPr>
              <w:t>dessutom</w:t>
            </w:r>
            <w:r>
              <w:rPr>
                <w:rFonts w:ascii="Times New Roman" w:hAnsi="Times New Roman" w:eastAsia="Malgun Gothic"/>
                <w:b w:val="0"/>
                <w:i w:val="0"/>
                <w:sz w:val="20"/>
              </w:rPr>
              <w:t xml:space="preserve">(게다가), </w:t>
            </w:r>
            <w:r>
              <w:rPr>
                <w:rFonts w:ascii="Times New Roman" w:hAnsi="Times New Roman" w:eastAsia="Malgun Gothic"/>
                <w:b/>
                <w:i w:val="0"/>
                <w:sz w:val="20"/>
              </w:rPr>
              <w:t>alltså</w:t>
            </w:r>
            <w:r>
              <w:rPr>
                <w:rFonts w:ascii="Times New Roman" w:hAnsi="Times New Roman" w:eastAsia="Malgun Gothic"/>
                <w:b w:val="0"/>
                <w:i w:val="0"/>
                <w:sz w:val="20"/>
              </w:rPr>
              <w:t xml:space="preserve">(즉), </w:t>
            </w:r>
            <w:r>
              <w:rPr>
                <w:rFonts w:ascii="Times New Roman" w:hAnsi="Times New Roman" w:eastAsia="Malgun Gothic"/>
                <w:b/>
                <w:i w:val="0"/>
                <w:sz w:val="20"/>
              </w:rPr>
              <w:t>annars</w:t>
            </w:r>
            <w:r>
              <w:rPr>
                <w:rFonts w:ascii="Times New Roman" w:hAnsi="Times New Roman" w:eastAsia="Malgun Gothic"/>
                <w:b w:val="0"/>
                <w:i w:val="0"/>
                <w:sz w:val="20"/>
              </w:rPr>
              <w:t>(그렇지 않으면)</w:t>
            </w:r>
          </w:p>
        </w:tc>
        <w:tc>
          <w:tcPr>
            <w:tcW w:type="dxa" w:w="2160"/>
          </w:tcPr>
          <w:p>
            <w:r/>
            <w:r>
              <w:rPr>
                <w:rFonts w:ascii="Times New Roman" w:hAnsi="Times New Roman" w:eastAsia="Malgun Gothic"/>
                <w:b w:val="0"/>
                <w:i w:val="0"/>
                <w:sz w:val="20"/>
              </w:rPr>
              <w:t xml:space="preserve">첫 자리 → </w:t>
            </w:r>
            <w:r>
              <w:rPr>
                <w:rFonts w:ascii="Times New Roman" w:hAnsi="Times New Roman" w:eastAsia="Malgun Gothic"/>
                <w:b/>
                <w:i w:val="0"/>
                <w:sz w:val="20"/>
              </w:rPr>
              <w:t>도치 (V2)</w:t>
            </w:r>
          </w:p>
        </w:tc>
        <w:tc>
          <w:tcPr>
            <w:tcW w:type="dxa" w:w="2160"/>
          </w:tcPr>
          <w:p>
            <w:r/>
            <w:r>
              <w:rPr>
                <w:rFonts w:ascii="Times New Roman" w:hAnsi="Times New Roman" w:eastAsia="Malgun Gothic"/>
                <w:b w:val="0"/>
                <w:i w:val="0"/>
                <w:sz w:val="20"/>
              </w:rPr>
              <w:t>«</w:t>
            </w:r>
            <w:r>
              <w:rPr>
                <w:rFonts w:ascii="Times New Roman" w:hAnsi="Times New Roman" w:eastAsia="Malgun Gothic"/>
                <w:b/>
                <w:i w:val="0"/>
                <w:sz w:val="20"/>
              </w:rPr>
              <w:t>Sen frågade</w:t>
            </w:r>
            <w:r>
              <w:rPr>
                <w:rFonts w:ascii="Times New Roman" w:hAnsi="Times New Roman" w:eastAsia="Malgun Gothic"/>
                <w:b w:val="0"/>
                <w:i w:val="0"/>
                <w:sz w:val="20"/>
              </w:rPr>
              <w:t xml:space="preserve"> ingen mer.» (1부 1화) / </w:t>
            </w:r>
            <w:r>
              <w:rPr>
                <w:rFonts w:ascii="Times New Roman" w:hAnsi="Times New Roman" w:eastAsia="Malgun Gothic"/>
                <w:b/>
                <w:i w:val="0"/>
                <w:sz w:val="20"/>
              </w:rPr>
              <w:t>Därför stannar</w:t>
            </w:r>
            <w:r>
              <w:rPr>
                <w:rFonts w:ascii="Times New Roman" w:hAnsi="Times New Roman" w:eastAsia="Malgun Gothic"/>
                <w:b w:val="0"/>
                <w:i w:val="0"/>
                <w:sz w:val="20"/>
              </w:rPr>
              <w:t xml:space="preserve"> Jon i Järnvik.</w:t>
            </w:r>
          </w:p>
        </w:tc>
      </w:tr>
    </w:tbl>
    <w:p/>
    <w:p>
      <w:pPr>
        <w:pStyle w:val="ListBullet"/>
      </w:pPr>
      <w:r>
        <w:rPr>
          <w:rFonts w:ascii="Times New Roman" w:hAnsi="Times New Roman" w:eastAsia="Malgun Gothic"/>
          <w:b/>
          <w:i w:val="0"/>
          <w:sz w:val="22"/>
        </w:rPr>
        <w:t>för와 därför</w:t>
      </w:r>
      <w:r>
        <w:rPr>
          <w:rFonts w:ascii="Times New Roman" w:hAnsi="Times New Roman" w:eastAsia="Malgun Gothic"/>
          <w:b w:val="0"/>
          <w:i w:val="0"/>
          <w:sz w:val="22"/>
        </w:rPr>
        <w:t xml:space="preserve">: 등위접속사 </w:t>
      </w:r>
      <w:r>
        <w:rPr>
          <w:rFonts w:ascii="Times New Roman" w:hAnsi="Times New Roman" w:eastAsia="Malgun Gothic"/>
          <w:b/>
          <w:i w:val="0"/>
          <w:sz w:val="22"/>
        </w:rPr>
        <w:t>för</w:t>
      </w:r>
      <w:r>
        <w:rPr>
          <w:rFonts w:ascii="Times New Roman" w:hAnsi="Times New Roman" w:eastAsia="Malgun Gothic"/>
          <w:b w:val="0"/>
          <w:i w:val="0"/>
          <w:sz w:val="22"/>
        </w:rPr>
        <w:t xml:space="preserve">(왜냐하면) 뒤는 그대로, 접속부사 </w:t>
      </w:r>
      <w:r>
        <w:rPr>
          <w:rFonts w:ascii="Times New Roman" w:hAnsi="Times New Roman" w:eastAsia="Malgun Gothic"/>
          <w:b/>
          <w:i w:val="0"/>
          <w:sz w:val="22"/>
        </w:rPr>
        <w:t>därför</w:t>
      </w:r>
      <w:r>
        <w:rPr>
          <w:rFonts w:ascii="Times New Roman" w:hAnsi="Times New Roman" w:eastAsia="Malgun Gothic"/>
          <w:b w:val="0"/>
          <w:i w:val="0"/>
          <w:sz w:val="22"/>
        </w:rPr>
        <w:t xml:space="preserve">(그래서) 뒤는 도치입니다: Jon stannar, </w:t>
      </w:r>
      <w:r>
        <w:rPr>
          <w:rFonts w:ascii="Times New Roman" w:hAnsi="Times New Roman" w:eastAsia="Malgun Gothic"/>
          <w:b/>
          <w:i w:val="0"/>
          <w:sz w:val="22"/>
        </w:rPr>
        <w:t>för han</w:t>
      </w:r>
      <w:r>
        <w:rPr>
          <w:rFonts w:ascii="Times New Roman" w:hAnsi="Times New Roman" w:eastAsia="Malgun Gothic"/>
          <w:b w:val="0"/>
          <w:i w:val="0"/>
          <w:sz w:val="22"/>
        </w:rPr>
        <w:t xml:space="preserve"> vill hjälpa Hanna. / Jon vill hjälpa Hanna. </w:t>
      </w:r>
      <w:r>
        <w:rPr>
          <w:rFonts w:ascii="Times New Roman" w:hAnsi="Times New Roman" w:eastAsia="Malgun Gothic"/>
          <w:b/>
          <w:i w:val="0"/>
          <w:sz w:val="22"/>
        </w:rPr>
        <w:t>Därför stannar han</w:t>
      </w:r>
      <w:r>
        <w:rPr>
          <w:rFonts w:ascii="Times New Roman" w:hAnsi="Times New Roman" w:eastAsia="Malgun Gothic"/>
          <w:b w:val="0"/>
          <w:i w:val="0"/>
          <w:sz w:val="22"/>
        </w:rPr>
        <w:t>.</w:t>
      </w:r>
    </w:p>
    <w:p>
      <w:pPr>
        <w:pStyle w:val="ListBullet"/>
      </w:pPr>
      <w:r>
        <w:rPr>
          <w:rFonts w:ascii="Times New Roman" w:hAnsi="Times New Roman" w:eastAsia="Malgun Gothic"/>
          <w:b/>
          <w:i w:val="0"/>
          <w:sz w:val="22"/>
        </w:rPr>
        <w:t>därför att</w:t>
      </w:r>
      <w:r>
        <w:rPr>
          <w:rFonts w:ascii="Times New Roman" w:hAnsi="Times New Roman" w:eastAsia="Malgun Gothic"/>
          <w:b w:val="0"/>
          <w:i w:val="0"/>
          <w:sz w:val="22"/>
        </w:rPr>
        <w:t>는 종속접속사(왜냐하면): «</w:t>
      </w:r>
      <w:r>
        <w:rPr>
          <w:rFonts w:ascii="Times New Roman" w:hAnsi="Times New Roman" w:eastAsia="Malgun Gothic"/>
          <w:b/>
          <w:i w:val="0"/>
          <w:sz w:val="22"/>
        </w:rPr>
        <w:t>Därför att</w:t>
      </w:r>
      <w:r>
        <w:rPr>
          <w:rFonts w:ascii="Times New Roman" w:hAnsi="Times New Roman" w:eastAsia="Malgun Gothic"/>
          <w:b w:val="0"/>
          <w:i w:val="0"/>
          <w:sz w:val="22"/>
        </w:rPr>
        <w:t xml:space="preserve"> jag ska till Luleå.» — 루레오에 가야 하니까. (1부 1화) 질문 varför?에 대한 대답으로 자주 씁니다.</w:t>
      </w:r>
    </w:p>
    <w:p>
      <w:pPr>
        <w:keepNext/>
        <w:spacing w:before="280"/>
      </w:pPr>
      <w:r>
        <w:rPr>
          <w:rFonts w:ascii="Times New Roman" w:hAnsi="Times New Roman" w:eastAsia="Malgun Gothic"/>
          <w:b/>
          <w:i w:val="0"/>
          <w:color w:val="1F3864"/>
          <w:sz w:val="30"/>
        </w:rPr>
        <w:t>16.2 주요 종속접속사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접속사</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대본 / 예</w:t>
            </w:r>
          </w:p>
        </w:tc>
      </w:tr>
      <w:tr>
        <w:tc>
          <w:tcPr>
            <w:tcW w:type="dxa" w:w="2880"/>
          </w:tcPr>
          <w:p>
            <w:r/>
            <w:r>
              <w:rPr>
                <w:rFonts w:ascii="Times New Roman" w:hAnsi="Times New Roman" w:eastAsia="Malgun Gothic"/>
                <w:b w:val="0"/>
                <w:i w:val="0"/>
                <w:sz w:val="20"/>
              </w:rPr>
              <w:t>att</w:t>
            </w:r>
          </w:p>
        </w:tc>
        <w:tc>
          <w:tcPr>
            <w:tcW w:type="dxa" w:w="2880"/>
          </w:tcPr>
          <w:p>
            <w:r/>
            <w:r>
              <w:rPr>
                <w:rFonts w:ascii="Times New Roman" w:hAnsi="Times New Roman" w:eastAsia="Malgun Gothic"/>
                <w:b w:val="0"/>
                <w:i w:val="0"/>
                <w:sz w:val="20"/>
              </w:rPr>
              <w:t>~라는 것</w:t>
            </w:r>
          </w:p>
        </w:tc>
        <w:tc>
          <w:tcPr>
            <w:tcW w:type="dxa" w:w="2880"/>
          </w:tcPr>
          <w:p>
            <w:r/>
            <w:r>
              <w:rPr>
                <w:rFonts w:ascii="Times New Roman" w:hAnsi="Times New Roman" w:eastAsia="Malgun Gothic"/>
                <w:b w:val="0"/>
                <w:i w:val="0"/>
                <w:sz w:val="20"/>
              </w:rPr>
              <w:t xml:space="preserve">«Jag vet </w:t>
            </w:r>
            <w:r>
              <w:rPr>
                <w:rFonts w:ascii="Times New Roman" w:hAnsi="Times New Roman" w:eastAsia="Malgun Gothic"/>
                <w:b/>
                <w:i w:val="0"/>
                <w:sz w:val="20"/>
              </w:rPr>
              <w:t>att</w:t>
            </w:r>
            <w:r>
              <w:rPr>
                <w:rFonts w:ascii="Times New Roman" w:hAnsi="Times New Roman" w:eastAsia="Malgun Gothic"/>
                <w:b w:val="0"/>
                <w:i w:val="0"/>
                <w:sz w:val="20"/>
              </w:rPr>
              <w:t xml:space="preserve"> jag är för tidig.» (1부 1화)</w:t>
            </w:r>
          </w:p>
        </w:tc>
      </w:tr>
      <w:tr>
        <w:tc>
          <w:tcPr>
            <w:tcW w:type="dxa" w:w="2880"/>
          </w:tcPr>
          <w:p>
            <w:r/>
            <w:r>
              <w:rPr>
                <w:rFonts w:ascii="Times New Roman" w:hAnsi="Times New Roman" w:eastAsia="Malgun Gothic"/>
                <w:b w:val="0"/>
                <w:i w:val="0"/>
                <w:sz w:val="20"/>
              </w:rPr>
              <w:t>om</w:t>
            </w:r>
          </w:p>
        </w:tc>
        <w:tc>
          <w:tcPr>
            <w:tcW w:type="dxa" w:w="2880"/>
          </w:tcPr>
          <w:p>
            <w:r/>
            <w:r>
              <w:rPr>
                <w:rFonts w:ascii="Times New Roman" w:hAnsi="Times New Roman" w:eastAsia="Malgun Gothic"/>
                <w:b w:val="0"/>
                <w:i w:val="0"/>
                <w:sz w:val="20"/>
              </w:rPr>
              <w:t>~인지 (간접의문)</w:t>
            </w:r>
          </w:p>
        </w:tc>
        <w:tc>
          <w:tcPr>
            <w:tcW w:type="dxa" w:w="2880"/>
          </w:tcPr>
          <w:p>
            <w:r/>
            <w:r>
              <w:rPr>
                <w:rFonts w:ascii="Times New Roman" w:hAnsi="Times New Roman" w:eastAsia="Malgun Gothic"/>
                <w:b w:val="0"/>
                <w:i w:val="0"/>
                <w:sz w:val="20"/>
              </w:rPr>
              <w:t xml:space="preserve">«Dom frågade </w:t>
            </w:r>
            <w:r>
              <w:rPr>
                <w:rFonts w:ascii="Times New Roman" w:hAnsi="Times New Roman" w:eastAsia="Malgun Gothic"/>
                <w:b/>
                <w:i w:val="0"/>
                <w:sz w:val="20"/>
              </w:rPr>
              <w:t>om</w:t>
            </w:r>
            <w:r>
              <w:rPr>
                <w:rFonts w:ascii="Times New Roman" w:hAnsi="Times New Roman" w:eastAsia="Malgun Gothic"/>
                <w:b w:val="0"/>
                <w:i w:val="0"/>
                <w:sz w:val="20"/>
              </w:rPr>
              <w:t xml:space="preserve"> han hade skickat nåt den natten.» (1부 1화)</w:t>
            </w:r>
          </w:p>
        </w:tc>
      </w:tr>
      <w:tr>
        <w:tc>
          <w:tcPr>
            <w:tcW w:type="dxa" w:w="2880"/>
          </w:tcPr>
          <w:p>
            <w:r/>
            <w:r>
              <w:rPr>
                <w:rFonts w:ascii="Times New Roman" w:hAnsi="Times New Roman" w:eastAsia="Malgun Gothic"/>
                <w:b w:val="0"/>
                <w:i w:val="0"/>
                <w:sz w:val="20"/>
              </w:rPr>
              <w:t>om</w:t>
            </w:r>
          </w:p>
        </w:tc>
        <w:tc>
          <w:tcPr>
            <w:tcW w:type="dxa" w:w="2880"/>
          </w:tcPr>
          <w:p>
            <w:r/>
            <w:r>
              <w:rPr>
                <w:rFonts w:ascii="Times New Roman" w:hAnsi="Times New Roman" w:eastAsia="Malgun Gothic"/>
                <w:b w:val="0"/>
                <w:i w:val="0"/>
                <w:sz w:val="20"/>
              </w:rPr>
              <w:t>만약 ~이면</w:t>
            </w:r>
          </w:p>
        </w:tc>
        <w:tc>
          <w:tcPr>
            <w:tcW w:type="dxa" w:w="2880"/>
          </w:tcPr>
          <w:p>
            <w:r/>
            <w:r>
              <w:rPr>
                <w:rFonts w:ascii="Times New Roman" w:hAnsi="Times New Roman" w:eastAsia="Malgun Gothic"/>
                <w:b w:val="0"/>
                <w:i w:val="0"/>
                <w:sz w:val="20"/>
              </w:rPr>
              <w:t xml:space="preserve">«Jag skriver bara </w:t>
            </w:r>
            <w:r>
              <w:rPr>
                <w:rFonts w:ascii="Times New Roman" w:hAnsi="Times New Roman" w:eastAsia="Malgun Gothic"/>
                <w:b/>
                <w:i w:val="0"/>
                <w:sz w:val="20"/>
              </w:rPr>
              <w:t>om</w:t>
            </w:r>
            <w:r>
              <w:rPr>
                <w:rFonts w:ascii="Times New Roman" w:hAnsi="Times New Roman" w:eastAsia="Malgun Gothic"/>
                <w:b w:val="0"/>
                <w:i w:val="0"/>
                <w:sz w:val="20"/>
              </w:rPr>
              <w:t xml:space="preserve"> du säger att jag får.» (1부 1화)</w:t>
            </w:r>
          </w:p>
        </w:tc>
      </w:tr>
      <w:tr>
        <w:tc>
          <w:tcPr>
            <w:tcW w:type="dxa" w:w="2880"/>
          </w:tcPr>
          <w:p>
            <w:r/>
            <w:r>
              <w:rPr>
                <w:rFonts w:ascii="Times New Roman" w:hAnsi="Times New Roman" w:eastAsia="Malgun Gothic"/>
                <w:b w:val="0"/>
                <w:i w:val="0"/>
                <w:sz w:val="20"/>
              </w:rPr>
              <w:t>när</w:t>
            </w:r>
          </w:p>
        </w:tc>
        <w:tc>
          <w:tcPr>
            <w:tcW w:type="dxa" w:w="2880"/>
          </w:tcPr>
          <w:p>
            <w:r/>
            <w:r>
              <w:rPr>
                <w:rFonts w:ascii="Times New Roman" w:hAnsi="Times New Roman" w:eastAsia="Malgun Gothic"/>
                <w:b w:val="0"/>
                <w:i w:val="0"/>
                <w:sz w:val="20"/>
              </w:rPr>
              <w:t>~할 때</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När</w:t>
            </w:r>
            <w:r>
              <w:rPr>
                <w:rFonts w:ascii="Times New Roman" w:hAnsi="Times New Roman" w:eastAsia="Malgun Gothic"/>
                <w:b w:val="0"/>
                <w:i w:val="0"/>
                <w:sz w:val="20"/>
              </w:rPr>
              <w:t xml:space="preserve"> det smäller ska man backa ut och vänta.» (1부 1화)</w:t>
            </w:r>
          </w:p>
        </w:tc>
      </w:tr>
      <w:tr>
        <w:tc>
          <w:tcPr>
            <w:tcW w:type="dxa" w:w="2880"/>
          </w:tcPr>
          <w:p>
            <w:r/>
            <w:r>
              <w:rPr>
                <w:rFonts w:ascii="Times New Roman" w:hAnsi="Times New Roman" w:eastAsia="Malgun Gothic"/>
                <w:b w:val="0"/>
                <w:i w:val="0"/>
                <w:sz w:val="20"/>
              </w:rPr>
              <w:t>innan</w:t>
            </w:r>
          </w:p>
        </w:tc>
        <w:tc>
          <w:tcPr>
            <w:tcW w:type="dxa" w:w="2880"/>
          </w:tcPr>
          <w:p>
            <w:r/>
            <w:r>
              <w:rPr>
                <w:rFonts w:ascii="Times New Roman" w:hAnsi="Times New Roman" w:eastAsia="Malgun Gothic"/>
                <w:b w:val="0"/>
                <w:i w:val="0"/>
                <w:sz w:val="20"/>
              </w:rPr>
              <w:t>~하기 전에</w:t>
            </w:r>
          </w:p>
        </w:tc>
        <w:tc>
          <w:tcPr>
            <w:tcW w:type="dxa" w:w="2880"/>
          </w:tcPr>
          <w:p>
            <w:r/>
            <w:r>
              <w:rPr>
                <w:rFonts w:ascii="Times New Roman" w:hAnsi="Times New Roman" w:eastAsia="Malgun Gothic"/>
                <w:b w:val="0"/>
                <w:i w:val="0"/>
                <w:sz w:val="20"/>
              </w:rPr>
              <w:t xml:space="preserve">«Ta för dig nu, </w:t>
            </w:r>
            <w:r>
              <w:rPr>
                <w:rFonts w:ascii="Times New Roman" w:hAnsi="Times New Roman" w:eastAsia="Malgun Gothic"/>
                <w:b/>
                <w:i w:val="0"/>
                <w:sz w:val="20"/>
              </w:rPr>
              <w:t>innan</w:t>
            </w:r>
            <w:r>
              <w:rPr>
                <w:rFonts w:ascii="Times New Roman" w:hAnsi="Times New Roman" w:eastAsia="Malgun Gothic"/>
                <w:b w:val="0"/>
                <w:i w:val="0"/>
                <w:sz w:val="20"/>
              </w:rPr>
              <w:t xml:space="preserve"> det kallnar.» (1부 1화)</w:t>
            </w:r>
          </w:p>
        </w:tc>
      </w:tr>
      <w:tr>
        <w:tc>
          <w:tcPr>
            <w:tcW w:type="dxa" w:w="2880"/>
          </w:tcPr>
          <w:p>
            <w:r/>
            <w:r>
              <w:rPr>
                <w:rFonts w:ascii="Times New Roman" w:hAnsi="Times New Roman" w:eastAsia="Malgun Gothic"/>
                <w:b w:val="0"/>
                <w:i w:val="0"/>
                <w:sz w:val="20"/>
              </w:rPr>
              <w:t>medan</w:t>
            </w:r>
          </w:p>
        </w:tc>
        <w:tc>
          <w:tcPr>
            <w:tcW w:type="dxa" w:w="2880"/>
          </w:tcPr>
          <w:p>
            <w:r/>
            <w:r>
              <w:rPr>
                <w:rFonts w:ascii="Times New Roman" w:hAnsi="Times New Roman" w:eastAsia="Malgun Gothic"/>
                <w:b w:val="0"/>
                <w:i w:val="0"/>
                <w:sz w:val="20"/>
              </w:rPr>
              <w:t>~하는 동안</w:t>
            </w:r>
          </w:p>
        </w:tc>
        <w:tc>
          <w:tcPr>
            <w:tcW w:type="dxa" w:w="2880"/>
          </w:tcPr>
          <w:p>
            <w:r/>
            <w:r>
              <w:rPr>
                <w:rFonts w:ascii="Times New Roman" w:hAnsi="Times New Roman" w:eastAsia="Malgun Gothic"/>
                <w:b w:val="0"/>
                <w:i w:val="0"/>
                <w:sz w:val="20"/>
              </w:rPr>
              <w:t xml:space="preserve">«Då får du sitta </w:t>
            </w:r>
            <w:r>
              <w:rPr>
                <w:rFonts w:ascii="Times New Roman" w:hAnsi="Times New Roman" w:eastAsia="Malgun Gothic"/>
                <w:b/>
                <w:i w:val="0"/>
                <w:sz w:val="20"/>
              </w:rPr>
              <w:t>medan</w:t>
            </w:r>
            <w:r>
              <w:rPr>
                <w:rFonts w:ascii="Times New Roman" w:hAnsi="Times New Roman" w:eastAsia="Malgun Gothic"/>
                <w:b w:val="0"/>
                <w:i w:val="0"/>
                <w:sz w:val="20"/>
              </w:rPr>
              <w:t xml:space="preserve"> vi andra fikar.» (1부 3화)</w:t>
            </w:r>
          </w:p>
        </w:tc>
      </w:tr>
      <w:tr>
        <w:tc>
          <w:tcPr>
            <w:tcW w:type="dxa" w:w="2880"/>
          </w:tcPr>
          <w:p>
            <w:r/>
            <w:r>
              <w:rPr>
                <w:rFonts w:ascii="Times New Roman" w:hAnsi="Times New Roman" w:eastAsia="Malgun Gothic"/>
                <w:b w:val="0"/>
                <w:i w:val="0"/>
                <w:sz w:val="20"/>
              </w:rPr>
              <w:t>efter att</w:t>
            </w:r>
          </w:p>
        </w:tc>
        <w:tc>
          <w:tcPr>
            <w:tcW w:type="dxa" w:w="2880"/>
          </w:tcPr>
          <w:p>
            <w:r/>
            <w:r>
              <w:rPr>
                <w:rFonts w:ascii="Times New Roman" w:hAnsi="Times New Roman" w:eastAsia="Malgun Gothic"/>
                <w:b w:val="0"/>
                <w:i w:val="0"/>
                <w:sz w:val="20"/>
              </w:rPr>
              <w:t>~한 뒤에</w:t>
            </w:r>
          </w:p>
        </w:tc>
        <w:tc>
          <w:tcPr>
            <w:tcW w:type="dxa" w:w="2880"/>
          </w:tcPr>
          <w:p>
            <w:r/>
            <w:r>
              <w:rPr>
                <w:rFonts w:ascii="Times New Roman" w:hAnsi="Times New Roman" w:eastAsia="Malgun Gothic"/>
                <w:b w:val="0"/>
                <w:i w:val="0"/>
                <w:sz w:val="20"/>
              </w:rPr>
              <w:t xml:space="preserve">«…en månad </w:t>
            </w:r>
            <w:r>
              <w:rPr>
                <w:rFonts w:ascii="Times New Roman" w:hAnsi="Times New Roman" w:eastAsia="Malgun Gothic"/>
                <w:b/>
                <w:i w:val="0"/>
                <w:sz w:val="20"/>
              </w:rPr>
              <w:t>efter att</w:t>
            </w:r>
            <w:r>
              <w:rPr>
                <w:rFonts w:ascii="Times New Roman" w:hAnsi="Times New Roman" w:eastAsia="Malgun Gothic"/>
                <w:b w:val="0"/>
                <w:i w:val="0"/>
                <w:sz w:val="20"/>
              </w:rPr>
              <w:t xml:space="preserve"> han hade blivit förhörd av polisen.» (1부 1화)</w:t>
            </w:r>
          </w:p>
        </w:tc>
      </w:tr>
      <w:tr>
        <w:tc>
          <w:tcPr>
            <w:tcW w:type="dxa" w:w="2880"/>
          </w:tcPr>
          <w:p>
            <w:r/>
            <w:r>
              <w:rPr>
                <w:rFonts w:ascii="Times New Roman" w:hAnsi="Times New Roman" w:eastAsia="Malgun Gothic"/>
                <w:b w:val="0"/>
                <w:i w:val="0"/>
                <w:sz w:val="20"/>
              </w:rPr>
              <w:t>sedan / sen</w:t>
            </w:r>
          </w:p>
        </w:tc>
        <w:tc>
          <w:tcPr>
            <w:tcW w:type="dxa" w:w="2880"/>
          </w:tcPr>
          <w:p>
            <w:r/>
            <w:r>
              <w:rPr>
                <w:rFonts w:ascii="Times New Roman" w:hAnsi="Times New Roman" w:eastAsia="Malgun Gothic"/>
                <w:b w:val="0"/>
                <w:i w:val="0"/>
                <w:sz w:val="20"/>
              </w:rPr>
              <w:t>~한 이래</w:t>
            </w:r>
          </w:p>
        </w:tc>
        <w:tc>
          <w:tcPr>
            <w:tcW w:type="dxa" w:w="2880"/>
          </w:tcPr>
          <w:p>
            <w:r/>
            <w:r>
              <w:rPr>
                <w:rFonts w:ascii="Times New Roman" w:hAnsi="Times New Roman" w:eastAsia="Malgun Gothic"/>
                <w:b w:val="0"/>
                <w:i w:val="0"/>
                <w:sz w:val="20"/>
              </w:rPr>
              <w:t xml:space="preserve">Jon har inte sovit ordentligt </w:t>
            </w:r>
            <w:r>
              <w:rPr>
                <w:rFonts w:ascii="Times New Roman" w:hAnsi="Times New Roman" w:eastAsia="Malgun Gothic"/>
                <w:b/>
                <w:i w:val="0"/>
                <w:sz w:val="20"/>
              </w:rPr>
              <w:t>sedan</w:t>
            </w:r>
            <w:r>
              <w:rPr>
                <w:rFonts w:ascii="Times New Roman" w:hAnsi="Times New Roman" w:eastAsia="Malgun Gothic"/>
                <w:b w:val="0"/>
                <w:i w:val="0"/>
                <w:sz w:val="20"/>
              </w:rPr>
              <w:t xml:space="preserve"> Gunnar dog. (예)</w:t>
            </w:r>
          </w:p>
        </w:tc>
      </w:tr>
      <w:tr>
        <w:tc>
          <w:tcPr>
            <w:tcW w:type="dxa" w:w="2880"/>
          </w:tcPr>
          <w:p>
            <w:r/>
            <w:r>
              <w:rPr>
                <w:rFonts w:ascii="Times New Roman" w:hAnsi="Times New Roman" w:eastAsia="Malgun Gothic"/>
                <w:b w:val="0"/>
                <w:i w:val="0"/>
                <w:sz w:val="20"/>
              </w:rPr>
              <w:t>tills</w:t>
            </w:r>
          </w:p>
        </w:tc>
        <w:tc>
          <w:tcPr>
            <w:tcW w:type="dxa" w:w="2880"/>
          </w:tcPr>
          <w:p>
            <w:r/>
            <w:r>
              <w:rPr>
                <w:rFonts w:ascii="Times New Roman" w:hAnsi="Times New Roman" w:eastAsia="Malgun Gothic"/>
                <w:b w:val="0"/>
                <w:i w:val="0"/>
                <w:sz w:val="20"/>
              </w:rPr>
              <w:t>~할 때까지</w:t>
            </w:r>
          </w:p>
        </w:tc>
        <w:tc>
          <w:tcPr>
            <w:tcW w:type="dxa" w:w="2880"/>
          </w:tcPr>
          <w:p>
            <w:r/>
            <w:r>
              <w:rPr>
                <w:rFonts w:ascii="Times New Roman" w:hAnsi="Times New Roman" w:eastAsia="Malgun Gothic"/>
                <w:b w:val="0"/>
                <w:i w:val="0"/>
                <w:sz w:val="20"/>
              </w:rPr>
              <w:t xml:space="preserve">Vi väntar </w:t>
            </w:r>
            <w:r>
              <w:rPr>
                <w:rFonts w:ascii="Times New Roman" w:hAnsi="Times New Roman" w:eastAsia="Malgun Gothic"/>
                <w:b/>
                <w:i w:val="0"/>
                <w:sz w:val="20"/>
              </w:rPr>
              <w:t>tills</w:t>
            </w:r>
            <w:r>
              <w:rPr>
                <w:rFonts w:ascii="Times New Roman" w:hAnsi="Times New Roman" w:eastAsia="Malgun Gothic"/>
                <w:b w:val="0"/>
                <w:i w:val="0"/>
                <w:sz w:val="20"/>
              </w:rPr>
              <w:t xml:space="preserve"> domen kommer.</w:t>
            </w:r>
          </w:p>
        </w:tc>
      </w:tr>
      <w:tr>
        <w:tc>
          <w:tcPr>
            <w:tcW w:type="dxa" w:w="2880"/>
          </w:tcPr>
          <w:p>
            <w:r/>
            <w:r>
              <w:rPr>
                <w:rFonts w:ascii="Times New Roman" w:hAnsi="Times New Roman" w:eastAsia="Malgun Gothic"/>
                <w:b w:val="0"/>
                <w:i w:val="0"/>
                <w:sz w:val="20"/>
              </w:rPr>
              <w:t>eftersom</w:t>
            </w:r>
          </w:p>
        </w:tc>
        <w:tc>
          <w:tcPr>
            <w:tcW w:type="dxa" w:w="2880"/>
          </w:tcPr>
          <w:p>
            <w:r/>
            <w:r>
              <w:rPr>
                <w:rFonts w:ascii="Times New Roman" w:hAnsi="Times New Roman" w:eastAsia="Malgun Gothic"/>
                <w:b w:val="0"/>
                <w:i w:val="0"/>
                <w:sz w:val="20"/>
              </w:rPr>
              <w:t>~이므로 (이유가 알려진 경우)</w:t>
            </w:r>
          </w:p>
        </w:tc>
        <w:tc>
          <w:tcPr>
            <w:tcW w:type="dxa" w:w="2880"/>
          </w:tcPr>
          <w:p>
            <w:r/>
            <w:r>
              <w:rPr>
                <w:rFonts w:ascii="Times New Roman" w:hAnsi="Times New Roman" w:eastAsia="Malgun Gothic"/>
                <w:b/>
                <w:i w:val="0"/>
                <w:sz w:val="20"/>
              </w:rPr>
              <w:t>Eftersom</w:t>
            </w:r>
            <w:r>
              <w:rPr>
                <w:rFonts w:ascii="Times New Roman" w:hAnsi="Times New Roman" w:eastAsia="Malgun Gothic"/>
                <w:b w:val="0"/>
                <w:i w:val="0"/>
                <w:sz w:val="20"/>
              </w:rPr>
              <w:t xml:space="preserve"> Gunnar är i Luleå, tar Jon mötet.</w:t>
            </w:r>
          </w:p>
        </w:tc>
      </w:tr>
      <w:tr>
        <w:tc>
          <w:tcPr>
            <w:tcW w:type="dxa" w:w="2880"/>
          </w:tcPr>
          <w:p>
            <w:r/>
            <w:r>
              <w:rPr>
                <w:rFonts w:ascii="Times New Roman" w:hAnsi="Times New Roman" w:eastAsia="Malgun Gothic"/>
                <w:b w:val="0"/>
                <w:i w:val="0"/>
                <w:sz w:val="20"/>
              </w:rPr>
              <w:t>därför att</w:t>
            </w:r>
          </w:p>
        </w:tc>
        <w:tc>
          <w:tcPr>
            <w:tcW w:type="dxa" w:w="2880"/>
          </w:tcPr>
          <w:p>
            <w:r/>
            <w:r>
              <w:rPr>
                <w:rFonts w:ascii="Times New Roman" w:hAnsi="Times New Roman" w:eastAsia="Malgun Gothic"/>
                <w:b w:val="0"/>
                <w:i w:val="0"/>
                <w:sz w:val="20"/>
              </w:rPr>
              <w:t>~이기 때문에</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Därför att</w:t>
            </w:r>
            <w:r>
              <w:rPr>
                <w:rFonts w:ascii="Times New Roman" w:hAnsi="Times New Roman" w:eastAsia="Malgun Gothic"/>
                <w:b w:val="0"/>
                <w:i w:val="0"/>
                <w:sz w:val="20"/>
              </w:rPr>
              <w:t xml:space="preserve"> vår byrå är en av dom.» (1부 1화)</w:t>
            </w:r>
          </w:p>
        </w:tc>
      </w:tr>
      <w:tr>
        <w:tc>
          <w:tcPr>
            <w:tcW w:type="dxa" w:w="2880"/>
          </w:tcPr>
          <w:p>
            <w:r/>
            <w:r>
              <w:rPr>
                <w:rFonts w:ascii="Times New Roman" w:hAnsi="Times New Roman" w:eastAsia="Malgun Gothic"/>
                <w:b w:val="0"/>
                <w:i w:val="0"/>
                <w:sz w:val="20"/>
              </w:rPr>
              <w:t>för att + 원형</w:t>
            </w:r>
          </w:p>
        </w:tc>
        <w:tc>
          <w:tcPr>
            <w:tcW w:type="dxa" w:w="2880"/>
          </w:tcPr>
          <w:p>
            <w:r/>
            <w:r>
              <w:rPr>
                <w:rFonts w:ascii="Times New Roman" w:hAnsi="Times New Roman" w:eastAsia="Malgun Gothic"/>
                <w:b w:val="0"/>
                <w:i w:val="0"/>
                <w:sz w:val="20"/>
              </w:rPr>
              <w:t>~하기 위해</w:t>
            </w:r>
          </w:p>
        </w:tc>
        <w:tc>
          <w:tcPr>
            <w:tcW w:type="dxa" w:w="2880"/>
          </w:tcPr>
          <w:p>
            <w:r/>
            <w:r>
              <w:rPr>
                <w:rFonts w:ascii="Times New Roman" w:hAnsi="Times New Roman" w:eastAsia="Malgun Gothic"/>
                <w:b w:val="0"/>
                <w:i w:val="0"/>
                <w:sz w:val="20"/>
              </w:rPr>
              <w:t xml:space="preserve">«Jon fotograferar fotspåren … med en tändsticksask bredvid </w:t>
            </w:r>
            <w:r>
              <w:rPr>
                <w:rFonts w:ascii="Times New Roman" w:hAnsi="Times New Roman" w:eastAsia="Malgun Gothic"/>
                <w:b/>
                <w:i w:val="0"/>
                <w:sz w:val="20"/>
              </w:rPr>
              <w:t>för att</w:t>
            </w:r>
            <w:r>
              <w:rPr>
                <w:rFonts w:ascii="Times New Roman" w:hAnsi="Times New Roman" w:eastAsia="Malgun Gothic"/>
                <w:b w:val="0"/>
                <w:i w:val="0"/>
                <w:sz w:val="20"/>
              </w:rPr>
              <w:t xml:space="preserve"> visa storleken.» — 크기를 보이려고 성냥갑을 옆에 두고 (1부 10화 지문)</w:t>
            </w:r>
          </w:p>
        </w:tc>
      </w:tr>
      <w:tr>
        <w:tc>
          <w:tcPr>
            <w:tcW w:type="dxa" w:w="2880"/>
          </w:tcPr>
          <w:p>
            <w:r/>
            <w:r>
              <w:rPr>
                <w:rFonts w:ascii="Times New Roman" w:hAnsi="Times New Roman" w:eastAsia="Malgun Gothic"/>
                <w:b w:val="0"/>
                <w:i w:val="0"/>
                <w:sz w:val="20"/>
              </w:rPr>
              <w:t>för att + 절</w:t>
            </w:r>
          </w:p>
        </w:tc>
        <w:tc>
          <w:tcPr>
            <w:tcW w:type="dxa" w:w="2880"/>
          </w:tcPr>
          <w:p>
            <w:r/>
            <w:r>
              <w:rPr>
                <w:rFonts w:ascii="Times New Roman" w:hAnsi="Times New Roman" w:eastAsia="Malgun Gothic"/>
                <w:b w:val="0"/>
                <w:i w:val="0"/>
                <w:sz w:val="20"/>
              </w:rPr>
              <w:t>~하도록</w:t>
            </w:r>
          </w:p>
        </w:tc>
        <w:tc>
          <w:tcPr>
            <w:tcW w:type="dxa" w:w="2880"/>
          </w:tcPr>
          <w:p>
            <w:r/>
            <w:r>
              <w:rPr>
                <w:rFonts w:ascii="Times New Roman" w:hAnsi="Times New Roman" w:eastAsia="Malgun Gothic"/>
                <w:b w:val="0"/>
                <w:i w:val="0"/>
                <w:sz w:val="20"/>
              </w:rPr>
              <w:t xml:space="preserve">«…vad ska hända </w:t>
            </w:r>
            <w:r>
              <w:rPr>
                <w:rFonts w:ascii="Times New Roman" w:hAnsi="Times New Roman" w:eastAsia="Malgun Gothic"/>
                <w:b/>
                <w:i w:val="0"/>
                <w:sz w:val="20"/>
              </w:rPr>
              <w:t>för att</w:t>
            </w:r>
            <w:r>
              <w:rPr>
                <w:rFonts w:ascii="Times New Roman" w:hAnsi="Times New Roman" w:eastAsia="Malgun Gothic"/>
                <w:b w:val="0"/>
                <w:i w:val="0"/>
                <w:sz w:val="20"/>
              </w:rPr>
              <w:t xml:space="preserve"> det ska kännas… rätt.» (1부 1화)</w:t>
            </w:r>
          </w:p>
        </w:tc>
      </w:tr>
      <w:tr>
        <w:tc>
          <w:tcPr>
            <w:tcW w:type="dxa" w:w="2880"/>
          </w:tcPr>
          <w:p>
            <w:r/>
            <w:r>
              <w:rPr>
                <w:rFonts w:ascii="Times New Roman" w:hAnsi="Times New Roman" w:eastAsia="Malgun Gothic"/>
                <w:b w:val="0"/>
                <w:i w:val="0"/>
                <w:sz w:val="20"/>
              </w:rPr>
              <w:t>så att</w:t>
            </w:r>
          </w:p>
        </w:tc>
        <w:tc>
          <w:tcPr>
            <w:tcW w:type="dxa" w:w="2880"/>
          </w:tcPr>
          <w:p>
            <w:r/>
            <w:r>
              <w:rPr>
                <w:rFonts w:ascii="Times New Roman" w:hAnsi="Times New Roman" w:eastAsia="Malgun Gothic"/>
                <w:b w:val="0"/>
                <w:i w:val="0"/>
                <w:sz w:val="20"/>
              </w:rPr>
              <w:t>~하도록, 그 결과</w:t>
            </w:r>
          </w:p>
        </w:tc>
        <w:tc>
          <w:tcPr>
            <w:tcW w:type="dxa" w:w="2880"/>
          </w:tcPr>
          <w:p>
            <w:r/>
            <w:r>
              <w:rPr>
                <w:rFonts w:ascii="Times New Roman" w:hAnsi="Times New Roman" w:eastAsia="Malgun Gothic"/>
                <w:b w:val="0"/>
                <w:i w:val="0"/>
                <w:sz w:val="20"/>
              </w:rPr>
              <w:t xml:space="preserve">Han talar långsamt </w:t>
            </w:r>
            <w:r>
              <w:rPr>
                <w:rFonts w:ascii="Times New Roman" w:hAnsi="Times New Roman" w:eastAsia="Malgun Gothic"/>
                <w:b/>
                <w:i w:val="0"/>
                <w:sz w:val="20"/>
              </w:rPr>
              <w:t>så att</w:t>
            </w:r>
            <w:r>
              <w:rPr>
                <w:rFonts w:ascii="Times New Roman" w:hAnsi="Times New Roman" w:eastAsia="Malgun Gothic"/>
                <w:b w:val="0"/>
                <w:i w:val="0"/>
                <w:sz w:val="20"/>
              </w:rPr>
              <w:t xml:space="preserve"> tolken hinner med.</w:t>
            </w:r>
          </w:p>
        </w:tc>
      </w:tr>
      <w:tr>
        <w:tc>
          <w:tcPr>
            <w:tcW w:type="dxa" w:w="2880"/>
          </w:tcPr>
          <w:p>
            <w:r/>
            <w:r>
              <w:rPr>
                <w:rFonts w:ascii="Times New Roman" w:hAnsi="Times New Roman" w:eastAsia="Malgun Gothic"/>
                <w:b w:val="0"/>
                <w:i w:val="0"/>
                <w:sz w:val="20"/>
              </w:rPr>
              <w:t>utan att</w:t>
            </w:r>
          </w:p>
        </w:tc>
        <w:tc>
          <w:tcPr>
            <w:tcW w:type="dxa" w:w="2880"/>
          </w:tcPr>
          <w:p>
            <w:r/>
            <w:r>
              <w:rPr>
                <w:rFonts w:ascii="Times New Roman" w:hAnsi="Times New Roman" w:eastAsia="Malgun Gothic"/>
                <w:b w:val="0"/>
                <w:i w:val="0"/>
                <w:sz w:val="20"/>
              </w:rPr>
              <w:t>~하지 않고</w:t>
            </w:r>
          </w:p>
        </w:tc>
        <w:tc>
          <w:tcPr>
            <w:tcW w:type="dxa" w:w="2880"/>
          </w:tcPr>
          <w:p>
            <w:r/>
            <w:r>
              <w:rPr>
                <w:rFonts w:ascii="Times New Roman" w:hAnsi="Times New Roman" w:eastAsia="Malgun Gothic"/>
                <w:b w:val="0"/>
                <w:i w:val="0"/>
                <w:sz w:val="20"/>
              </w:rPr>
              <w:t xml:space="preserve">«Han kan inte ha ett samtal </w:t>
            </w:r>
            <w:r>
              <w:rPr>
                <w:rFonts w:ascii="Times New Roman" w:hAnsi="Times New Roman" w:eastAsia="Malgun Gothic"/>
                <w:b/>
                <w:i w:val="0"/>
                <w:sz w:val="20"/>
              </w:rPr>
              <w:t>utan att</w:t>
            </w:r>
            <w:r>
              <w:rPr>
                <w:rFonts w:ascii="Times New Roman" w:hAnsi="Times New Roman" w:eastAsia="Malgun Gothic"/>
                <w:b w:val="0"/>
                <w:i w:val="0"/>
                <w:sz w:val="20"/>
              </w:rPr>
              <w:t xml:space="preserve"> det finns en kopp på bordet.» (1부 1화)</w:t>
            </w:r>
          </w:p>
        </w:tc>
      </w:tr>
      <w:tr>
        <w:tc>
          <w:tcPr>
            <w:tcW w:type="dxa" w:w="2880"/>
          </w:tcPr>
          <w:p>
            <w:r/>
            <w:r>
              <w:rPr>
                <w:rFonts w:ascii="Times New Roman" w:hAnsi="Times New Roman" w:eastAsia="Malgun Gothic"/>
                <w:b w:val="0"/>
                <w:i w:val="0"/>
                <w:sz w:val="20"/>
              </w:rPr>
              <w:t>som om</w:t>
            </w:r>
          </w:p>
        </w:tc>
        <w:tc>
          <w:tcPr>
            <w:tcW w:type="dxa" w:w="2880"/>
          </w:tcPr>
          <w:p>
            <w:r/>
            <w:r>
              <w:rPr>
                <w:rFonts w:ascii="Times New Roman" w:hAnsi="Times New Roman" w:eastAsia="Malgun Gothic"/>
                <w:b w:val="0"/>
                <w:i w:val="0"/>
                <w:sz w:val="20"/>
              </w:rPr>
              <w:t>마치 ~처럼</w:t>
            </w:r>
          </w:p>
        </w:tc>
        <w:tc>
          <w:tcPr>
            <w:tcW w:type="dxa" w:w="2880"/>
          </w:tcPr>
          <w:p>
            <w:r/>
            <w:r>
              <w:rPr>
                <w:rFonts w:ascii="Times New Roman" w:hAnsi="Times New Roman" w:eastAsia="Malgun Gothic"/>
                <w:b w:val="0"/>
                <w:i w:val="0"/>
                <w:sz w:val="20"/>
              </w:rPr>
              <w:t xml:space="preserve">«Du ser ut </w:t>
            </w:r>
            <w:r>
              <w:rPr>
                <w:rFonts w:ascii="Times New Roman" w:hAnsi="Times New Roman" w:eastAsia="Malgun Gothic"/>
                <w:b/>
                <w:i w:val="0"/>
                <w:sz w:val="20"/>
              </w:rPr>
              <w:t>som om</w:t>
            </w:r>
            <w:r>
              <w:rPr>
                <w:rFonts w:ascii="Times New Roman" w:hAnsi="Times New Roman" w:eastAsia="Malgun Gothic"/>
                <w:b w:val="0"/>
                <w:i w:val="0"/>
                <w:sz w:val="20"/>
              </w:rPr>
              <w:t xml:space="preserve"> du int sovit.» (1부 1화)</w:t>
            </w:r>
          </w:p>
        </w:tc>
      </w:tr>
      <w:tr>
        <w:tc>
          <w:tcPr>
            <w:tcW w:type="dxa" w:w="2880"/>
          </w:tcPr>
          <w:p>
            <w:r/>
            <w:r>
              <w:rPr>
                <w:rFonts w:ascii="Times New Roman" w:hAnsi="Times New Roman" w:eastAsia="Malgun Gothic"/>
                <w:b w:val="0"/>
                <w:i w:val="0"/>
                <w:sz w:val="20"/>
              </w:rPr>
              <w:t>så länge</w:t>
            </w:r>
          </w:p>
        </w:tc>
        <w:tc>
          <w:tcPr>
            <w:tcW w:type="dxa" w:w="2880"/>
          </w:tcPr>
          <w:p>
            <w:r/>
            <w:r>
              <w:rPr>
                <w:rFonts w:ascii="Times New Roman" w:hAnsi="Times New Roman" w:eastAsia="Malgun Gothic"/>
                <w:b w:val="0"/>
                <w:i w:val="0"/>
                <w:sz w:val="20"/>
              </w:rPr>
              <w:t>~하는 한</w:t>
            </w:r>
          </w:p>
        </w:tc>
        <w:tc>
          <w:tcPr>
            <w:tcW w:type="dxa" w:w="2880"/>
          </w:tcPr>
          <w:p>
            <w:r/>
            <w:r>
              <w:rPr>
                <w:rFonts w:ascii="Times New Roman" w:hAnsi="Times New Roman" w:eastAsia="Malgun Gothic"/>
                <w:b w:val="0"/>
                <w:i w:val="0"/>
                <w:sz w:val="20"/>
              </w:rPr>
              <w:t xml:space="preserve">«…löften gäller bara </w:t>
            </w:r>
            <w:r>
              <w:rPr>
                <w:rFonts w:ascii="Times New Roman" w:hAnsi="Times New Roman" w:eastAsia="Malgun Gothic"/>
                <w:b/>
                <w:i w:val="0"/>
                <w:sz w:val="20"/>
              </w:rPr>
              <w:t>så länge</w:t>
            </w:r>
            <w:r>
              <w:rPr>
                <w:rFonts w:ascii="Times New Roman" w:hAnsi="Times New Roman" w:eastAsia="Malgun Gothic"/>
                <w:b w:val="0"/>
                <w:i w:val="0"/>
                <w:sz w:val="20"/>
              </w:rPr>
              <w:t xml:space="preserve"> nån kräver att dom hålls.» (1부 1화)</w:t>
            </w:r>
          </w:p>
        </w:tc>
      </w:tr>
      <w:tr>
        <w:tc>
          <w:tcPr>
            <w:tcW w:type="dxa" w:w="2880"/>
          </w:tcPr>
          <w:p>
            <w:r/>
            <w:r>
              <w:rPr>
                <w:rFonts w:ascii="Times New Roman" w:hAnsi="Times New Roman" w:eastAsia="Malgun Gothic"/>
                <w:b w:val="0"/>
                <w:i w:val="0"/>
                <w:sz w:val="20"/>
              </w:rPr>
              <w:t>även om</w:t>
            </w:r>
          </w:p>
        </w:tc>
        <w:tc>
          <w:tcPr>
            <w:tcW w:type="dxa" w:w="2880"/>
          </w:tcPr>
          <w:p>
            <w:r/>
            <w:r>
              <w:rPr>
                <w:rFonts w:ascii="Times New Roman" w:hAnsi="Times New Roman" w:eastAsia="Malgun Gothic"/>
                <w:b w:val="0"/>
                <w:i w:val="0"/>
                <w:sz w:val="20"/>
              </w:rPr>
              <w:t>비록 ~일지라도</w:t>
            </w:r>
          </w:p>
        </w:tc>
        <w:tc>
          <w:tcPr>
            <w:tcW w:type="dxa" w:w="2880"/>
          </w:tcPr>
          <w:p>
            <w:r/>
            <w:r>
              <w:rPr>
                <w:rFonts w:ascii="Times New Roman" w:hAnsi="Times New Roman" w:eastAsia="Malgun Gothic"/>
                <w:b/>
                <w:i w:val="0"/>
                <w:sz w:val="20"/>
              </w:rPr>
              <w:t>Även om</w:t>
            </w:r>
            <w:r>
              <w:rPr>
                <w:rFonts w:ascii="Times New Roman" w:hAnsi="Times New Roman" w:eastAsia="Malgun Gothic"/>
                <w:b w:val="0"/>
                <w:i w:val="0"/>
                <w:sz w:val="20"/>
              </w:rPr>
              <w:t xml:space="preserve"> vi förlorar, överklagar vi.</w:t>
            </w:r>
          </w:p>
        </w:tc>
      </w:tr>
      <w:tr>
        <w:tc>
          <w:tcPr>
            <w:tcW w:type="dxa" w:w="2880"/>
          </w:tcPr>
          <w:p>
            <w:r/>
            <w:r>
              <w:rPr>
                <w:rFonts w:ascii="Times New Roman" w:hAnsi="Times New Roman" w:eastAsia="Malgun Gothic"/>
                <w:b w:val="0"/>
                <w:i w:val="0"/>
                <w:sz w:val="20"/>
              </w:rPr>
              <w:t>fast / fastän</w:t>
            </w:r>
          </w:p>
        </w:tc>
        <w:tc>
          <w:tcPr>
            <w:tcW w:type="dxa" w:w="2880"/>
          </w:tcPr>
          <w:p>
            <w:r/>
            <w:r>
              <w:rPr>
                <w:rFonts w:ascii="Times New Roman" w:hAnsi="Times New Roman" w:eastAsia="Malgun Gothic"/>
                <w:b w:val="0"/>
                <w:i w:val="0"/>
                <w:sz w:val="20"/>
              </w:rPr>
              <w:t>~이지만</w:t>
            </w:r>
          </w:p>
        </w:tc>
        <w:tc>
          <w:tcPr>
            <w:tcW w:type="dxa" w:w="2880"/>
          </w:tcPr>
          <w:p>
            <w:r/>
            <w:r>
              <w:rPr>
                <w:rFonts w:ascii="Times New Roman" w:hAnsi="Times New Roman" w:eastAsia="Malgun Gothic"/>
                <w:b w:val="0"/>
                <w:i w:val="0"/>
                <w:sz w:val="20"/>
              </w:rPr>
              <w:t xml:space="preserve">Hon log, </w:t>
            </w:r>
            <w:r>
              <w:rPr>
                <w:rFonts w:ascii="Times New Roman" w:hAnsi="Times New Roman" w:eastAsia="Malgun Gothic"/>
                <w:b/>
                <w:i w:val="0"/>
                <w:sz w:val="20"/>
              </w:rPr>
              <w:t>fast</w:t>
            </w:r>
            <w:r>
              <w:rPr>
                <w:rFonts w:ascii="Times New Roman" w:hAnsi="Times New Roman" w:eastAsia="Malgun Gothic"/>
                <w:b w:val="0"/>
                <w:i w:val="0"/>
                <w:sz w:val="20"/>
              </w:rPr>
              <w:t xml:space="preserve"> hon var ledsen.</w:t>
            </w:r>
          </w:p>
        </w:tc>
      </w:tr>
      <w:tr>
        <w:tc>
          <w:tcPr>
            <w:tcW w:type="dxa" w:w="2880"/>
          </w:tcPr>
          <w:p>
            <w:r/>
            <w:r>
              <w:rPr>
                <w:rFonts w:ascii="Times New Roman" w:hAnsi="Times New Roman" w:eastAsia="Malgun Gothic"/>
                <w:b w:val="0"/>
                <w:i w:val="0"/>
                <w:sz w:val="20"/>
              </w:rPr>
              <w:t>trots att</w:t>
            </w:r>
          </w:p>
        </w:tc>
        <w:tc>
          <w:tcPr>
            <w:tcW w:type="dxa" w:w="2880"/>
          </w:tcPr>
          <w:p>
            <w:r/>
            <w:r>
              <w:rPr>
                <w:rFonts w:ascii="Times New Roman" w:hAnsi="Times New Roman" w:eastAsia="Malgun Gothic"/>
                <w:b w:val="0"/>
                <w:i w:val="0"/>
                <w:sz w:val="20"/>
              </w:rPr>
              <w:t>~에도 불구하고</w:t>
            </w:r>
          </w:p>
        </w:tc>
        <w:tc>
          <w:tcPr>
            <w:tcW w:type="dxa" w:w="2880"/>
          </w:tcPr>
          <w:p>
            <w:r/>
            <w:r>
              <w:rPr>
                <w:rFonts w:ascii="Times New Roman" w:hAnsi="Times New Roman" w:eastAsia="Malgun Gothic"/>
                <w:b/>
                <w:i w:val="0"/>
                <w:sz w:val="20"/>
              </w:rPr>
              <w:t>Trots att</w:t>
            </w:r>
            <w:r>
              <w:rPr>
                <w:rFonts w:ascii="Times New Roman" w:hAnsi="Times New Roman" w:eastAsia="Malgun Gothic"/>
                <w:b w:val="0"/>
                <w:i w:val="0"/>
                <w:sz w:val="20"/>
              </w:rPr>
              <w:t xml:space="preserve"> han fick hot, fortsatte Gunnar.</w:t>
            </w:r>
          </w:p>
        </w:tc>
      </w:tr>
    </w:tbl>
    <w:p/>
    <w:p>
      <w:pPr>
        <w:pStyle w:val="ListBullet"/>
      </w:pPr>
      <w:r>
        <w:rPr>
          <w:rFonts w:ascii="Times New Roman" w:hAnsi="Times New Roman" w:eastAsia="Malgun Gothic"/>
          <w:b/>
          <w:i w:val="0"/>
          <w:sz w:val="22"/>
        </w:rPr>
        <w:t>att의 생략</w:t>
      </w:r>
      <w:r>
        <w:rPr>
          <w:rFonts w:ascii="Times New Roman" w:hAnsi="Times New Roman" w:eastAsia="Malgun Gothic"/>
          <w:b w:val="0"/>
          <w:i w:val="0"/>
          <w:sz w:val="22"/>
        </w:rPr>
        <w:t>: säga, tro, tycka, veta 뒤의 att는 말할 때 자주 생략합니다: Jag tror (att) han är sjutton.</w:t>
      </w:r>
    </w:p>
    <w:p>
      <w:pPr>
        <w:pStyle w:val="ListBullet"/>
      </w:pPr>
      <w:r>
        <w:rPr>
          <w:rFonts w:ascii="Times New Roman" w:hAnsi="Times New Roman" w:eastAsia="Malgun Gothic"/>
          <w:b/>
          <w:i w:val="0"/>
          <w:sz w:val="22"/>
        </w:rPr>
        <w:t>att의 두 얼굴</w:t>
      </w:r>
      <w:r>
        <w:rPr>
          <w:rFonts w:ascii="Times New Roman" w:hAnsi="Times New Roman" w:eastAsia="Malgun Gothic"/>
          <w:b w:val="0"/>
          <w:i w:val="0"/>
          <w:sz w:val="22"/>
        </w:rPr>
        <w:t xml:space="preserve">: 접속사 att(~라는 것)와 부정사 표지 att(~하는 것, 영어 to)는 철자가 같습니다. 부정사 표지 att는 말할 때 [오]로 들립니다: Det är dags </w:t>
      </w:r>
      <w:r>
        <w:rPr>
          <w:rFonts w:ascii="Times New Roman" w:hAnsi="Times New Roman" w:eastAsia="Malgun Gothic"/>
          <w:b/>
          <w:i w:val="0"/>
          <w:sz w:val="22"/>
        </w:rPr>
        <w:t>att</w:t>
      </w:r>
      <w:r>
        <w:rPr>
          <w:rFonts w:ascii="Times New Roman" w:hAnsi="Times New Roman" w:eastAsia="Malgun Gothic"/>
          <w:b w:val="0"/>
          <w:i w:val="0"/>
          <w:sz w:val="22"/>
        </w:rPr>
        <w:t xml:space="preserve"> gå [오 고—].</w:t>
      </w:r>
    </w:p>
    <w:p>
      <w:pPr>
        <w:keepNext/>
        <w:spacing w:before="280"/>
      </w:pPr>
      <w:r>
        <w:rPr>
          <w:rFonts w:ascii="Times New Roman" w:hAnsi="Times New Roman" w:eastAsia="Malgun Gothic"/>
          <w:b/>
          <w:i w:val="0"/>
          <w:color w:val="1F3864"/>
          <w:sz w:val="30"/>
        </w:rPr>
        <w:t>16.3 간접의문문 — 의문사가 주어면 som</w:t>
      </w:r>
    </w:p>
    <w:p>
      <w:r>
        <w:rPr>
          <w:rFonts w:ascii="Times New Roman" w:hAnsi="Times New Roman" w:eastAsia="Malgun Gothic"/>
          <w:b w:val="0"/>
          <w:i w:val="0"/>
          <w:sz w:val="22"/>
        </w:rPr>
        <w:t xml:space="preserve">'누가/무엇이 ~하는지'처럼 </w:t>
      </w:r>
      <w:r>
        <w:rPr>
          <w:rFonts w:ascii="Times New Roman" w:hAnsi="Times New Roman" w:eastAsia="Malgun Gothic"/>
          <w:b/>
          <w:i w:val="0"/>
          <w:sz w:val="22"/>
        </w:rPr>
        <w:t>의문사가 부문장의 주어</w:t>
      </w:r>
      <w:r>
        <w:rPr>
          <w:rFonts w:ascii="Times New Roman" w:hAnsi="Times New Roman" w:eastAsia="Malgun Gothic"/>
          <w:b w:val="0"/>
          <w:i w:val="0"/>
          <w:sz w:val="22"/>
        </w:rPr>
        <w:t xml:space="preserve">이면 의문사 뒤에 </w:t>
      </w:r>
      <w:r>
        <w:rPr>
          <w:rFonts w:ascii="Times New Roman" w:hAnsi="Times New Roman" w:eastAsia="Malgun Gothic"/>
          <w:b/>
          <w:i w:val="0"/>
          <w:sz w:val="22"/>
        </w:rPr>
        <w:t>som</w:t>
      </w:r>
      <w:r>
        <w:rPr>
          <w:rFonts w:ascii="Times New Roman" w:hAnsi="Times New Roman" w:eastAsia="Malgun Gothic"/>
          <w:b w:val="0"/>
          <w:i w:val="0"/>
          <w:sz w:val="22"/>
        </w:rPr>
        <w:t>을 꼭 넣습니다. 의문사가 주어가 아니면 som을 넣지 않습니다.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의문사의 역할</w:t>
            </w:r>
          </w:p>
        </w:tc>
        <w:tc>
          <w:tcPr>
            <w:tcW w:type="dxa" w:w="2880"/>
          </w:tcPr>
          <w:p>
            <w:r/>
            <w:r>
              <w:rPr>
                <w:rFonts w:ascii="Times New Roman" w:hAnsi="Times New Roman" w:eastAsia="Malgun Gothic"/>
                <w:b/>
                <w:i w:val="0"/>
                <w:sz w:val="20"/>
              </w:rPr>
              <w:t>간접의문문</w:t>
            </w:r>
          </w:p>
        </w:tc>
        <w:tc>
          <w:tcPr>
            <w:tcW w:type="dxa" w:w="2880"/>
          </w:tcPr>
          <w:p>
            <w:r/>
            <w:r>
              <w:rPr>
                <w:rFonts w:ascii="Times New Roman" w:hAnsi="Times New Roman" w:eastAsia="Malgun Gothic"/>
                <w:b/>
                <w:i w:val="0"/>
                <w:sz w:val="20"/>
              </w:rPr>
              <w:t>대본 / 예</w:t>
            </w:r>
          </w:p>
        </w:tc>
      </w:tr>
      <w:tr>
        <w:tc>
          <w:tcPr>
            <w:tcW w:type="dxa" w:w="2880"/>
          </w:tcPr>
          <w:p>
            <w:r/>
            <w:r>
              <w:rPr>
                <w:rFonts w:ascii="Times New Roman" w:hAnsi="Times New Roman" w:eastAsia="Malgun Gothic"/>
                <w:b w:val="0"/>
                <w:i w:val="0"/>
                <w:sz w:val="20"/>
              </w:rPr>
              <w:t>주어</w:t>
            </w:r>
          </w:p>
        </w:tc>
        <w:tc>
          <w:tcPr>
            <w:tcW w:type="dxa" w:w="2880"/>
          </w:tcPr>
          <w:p>
            <w:r/>
            <w:r>
              <w:rPr>
                <w:rFonts w:ascii="Times New Roman" w:hAnsi="Times New Roman" w:eastAsia="Malgun Gothic"/>
                <w:b w:val="0"/>
                <w:i w:val="0"/>
                <w:sz w:val="20"/>
              </w:rPr>
              <w:t xml:space="preserve">vem </w:t>
            </w:r>
            <w:r>
              <w:rPr>
                <w:rFonts w:ascii="Times New Roman" w:hAnsi="Times New Roman" w:eastAsia="Malgun Gothic"/>
                <w:b/>
                <w:i w:val="0"/>
                <w:sz w:val="20"/>
              </w:rPr>
              <w:t>som</w:t>
            </w:r>
            <w:r>
              <w:rPr>
                <w:rFonts w:ascii="Times New Roman" w:hAnsi="Times New Roman" w:eastAsia="Malgun Gothic"/>
                <w:b w:val="0"/>
                <w:i w:val="0"/>
                <w:sz w:val="20"/>
              </w:rPr>
              <w:t xml:space="preserve">, vad </w:t>
            </w:r>
            <w:r>
              <w:rPr>
                <w:rFonts w:ascii="Times New Roman" w:hAnsi="Times New Roman" w:eastAsia="Malgun Gothic"/>
                <w:b/>
                <w:i w:val="0"/>
                <w:sz w:val="20"/>
              </w:rPr>
              <w:t>som</w:t>
            </w:r>
            <w:r>
              <w:rPr>
                <w:rFonts w:ascii="Times New Roman" w:hAnsi="Times New Roman" w:eastAsia="Malgun Gothic"/>
                <w:b w:val="0"/>
                <w:i w:val="0"/>
                <w:sz w:val="20"/>
              </w:rPr>
              <w:t xml:space="preserve">, vilka </w:t>
            </w:r>
            <w:r>
              <w:rPr>
                <w:rFonts w:ascii="Times New Roman" w:hAnsi="Times New Roman" w:eastAsia="Malgun Gothic"/>
                <w:b/>
                <w:i w:val="0"/>
                <w:sz w:val="20"/>
              </w:rPr>
              <w:t>som</w:t>
            </w:r>
            <w:r>
              <w:rPr>
                <w:rFonts w:ascii="Times New Roman" w:hAnsi="Times New Roman" w:eastAsia="Malgun Gothic"/>
                <w:b w:val="0"/>
                <w:i w:val="0"/>
                <w:sz w:val="20"/>
              </w:rPr>
              <w:t xml:space="preserve">, vilken </w:t>
            </w:r>
            <w:r>
              <w:rPr>
                <w:rFonts w:ascii="Times New Roman" w:hAnsi="Times New Roman" w:eastAsia="Malgun Gothic"/>
                <w:b/>
                <w:i w:val="0"/>
                <w:sz w:val="20"/>
              </w:rPr>
              <w:t>som</w:t>
            </w:r>
          </w:p>
        </w:tc>
        <w:tc>
          <w:tcPr>
            <w:tcW w:type="dxa" w:w="2880"/>
          </w:tcPr>
          <w:p>
            <w:r/>
            <w:r>
              <w:rPr>
                <w:rFonts w:ascii="Times New Roman" w:hAnsi="Times New Roman" w:eastAsia="Malgun Gothic"/>
                <w:b w:val="0"/>
                <w:i w:val="0"/>
                <w:sz w:val="20"/>
              </w:rPr>
              <w:t xml:space="preserve">«Det går att ta reda på </w:t>
            </w:r>
            <w:r>
              <w:rPr>
                <w:rFonts w:ascii="Times New Roman" w:hAnsi="Times New Roman" w:eastAsia="Malgun Gothic"/>
                <w:b/>
                <w:i w:val="0"/>
                <w:sz w:val="20"/>
              </w:rPr>
              <w:t>vilka som</w:t>
            </w:r>
            <w:r>
              <w:rPr>
                <w:rFonts w:ascii="Times New Roman" w:hAnsi="Times New Roman" w:eastAsia="Malgun Gothic"/>
                <w:b w:val="0"/>
                <w:i w:val="0"/>
                <w:sz w:val="20"/>
              </w:rPr>
              <w:t xml:space="preserve"> var nere.» (1부 1화)</w:t>
            </w:r>
          </w:p>
        </w:tc>
      </w:tr>
      <w:tr>
        <w:tc>
          <w:tcPr>
            <w:tcW w:type="dxa" w:w="2880"/>
          </w:tcPr>
          <w:p>
            <w:r/>
          </w:p>
        </w:tc>
        <w:tc>
          <w:tcPr>
            <w:tcW w:type="dxa" w:w="2880"/>
          </w:tcPr>
          <w:p>
            <w:r/>
          </w:p>
        </w:tc>
        <w:tc>
          <w:tcPr>
            <w:tcW w:type="dxa" w:w="2880"/>
          </w:tcPr>
          <w:p>
            <w:r/>
            <w:r>
              <w:rPr>
                <w:rFonts w:ascii="Times New Roman" w:hAnsi="Times New Roman" w:eastAsia="Malgun Gothic"/>
                <w:b w:val="0"/>
                <w:i w:val="0"/>
                <w:sz w:val="20"/>
              </w:rPr>
              <w:t xml:space="preserve">«Vet du </w:t>
            </w:r>
            <w:r>
              <w:rPr>
                <w:rFonts w:ascii="Times New Roman" w:hAnsi="Times New Roman" w:eastAsia="Malgun Gothic"/>
                <w:b/>
                <w:i w:val="0"/>
                <w:sz w:val="20"/>
              </w:rPr>
              <w:t>vad som</w:t>
            </w:r>
            <w:r>
              <w:rPr>
                <w:rFonts w:ascii="Times New Roman" w:hAnsi="Times New Roman" w:eastAsia="Malgun Gothic"/>
                <w:b w:val="0"/>
                <w:i w:val="0"/>
                <w:sz w:val="20"/>
              </w:rPr>
              <w:t xml:space="preserve"> hände honom 1981?» — 1981년에 그분한테 무슨 일이 있었는지 알아? (1부 2화)</w:t>
            </w:r>
          </w:p>
        </w:tc>
      </w:tr>
      <w:tr>
        <w:tc>
          <w:tcPr>
            <w:tcW w:type="dxa" w:w="2880"/>
          </w:tcPr>
          <w:p>
            <w:r/>
          </w:p>
        </w:tc>
        <w:tc>
          <w:tcPr>
            <w:tcW w:type="dxa" w:w="2880"/>
          </w:tcPr>
          <w:p>
            <w:r/>
          </w:p>
        </w:tc>
        <w:tc>
          <w:tcPr>
            <w:tcW w:type="dxa" w:w="2880"/>
          </w:tcPr>
          <w:p>
            <w:r/>
            <w:r>
              <w:rPr>
                <w:rFonts w:ascii="Times New Roman" w:hAnsi="Times New Roman" w:eastAsia="Malgun Gothic"/>
                <w:b w:val="0"/>
                <w:i w:val="0"/>
                <w:sz w:val="20"/>
              </w:rPr>
              <w:t xml:space="preserve">«…ska bestämma </w:t>
            </w:r>
            <w:r>
              <w:rPr>
                <w:rFonts w:ascii="Times New Roman" w:hAnsi="Times New Roman" w:eastAsia="Malgun Gothic"/>
                <w:b/>
                <w:i w:val="0"/>
                <w:sz w:val="20"/>
              </w:rPr>
              <w:t>vilken som</w:t>
            </w:r>
            <w:r>
              <w:rPr>
                <w:rFonts w:ascii="Times New Roman" w:hAnsi="Times New Roman" w:eastAsia="Malgun Gothic"/>
                <w:b w:val="0"/>
                <w:i w:val="0"/>
                <w:sz w:val="20"/>
              </w:rPr>
              <w:t xml:space="preserve"> är sann.» — 어느 쪽이 진짜인지 정해야 한다 (1부 1화)</w:t>
            </w:r>
          </w:p>
        </w:tc>
      </w:tr>
      <w:tr>
        <w:tc>
          <w:tcPr>
            <w:tcW w:type="dxa" w:w="2880"/>
          </w:tcPr>
          <w:p>
            <w:r/>
            <w:r>
              <w:rPr>
                <w:rFonts w:ascii="Times New Roman" w:hAnsi="Times New Roman" w:eastAsia="Malgun Gothic"/>
                <w:b w:val="0"/>
                <w:i w:val="0"/>
                <w:sz w:val="20"/>
              </w:rPr>
              <w:t>목적어·부사</w:t>
            </w:r>
          </w:p>
        </w:tc>
        <w:tc>
          <w:tcPr>
            <w:tcW w:type="dxa" w:w="2880"/>
          </w:tcPr>
          <w:p>
            <w:r/>
            <w:r>
              <w:rPr>
                <w:rFonts w:ascii="Times New Roman" w:hAnsi="Times New Roman" w:eastAsia="Malgun Gothic"/>
                <w:b w:val="0"/>
                <w:i w:val="0"/>
                <w:sz w:val="20"/>
              </w:rPr>
              <w:t>vad, var, när, hur, varför (som 없음)</w:t>
            </w:r>
          </w:p>
        </w:tc>
        <w:tc>
          <w:tcPr>
            <w:tcW w:type="dxa" w:w="2880"/>
          </w:tcPr>
          <w:p>
            <w:r/>
            <w:r>
              <w:rPr>
                <w:rFonts w:ascii="Times New Roman" w:hAnsi="Times New Roman" w:eastAsia="Malgun Gothic"/>
                <w:b w:val="0"/>
                <w:i w:val="0"/>
                <w:sz w:val="20"/>
              </w:rPr>
              <w:t xml:space="preserve">«Jag vet inte </w:t>
            </w:r>
            <w:r>
              <w:rPr>
                <w:rFonts w:ascii="Times New Roman" w:hAnsi="Times New Roman" w:eastAsia="Malgun Gothic"/>
                <w:b/>
                <w:i w:val="0"/>
                <w:sz w:val="20"/>
              </w:rPr>
              <w:t>vad han heter</w:t>
            </w:r>
            <w:r>
              <w:rPr>
                <w:rFonts w:ascii="Times New Roman" w:hAnsi="Times New Roman" w:eastAsia="Malgun Gothic"/>
                <w:b w:val="0"/>
                <w:i w:val="0"/>
                <w:sz w:val="20"/>
              </w:rPr>
              <w:t>.» (1부 1화)</w:t>
            </w:r>
          </w:p>
        </w:tc>
      </w:tr>
      <w:tr>
        <w:tc>
          <w:tcPr>
            <w:tcW w:type="dxa" w:w="2880"/>
          </w:tcPr>
          <w:p>
            <w:r/>
          </w:p>
        </w:tc>
        <w:tc>
          <w:tcPr>
            <w:tcW w:type="dxa" w:w="2880"/>
          </w:tcPr>
          <w:p>
            <w:r/>
          </w:p>
        </w:tc>
        <w:tc>
          <w:tcPr>
            <w:tcW w:type="dxa" w:w="2880"/>
          </w:tcPr>
          <w:p>
            <w:r/>
            <w:r>
              <w:rPr>
                <w:rFonts w:ascii="Times New Roman" w:hAnsi="Times New Roman" w:eastAsia="Malgun Gothic"/>
                <w:b w:val="0"/>
                <w:i w:val="0"/>
                <w:sz w:val="20"/>
              </w:rPr>
              <w:t xml:space="preserve">«Ingen har frågat </w:t>
            </w:r>
            <w:r>
              <w:rPr>
                <w:rFonts w:ascii="Times New Roman" w:hAnsi="Times New Roman" w:eastAsia="Malgun Gothic"/>
                <w:b/>
                <w:i w:val="0"/>
                <w:sz w:val="20"/>
              </w:rPr>
              <w:t>vad jag vill</w:t>
            </w:r>
            <w:r>
              <w:rPr>
                <w:rFonts w:ascii="Times New Roman" w:hAnsi="Times New Roman" w:eastAsia="Malgun Gothic"/>
                <w:b w:val="0"/>
                <w:i w:val="0"/>
                <w:sz w:val="20"/>
              </w:rPr>
              <w:t>.» (1부 1화)</w:t>
            </w:r>
          </w:p>
        </w:tc>
      </w:tr>
      <w:tr>
        <w:tc>
          <w:tcPr>
            <w:tcW w:type="dxa" w:w="2880"/>
          </w:tcPr>
          <w:p>
            <w:r/>
          </w:p>
        </w:tc>
        <w:tc>
          <w:tcPr>
            <w:tcW w:type="dxa" w:w="2880"/>
          </w:tcPr>
          <w:p>
            <w:r/>
          </w:p>
        </w:tc>
        <w:tc>
          <w:tcPr>
            <w:tcW w:type="dxa" w:w="2880"/>
          </w:tcPr>
          <w:p>
            <w:r/>
            <w:r>
              <w:rPr>
                <w:rFonts w:ascii="Times New Roman" w:hAnsi="Times New Roman" w:eastAsia="Malgun Gothic"/>
                <w:b w:val="0"/>
                <w:i w:val="0"/>
                <w:sz w:val="20"/>
              </w:rPr>
              <w:t xml:space="preserve">«…han frågar </w:t>
            </w:r>
            <w:r>
              <w:rPr>
                <w:rFonts w:ascii="Times New Roman" w:hAnsi="Times New Roman" w:eastAsia="Malgun Gothic"/>
                <w:b/>
                <w:i w:val="0"/>
                <w:sz w:val="20"/>
              </w:rPr>
              <w:t>när pappa kommer</w:t>
            </w:r>
            <w:r>
              <w:rPr>
                <w:rFonts w:ascii="Times New Roman" w:hAnsi="Times New Roman" w:eastAsia="Malgun Gothic"/>
                <w:b w:val="0"/>
                <w:i w:val="0"/>
                <w:sz w:val="20"/>
              </w:rPr>
              <w:t xml:space="preserve"> hem från jobbet.» (1부 1화)</w:t>
            </w:r>
          </w:p>
        </w:tc>
      </w:tr>
      <w:tr>
        <w:tc>
          <w:tcPr>
            <w:tcW w:type="dxa" w:w="2880"/>
          </w:tcPr>
          <w:p>
            <w:r/>
            <w:r>
              <w:rPr>
                <w:rFonts w:ascii="Times New Roman" w:hAnsi="Times New Roman" w:eastAsia="Malgun Gothic"/>
                <w:b w:val="0"/>
                <w:i w:val="0"/>
                <w:sz w:val="20"/>
              </w:rPr>
              <w:t>예/아니요</w:t>
            </w:r>
          </w:p>
        </w:tc>
        <w:tc>
          <w:tcPr>
            <w:tcW w:type="dxa" w:w="2880"/>
          </w:tcPr>
          <w:p>
            <w:r/>
            <w:r>
              <w:rPr>
                <w:rFonts w:ascii="Times New Roman" w:hAnsi="Times New Roman" w:eastAsia="Malgun Gothic"/>
                <w:b w:val="0"/>
                <w:i w:val="0"/>
                <w:sz w:val="20"/>
              </w:rPr>
              <w:t>om</w:t>
            </w:r>
          </w:p>
        </w:tc>
        <w:tc>
          <w:tcPr>
            <w:tcW w:type="dxa" w:w="2880"/>
          </w:tcPr>
          <w:p>
            <w:r/>
            <w:r>
              <w:rPr>
                <w:rFonts w:ascii="Times New Roman" w:hAnsi="Times New Roman" w:eastAsia="Malgun Gothic"/>
                <w:b w:val="0"/>
                <w:i w:val="0"/>
                <w:sz w:val="20"/>
              </w:rPr>
              <w:t xml:space="preserve">«Dom frågade </w:t>
            </w:r>
            <w:r>
              <w:rPr>
                <w:rFonts w:ascii="Times New Roman" w:hAnsi="Times New Roman" w:eastAsia="Malgun Gothic"/>
                <w:b/>
                <w:i w:val="0"/>
                <w:sz w:val="20"/>
              </w:rPr>
              <w:t>om han hade skickat</w:t>
            </w:r>
            <w:r>
              <w:rPr>
                <w:rFonts w:ascii="Times New Roman" w:hAnsi="Times New Roman" w:eastAsia="Malgun Gothic"/>
                <w:b w:val="0"/>
                <w:i w:val="0"/>
                <w:sz w:val="20"/>
              </w:rPr>
              <w:t xml:space="preserve"> nåt den natten.» (1부 1화)</w:t>
            </w:r>
          </w:p>
        </w:tc>
      </w:tr>
    </w:tbl>
    <w:p/>
    <w:p>
      <w:pPr>
        <w:pStyle w:val="ListBullet"/>
      </w:pPr>
      <w:r>
        <w:rPr>
          <w:rFonts w:ascii="Times New Roman" w:hAnsi="Times New Roman" w:eastAsia="Malgun Gothic"/>
          <w:b/>
          <w:i w:val="0"/>
          <w:sz w:val="22"/>
        </w:rPr>
        <w:t>간접의문문도 BIFF</w:t>
      </w:r>
      <w:r>
        <w:rPr>
          <w:rFonts w:ascii="Times New Roman" w:hAnsi="Times New Roman" w:eastAsia="Malgun Gothic"/>
          <w:b w:val="0"/>
          <w:i w:val="0"/>
          <w:sz w:val="22"/>
        </w:rPr>
        <w:t xml:space="preserve">: Jag undrar </w:t>
      </w:r>
      <w:r>
        <w:rPr>
          <w:rFonts w:ascii="Times New Roman" w:hAnsi="Times New Roman" w:eastAsia="Malgun Gothic"/>
          <w:b/>
          <w:i w:val="0"/>
          <w:sz w:val="22"/>
        </w:rPr>
        <w:t>varför</w:t>
      </w:r>
      <w:r>
        <w:rPr>
          <w:rFonts w:ascii="Times New Roman" w:hAnsi="Times New Roman" w:eastAsia="Malgun Gothic"/>
          <w:b w:val="0"/>
          <w:i w:val="0"/>
          <w:sz w:val="22"/>
        </w:rPr>
        <w:t xml:space="preserve"> han </w:t>
      </w:r>
      <w:r>
        <w:rPr>
          <w:rFonts w:ascii="Times New Roman" w:hAnsi="Times New Roman" w:eastAsia="Malgun Gothic"/>
          <w:b/>
          <w:i w:val="0"/>
          <w:sz w:val="22"/>
        </w:rPr>
        <w:t>inte</w:t>
      </w:r>
      <w:r>
        <w:rPr>
          <w:rFonts w:ascii="Times New Roman" w:hAnsi="Times New Roman" w:eastAsia="Malgun Gothic"/>
          <w:b w:val="0"/>
          <w:i w:val="0"/>
          <w:sz w:val="22"/>
        </w:rPr>
        <w:t xml:space="preserve"> ringde. — 왜 그가 전화하지 않았는지 궁금하다.</w:t>
      </w:r>
    </w:p>
    <w:p>
      <w:pPr>
        <w:pStyle w:val="ListBullet"/>
      </w:pPr>
      <w:r>
        <w:rPr>
          <w:rFonts w:ascii="Times New Roman" w:hAnsi="Times New Roman" w:eastAsia="Malgun Gothic"/>
          <w:b/>
          <w:i w:val="0"/>
          <w:sz w:val="22"/>
        </w:rPr>
        <w:t>vad … för</w:t>
      </w:r>
      <w:r>
        <w:rPr>
          <w:rFonts w:ascii="Times New Roman" w:hAnsi="Times New Roman" w:eastAsia="Malgun Gothic"/>
          <w:b w:val="0"/>
          <w:i w:val="0"/>
          <w:sz w:val="22"/>
        </w:rPr>
        <w:t xml:space="preserve">: «Då frågar vi </w:t>
      </w:r>
      <w:r>
        <w:rPr>
          <w:rFonts w:ascii="Times New Roman" w:hAnsi="Times New Roman" w:eastAsia="Malgun Gothic"/>
          <w:b/>
          <w:i w:val="0"/>
          <w:sz w:val="22"/>
        </w:rPr>
        <w:t>vad</w:t>
      </w:r>
      <w:r>
        <w:rPr>
          <w:rFonts w:ascii="Times New Roman" w:hAnsi="Times New Roman" w:eastAsia="Malgun Gothic"/>
          <w:b w:val="0"/>
          <w:i w:val="0"/>
          <w:sz w:val="22"/>
        </w:rPr>
        <w:t xml:space="preserve"> en ras har </w:t>
      </w:r>
      <w:r>
        <w:rPr>
          <w:rFonts w:ascii="Times New Roman" w:hAnsi="Times New Roman" w:eastAsia="Malgun Gothic"/>
          <w:b/>
          <w:i w:val="0"/>
          <w:sz w:val="22"/>
        </w:rPr>
        <w:t>för</w:t>
      </w:r>
      <w:r>
        <w:rPr>
          <w:rFonts w:ascii="Times New Roman" w:hAnsi="Times New Roman" w:eastAsia="Malgun Gothic"/>
          <w:b w:val="0"/>
          <w:i w:val="0"/>
          <w:sz w:val="22"/>
        </w:rPr>
        <w:t xml:space="preserve"> hemlighet.» — 그럼 낙반에 무슨 비밀이 있느냐고 묻는 거지. (1부 1화) vad … för(något) = '어떤 종류의'.</w:t>
      </w:r>
    </w:p>
    <w:p>
      <w:pPr>
        <w:keepNext/>
        <w:spacing w:before="280"/>
      </w:pPr>
      <w:r>
        <w:rPr>
          <w:rFonts w:ascii="Times New Roman" w:hAnsi="Times New Roman" w:eastAsia="Malgun Gothic"/>
          <w:b/>
          <w:i w:val="0"/>
          <w:color w:val="1F3864"/>
          <w:sz w:val="30"/>
        </w:rPr>
        <w:t>16.4 부문장이 앞에 오면</w:t>
      </w:r>
    </w:p>
    <w:p>
      <w:r>
        <w:rPr>
          <w:rFonts w:ascii="Times New Roman" w:hAnsi="Times New Roman" w:eastAsia="Malgun Gothic"/>
          <w:b w:val="0"/>
          <w:i w:val="0"/>
          <w:sz w:val="22"/>
        </w:rPr>
        <w:t>부문장이 문장 맨 앞에 오면 주문장은 동사로 시작합니다(7장 7.6). 쉼표는 써도 안 써도 되지만, 긴 부문장 뒤에는 쓰는 편이 읽기 좋습니다.</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När det smäller ska man</w:t>
      </w:r>
      <w:r>
        <w:rPr>
          <w:rFonts w:ascii="Times New Roman" w:hAnsi="Times New Roman" w:eastAsia="Malgun Gothic"/>
          <w:b w:val="0"/>
          <w:i w:val="0"/>
          <w:sz w:val="22"/>
        </w:rPr>
        <w:t xml:space="preserve"> backa ut och vänta.» (1부 1화)</w:t>
      </w:r>
    </w:p>
    <w:p>
      <w:pPr>
        <w:pStyle w:val="ListBullet"/>
      </w:pPr>
      <w:r>
        <w:rPr>
          <w:rFonts w:ascii="Times New Roman" w:hAnsi="Times New Roman" w:eastAsia="Malgun Gothic"/>
          <w:b/>
          <w:i w:val="0"/>
          <w:sz w:val="22"/>
        </w:rPr>
        <w:t>Om du vill, kan jag</w:t>
      </w:r>
      <w:r>
        <w:rPr>
          <w:rFonts w:ascii="Times New Roman" w:hAnsi="Times New Roman" w:eastAsia="Malgun Gothic"/>
          <w:b w:val="0"/>
          <w:i w:val="0"/>
          <w:sz w:val="22"/>
        </w:rPr>
        <w:t xml:space="preserve"> köra dig. — 원하면 태워 줄게.</w:t>
      </w:r>
    </w:p>
    <w:p>
      <w:pPr>
        <w:pStyle w:val="ListBullet"/>
      </w:pPr>
      <w:r>
        <w:rPr>
          <w:rFonts w:ascii="Times New Roman" w:hAnsi="Times New Roman" w:eastAsia="Malgun Gothic"/>
          <w:b/>
          <w:i w:val="0"/>
          <w:sz w:val="22"/>
        </w:rPr>
        <w:t>Eftersom Gunnar var borta, tog Jon</w:t>
      </w:r>
      <w:r>
        <w:rPr>
          <w:rFonts w:ascii="Times New Roman" w:hAnsi="Times New Roman" w:eastAsia="Malgun Gothic"/>
          <w:b w:val="0"/>
          <w:i w:val="0"/>
          <w:sz w:val="22"/>
        </w:rPr>
        <w:t xml:space="preserve"> mötet själv. — 군나르가 없어서 욘이 직접 상담했다.</w:t>
      </w:r>
    </w:p>
    <w:p>
      <w:pPr>
        <w:keepNext/>
        <w:spacing w:before="280"/>
      </w:pPr>
      <w:r>
        <w:rPr>
          <w:rFonts w:ascii="Times New Roman" w:hAnsi="Times New Roman" w:eastAsia="Malgun Gothic"/>
          <w:b/>
          <w:i w:val="0"/>
          <w:color w:val="1F3864"/>
          <w:sz w:val="30"/>
        </w:rPr>
        <w:t>16.5 조건문</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종류</w:t>
            </w:r>
          </w:p>
        </w:tc>
        <w:tc>
          <w:tcPr>
            <w:tcW w:type="dxa" w:w="2160"/>
          </w:tcPr>
          <w:p>
            <w:r/>
            <w:r>
              <w:rPr>
                <w:rFonts w:ascii="Times New Roman" w:hAnsi="Times New Roman" w:eastAsia="Malgun Gothic"/>
                <w:b/>
                <w:i w:val="0"/>
                <w:sz w:val="20"/>
              </w:rPr>
              <w:t>형태</w:t>
            </w:r>
          </w:p>
        </w:tc>
        <w:tc>
          <w:tcPr>
            <w:tcW w:type="dxa" w:w="2160"/>
          </w:tcPr>
          <w:p>
            <w:r/>
            <w:r>
              <w:rPr>
                <w:rFonts w:ascii="Times New Roman" w:hAnsi="Times New Roman" w:eastAsia="Malgun Gothic"/>
                <w:b/>
                <w:i w:val="0"/>
                <w:sz w:val="20"/>
              </w:rPr>
              <w:t>예</w:t>
            </w:r>
          </w:p>
        </w:tc>
        <w:tc>
          <w:tcPr>
            <w:tcW w:type="dxa" w:w="2160"/>
          </w:tcPr>
          <w:p>
            <w:r/>
            <w:r>
              <w:rPr>
                <w:rFonts w:ascii="Times New Roman" w:hAnsi="Times New Roman" w:eastAsia="Malgun Gothic"/>
                <w:b/>
                <w:i w:val="0"/>
                <w:sz w:val="20"/>
              </w:rPr>
              <w:t>뜻</w:t>
            </w:r>
          </w:p>
        </w:tc>
      </w:tr>
      <w:tr>
        <w:tc>
          <w:tcPr>
            <w:tcW w:type="dxa" w:w="2160"/>
          </w:tcPr>
          <w:p>
            <w:r/>
            <w:r>
              <w:rPr>
                <w:rFonts w:ascii="Times New Roman" w:hAnsi="Times New Roman" w:eastAsia="Malgun Gothic"/>
                <w:b w:val="0"/>
                <w:i w:val="0"/>
                <w:sz w:val="20"/>
              </w:rPr>
              <w:t>현실 조건</w:t>
            </w:r>
          </w:p>
        </w:tc>
        <w:tc>
          <w:tcPr>
            <w:tcW w:type="dxa" w:w="2160"/>
          </w:tcPr>
          <w:p>
            <w:r/>
            <w:r>
              <w:rPr>
                <w:rFonts w:ascii="Times New Roman" w:hAnsi="Times New Roman" w:eastAsia="Malgun Gothic"/>
                <w:b w:val="0"/>
                <w:i w:val="0"/>
                <w:sz w:val="20"/>
              </w:rPr>
              <w:t>om + 현재, 현재/ska</w:t>
            </w:r>
          </w:p>
        </w:tc>
        <w:tc>
          <w:tcPr>
            <w:tcW w:type="dxa" w:w="2160"/>
          </w:tcPr>
          <w:p>
            <w:r/>
            <w:r>
              <w:rPr>
                <w:rFonts w:ascii="Times New Roman" w:hAnsi="Times New Roman" w:eastAsia="Malgun Gothic"/>
                <w:b w:val="0"/>
                <w:i w:val="0"/>
                <w:sz w:val="20"/>
              </w:rPr>
              <w:t>«</w:t>
            </w:r>
            <w:r>
              <w:rPr>
                <w:rFonts w:ascii="Times New Roman" w:hAnsi="Times New Roman" w:eastAsia="Malgun Gothic"/>
                <w:b/>
                <w:i w:val="0"/>
                <w:sz w:val="20"/>
              </w:rPr>
              <w:t>Om</w:t>
            </w:r>
            <w:r>
              <w:rPr>
                <w:rFonts w:ascii="Times New Roman" w:hAnsi="Times New Roman" w:eastAsia="Malgun Gothic"/>
                <w:b w:val="0"/>
                <w:i w:val="0"/>
                <w:sz w:val="20"/>
              </w:rPr>
              <w:t xml:space="preserve"> berget </w:t>
            </w:r>
            <w:r>
              <w:rPr>
                <w:rFonts w:ascii="Times New Roman" w:hAnsi="Times New Roman" w:eastAsia="Malgun Gothic"/>
                <w:b/>
                <w:i w:val="0"/>
                <w:sz w:val="20"/>
              </w:rPr>
              <w:t>small</w:t>
            </w:r>
            <w:r>
              <w:rPr>
                <w:rFonts w:ascii="Times New Roman" w:hAnsi="Times New Roman" w:eastAsia="Malgun Gothic"/>
                <w:b w:val="0"/>
                <w:i w:val="0"/>
                <w:sz w:val="20"/>
              </w:rPr>
              <w:t xml:space="preserve"> hela natten, så </w:t>
            </w:r>
            <w:r>
              <w:rPr>
                <w:rFonts w:ascii="Times New Roman" w:hAnsi="Times New Roman" w:eastAsia="Malgun Gothic"/>
                <w:b/>
                <w:i w:val="0"/>
                <w:sz w:val="20"/>
              </w:rPr>
              <w:t>finns</w:t>
            </w:r>
            <w:r>
              <w:rPr>
                <w:rFonts w:ascii="Times New Roman" w:hAnsi="Times New Roman" w:eastAsia="Malgun Gothic"/>
                <w:b w:val="0"/>
                <w:i w:val="0"/>
                <w:sz w:val="20"/>
              </w:rPr>
              <w:t xml:space="preserve"> det siffror på det nånstans.» (1부 1화)</w:t>
            </w:r>
          </w:p>
        </w:tc>
        <w:tc>
          <w:tcPr>
            <w:tcW w:type="dxa" w:w="2160"/>
          </w:tcPr>
          <w:p>
            <w:r/>
            <w:r>
              <w:rPr>
                <w:rFonts w:ascii="Times New Roman" w:hAnsi="Times New Roman" w:eastAsia="Malgun Gothic"/>
                <w:b w:val="0"/>
                <w:i w:val="0"/>
                <w:sz w:val="20"/>
              </w:rPr>
              <w:t>밤새 터졌다면, 수치가 어딘가 있다</w:t>
            </w:r>
          </w:p>
        </w:tc>
      </w:tr>
      <w:tr>
        <w:tc>
          <w:tcPr>
            <w:tcW w:type="dxa" w:w="2160"/>
          </w:tcPr>
          <w:p>
            <w:r/>
            <w:r>
              <w:rPr>
                <w:rFonts w:ascii="Times New Roman" w:hAnsi="Times New Roman" w:eastAsia="Malgun Gothic"/>
                <w:b w:val="0"/>
                <w:i w:val="0"/>
                <w:sz w:val="20"/>
              </w:rPr>
              <w:t>가정 (현재)</w:t>
            </w:r>
          </w:p>
        </w:tc>
        <w:tc>
          <w:tcPr>
            <w:tcW w:type="dxa" w:w="2160"/>
          </w:tcPr>
          <w:p>
            <w:r/>
            <w:r>
              <w:rPr>
                <w:rFonts w:ascii="Times New Roman" w:hAnsi="Times New Roman" w:eastAsia="Malgun Gothic"/>
                <w:b w:val="0"/>
                <w:i w:val="0"/>
                <w:sz w:val="20"/>
              </w:rPr>
              <w:t>om + 과거, skulle + 원형</w:t>
            </w:r>
          </w:p>
        </w:tc>
        <w:tc>
          <w:tcPr>
            <w:tcW w:type="dxa" w:w="2160"/>
          </w:tcPr>
          <w:p>
            <w:r/>
            <w:r>
              <w:rPr>
                <w:rFonts w:ascii="Times New Roman" w:hAnsi="Times New Roman" w:eastAsia="Malgun Gothic"/>
                <w:b/>
                <w:i w:val="0"/>
                <w:sz w:val="20"/>
              </w:rPr>
              <w:t>Om</w:t>
            </w:r>
            <w:r>
              <w:rPr>
                <w:rFonts w:ascii="Times New Roman" w:hAnsi="Times New Roman" w:eastAsia="Malgun Gothic"/>
                <w:b w:val="0"/>
                <w:i w:val="0"/>
                <w:sz w:val="20"/>
              </w:rPr>
              <w:t xml:space="preserve"> jag </w:t>
            </w:r>
            <w:r>
              <w:rPr>
                <w:rFonts w:ascii="Times New Roman" w:hAnsi="Times New Roman" w:eastAsia="Malgun Gothic"/>
                <w:b/>
                <w:i w:val="0"/>
                <w:sz w:val="20"/>
              </w:rPr>
              <w:t>var</w:t>
            </w:r>
            <w:r>
              <w:rPr>
                <w:rFonts w:ascii="Times New Roman" w:hAnsi="Times New Roman" w:eastAsia="Malgun Gothic"/>
                <w:b w:val="0"/>
                <w:i w:val="0"/>
                <w:sz w:val="20"/>
              </w:rPr>
              <w:t xml:space="preserve"> Strand, </w:t>
            </w:r>
            <w:r>
              <w:rPr>
                <w:rFonts w:ascii="Times New Roman" w:hAnsi="Times New Roman" w:eastAsia="Malgun Gothic"/>
                <w:b/>
                <w:i w:val="0"/>
                <w:sz w:val="20"/>
              </w:rPr>
              <w:t>skulle</w:t>
            </w:r>
            <w:r>
              <w:rPr>
                <w:rFonts w:ascii="Times New Roman" w:hAnsi="Times New Roman" w:eastAsia="Malgun Gothic"/>
                <w:b w:val="0"/>
                <w:i w:val="0"/>
                <w:sz w:val="20"/>
              </w:rPr>
              <w:t xml:space="preserve"> jag öppna utredningen igen.</w:t>
            </w:r>
          </w:p>
        </w:tc>
        <w:tc>
          <w:tcPr>
            <w:tcW w:type="dxa" w:w="2160"/>
          </w:tcPr>
          <w:p>
            <w:r/>
            <w:r>
              <w:rPr>
                <w:rFonts w:ascii="Times New Roman" w:hAnsi="Times New Roman" w:eastAsia="Malgun Gothic"/>
                <w:b w:val="0"/>
                <w:i w:val="0"/>
                <w:sz w:val="20"/>
              </w:rPr>
              <w:t>내가 스트란드라면 수사를 재개하겠다</w:t>
            </w:r>
          </w:p>
        </w:tc>
      </w:tr>
      <w:tr>
        <w:tc>
          <w:tcPr>
            <w:tcW w:type="dxa" w:w="2160"/>
          </w:tcPr>
          <w:p>
            <w:r/>
            <w:r>
              <w:rPr>
                <w:rFonts w:ascii="Times New Roman" w:hAnsi="Times New Roman" w:eastAsia="Malgun Gothic"/>
                <w:b w:val="0"/>
                <w:i w:val="0"/>
                <w:sz w:val="20"/>
              </w:rPr>
              <w:t>가정 (과거)</w:t>
            </w:r>
          </w:p>
        </w:tc>
        <w:tc>
          <w:tcPr>
            <w:tcW w:type="dxa" w:w="2160"/>
          </w:tcPr>
          <w:p>
            <w:r/>
            <w:r>
              <w:rPr>
                <w:rFonts w:ascii="Times New Roman" w:hAnsi="Times New Roman" w:eastAsia="Malgun Gothic"/>
                <w:b w:val="0"/>
                <w:i w:val="0"/>
                <w:sz w:val="20"/>
              </w:rPr>
              <w:t>om + hade + sup., hade + sup. (또는 skulle ha + sup.)</w:t>
            </w:r>
          </w:p>
        </w:tc>
        <w:tc>
          <w:tcPr>
            <w:tcW w:type="dxa" w:w="2160"/>
          </w:tcPr>
          <w:p>
            <w:r/>
            <w:r>
              <w:rPr>
                <w:rFonts w:ascii="Times New Roman" w:hAnsi="Times New Roman" w:eastAsia="Malgun Gothic"/>
                <w:b/>
                <w:i w:val="0"/>
                <w:sz w:val="20"/>
              </w:rPr>
              <w:t>Om</w:t>
            </w:r>
            <w:r>
              <w:rPr>
                <w:rFonts w:ascii="Times New Roman" w:hAnsi="Times New Roman" w:eastAsia="Malgun Gothic"/>
                <w:b w:val="0"/>
                <w:i w:val="0"/>
                <w:sz w:val="20"/>
              </w:rPr>
              <w:t xml:space="preserve"> polisen </w:t>
            </w:r>
            <w:r>
              <w:rPr>
                <w:rFonts w:ascii="Times New Roman" w:hAnsi="Times New Roman" w:eastAsia="Malgun Gothic"/>
                <w:b/>
                <w:i w:val="0"/>
                <w:sz w:val="20"/>
              </w:rPr>
              <w:t>hade lyssnat</w:t>
            </w:r>
            <w:r>
              <w:rPr>
                <w:rFonts w:ascii="Times New Roman" w:hAnsi="Times New Roman" w:eastAsia="Malgun Gothic"/>
                <w:b w:val="0"/>
                <w:i w:val="0"/>
                <w:sz w:val="20"/>
              </w:rPr>
              <w:t xml:space="preserve">, </w:t>
            </w:r>
            <w:r>
              <w:rPr>
                <w:rFonts w:ascii="Times New Roman" w:hAnsi="Times New Roman" w:eastAsia="Malgun Gothic"/>
                <w:b/>
                <w:i w:val="0"/>
                <w:sz w:val="20"/>
              </w:rPr>
              <w:t>hade</w:t>
            </w:r>
            <w:r>
              <w:rPr>
                <w:rFonts w:ascii="Times New Roman" w:hAnsi="Times New Roman" w:eastAsia="Malgun Gothic"/>
                <w:b w:val="0"/>
                <w:i w:val="0"/>
                <w:sz w:val="20"/>
              </w:rPr>
              <w:t xml:space="preserve"> Mattias kanske </w:t>
            </w:r>
            <w:r>
              <w:rPr>
                <w:rFonts w:ascii="Times New Roman" w:hAnsi="Times New Roman" w:eastAsia="Malgun Gothic"/>
                <w:b/>
                <w:i w:val="0"/>
                <w:sz w:val="20"/>
              </w:rPr>
              <w:t>levt</w:t>
            </w:r>
            <w:r>
              <w:rPr>
                <w:rFonts w:ascii="Times New Roman" w:hAnsi="Times New Roman" w:eastAsia="Malgun Gothic"/>
                <w:b w:val="0"/>
                <w:i w:val="0"/>
                <w:sz w:val="20"/>
              </w:rPr>
              <w:t xml:space="preserve"> idag.</w:t>
            </w:r>
          </w:p>
        </w:tc>
        <w:tc>
          <w:tcPr>
            <w:tcW w:type="dxa" w:w="2160"/>
          </w:tcPr>
          <w:p>
            <w:r/>
            <w:r>
              <w:rPr>
                <w:rFonts w:ascii="Times New Roman" w:hAnsi="Times New Roman" w:eastAsia="Malgun Gothic"/>
                <w:b w:val="0"/>
                <w:i w:val="0"/>
                <w:sz w:val="20"/>
              </w:rPr>
              <w:t>경찰이 귀 기울였더라면 마티아스는 지금 살아 있을지도</w:t>
            </w:r>
          </w:p>
        </w:tc>
      </w:tr>
      <w:tr>
        <w:tc>
          <w:tcPr>
            <w:tcW w:type="dxa" w:w="2160"/>
          </w:tcPr>
          <w:p>
            <w:r/>
            <w:r>
              <w:rPr>
                <w:rFonts w:ascii="Times New Roman" w:hAnsi="Times New Roman" w:eastAsia="Malgun Gothic"/>
                <w:b w:val="0"/>
                <w:i w:val="0"/>
                <w:sz w:val="20"/>
              </w:rPr>
              <w:t>om 없는 가정</w:t>
            </w:r>
          </w:p>
        </w:tc>
        <w:tc>
          <w:tcPr>
            <w:tcW w:type="dxa" w:w="2160"/>
          </w:tcPr>
          <w:p>
            <w:r/>
            <w:r>
              <w:rPr>
                <w:rFonts w:ascii="Times New Roman" w:hAnsi="Times New Roman" w:eastAsia="Malgun Gothic"/>
                <w:b w:val="0"/>
                <w:i w:val="0"/>
                <w:sz w:val="20"/>
              </w:rPr>
              <w:t>동사 먼저 (도치)</w:t>
            </w:r>
          </w:p>
        </w:tc>
        <w:tc>
          <w:tcPr>
            <w:tcW w:type="dxa" w:w="2160"/>
          </w:tcPr>
          <w:p>
            <w:r/>
            <w:r>
              <w:rPr>
                <w:rFonts w:ascii="Times New Roman" w:hAnsi="Times New Roman" w:eastAsia="Malgun Gothic"/>
                <w:b/>
                <w:i w:val="0"/>
                <w:sz w:val="20"/>
              </w:rPr>
              <w:t>Hade</w:t>
            </w:r>
            <w:r>
              <w:rPr>
                <w:rFonts w:ascii="Times New Roman" w:hAnsi="Times New Roman" w:eastAsia="Malgun Gothic"/>
                <w:b w:val="0"/>
                <w:i w:val="0"/>
                <w:sz w:val="20"/>
              </w:rPr>
              <w:t xml:space="preserve"> jag </w:t>
            </w:r>
            <w:r>
              <w:rPr>
                <w:rFonts w:ascii="Times New Roman" w:hAnsi="Times New Roman" w:eastAsia="Malgun Gothic"/>
                <w:b/>
                <w:i w:val="0"/>
                <w:sz w:val="20"/>
              </w:rPr>
              <w:t>vetat</w:t>
            </w:r>
            <w:r>
              <w:rPr>
                <w:rFonts w:ascii="Times New Roman" w:hAnsi="Times New Roman" w:eastAsia="Malgun Gothic"/>
                <w:b w:val="0"/>
                <w:i w:val="0"/>
                <w:sz w:val="20"/>
              </w:rPr>
              <w:t xml:space="preserve"> det, </w:t>
            </w:r>
            <w:r>
              <w:rPr>
                <w:rFonts w:ascii="Times New Roman" w:hAnsi="Times New Roman" w:eastAsia="Malgun Gothic"/>
                <w:b/>
                <w:i w:val="0"/>
                <w:sz w:val="20"/>
              </w:rPr>
              <w:t>hade</w:t>
            </w:r>
            <w:r>
              <w:rPr>
                <w:rFonts w:ascii="Times New Roman" w:hAnsi="Times New Roman" w:eastAsia="Malgun Gothic"/>
                <w:b w:val="0"/>
                <w:i w:val="0"/>
                <w:sz w:val="20"/>
              </w:rPr>
              <w:t xml:space="preserve"> jag stannat.</w:t>
            </w:r>
          </w:p>
        </w:tc>
        <w:tc>
          <w:tcPr>
            <w:tcW w:type="dxa" w:w="2160"/>
          </w:tcPr>
          <w:p>
            <w:r/>
            <w:r>
              <w:rPr>
                <w:rFonts w:ascii="Times New Roman" w:hAnsi="Times New Roman" w:eastAsia="Malgun Gothic"/>
                <w:b w:val="0"/>
                <w:i w:val="0"/>
                <w:sz w:val="20"/>
              </w:rPr>
              <w:t>그걸 알았더라면 남았을 텐데</w:t>
            </w:r>
          </w:p>
        </w:tc>
      </w:tr>
    </w:tbl>
    <w:p/>
    <w:p>
      <w:pPr>
        <w:pStyle w:val="ListBullet"/>
      </w:pPr>
      <w:r>
        <w:rPr>
          <w:rFonts w:ascii="Times New Roman" w:hAnsi="Times New Roman" w:eastAsia="Malgun Gothic"/>
          <w:b w:val="0"/>
          <w:i w:val="0"/>
          <w:sz w:val="22"/>
        </w:rPr>
        <w:t xml:space="preserve">대본의 «Gunnar </w:t>
      </w:r>
      <w:r>
        <w:rPr>
          <w:rFonts w:ascii="Times New Roman" w:hAnsi="Times New Roman" w:eastAsia="Malgun Gothic"/>
          <w:b/>
          <w:i w:val="0"/>
          <w:sz w:val="22"/>
        </w:rPr>
        <w:t>hade</w:t>
      </w:r>
      <w:r>
        <w:rPr>
          <w:rFonts w:ascii="Times New Roman" w:hAnsi="Times New Roman" w:eastAsia="Malgun Gothic"/>
          <w:b w:val="0"/>
          <w:i w:val="0"/>
          <w:sz w:val="22"/>
        </w:rPr>
        <w:t xml:space="preserve"> aldrig </w:t>
      </w:r>
      <w:r>
        <w:rPr>
          <w:rFonts w:ascii="Times New Roman" w:hAnsi="Times New Roman" w:eastAsia="Malgun Gothic"/>
          <w:b/>
          <w:i w:val="0"/>
          <w:sz w:val="22"/>
        </w:rPr>
        <w:t>glömt</w:t>
      </w:r>
      <w:r>
        <w:rPr>
          <w:rFonts w:ascii="Times New Roman" w:hAnsi="Times New Roman" w:eastAsia="Malgun Gothic"/>
          <w:b w:val="0"/>
          <w:i w:val="0"/>
          <w:sz w:val="22"/>
        </w:rPr>
        <w:t>.»(군나르였다면 절대 잊지 않았을 거예요, 1부 1화)는 조건절을 생략한 과거 가정입니다.</w:t>
      </w:r>
    </w:p>
    <w:p>
      <w:pPr>
        <w:pStyle w:val="ListBullet"/>
      </w:pPr>
      <w:r>
        <w:rPr>
          <w:rFonts w:ascii="Times New Roman" w:hAnsi="Times New Roman" w:eastAsia="Malgun Gothic"/>
          <w:b w:val="0"/>
          <w:i w:val="0"/>
          <w:sz w:val="22"/>
        </w:rPr>
        <w:t xml:space="preserve">vore(vara의 옛 가정형): «…som om dom </w:t>
      </w:r>
      <w:r>
        <w:rPr>
          <w:rFonts w:ascii="Times New Roman" w:hAnsi="Times New Roman" w:eastAsia="Malgun Gothic"/>
          <w:b/>
          <w:i w:val="0"/>
          <w:sz w:val="22"/>
        </w:rPr>
        <w:t>vore</w:t>
      </w:r>
      <w:r>
        <w:rPr>
          <w:rFonts w:ascii="Times New Roman" w:hAnsi="Times New Roman" w:eastAsia="Malgun Gothic"/>
          <w:b w:val="0"/>
          <w:i w:val="0"/>
          <w:sz w:val="22"/>
        </w:rPr>
        <w:t xml:space="preserve"> möbler.» (1부 1화) 오늘날은 om jag </w:t>
      </w:r>
      <w:r>
        <w:rPr>
          <w:rFonts w:ascii="Times New Roman" w:hAnsi="Times New Roman" w:eastAsia="Malgun Gothic"/>
          <w:b/>
          <w:i w:val="0"/>
          <w:sz w:val="22"/>
        </w:rPr>
        <w:t>var</w:t>
      </w:r>
      <w:r>
        <w:rPr>
          <w:rFonts w:ascii="Times New Roman" w:hAnsi="Times New Roman" w:eastAsia="Malgun Gothic"/>
          <w:b w:val="0"/>
          <w:i w:val="0"/>
          <w:sz w:val="22"/>
        </w:rPr>
        <w:t xml:space="preserve">가 보통이지만, om jag </w:t>
      </w:r>
      <w:r>
        <w:rPr>
          <w:rFonts w:ascii="Times New Roman" w:hAnsi="Times New Roman" w:eastAsia="Malgun Gothic"/>
          <w:b/>
          <w:i w:val="0"/>
          <w:sz w:val="22"/>
        </w:rPr>
        <w:t>vore</w:t>
      </w:r>
      <w:r>
        <w:rPr>
          <w:rFonts w:ascii="Times New Roman" w:hAnsi="Times New Roman" w:eastAsia="Malgun Gothic"/>
          <w:b w:val="0"/>
          <w:i w:val="0"/>
          <w:sz w:val="22"/>
        </w:rPr>
        <w:t>도 격식 있게 들립니다.</w:t>
      </w:r>
    </w:p>
    <w:p>
      <w:pPr>
        <w:keepNext/>
        <w:spacing w:before="280"/>
      </w:pPr>
      <w:r>
        <w:rPr>
          <w:rFonts w:ascii="Times New Roman" w:hAnsi="Times New Roman" w:eastAsia="Malgun Gothic"/>
          <w:b/>
          <w:i w:val="0"/>
          <w:color w:val="1F3864"/>
          <w:sz w:val="30"/>
        </w:rPr>
        <w:t>16.6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Jag vet inte vem ringde.</w:t>
            </w:r>
          </w:p>
        </w:tc>
        <w:tc>
          <w:tcPr>
            <w:tcW w:type="dxa" w:w="2880"/>
          </w:tcPr>
          <w:p>
            <w:r/>
            <w:r>
              <w:rPr>
                <w:rFonts w:ascii="Times New Roman" w:hAnsi="Times New Roman" w:eastAsia="Malgun Gothic"/>
                <w:b w:val="0"/>
                <w:i w:val="0"/>
                <w:sz w:val="20"/>
              </w:rPr>
              <w:t xml:space="preserve">Jag vet inte vem </w:t>
            </w:r>
            <w:r>
              <w:rPr>
                <w:rFonts w:ascii="Times New Roman" w:hAnsi="Times New Roman" w:eastAsia="Malgun Gothic"/>
                <w:b/>
                <w:i w:val="0"/>
                <w:sz w:val="20"/>
              </w:rPr>
              <w:t>som</w:t>
            </w:r>
            <w:r>
              <w:rPr>
                <w:rFonts w:ascii="Times New Roman" w:hAnsi="Times New Roman" w:eastAsia="Malgun Gothic"/>
                <w:b w:val="0"/>
                <w:i w:val="0"/>
                <w:sz w:val="20"/>
              </w:rPr>
              <w:t xml:space="preserve"> ringde.</w:t>
            </w:r>
          </w:p>
        </w:tc>
        <w:tc>
          <w:tcPr>
            <w:tcW w:type="dxa" w:w="2880"/>
          </w:tcPr>
          <w:p>
            <w:r/>
            <w:r>
              <w:rPr>
                <w:rFonts w:ascii="Times New Roman" w:hAnsi="Times New Roman" w:eastAsia="Malgun Gothic"/>
                <w:b w:val="0"/>
                <w:i w:val="0"/>
                <w:sz w:val="20"/>
              </w:rPr>
              <w:t>주어 의문사 + som</w:t>
            </w:r>
          </w:p>
        </w:tc>
      </w:tr>
      <w:tr>
        <w:tc>
          <w:tcPr>
            <w:tcW w:type="dxa" w:w="2880"/>
          </w:tcPr>
          <w:p>
            <w:r/>
            <w:r>
              <w:rPr>
                <w:rFonts w:ascii="Times New Roman" w:hAnsi="Times New Roman" w:eastAsia="Malgun Gothic"/>
                <w:b w:val="0"/>
                <w:i w:val="0"/>
                <w:sz w:val="20"/>
              </w:rPr>
              <w:t>Jag vet inte vad som han heter.</w:t>
            </w:r>
          </w:p>
        </w:tc>
        <w:tc>
          <w:tcPr>
            <w:tcW w:type="dxa" w:w="2880"/>
          </w:tcPr>
          <w:p>
            <w:r/>
            <w:r>
              <w:rPr>
                <w:rFonts w:ascii="Times New Roman" w:hAnsi="Times New Roman" w:eastAsia="Malgun Gothic"/>
                <w:b w:val="0"/>
                <w:i w:val="0"/>
                <w:sz w:val="20"/>
              </w:rPr>
              <w:t>Jag vet inte vad han heter.</w:t>
            </w:r>
          </w:p>
        </w:tc>
        <w:tc>
          <w:tcPr>
            <w:tcW w:type="dxa" w:w="2880"/>
          </w:tcPr>
          <w:p>
            <w:r/>
            <w:r>
              <w:rPr>
                <w:rFonts w:ascii="Times New Roman" w:hAnsi="Times New Roman" w:eastAsia="Malgun Gothic"/>
                <w:b w:val="0"/>
                <w:i w:val="0"/>
                <w:sz w:val="20"/>
              </w:rPr>
              <w:t>주어가 아니면 som 없음</w:t>
            </w:r>
          </w:p>
        </w:tc>
      </w:tr>
      <w:tr>
        <w:tc>
          <w:tcPr>
            <w:tcW w:type="dxa" w:w="2880"/>
          </w:tcPr>
          <w:p>
            <w:r/>
            <w:r>
              <w:rPr>
                <w:rFonts w:ascii="Times New Roman" w:hAnsi="Times New Roman" w:eastAsia="Malgun Gothic"/>
                <w:b w:val="0"/>
                <w:i w:val="0"/>
                <w:sz w:val="20"/>
              </w:rPr>
              <w:t>…eftersom han kom inte.</w:t>
            </w:r>
          </w:p>
        </w:tc>
        <w:tc>
          <w:tcPr>
            <w:tcW w:type="dxa" w:w="2880"/>
          </w:tcPr>
          <w:p>
            <w:r/>
            <w:r>
              <w:rPr>
                <w:rFonts w:ascii="Times New Roman" w:hAnsi="Times New Roman" w:eastAsia="Malgun Gothic"/>
                <w:b w:val="0"/>
                <w:i w:val="0"/>
                <w:sz w:val="20"/>
              </w:rPr>
              <w:t xml:space="preserve">…eftersom han </w:t>
            </w:r>
            <w:r>
              <w:rPr>
                <w:rFonts w:ascii="Times New Roman" w:hAnsi="Times New Roman" w:eastAsia="Malgun Gothic"/>
                <w:b/>
                <w:i w:val="0"/>
                <w:sz w:val="20"/>
              </w:rPr>
              <w:t>inte kom</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BIFF</w:t>
            </w:r>
          </w:p>
        </w:tc>
      </w:tr>
      <w:tr>
        <w:tc>
          <w:tcPr>
            <w:tcW w:type="dxa" w:w="2880"/>
          </w:tcPr>
          <w:p>
            <w:r/>
            <w:r>
              <w:rPr>
                <w:rFonts w:ascii="Times New Roman" w:hAnsi="Times New Roman" w:eastAsia="Malgun Gothic"/>
                <w:b w:val="0"/>
                <w:i w:val="0"/>
                <w:sz w:val="20"/>
              </w:rPr>
              <w:t>Därför Jon stannar.</w:t>
            </w:r>
          </w:p>
        </w:tc>
        <w:tc>
          <w:tcPr>
            <w:tcW w:type="dxa" w:w="2880"/>
          </w:tcPr>
          <w:p>
            <w:r/>
            <w:r>
              <w:rPr>
                <w:rFonts w:ascii="Times New Roman" w:hAnsi="Times New Roman" w:eastAsia="Malgun Gothic"/>
                <w:b w:val="0"/>
                <w:i w:val="0"/>
                <w:sz w:val="20"/>
              </w:rPr>
              <w:t xml:space="preserve">Därför </w:t>
            </w:r>
            <w:r>
              <w:rPr>
                <w:rFonts w:ascii="Times New Roman" w:hAnsi="Times New Roman" w:eastAsia="Malgun Gothic"/>
                <w:b/>
                <w:i w:val="0"/>
                <w:sz w:val="20"/>
              </w:rPr>
              <w:t>stannar Jon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접속부사 뒤 도치</w:t>
            </w:r>
          </w:p>
        </w:tc>
      </w:tr>
      <w:tr>
        <w:tc>
          <w:tcPr>
            <w:tcW w:type="dxa" w:w="2880"/>
          </w:tcPr>
          <w:p>
            <w:r/>
            <w:r>
              <w:rPr>
                <w:rFonts w:ascii="Times New Roman" w:hAnsi="Times New Roman" w:eastAsia="Malgun Gothic"/>
                <w:b w:val="0"/>
                <w:i w:val="0"/>
                <w:sz w:val="20"/>
              </w:rPr>
              <w:t>…för han inte vill.</w:t>
            </w:r>
          </w:p>
        </w:tc>
        <w:tc>
          <w:tcPr>
            <w:tcW w:type="dxa" w:w="2880"/>
          </w:tcPr>
          <w:p>
            <w:r/>
            <w:r>
              <w:rPr>
                <w:rFonts w:ascii="Times New Roman" w:hAnsi="Times New Roman" w:eastAsia="Malgun Gothic"/>
                <w:b w:val="0"/>
                <w:i w:val="0"/>
                <w:sz w:val="20"/>
              </w:rPr>
              <w:t xml:space="preserve">…för han </w:t>
            </w:r>
            <w:r>
              <w:rPr>
                <w:rFonts w:ascii="Times New Roman" w:hAnsi="Times New Roman" w:eastAsia="Malgun Gothic"/>
                <w:b/>
                <w:i w:val="0"/>
                <w:sz w:val="20"/>
              </w:rPr>
              <w:t>vill inte</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för는 등위접속사 (주문장 어순)</w:t>
            </w:r>
          </w:p>
        </w:tc>
      </w:tr>
      <w:tr>
        <w:tc>
          <w:tcPr>
            <w:tcW w:type="dxa" w:w="2880"/>
          </w:tcPr>
          <w:p>
            <w:r/>
            <w:r>
              <w:rPr>
                <w:rFonts w:ascii="Times New Roman" w:hAnsi="Times New Roman" w:eastAsia="Malgun Gothic"/>
                <w:b w:val="0"/>
                <w:i w:val="0"/>
                <w:sz w:val="20"/>
              </w:rPr>
              <w:t>Om jag skulle vara du…</w:t>
            </w:r>
          </w:p>
        </w:tc>
        <w:tc>
          <w:tcPr>
            <w:tcW w:type="dxa" w:w="2880"/>
          </w:tcPr>
          <w:p>
            <w:r/>
            <w:r>
              <w:rPr>
                <w:rFonts w:ascii="Times New Roman" w:hAnsi="Times New Roman" w:eastAsia="Malgun Gothic"/>
                <w:b w:val="0"/>
                <w:i w:val="0"/>
                <w:sz w:val="20"/>
              </w:rPr>
              <w:t xml:space="preserve">Om jag </w:t>
            </w:r>
            <w:r>
              <w:rPr>
                <w:rFonts w:ascii="Times New Roman" w:hAnsi="Times New Roman" w:eastAsia="Malgun Gothic"/>
                <w:b/>
                <w:i w:val="0"/>
                <w:sz w:val="20"/>
              </w:rPr>
              <w:t>var</w:t>
            </w:r>
            <w:r>
              <w:rPr>
                <w:rFonts w:ascii="Times New Roman" w:hAnsi="Times New Roman" w:eastAsia="Malgun Gothic"/>
                <w:b w:val="0"/>
                <w:i w:val="0"/>
                <w:sz w:val="20"/>
              </w:rPr>
              <w:t xml:space="preserve"> du…</w:t>
            </w:r>
          </w:p>
        </w:tc>
        <w:tc>
          <w:tcPr>
            <w:tcW w:type="dxa" w:w="2880"/>
          </w:tcPr>
          <w:p>
            <w:r/>
            <w:r>
              <w:rPr>
                <w:rFonts w:ascii="Times New Roman" w:hAnsi="Times New Roman" w:eastAsia="Malgun Gothic"/>
                <w:b w:val="0"/>
                <w:i w:val="0"/>
                <w:sz w:val="20"/>
              </w:rPr>
              <w:t>om절에 skulle 대신 과거</w:t>
            </w:r>
          </w:p>
        </w:tc>
      </w:tr>
      <w:tr>
        <w:tc>
          <w:tcPr>
            <w:tcW w:type="dxa" w:w="2880"/>
          </w:tcPr>
          <w:p>
            <w:r/>
            <w:r>
              <w:rPr>
                <w:rFonts w:ascii="Times New Roman" w:hAnsi="Times New Roman" w:eastAsia="Malgun Gothic"/>
                <w:b w:val="0"/>
                <w:i w:val="0"/>
                <w:sz w:val="20"/>
              </w:rPr>
              <w:t>för två dagar (전에)</w:t>
            </w:r>
          </w:p>
        </w:tc>
        <w:tc>
          <w:tcPr>
            <w:tcW w:type="dxa" w:w="2880"/>
          </w:tcPr>
          <w:p>
            <w:r/>
            <w:r>
              <w:rPr>
                <w:rFonts w:ascii="Times New Roman" w:hAnsi="Times New Roman" w:eastAsia="Malgun Gothic"/>
                <w:b w:val="0"/>
                <w:i w:val="0"/>
                <w:sz w:val="20"/>
              </w:rPr>
              <w:t xml:space="preserve">för två dagar </w:t>
            </w:r>
            <w:r>
              <w:rPr>
                <w:rFonts w:ascii="Times New Roman" w:hAnsi="Times New Roman" w:eastAsia="Malgun Gothic"/>
                <w:b/>
                <w:i w:val="0"/>
                <w:sz w:val="20"/>
              </w:rPr>
              <w:t>sedan</w:t>
            </w:r>
          </w:p>
        </w:tc>
        <w:tc>
          <w:tcPr>
            <w:tcW w:type="dxa" w:w="2880"/>
          </w:tcPr>
          <w:p>
            <w:r/>
            <w:r>
              <w:rPr>
                <w:rFonts w:ascii="Times New Roman" w:hAnsi="Times New Roman" w:eastAsia="Malgun Gothic"/>
                <w:b w:val="0"/>
                <w:i w:val="0"/>
                <w:sz w:val="20"/>
              </w:rPr>
              <w:t>15장</w:t>
            </w:r>
          </w:p>
        </w:tc>
      </w:tr>
      <w:tr>
        <w:tc>
          <w:tcPr>
            <w:tcW w:type="dxa" w:w="2880"/>
          </w:tcPr>
          <w:p>
            <w:r/>
            <w:r>
              <w:rPr>
                <w:rFonts w:ascii="Times New Roman" w:hAnsi="Times New Roman" w:eastAsia="Malgun Gothic"/>
                <w:b w:val="0"/>
                <w:i w:val="0"/>
                <w:sz w:val="20"/>
              </w:rPr>
              <w:t>Jag ringde för säga grattis.</w:t>
            </w:r>
          </w:p>
        </w:tc>
        <w:tc>
          <w:tcPr>
            <w:tcW w:type="dxa" w:w="2880"/>
          </w:tcPr>
          <w:p>
            <w:r/>
            <w:r>
              <w:rPr>
                <w:rFonts w:ascii="Times New Roman" w:hAnsi="Times New Roman" w:eastAsia="Malgun Gothic"/>
                <w:b w:val="0"/>
                <w:i w:val="0"/>
                <w:sz w:val="20"/>
              </w:rPr>
              <w:t xml:space="preserve">Jag ringde för </w:t>
            </w:r>
            <w:r>
              <w:rPr>
                <w:rFonts w:ascii="Times New Roman" w:hAnsi="Times New Roman" w:eastAsia="Malgun Gothic"/>
                <w:b/>
                <w:i w:val="0"/>
                <w:sz w:val="20"/>
              </w:rPr>
              <w:t>att</w:t>
            </w:r>
            <w:r>
              <w:rPr>
                <w:rFonts w:ascii="Times New Roman" w:hAnsi="Times New Roman" w:eastAsia="Malgun Gothic"/>
                <w:b w:val="0"/>
                <w:i w:val="0"/>
                <w:sz w:val="20"/>
              </w:rPr>
              <w:t xml:space="preserve"> säga grattis.</w:t>
            </w:r>
          </w:p>
        </w:tc>
        <w:tc>
          <w:tcPr>
            <w:tcW w:type="dxa" w:w="2880"/>
          </w:tcPr>
          <w:p>
            <w:r/>
            <w:r>
              <w:rPr>
                <w:rFonts w:ascii="Times New Roman" w:hAnsi="Times New Roman" w:eastAsia="Malgun Gothic"/>
                <w:b w:val="0"/>
                <w:i w:val="0"/>
                <w:sz w:val="20"/>
              </w:rPr>
              <w:t>för att + 원형</w:t>
            </w:r>
          </w:p>
        </w:tc>
      </w:tr>
    </w:tbl>
    <w:p/>
    <w:p>
      <w:pPr>
        <w:keepNext/>
        <w:spacing w:before="280"/>
      </w:pPr>
      <w:r>
        <w:rPr>
          <w:rFonts w:ascii="Times New Roman" w:hAnsi="Times New Roman" w:eastAsia="Malgun Gothic"/>
          <w:b/>
          <w:i w:val="0"/>
          <w:color w:val="1F3864"/>
          <w:sz w:val="36"/>
        </w:rPr>
        <w:t>17. 관계절 som</w:t>
      </w:r>
    </w:p>
    <w:p>
      <w:r>
        <w:rPr>
          <w:rFonts w:ascii="Times New Roman" w:hAnsi="Times New Roman" w:eastAsia="Malgun Gothic"/>
          <w:b w:val="0"/>
          <w:i w:val="0"/>
          <w:sz w:val="22"/>
        </w:rPr>
        <w:t xml:space="preserve">스웨덴어의 관계사는 거의 언제나 </w:t>
      </w:r>
      <w:r>
        <w:rPr>
          <w:rFonts w:ascii="Times New Roman" w:hAnsi="Times New Roman" w:eastAsia="Malgun Gothic"/>
          <w:b/>
          <w:i w:val="0"/>
          <w:sz w:val="22"/>
        </w:rPr>
        <w:t>som</w:t>
      </w:r>
      <w:r>
        <w:rPr>
          <w:rFonts w:ascii="Times New Roman" w:hAnsi="Times New Roman" w:eastAsia="Malgun Gothic"/>
          <w:b w:val="0"/>
          <w:i w:val="0"/>
          <w:sz w:val="22"/>
        </w:rPr>
        <w:t xml:space="preserve"> 하나입니다. 영어 who, which, that을 모두 som이 맡고, 앞 명사의 성·수·사람/사물을 가리지 않습니다.</w:t>
      </w:r>
    </w:p>
    <w:p>
      <w:pPr>
        <w:keepNext/>
        <w:spacing w:before="280"/>
      </w:pPr>
      <w:r>
        <w:rPr>
          <w:rFonts w:ascii="Times New Roman" w:hAnsi="Times New Roman" w:eastAsia="Malgun Gothic"/>
          <w:b/>
          <w:i w:val="0"/>
          <w:color w:val="1F3864"/>
          <w:sz w:val="30"/>
        </w:rPr>
        <w:t>17.1 som — 주어와 목적어</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som의 역할</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주어</w:t>
            </w:r>
          </w:p>
        </w:tc>
        <w:tc>
          <w:tcPr>
            <w:tcW w:type="dxa" w:w="2880"/>
          </w:tcPr>
          <w:p>
            <w:r/>
            <w:r>
              <w:rPr>
                <w:rFonts w:ascii="Times New Roman" w:hAnsi="Times New Roman" w:eastAsia="Malgun Gothic"/>
                <w:b w:val="0"/>
                <w:i w:val="0"/>
                <w:sz w:val="20"/>
              </w:rPr>
              <w:t xml:space="preserve">«Inte alla människor </w:t>
            </w:r>
            <w:r>
              <w:rPr>
                <w:rFonts w:ascii="Times New Roman" w:hAnsi="Times New Roman" w:eastAsia="Malgun Gothic"/>
                <w:b/>
                <w:i w:val="0"/>
                <w:sz w:val="20"/>
              </w:rPr>
              <w:t>som</w:t>
            </w:r>
            <w:r>
              <w:rPr>
                <w:rFonts w:ascii="Times New Roman" w:hAnsi="Times New Roman" w:eastAsia="Malgun Gothic"/>
                <w:b w:val="0"/>
                <w:i w:val="0"/>
                <w:sz w:val="20"/>
              </w:rPr>
              <w:t xml:space="preserve"> har en advokat.» (1부 1화)</w:t>
            </w:r>
          </w:p>
        </w:tc>
        <w:tc>
          <w:tcPr>
            <w:tcW w:type="dxa" w:w="2880"/>
          </w:tcPr>
          <w:p>
            <w:r/>
            <w:r>
              <w:rPr>
                <w:rFonts w:ascii="Times New Roman" w:hAnsi="Times New Roman" w:eastAsia="Malgun Gothic"/>
                <w:b w:val="0"/>
                <w:i w:val="0"/>
                <w:sz w:val="20"/>
              </w:rPr>
              <w:t>변호사가 있는 사람들만이 아니다</w:t>
            </w:r>
          </w:p>
        </w:tc>
      </w:tr>
      <w:tr>
        <w:tc>
          <w:tcPr>
            <w:tcW w:type="dxa" w:w="2880"/>
          </w:tcPr>
          <w:p>
            <w:r/>
            <w:r>
              <w:rPr>
                <w:rFonts w:ascii="Times New Roman" w:hAnsi="Times New Roman" w:eastAsia="Malgun Gothic"/>
                <w:b w:val="0"/>
                <w:i w:val="0"/>
                <w:sz w:val="20"/>
              </w:rPr>
              <w:t>주어</w:t>
            </w:r>
          </w:p>
        </w:tc>
        <w:tc>
          <w:tcPr>
            <w:tcW w:type="dxa" w:w="2880"/>
          </w:tcPr>
          <w:p>
            <w:r/>
            <w:r>
              <w:rPr>
                <w:rFonts w:ascii="Times New Roman" w:hAnsi="Times New Roman" w:eastAsia="Malgun Gothic"/>
                <w:b w:val="0"/>
                <w:i w:val="0"/>
                <w:sz w:val="20"/>
              </w:rPr>
              <w:t xml:space="preserve">«Han var den </w:t>
            </w:r>
            <w:r>
              <w:rPr>
                <w:rFonts w:ascii="Times New Roman" w:hAnsi="Times New Roman" w:eastAsia="Malgun Gothic"/>
                <w:b/>
                <w:i w:val="0"/>
                <w:sz w:val="20"/>
              </w:rPr>
              <w:t>som</w:t>
            </w:r>
            <w:r>
              <w:rPr>
                <w:rFonts w:ascii="Times New Roman" w:hAnsi="Times New Roman" w:eastAsia="Malgun Gothic"/>
                <w:b w:val="0"/>
                <w:i w:val="0"/>
                <w:sz w:val="20"/>
              </w:rPr>
              <w:t xml:space="preserve"> satte upp kedjorna.» (1부 1화)</w:t>
            </w:r>
          </w:p>
        </w:tc>
        <w:tc>
          <w:tcPr>
            <w:tcW w:type="dxa" w:w="2880"/>
          </w:tcPr>
          <w:p>
            <w:r/>
            <w:r>
              <w:rPr>
                <w:rFonts w:ascii="Times New Roman" w:hAnsi="Times New Roman" w:eastAsia="Malgun Gothic"/>
                <w:b w:val="0"/>
                <w:i w:val="0"/>
                <w:sz w:val="20"/>
              </w:rPr>
              <w:t>사슬을 거는 사람이 바로 그였다</w:t>
            </w:r>
          </w:p>
        </w:tc>
      </w:tr>
      <w:tr>
        <w:tc>
          <w:tcPr>
            <w:tcW w:type="dxa" w:w="2880"/>
          </w:tcPr>
          <w:p>
            <w:r/>
            <w:r>
              <w:rPr>
                <w:rFonts w:ascii="Times New Roman" w:hAnsi="Times New Roman" w:eastAsia="Malgun Gothic"/>
                <w:b w:val="0"/>
                <w:i w:val="0"/>
                <w:sz w:val="20"/>
              </w:rPr>
              <w:t>주어</w:t>
            </w:r>
          </w:p>
        </w:tc>
        <w:tc>
          <w:tcPr>
            <w:tcW w:type="dxa" w:w="2880"/>
          </w:tcPr>
          <w:p>
            <w:r/>
            <w:r>
              <w:rPr>
                <w:rFonts w:ascii="Times New Roman" w:hAnsi="Times New Roman" w:eastAsia="Malgun Gothic"/>
                <w:b w:val="0"/>
                <w:i w:val="0"/>
                <w:sz w:val="20"/>
              </w:rPr>
              <w:t xml:space="preserve">«En pojke </w:t>
            </w:r>
            <w:r>
              <w:rPr>
                <w:rFonts w:ascii="Times New Roman" w:hAnsi="Times New Roman" w:eastAsia="Malgun Gothic"/>
                <w:b/>
                <w:i w:val="0"/>
                <w:sz w:val="20"/>
              </w:rPr>
              <w:t>som</w:t>
            </w:r>
            <w:r>
              <w:rPr>
                <w:rFonts w:ascii="Times New Roman" w:hAnsi="Times New Roman" w:eastAsia="Malgun Gothic"/>
                <w:b w:val="0"/>
                <w:i w:val="0"/>
                <w:sz w:val="20"/>
              </w:rPr>
              <w:t xml:space="preserve"> har gått genom halva Afrika och sovit i en båt.» (1부 1화)</w:t>
            </w:r>
          </w:p>
        </w:tc>
        <w:tc>
          <w:tcPr>
            <w:tcW w:type="dxa" w:w="2880"/>
          </w:tcPr>
          <w:p>
            <w:r/>
            <w:r>
              <w:rPr>
                <w:rFonts w:ascii="Times New Roman" w:hAnsi="Times New Roman" w:eastAsia="Malgun Gothic"/>
                <w:b w:val="0"/>
                <w:i w:val="0"/>
                <w:sz w:val="20"/>
              </w:rPr>
              <w:t>아프리카 절반을 걸어 건너고 배에서 잔 소년</w:t>
            </w:r>
          </w:p>
        </w:tc>
      </w:tr>
      <w:tr>
        <w:tc>
          <w:tcPr>
            <w:tcW w:type="dxa" w:w="2880"/>
          </w:tcPr>
          <w:p>
            <w:r/>
            <w:r>
              <w:rPr>
                <w:rFonts w:ascii="Times New Roman" w:hAnsi="Times New Roman" w:eastAsia="Malgun Gothic"/>
                <w:b w:val="0"/>
                <w:i w:val="0"/>
                <w:sz w:val="20"/>
              </w:rPr>
              <w:t>목적어</w:t>
            </w:r>
          </w:p>
        </w:tc>
        <w:tc>
          <w:tcPr>
            <w:tcW w:type="dxa" w:w="2880"/>
          </w:tcPr>
          <w:p>
            <w:r/>
            <w:r>
              <w:rPr>
                <w:rFonts w:ascii="Times New Roman" w:hAnsi="Times New Roman" w:eastAsia="Malgun Gothic"/>
                <w:b w:val="0"/>
                <w:i w:val="0"/>
                <w:sz w:val="20"/>
              </w:rPr>
              <w:t xml:space="preserve">«…sånt </w:t>
            </w:r>
            <w:r>
              <w:rPr>
                <w:rFonts w:ascii="Times New Roman" w:hAnsi="Times New Roman" w:eastAsia="Malgun Gothic"/>
                <w:b/>
                <w:i w:val="0"/>
                <w:sz w:val="20"/>
              </w:rPr>
              <w:t>som</w:t>
            </w:r>
            <w:r>
              <w:rPr>
                <w:rFonts w:ascii="Times New Roman" w:hAnsi="Times New Roman" w:eastAsia="Malgun Gothic"/>
                <w:b w:val="0"/>
                <w:i w:val="0"/>
                <w:sz w:val="20"/>
              </w:rPr>
              <w:t xml:space="preserve"> ingen läser.» (1부 1화)</w:t>
            </w:r>
          </w:p>
        </w:tc>
        <w:tc>
          <w:tcPr>
            <w:tcW w:type="dxa" w:w="2880"/>
          </w:tcPr>
          <w:p>
            <w:r/>
            <w:r>
              <w:rPr>
                <w:rFonts w:ascii="Times New Roman" w:hAnsi="Times New Roman" w:eastAsia="Malgun Gothic"/>
                <w:b w:val="0"/>
                <w:i w:val="0"/>
                <w:sz w:val="20"/>
              </w:rPr>
              <w:t>아무도 읽지 않는 것</w:t>
            </w:r>
          </w:p>
        </w:tc>
      </w:tr>
      <w:tr>
        <w:tc>
          <w:tcPr>
            <w:tcW w:type="dxa" w:w="2880"/>
          </w:tcPr>
          <w:p>
            <w:r/>
            <w:r>
              <w:rPr>
                <w:rFonts w:ascii="Times New Roman" w:hAnsi="Times New Roman" w:eastAsia="Malgun Gothic"/>
                <w:b w:val="0"/>
                <w:i w:val="0"/>
                <w:sz w:val="20"/>
              </w:rPr>
              <w:t>목적어 (som 생략)</w:t>
            </w:r>
          </w:p>
        </w:tc>
        <w:tc>
          <w:tcPr>
            <w:tcW w:type="dxa" w:w="2880"/>
          </w:tcPr>
          <w:p>
            <w:r/>
            <w:r>
              <w:rPr>
                <w:rFonts w:ascii="Times New Roman" w:hAnsi="Times New Roman" w:eastAsia="Malgun Gothic"/>
                <w:b w:val="0"/>
                <w:i w:val="0"/>
                <w:sz w:val="20"/>
              </w:rPr>
              <w:t>«…det bästa jobbet han nånsin har haft…» (1부 1화)</w:t>
            </w:r>
          </w:p>
        </w:tc>
        <w:tc>
          <w:tcPr>
            <w:tcW w:type="dxa" w:w="2880"/>
          </w:tcPr>
          <w:p>
            <w:r/>
            <w:r>
              <w:rPr>
                <w:rFonts w:ascii="Times New Roman" w:hAnsi="Times New Roman" w:eastAsia="Malgun Gothic"/>
                <w:b w:val="0"/>
                <w:i w:val="0"/>
                <w:sz w:val="20"/>
              </w:rPr>
              <w:t>그가 가져 본 최고의 일자리</w:t>
            </w:r>
          </w:p>
        </w:tc>
      </w:tr>
      <w:tr>
        <w:tc>
          <w:tcPr>
            <w:tcW w:type="dxa" w:w="2880"/>
          </w:tcPr>
          <w:p>
            <w:r/>
            <w:r>
              <w:rPr>
                <w:rFonts w:ascii="Times New Roman" w:hAnsi="Times New Roman" w:eastAsia="Malgun Gothic"/>
                <w:b w:val="0"/>
                <w:i w:val="0"/>
                <w:sz w:val="20"/>
              </w:rPr>
              <w:t>목적어 (som 생략)</w:t>
            </w:r>
          </w:p>
        </w:tc>
        <w:tc>
          <w:tcPr>
            <w:tcW w:type="dxa" w:w="2880"/>
          </w:tcPr>
          <w:p>
            <w:r/>
            <w:r>
              <w:rPr>
                <w:rFonts w:ascii="Times New Roman" w:hAnsi="Times New Roman" w:eastAsia="Malgun Gothic"/>
                <w:b w:val="0"/>
                <w:i w:val="0"/>
                <w:sz w:val="20"/>
              </w:rPr>
              <w:t>«Berätta det du vill berätta.» (1부 1화)</w:t>
            </w:r>
          </w:p>
        </w:tc>
        <w:tc>
          <w:tcPr>
            <w:tcW w:type="dxa" w:w="2880"/>
          </w:tcPr>
          <w:p>
            <w:r/>
            <w:r>
              <w:rPr>
                <w:rFonts w:ascii="Times New Roman" w:hAnsi="Times New Roman" w:eastAsia="Malgun Gothic"/>
                <w:b w:val="0"/>
                <w:i w:val="0"/>
                <w:sz w:val="20"/>
              </w:rPr>
              <w:t>하고 싶은 이야기를 하세요</w:t>
            </w:r>
          </w:p>
        </w:tc>
      </w:tr>
    </w:tbl>
    <w:p/>
    <w:p>
      <w:pPr>
        <w:pStyle w:val="ListBullet"/>
      </w:pPr>
      <w:r>
        <w:rPr>
          <w:rFonts w:ascii="Times New Roman" w:hAnsi="Times New Roman" w:eastAsia="Malgun Gothic"/>
          <w:b/>
          <w:i w:val="0"/>
          <w:sz w:val="22"/>
        </w:rPr>
        <w:t>som 생략 규칙</w:t>
      </w:r>
      <w:r>
        <w:rPr>
          <w:rFonts w:ascii="Times New Roman" w:hAnsi="Times New Roman" w:eastAsia="Malgun Gothic"/>
          <w:b w:val="0"/>
          <w:i w:val="0"/>
          <w:sz w:val="22"/>
        </w:rPr>
        <w:t xml:space="preserve">: som이 관계절의 </w:t>
      </w:r>
      <w:r>
        <w:rPr>
          <w:rFonts w:ascii="Times New Roman" w:hAnsi="Times New Roman" w:eastAsia="Malgun Gothic"/>
          <w:b/>
          <w:i w:val="0"/>
          <w:sz w:val="22"/>
        </w:rPr>
        <w:t>목적어</w:t>
      </w:r>
      <w:r>
        <w:rPr>
          <w:rFonts w:ascii="Times New Roman" w:hAnsi="Times New Roman" w:eastAsia="Malgun Gothic"/>
          <w:b w:val="0"/>
          <w:i w:val="0"/>
          <w:sz w:val="22"/>
        </w:rPr>
        <w:t xml:space="preserve">(또는 전치사의 목적어)이면 생략할 수 있습니다. </w:t>
      </w:r>
      <w:r>
        <w:rPr>
          <w:rFonts w:ascii="Times New Roman" w:hAnsi="Times New Roman" w:eastAsia="Malgun Gothic"/>
          <w:b/>
          <w:i w:val="0"/>
          <w:sz w:val="22"/>
        </w:rPr>
        <w:t>주어</w:t>
      </w:r>
      <w:r>
        <w:rPr>
          <w:rFonts w:ascii="Times New Roman" w:hAnsi="Times New Roman" w:eastAsia="Malgun Gothic"/>
          <w:b w:val="0"/>
          <w:i w:val="0"/>
          <w:sz w:val="22"/>
        </w:rPr>
        <w:t xml:space="preserve">이면 생략할 수 없습니다. Mannen </w:t>
      </w:r>
      <w:r>
        <w:rPr>
          <w:rFonts w:ascii="Times New Roman" w:hAnsi="Times New Roman" w:eastAsia="Malgun Gothic"/>
          <w:b/>
          <w:i w:val="0"/>
          <w:sz w:val="22"/>
        </w:rPr>
        <w:t>som</w:t>
      </w:r>
      <w:r>
        <w:rPr>
          <w:rFonts w:ascii="Times New Roman" w:hAnsi="Times New Roman" w:eastAsia="Malgun Gothic"/>
          <w:b w:val="0"/>
          <w:i w:val="0"/>
          <w:sz w:val="22"/>
        </w:rPr>
        <w:t xml:space="preserve"> ringde var Hök.(○) / Mannen ringde var Hök.(×)</w:t>
      </w:r>
    </w:p>
    <w:p>
      <w:pPr>
        <w:pStyle w:val="ListBullet"/>
      </w:pPr>
      <w:r>
        <w:rPr>
          <w:rFonts w:ascii="Times New Roman" w:hAnsi="Times New Roman" w:eastAsia="Malgun Gothic"/>
          <w:b/>
          <w:i w:val="0"/>
          <w:sz w:val="22"/>
        </w:rPr>
        <w:t>한 문장에 둘</w:t>
      </w:r>
      <w:r>
        <w:rPr>
          <w:rFonts w:ascii="Times New Roman" w:hAnsi="Times New Roman" w:eastAsia="Malgun Gothic"/>
          <w:b w:val="0"/>
          <w:i w:val="0"/>
          <w:sz w:val="22"/>
        </w:rPr>
        <w:t xml:space="preserve">: «Det är det enda han lämnade </w:t>
      </w:r>
      <w:r>
        <w:rPr>
          <w:rFonts w:ascii="Times New Roman" w:hAnsi="Times New Roman" w:eastAsia="Malgun Gothic"/>
          <w:b/>
          <w:i w:val="0"/>
          <w:sz w:val="22"/>
        </w:rPr>
        <w:t>som</w:t>
      </w:r>
      <w:r>
        <w:rPr>
          <w:rFonts w:ascii="Times New Roman" w:hAnsi="Times New Roman" w:eastAsia="Malgun Gothic"/>
          <w:b w:val="0"/>
          <w:i w:val="0"/>
          <w:sz w:val="22"/>
        </w:rPr>
        <w:t xml:space="preserve"> inte går att sälja.» — 그가 남긴 것 중 팔 수 없는 유일한 것이에요. (1부 1화) det enda를 꾸미는 관계절이 둘: ① (som) han lämnade — 목적어라 som 생략, ② som inte går att sälja — 주어라 som 필수.</w:t>
      </w:r>
    </w:p>
    <w:p>
      <w:pPr>
        <w:keepNext/>
        <w:spacing w:before="280"/>
      </w:pPr>
      <w:r>
        <w:rPr>
          <w:rFonts w:ascii="Times New Roman" w:hAnsi="Times New Roman" w:eastAsia="Malgun Gothic"/>
          <w:b/>
          <w:i w:val="0"/>
          <w:color w:val="1F3864"/>
          <w:sz w:val="30"/>
        </w:rPr>
        <w:t>17.2 관계절도 BIFF</w:t>
      </w:r>
    </w:p>
    <w:p>
      <w:r>
        <w:rPr>
          <w:rFonts w:ascii="Times New Roman" w:hAnsi="Times New Roman" w:eastAsia="Malgun Gothic"/>
          <w:b w:val="0"/>
          <w:i w:val="0"/>
          <w:sz w:val="22"/>
        </w:rPr>
        <w:t>관계절은 부문장이므로 inte, aldrig 같은 문장 부사가 동사 앞에 옵니다.</w:t>
      </w:r>
    </w:p>
    <w:p>
      <w:pPr>
        <w:pStyle w:val="ListBullet"/>
      </w:pPr>
      <w:r>
        <w:rPr>
          <w:rFonts w:ascii="Times New Roman" w:hAnsi="Times New Roman" w:eastAsia="Malgun Gothic"/>
          <w:b w:val="0"/>
          <w:i w:val="0"/>
          <w:sz w:val="22"/>
        </w:rPr>
        <w:t xml:space="preserve">«…det enda han lämnade som </w:t>
      </w:r>
      <w:r>
        <w:rPr>
          <w:rFonts w:ascii="Times New Roman" w:hAnsi="Times New Roman" w:eastAsia="Malgun Gothic"/>
          <w:b/>
          <w:i w:val="0"/>
          <w:sz w:val="22"/>
        </w:rPr>
        <w:t>inte går</w:t>
      </w:r>
      <w:r>
        <w:rPr>
          <w:rFonts w:ascii="Times New Roman" w:hAnsi="Times New Roman" w:eastAsia="Malgun Gothic"/>
          <w:b w:val="0"/>
          <w:i w:val="0"/>
          <w:sz w:val="22"/>
        </w:rPr>
        <w:t xml:space="preserve"> att sälja.» (1부 1화)</w:t>
      </w:r>
    </w:p>
    <w:p>
      <w:pPr>
        <w:pStyle w:val="ListBullet"/>
      </w:pPr>
      <w:r>
        <w:rPr>
          <w:rFonts w:ascii="Times New Roman" w:hAnsi="Times New Roman" w:eastAsia="Malgun Gothic"/>
          <w:b w:val="0"/>
          <w:i w:val="0"/>
          <w:sz w:val="22"/>
        </w:rPr>
        <w:t xml:space="preserve">Ett vittne som </w:t>
      </w:r>
      <w:r>
        <w:rPr>
          <w:rFonts w:ascii="Times New Roman" w:hAnsi="Times New Roman" w:eastAsia="Malgun Gothic"/>
          <w:b/>
          <w:i w:val="0"/>
          <w:sz w:val="22"/>
        </w:rPr>
        <w:t>aldrig har</w:t>
      </w:r>
      <w:r>
        <w:rPr>
          <w:rFonts w:ascii="Times New Roman" w:hAnsi="Times New Roman" w:eastAsia="Malgun Gothic"/>
          <w:b w:val="0"/>
          <w:i w:val="0"/>
          <w:sz w:val="22"/>
        </w:rPr>
        <w:t xml:space="preserve"> ljugit. — 한 번도 거짓말한 적 없는 증인.</w:t>
      </w:r>
    </w:p>
    <w:p>
      <w:pPr>
        <w:pStyle w:val="ListBullet"/>
      </w:pPr>
      <w:r>
        <w:rPr>
          <w:rFonts w:ascii="Times New Roman" w:hAnsi="Times New Roman" w:eastAsia="Malgun Gothic"/>
          <w:b w:val="0"/>
          <w:i w:val="0"/>
          <w:sz w:val="22"/>
        </w:rPr>
        <w:t xml:space="preserve">Det är en lag som </w:t>
      </w:r>
      <w:r>
        <w:rPr>
          <w:rFonts w:ascii="Times New Roman" w:hAnsi="Times New Roman" w:eastAsia="Malgun Gothic"/>
          <w:b/>
          <w:i w:val="0"/>
          <w:sz w:val="22"/>
        </w:rPr>
        <w:t>inte gäller</w:t>
      </w:r>
      <w:r>
        <w:rPr>
          <w:rFonts w:ascii="Times New Roman" w:hAnsi="Times New Roman" w:eastAsia="Malgun Gothic"/>
          <w:b w:val="0"/>
          <w:i w:val="0"/>
          <w:sz w:val="22"/>
        </w:rPr>
        <w:t xml:space="preserve"> för alla. — 모두에게 적용되지 않는 법이다.</w:t>
      </w:r>
    </w:p>
    <w:p>
      <w:pPr>
        <w:keepNext/>
        <w:spacing w:before="280"/>
      </w:pPr>
      <w:r>
        <w:rPr>
          <w:rFonts w:ascii="Times New Roman" w:hAnsi="Times New Roman" w:eastAsia="Malgun Gothic"/>
          <w:b/>
          <w:i w:val="0"/>
          <w:color w:val="1F3864"/>
          <w:sz w:val="30"/>
        </w:rPr>
        <w:t>17.3 전치사는 관계절 끝에</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스웨덴어</w:t>
            </w:r>
          </w:p>
        </w:tc>
        <w:tc>
          <w:tcPr>
            <w:tcW w:type="dxa" w:w="2880"/>
          </w:tcPr>
          <w:p>
            <w:r/>
            <w:r>
              <w:rPr>
                <w:rFonts w:ascii="Times New Roman" w:hAnsi="Times New Roman" w:eastAsia="Malgun Gothic"/>
                <w:b/>
                <w:i w:val="0"/>
                <w:sz w:val="20"/>
              </w:rPr>
              <w:t>직역</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 xml:space="preserve">«…en sjuttonåring från Eritrea som ingen tror </w:t>
            </w:r>
            <w:r>
              <w:rPr>
                <w:rFonts w:ascii="Times New Roman" w:hAnsi="Times New Roman" w:eastAsia="Malgun Gothic"/>
                <w:b/>
                <w:i w:val="0"/>
                <w:sz w:val="20"/>
              </w:rPr>
              <w:t>på</w:t>
            </w:r>
            <w:r>
              <w:rPr>
                <w:rFonts w:ascii="Times New Roman" w:hAnsi="Times New Roman" w:eastAsia="Malgun Gothic"/>
                <w:b w:val="0"/>
                <w:i w:val="0"/>
                <w:sz w:val="20"/>
              </w:rPr>
              <w:t>.» (1부 1화)</w:t>
            </w:r>
          </w:p>
        </w:tc>
        <w:tc>
          <w:tcPr>
            <w:tcW w:type="dxa" w:w="2880"/>
          </w:tcPr>
          <w:p>
            <w:r/>
            <w:r>
              <w:rPr>
                <w:rFonts w:ascii="Times New Roman" w:hAnsi="Times New Roman" w:eastAsia="Malgun Gothic"/>
                <w:b w:val="0"/>
                <w:i w:val="0"/>
                <w:sz w:val="20"/>
              </w:rPr>
              <w:t>아무도 (그를) 믿지 않는 열일곱 살</w:t>
            </w:r>
          </w:p>
        </w:tc>
        <w:tc>
          <w:tcPr>
            <w:tcW w:type="dxa" w:w="2880"/>
          </w:tcPr>
          <w:p>
            <w:r/>
          </w:p>
        </w:tc>
      </w:tr>
      <w:tr>
        <w:tc>
          <w:tcPr>
            <w:tcW w:type="dxa" w:w="2880"/>
          </w:tcPr>
          <w:p>
            <w:r/>
            <w:r>
              <w:rPr>
                <w:rFonts w:ascii="Times New Roman" w:hAnsi="Times New Roman" w:eastAsia="Malgun Gothic"/>
                <w:b w:val="0"/>
                <w:i w:val="0"/>
                <w:sz w:val="20"/>
              </w:rPr>
              <w:t xml:space="preserve">Huset som hon bor </w:t>
            </w:r>
            <w:r>
              <w:rPr>
                <w:rFonts w:ascii="Times New Roman" w:hAnsi="Times New Roman" w:eastAsia="Malgun Gothic"/>
                <w:b/>
                <w:i w:val="0"/>
                <w:sz w:val="20"/>
              </w:rPr>
              <w:t>i</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그녀가 (그 안에) 사는 집</w:t>
            </w:r>
          </w:p>
        </w:tc>
        <w:tc>
          <w:tcPr>
            <w:tcW w:type="dxa" w:w="2880"/>
          </w:tcPr>
          <w:p>
            <w:r/>
          </w:p>
        </w:tc>
      </w:tr>
      <w:tr>
        <w:tc>
          <w:tcPr>
            <w:tcW w:type="dxa" w:w="2880"/>
          </w:tcPr>
          <w:p>
            <w:r/>
            <w:r>
              <w:rPr>
                <w:rFonts w:ascii="Times New Roman" w:hAnsi="Times New Roman" w:eastAsia="Malgun Gothic"/>
                <w:b w:val="0"/>
                <w:i w:val="0"/>
                <w:sz w:val="20"/>
              </w:rPr>
              <w:t xml:space="preserve">Advokaten som jag pratade </w:t>
            </w:r>
            <w:r>
              <w:rPr>
                <w:rFonts w:ascii="Times New Roman" w:hAnsi="Times New Roman" w:eastAsia="Malgun Gothic"/>
                <w:b/>
                <w:i w:val="0"/>
                <w:sz w:val="20"/>
              </w:rPr>
              <w:t>med</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내가 (그와) 이야기한 변호사</w:t>
            </w:r>
          </w:p>
        </w:tc>
        <w:tc>
          <w:tcPr>
            <w:tcW w:type="dxa" w:w="2880"/>
          </w:tcPr>
          <w:p>
            <w:r/>
          </w:p>
        </w:tc>
      </w:tr>
      <w:tr>
        <w:tc>
          <w:tcPr>
            <w:tcW w:type="dxa" w:w="2880"/>
          </w:tcPr>
          <w:p>
            <w:r/>
            <w:r>
              <w:rPr>
                <w:rFonts w:ascii="Times New Roman" w:hAnsi="Times New Roman" w:eastAsia="Malgun Gothic"/>
                <w:b w:val="0"/>
                <w:i w:val="0"/>
                <w:sz w:val="20"/>
              </w:rPr>
              <w:t xml:space="preserve">Fallet (som) Gunnar arbetade </w:t>
            </w:r>
            <w:r>
              <w:rPr>
                <w:rFonts w:ascii="Times New Roman" w:hAnsi="Times New Roman" w:eastAsia="Malgun Gothic"/>
                <w:b/>
                <w:i w:val="0"/>
                <w:sz w:val="20"/>
              </w:rPr>
              <w:t>med</w:t>
            </w:r>
            <w:r>
              <w:rPr>
                <w:rFonts w:ascii="Times New Roman" w:hAnsi="Times New Roman" w:eastAsia="Malgun Gothic"/>
                <w:b w:val="0"/>
                <w:i w:val="0"/>
                <w:sz w:val="20"/>
              </w:rPr>
              <w:t xml:space="preserve"> 1981.</w:t>
            </w:r>
          </w:p>
        </w:tc>
        <w:tc>
          <w:tcPr>
            <w:tcW w:type="dxa" w:w="2880"/>
          </w:tcPr>
          <w:p>
            <w:r/>
            <w:r>
              <w:rPr>
                <w:rFonts w:ascii="Times New Roman" w:hAnsi="Times New Roman" w:eastAsia="Malgun Gothic"/>
                <w:b w:val="0"/>
                <w:i w:val="0"/>
                <w:sz w:val="20"/>
              </w:rPr>
              <w:t>군나르가 1981년에 맡았던 사건</w:t>
            </w:r>
          </w:p>
        </w:tc>
        <w:tc>
          <w:tcPr>
            <w:tcW w:type="dxa" w:w="2880"/>
          </w:tcPr>
          <w:p>
            <w:r/>
          </w:p>
        </w:tc>
      </w:tr>
    </w:tbl>
    <w:p/>
    <w:p>
      <w:pPr>
        <w:pStyle w:val="ListBullet"/>
      </w:pPr>
      <w:r>
        <w:rPr>
          <w:rFonts w:ascii="Times New Roman" w:hAnsi="Times New Roman" w:eastAsia="Malgun Gothic"/>
          <w:b w:val="0"/>
          <w:i w:val="0"/>
          <w:sz w:val="22"/>
        </w:rPr>
        <w:t xml:space="preserve">격식 있는 글에서는 전치사 + </w:t>
      </w:r>
      <w:r>
        <w:rPr>
          <w:rFonts w:ascii="Times New Roman" w:hAnsi="Times New Roman" w:eastAsia="Malgun Gothic"/>
          <w:b/>
          <w:i w:val="0"/>
          <w:sz w:val="22"/>
        </w:rPr>
        <w:t>vilken / vilket / vilka</w:t>
      </w:r>
      <w:r>
        <w:rPr>
          <w:rFonts w:ascii="Times New Roman" w:hAnsi="Times New Roman" w:eastAsia="Malgun Gothic"/>
          <w:b w:val="0"/>
          <w:i w:val="0"/>
          <w:sz w:val="22"/>
        </w:rPr>
        <w:t xml:space="preserve">를 쓰기도 합니다: huset </w:t>
      </w:r>
      <w:r>
        <w:rPr>
          <w:rFonts w:ascii="Times New Roman" w:hAnsi="Times New Roman" w:eastAsia="Malgun Gothic"/>
          <w:b/>
          <w:i w:val="0"/>
          <w:sz w:val="22"/>
        </w:rPr>
        <w:t>i vilket</w:t>
      </w:r>
      <w:r>
        <w:rPr>
          <w:rFonts w:ascii="Times New Roman" w:hAnsi="Times New Roman" w:eastAsia="Malgun Gothic"/>
          <w:b w:val="0"/>
          <w:i w:val="0"/>
          <w:sz w:val="22"/>
        </w:rPr>
        <w:t xml:space="preserve"> hon bor. 말할 때는 쓰지 않습니다.</w:t>
      </w:r>
    </w:p>
    <w:p>
      <w:pPr>
        <w:keepNext/>
        <w:spacing w:before="280"/>
      </w:pPr>
      <w:r>
        <w:rPr>
          <w:rFonts w:ascii="Times New Roman" w:hAnsi="Times New Roman" w:eastAsia="Malgun Gothic"/>
          <w:b/>
          <w:i w:val="0"/>
          <w:color w:val="1F3864"/>
          <w:sz w:val="30"/>
        </w:rPr>
        <w:t>17.4 där, då, vars, vilket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관계사</w:t>
            </w:r>
          </w:p>
        </w:tc>
        <w:tc>
          <w:tcPr>
            <w:tcW w:type="dxa" w:w="2880"/>
          </w:tcPr>
          <w:p>
            <w:r/>
            <w:r>
              <w:rPr>
                <w:rFonts w:ascii="Times New Roman" w:hAnsi="Times New Roman" w:eastAsia="Malgun Gothic"/>
                <w:b/>
                <w:i w:val="0"/>
                <w:sz w:val="20"/>
              </w:rPr>
              <w:t>쓰임</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i w:val="0"/>
                <w:sz w:val="20"/>
              </w:rPr>
              <w:t>där</w:t>
            </w:r>
          </w:p>
        </w:tc>
        <w:tc>
          <w:tcPr>
            <w:tcW w:type="dxa" w:w="2880"/>
          </w:tcPr>
          <w:p>
            <w:r/>
            <w:r>
              <w:rPr>
                <w:rFonts w:ascii="Times New Roman" w:hAnsi="Times New Roman" w:eastAsia="Malgun Gothic"/>
                <w:b w:val="0"/>
                <w:i w:val="0"/>
                <w:sz w:val="20"/>
              </w:rPr>
              <w:t>장소 '~하는 곳'</w:t>
            </w:r>
          </w:p>
        </w:tc>
        <w:tc>
          <w:tcPr>
            <w:tcW w:type="dxa" w:w="2880"/>
          </w:tcPr>
          <w:p>
            <w:r/>
            <w:r>
              <w:rPr>
                <w:rFonts w:ascii="Times New Roman" w:hAnsi="Times New Roman" w:eastAsia="Malgun Gothic"/>
                <w:b w:val="0"/>
                <w:i w:val="0"/>
                <w:sz w:val="20"/>
              </w:rPr>
              <w:t xml:space="preserve">«Det är ett land </w:t>
            </w:r>
            <w:r>
              <w:rPr>
                <w:rFonts w:ascii="Times New Roman" w:hAnsi="Times New Roman" w:eastAsia="Malgun Gothic"/>
                <w:b/>
                <w:i w:val="0"/>
                <w:sz w:val="20"/>
              </w:rPr>
              <w:t>där</w:t>
            </w:r>
            <w:r>
              <w:rPr>
                <w:rFonts w:ascii="Times New Roman" w:hAnsi="Times New Roman" w:eastAsia="Malgun Gothic"/>
                <w:b w:val="0"/>
                <w:i w:val="0"/>
                <w:sz w:val="20"/>
              </w:rPr>
              <w:t xml:space="preserve"> man får skriva att mördare är mördare.» — 살인자를 살인자라고 쓸 수 있는 나라다. (1부 6화)</w:t>
            </w:r>
          </w:p>
        </w:tc>
      </w:tr>
      <w:tr>
        <w:tc>
          <w:tcPr>
            <w:tcW w:type="dxa" w:w="2880"/>
          </w:tcPr>
          <w:p>
            <w:r/>
          </w:p>
        </w:tc>
        <w:tc>
          <w:tcPr>
            <w:tcW w:type="dxa" w:w="2880"/>
          </w:tcPr>
          <w:p>
            <w:r/>
            <w:r>
              <w:rPr>
                <w:rFonts w:ascii="Times New Roman" w:hAnsi="Times New Roman" w:eastAsia="Malgun Gothic"/>
                <w:b w:val="0"/>
                <w:i w:val="0"/>
                <w:sz w:val="20"/>
              </w:rPr>
              <w:t>앞 명사 없이 '~하는 곳에'</w:t>
            </w:r>
          </w:p>
        </w:tc>
        <w:tc>
          <w:tcPr>
            <w:tcW w:type="dxa" w:w="2880"/>
          </w:tcPr>
          <w:p>
            <w:r/>
            <w:r>
              <w:rPr>
                <w:rFonts w:ascii="Times New Roman" w:hAnsi="Times New Roman" w:eastAsia="Malgun Gothic"/>
                <w:b w:val="0"/>
                <w:i w:val="0"/>
                <w:sz w:val="20"/>
              </w:rPr>
              <w:t xml:space="preserve">«Dom går </w:t>
            </w:r>
            <w:r>
              <w:rPr>
                <w:rFonts w:ascii="Times New Roman" w:hAnsi="Times New Roman" w:eastAsia="Malgun Gothic"/>
                <w:b/>
                <w:i w:val="0"/>
                <w:sz w:val="20"/>
              </w:rPr>
              <w:t>där</w:t>
            </w:r>
            <w:r>
              <w:rPr>
                <w:rFonts w:ascii="Times New Roman" w:hAnsi="Times New Roman" w:eastAsia="Malgun Gothic"/>
                <w:b w:val="0"/>
                <w:i w:val="0"/>
                <w:sz w:val="20"/>
              </w:rPr>
              <w:t xml:space="preserve"> dom alltid har gått.» — 순록은 늘 가던 곳으로 간다 (1부 1화)</w:t>
            </w:r>
          </w:p>
        </w:tc>
      </w:tr>
      <w:tr>
        <w:tc>
          <w:tcPr>
            <w:tcW w:type="dxa" w:w="2880"/>
          </w:tcPr>
          <w:p>
            <w:r/>
            <w:r>
              <w:rPr>
                <w:rFonts w:ascii="Times New Roman" w:hAnsi="Times New Roman" w:eastAsia="Malgun Gothic"/>
                <w:b/>
                <w:i w:val="0"/>
                <w:sz w:val="20"/>
              </w:rPr>
              <w:t>dit</w:t>
            </w:r>
          </w:p>
        </w:tc>
        <w:tc>
          <w:tcPr>
            <w:tcW w:type="dxa" w:w="2880"/>
          </w:tcPr>
          <w:p>
            <w:r/>
            <w:r>
              <w:rPr>
                <w:rFonts w:ascii="Times New Roman" w:hAnsi="Times New Roman" w:eastAsia="Malgun Gothic"/>
                <w:b w:val="0"/>
                <w:i w:val="0"/>
                <w:sz w:val="20"/>
              </w:rPr>
              <w:t>방향 '~로 가는 곳'</w:t>
            </w:r>
          </w:p>
        </w:tc>
        <w:tc>
          <w:tcPr>
            <w:tcW w:type="dxa" w:w="2880"/>
          </w:tcPr>
          <w:p>
            <w:r/>
            <w:r>
              <w:rPr>
                <w:rFonts w:ascii="Times New Roman" w:hAnsi="Times New Roman" w:eastAsia="Malgun Gothic"/>
                <w:b w:val="0"/>
                <w:i w:val="0"/>
                <w:sz w:val="20"/>
              </w:rPr>
              <w:t xml:space="preserve">Staden </w:t>
            </w:r>
            <w:r>
              <w:rPr>
                <w:rFonts w:ascii="Times New Roman" w:hAnsi="Times New Roman" w:eastAsia="Malgun Gothic"/>
                <w:b/>
                <w:i w:val="0"/>
                <w:sz w:val="20"/>
              </w:rPr>
              <w:t>dit</w:t>
            </w:r>
            <w:r>
              <w:rPr>
                <w:rFonts w:ascii="Times New Roman" w:hAnsi="Times New Roman" w:eastAsia="Malgun Gothic"/>
                <w:b w:val="0"/>
                <w:i w:val="0"/>
                <w:sz w:val="20"/>
              </w:rPr>
              <w:t xml:space="preserve"> familjen flyttade.</w:t>
            </w:r>
          </w:p>
        </w:tc>
      </w:tr>
      <w:tr>
        <w:tc>
          <w:tcPr>
            <w:tcW w:type="dxa" w:w="2880"/>
          </w:tcPr>
          <w:p>
            <w:r/>
            <w:r>
              <w:rPr>
                <w:rFonts w:ascii="Times New Roman" w:hAnsi="Times New Roman" w:eastAsia="Malgun Gothic"/>
                <w:b/>
                <w:i w:val="0"/>
                <w:sz w:val="20"/>
              </w:rPr>
              <w:t>då / när</w:t>
            </w:r>
          </w:p>
        </w:tc>
        <w:tc>
          <w:tcPr>
            <w:tcW w:type="dxa" w:w="2880"/>
          </w:tcPr>
          <w:p>
            <w:r/>
            <w:r>
              <w:rPr>
                <w:rFonts w:ascii="Times New Roman" w:hAnsi="Times New Roman" w:eastAsia="Malgun Gothic"/>
                <w:b w:val="0"/>
                <w:i w:val="0"/>
                <w:sz w:val="20"/>
              </w:rPr>
              <w:t>시간 '~하던 때'</w:t>
            </w:r>
          </w:p>
        </w:tc>
        <w:tc>
          <w:tcPr>
            <w:tcW w:type="dxa" w:w="2880"/>
          </w:tcPr>
          <w:p>
            <w:r/>
            <w:r>
              <w:rPr>
                <w:rFonts w:ascii="Times New Roman" w:hAnsi="Times New Roman" w:eastAsia="Malgun Gothic"/>
                <w:b w:val="0"/>
                <w:i w:val="0"/>
                <w:sz w:val="20"/>
              </w:rPr>
              <w:t xml:space="preserve">Den natten </w:t>
            </w:r>
            <w:r>
              <w:rPr>
                <w:rFonts w:ascii="Times New Roman" w:hAnsi="Times New Roman" w:eastAsia="Malgun Gothic"/>
                <w:b/>
                <w:i w:val="0"/>
                <w:sz w:val="20"/>
              </w:rPr>
              <w:t>då</w:t>
            </w:r>
            <w:r>
              <w:rPr>
                <w:rFonts w:ascii="Times New Roman" w:hAnsi="Times New Roman" w:eastAsia="Malgun Gothic"/>
                <w:b w:val="0"/>
                <w:i w:val="0"/>
                <w:sz w:val="20"/>
              </w:rPr>
              <w:t xml:space="preserve"> raset kom.</w:t>
            </w:r>
          </w:p>
        </w:tc>
      </w:tr>
      <w:tr>
        <w:tc>
          <w:tcPr>
            <w:tcW w:type="dxa" w:w="2880"/>
          </w:tcPr>
          <w:p>
            <w:r/>
            <w:r>
              <w:rPr>
                <w:rFonts w:ascii="Times New Roman" w:hAnsi="Times New Roman" w:eastAsia="Malgun Gothic"/>
                <w:b/>
                <w:i w:val="0"/>
                <w:sz w:val="20"/>
              </w:rPr>
              <w:t>vars</w:t>
            </w:r>
          </w:p>
        </w:tc>
        <w:tc>
          <w:tcPr>
            <w:tcW w:type="dxa" w:w="2880"/>
          </w:tcPr>
          <w:p>
            <w:r/>
            <w:r>
              <w:rPr>
                <w:rFonts w:ascii="Times New Roman" w:hAnsi="Times New Roman" w:eastAsia="Malgun Gothic"/>
                <w:b w:val="0"/>
                <w:i w:val="0"/>
                <w:sz w:val="20"/>
              </w:rPr>
              <w:t>소유 '그의, 그것의' (글말)</w:t>
            </w:r>
          </w:p>
        </w:tc>
        <w:tc>
          <w:tcPr>
            <w:tcW w:type="dxa" w:w="2880"/>
          </w:tcPr>
          <w:p>
            <w:r/>
            <w:r>
              <w:rPr>
                <w:rFonts w:ascii="Times New Roman" w:hAnsi="Times New Roman" w:eastAsia="Malgun Gothic"/>
                <w:b w:val="0"/>
                <w:i w:val="0"/>
                <w:sz w:val="20"/>
              </w:rPr>
              <w:t xml:space="preserve">Hanna, </w:t>
            </w:r>
            <w:r>
              <w:rPr>
                <w:rFonts w:ascii="Times New Roman" w:hAnsi="Times New Roman" w:eastAsia="Malgun Gothic"/>
                <w:b/>
                <w:i w:val="0"/>
                <w:sz w:val="20"/>
              </w:rPr>
              <w:t>vars</w:t>
            </w:r>
            <w:r>
              <w:rPr>
                <w:rFonts w:ascii="Times New Roman" w:hAnsi="Times New Roman" w:eastAsia="Malgun Gothic"/>
                <w:b w:val="0"/>
                <w:i w:val="0"/>
                <w:sz w:val="20"/>
              </w:rPr>
              <w:t xml:space="preserve"> man dog i raset, vill att det står rätt. — 남편이 낙반으로 숨진 한나는</w:t>
            </w:r>
          </w:p>
        </w:tc>
      </w:tr>
      <w:tr>
        <w:tc>
          <w:tcPr>
            <w:tcW w:type="dxa" w:w="2880"/>
          </w:tcPr>
          <w:p>
            <w:r/>
            <w:r>
              <w:rPr>
                <w:rFonts w:ascii="Times New Roman" w:hAnsi="Times New Roman" w:eastAsia="Malgun Gothic"/>
                <w:b/>
                <w:i w:val="0"/>
                <w:sz w:val="20"/>
              </w:rPr>
              <w:t>vilket</w:t>
            </w:r>
          </w:p>
        </w:tc>
        <w:tc>
          <w:tcPr>
            <w:tcW w:type="dxa" w:w="2880"/>
          </w:tcPr>
          <w:p>
            <w:r/>
            <w:r>
              <w:rPr>
                <w:rFonts w:ascii="Times New Roman" w:hAnsi="Times New Roman" w:eastAsia="Malgun Gothic"/>
                <w:b w:val="0"/>
                <w:i w:val="0"/>
                <w:sz w:val="20"/>
              </w:rPr>
              <w:t>앞 문장 전체 '그 일은'</w:t>
            </w:r>
          </w:p>
        </w:tc>
        <w:tc>
          <w:tcPr>
            <w:tcW w:type="dxa" w:w="2880"/>
          </w:tcPr>
          <w:p>
            <w:r/>
            <w:r>
              <w:rPr>
                <w:rFonts w:ascii="Times New Roman" w:hAnsi="Times New Roman" w:eastAsia="Malgun Gothic"/>
                <w:b w:val="0"/>
                <w:i w:val="0"/>
                <w:sz w:val="20"/>
              </w:rPr>
              <w:t xml:space="preserve">Strand lade ner utredningen, </w:t>
            </w:r>
            <w:r>
              <w:rPr>
                <w:rFonts w:ascii="Times New Roman" w:hAnsi="Times New Roman" w:eastAsia="Malgun Gothic"/>
                <w:b/>
                <w:i w:val="0"/>
                <w:sz w:val="20"/>
              </w:rPr>
              <w:t>vilket</w:t>
            </w:r>
            <w:r>
              <w:rPr>
                <w:rFonts w:ascii="Times New Roman" w:hAnsi="Times New Roman" w:eastAsia="Malgun Gothic"/>
                <w:b w:val="0"/>
                <w:i w:val="0"/>
                <w:sz w:val="20"/>
              </w:rPr>
              <w:t xml:space="preserve"> ingen förstod. — 스트란드는 수사를 종결했는데, 그건 아무도 이해하지 못했다</w:t>
            </w:r>
          </w:p>
        </w:tc>
      </w:tr>
      <w:tr>
        <w:tc>
          <w:tcPr>
            <w:tcW w:type="dxa" w:w="2880"/>
          </w:tcPr>
          <w:p>
            <w:r/>
            <w:r>
              <w:rPr>
                <w:rFonts w:ascii="Times New Roman" w:hAnsi="Times New Roman" w:eastAsia="Malgun Gothic"/>
                <w:b/>
                <w:i w:val="0"/>
                <w:sz w:val="20"/>
              </w:rPr>
              <w:t>vad</w:t>
            </w:r>
          </w:p>
        </w:tc>
        <w:tc>
          <w:tcPr>
            <w:tcW w:type="dxa" w:w="2880"/>
          </w:tcPr>
          <w:p>
            <w:r/>
            <w:r>
              <w:rPr>
                <w:rFonts w:ascii="Times New Roman" w:hAnsi="Times New Roman" w:eastAsia="Malgun Gothic"/>
                <w:b w:val="0"/>
                <w:i w:val="0"/>
                <w:sz w:val="20"/>
              </w:rPr>
              <w:t>'~하는 것'(= det som)</w:t>
            </w:r>
          </w:p>
        </w:tc>
        <w:tc>
          <w:tcPr>
            <w:tcW w:type="dxa" w:w="2880"/>
          </w:tcPr>
          <w:p>
            <w:r/>
            <w:r>
              <w:rPr>
                <w:rFonts w:ascii="Times New Roman" w:hAnsi="Times New Roman" w:eastAsia="Malgun Gothic"/>
                <w:b w:val="0"/>
                <w:i w:val="0"/>
                <w:sz w:val="20"/>
              </w:rPr>
              <w:t xml:space="preserve">«Det var precis </w:t>
            </w:r>
            <w:r>
              <w:rPr>
                <w:rFonts w:ascii="Times New Roman" w:hAnsi="Times New Roman" w:eastAsia="Malgun Gothic"/>
                <w:b/>
                <w:i w:val="0"/>
                <w:sz w:val="20"/>
              </w:rPr>
              <w:t>vad</w:t>
            </w:r>
            <w:r>
              <w:rPr>
                <w:rFonts w:ascii="Times New Roman" w:hAnsi="Times New Roman" w:eastAsia="Malgun Gothic"/>
                <w:b w:val="0"/>
                <w:i w:val="0"/>
                <w:sz w:val="20"/>
              </w:rPr>
              <w:t xml:space="preserve"> jag behövde.» — 딱 내가 필요했던 거예요 (1부 1화)</w:t>
            </w:r>
          </w:p>
        </w:tc>
      </w:tr>
    </w:tbl>
    <w:p/>
    <w:p>
      <w:pPr>
        <w:keepNext/>
        <w:spacing w:before="280"/>
      </w:pPr>
      <w:r>
        <w:rPr>
          <w:rFonts w:ascii="Times New Roman" w:hAnsi="Times New Roman" w:eastAsia="Malgun Gothic"/>
          <w:b/>
          <w:i w:val="0"/>
          <w:color w:val="1F3864"/>
          <w:sz w:val="30"/>
        </w:rPr>
        <w:t>17.5 den som, det som, alla som</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형태</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대본 / 예</w:t>
            </w:r>
          </w:p>
        </w:tc>
      </w:tr>
      <w:tr>
        <w:tc>
          <w:tcPr>
            <w:tcW w:type="dxa" w:w="2880"/>
          </w:tcPr>
          <w:p>
            <w:r/>
            <w:r>
              <w:rPr>
                <w:rFonts w:ascii="Times New Roman" w:hAnsi="Times New Roman" w:eastAsia="Malgun Gothic"/>
                <w:b/>
                <w:i w:val="0"/>
                <w:sz w:val="20"/>
              </w:rPr>
              <w:t>den som</w:t>
            </w:r>
          </w:p>
        </w:tc>
        <w:tc>
          <w:tcPr>
            <w:tcW w:type="dxa" w:w="2880"/>
          </w:tcPr>
          <w:p>
            <w:r/>
            <w:r>
              <w:rPr>
                <w:rFonts w:ascii="Times New Roman" w:hAnsi="Times New Roman" w:eastAsia="Malgun Gothic"/>
                <w:b w:val="0"/>
                <w:i w:val="0"/>
                <w:sz w:val="20"/>
              </w:rPr>
              <w:t>~하는 사람(은 누구든)</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Den som</w:t>
            </w:r>
            <w:r>
              <w:rPr>
                <w:rFonts w:ascii="Times New Roman" w:hAnsi="Times New Roman" w:eastAsia="Malgun Gothic"/>
                <w:b w:val="0"/>
                <w:i w:val="0"/>
                <w:sz w:val="20"/>
              </w:rPr>
              <w:t xml:space="preserve"> tar sista bullen diskar.» — 마지막 빵을 먹는 사람이 설거지한다. (1부 1화, 사무소 규칙)</w:t>
            </w:r>
          </w:p>
        </w:tc>
      </w:tr>
      <w:tr>
        <w:tc>
          <w:tcPr>
            <w:tcW w:type="dxa" w:w="2880"/>
          </w:tcPr>
          <w:p>
            <w:r/>
            <w:r>
              <w:rPr>
                <w:rFonts w:ascii="Times New Roman" w:hAnsi="Times New Roman" w:eastAsia="Malgun Gothic"/>
                <w:b/>
                <w:i w:val="0"/>
                <w:sz w:val="20"/>
              </w:rPr>
              <w:t>de som</w:t>
            </w:r>
            <w:r>
              <w:rPr>
                <w:rFonts w:ascii="Times New Roman" w:hAnsi="Times New Roman" w:eastAsia="Malgun Gothic"/>
                <w:b w:val="0"/>
                <w:i w:val="0"/>
                <w:sz w:val="20"/>
              </w:rPr>
              <w:t xml:space="preserve"> (dom som)</w:t>
            </w:r>
          </w:p>
        </w:tc>
        <w:tc>
          <w:tcPr>
            <w:tcW w:type="dxa" w:w="2880"/>
          </w:tcPr>
          <w:p>
            <w:r/>
            <w:r>
              <w:rPr>
                <w:rFonts w:ascii="Times New Roman" w:hAnsi="Times New Roman" w:eastAsia="Malgun Gothic"/>
                <w:b w:val="0"/>
                <w:i w:val="0"/>
                <w:sz w:val="20"/>
              </w:rPr>
              <w:t>~하는 사람들</w:t>
            </w:r>
          </w:p>
        </w:tc>
        <w:tc>
          <w:tcPr>
            <w:tcW w:type="dxa" w:w="2880"/>
          </w:tcPr>
          <w:p>
            <w:r/>
            <w:r>
              <w:rPr>
                <w:rFonts w:ascii="Times New Roman" w:hAnsi="Times New Roman" w:eastAsia="Malgun Gothic"/>
                <w:b w:val="0"/>
                <w:i w:val="0"/>
                <w:sz w:val="20"/>
              </w:rPr>
              <w:t xml:space="preserve">De </w:t>
            </w:r>
            <w:r>
              <w:rPr>
                <w:rFonts w:ascii="Times New Roman" w:hAnsi="Times New Roman" w:eastAsia="Malgun Gothic"/>
                <w:b/>
                <w:i w:val="0"/>
                <w:sz w:val="20"/>
              </w:rPr>
              <w:t>som</w:t>
            </w:r>
            <w:r>
              <w:rPr>
                <w:rFonts w:ascii="Times New Roman" w:hAnsi="Times New Roman" w:eastAsia="Malgun Gothic"/>
                <w:b w:val="0"/>
                <w:i w:val="0"/>
                <w:sz w:val="20"/>
              </w:rPr>
              <w:t xml:space="preserve"> bor i zonen måste flytta.</w:t>
            </w:r>
          </w:p>
        </w:tc>
      </w:tr>
      <w:tr>
        <w:tc>
          <w:tcPr>
            <w:tcW w:type="dxa" w:w="2880"/>
          </w:tcPr>
          <w:p>
            <w:r/>
            <w:r>
              <w:rPr>
                <w:rFonts w:ascii="Times New Roman" w:hAnsi="Times New Roman" w:eastAsia="Malgun Gothic"/>
                <w:b/>
                <w:i w:val="0"/>
                <w:sz w:val="20"/>
              </w:rPr>
              <w:t>det som</w:t>
            </w:r>
          </w:p>
        </w:tc>
        <w:tc>
          <w:tcPr>
            <w:tcW w:type="dxa" w:w="2880"/>
          </w:tcPr>
          <w:p>
            <w:r/>
            <w:r>
              <w:rPr>
                <w:rFonts w:ascii="Times New Roman" w:hAnsi="Times New Roman" w:eastAsia="Malgun Gothic"/>
                <w:b w:val="0"/>
                <w:i w:val="0"/>
                <w:sz w:val="20"/>
              </w:rPr>
              <w:t>~하는 것</w:t>
            </w:r>
          </w:p>
        </w:tc>
        <w:tc>
          <w:tcPr>
            <w:tcW w:type="dxa" w:w="2880"/>
          </w:tcPr>
          <w:p>
            <w:r/>
            <w:r>
              <w:rPr>
                <w:rFonts w:ascii="Times New Roman" w:hAnsi="Times New Roman" w:eastAsia="Malgun Gothic"/>
                <w:b/>
                <w:i w:val="0"/>
                <w:sz w:val="20"/>
              </w:rPr>
              <w:t>Det som</w:t>
            </w:r>
            <w:r>
              <w:rPr>
                <w:rFonts w:ascii="Times New Roman" w:hAnsi="Times New Roman" w:eastAsia="Malgun Gothic"/>
                <w:b w:val="0"/>
                <w:i w:val="0"/>
                <w:sz w:val="20"/>
              </w:rPr>
              <w:t xml:space="preserve"> hände den natten måste fram. — 그날 밤 일어난 일은 밝혀져야 한다</w:t>
            </w:r>
          </w:p>
        </w:tc>
      </w:tr>
      <w:tr>
        <w:tc>
          <w:tcPr>
            <w:tcW w:type="dxa" w:w="2880"/>
          </w:tcPr>
          <w:p>
            <w:r/>
            <w:r>
              <w:rPr>
                <w:rFonts w:ascii="Times New Roman" w:hAnsi="Times New Roman" w:eastAsia="Malgun Gothic"/>
                <w:b/>
                <w:i w:val="0"/>
                <w:sz w:val="20"/>
              </w:rPr>
              <w:t>alla som</w:t>
            </w:r>
          </w:p>
        </w:tc>
        <w:tc>
          <w:tcPr>
            <w:tcW w:type="dxa" w:w="2880"/>
          </w:tcPr>
          <w:p>
            <w:r/>
            <w:r>
              <w:rPr>
                <w:rFonts w:ascii="Times New Roman" w:hAnsi="Times New Roman" w:eastAsia="Malgun Gothic"/>
                <w:b w:val="0"/>
                <w:i w:val="0"/>
                <w:sz w:val="20"/>
              </w:rPr>
              <w:t>~하는 모든 사람</w:t>
            </w:r>
          </w:p>
        </w:tc>
        <w:tc>
          <w:tcPr>
            <w:tcW w:type="dxa" w:w="2880"/>
          </w:tcPr>
          <w:p>
            <w:r/>
            <w:r>
              <w:rPr>
                <w:rFonts w:ascii="Times New Roman" w:hAnsi="Times New Roman" w:eastAsia="Malgun Gothic"/>
                <w:b w:val="0"/>
                <w:i w:val="0"/>
                <w:sz w:val="20"/>
              </w:rPr>
              <w:t xml:space="preserve">«Inte </w:t>
            </w:r>
            <w:r>
              <w:rPr>
                <w:rFonts w:ascii="Times New Roman" w:hAnsi="Times New Roman" w:eastAsia="Malgun Gothic"/>
                <w:b/>
                <w:i w:val="0"/>
                <w:sz w:val="20"/>
              </w:rPr>
              <w:t>alla som</w:t>
            </w:r>
            <w:r>
              <w:rPr>
                <w:rFonts w:ascii="Times New Roman" w:hAnsi="Times New Roman" w:eastAsia="Malgun Gothic"/>
                <w:b w:val="0"/>
                <w:i w:val="0"/>
                <w:sz w:val="20"/>
              </w:rPr>
              <w:t xml:space="preserve"> har ett bolag i ryggen.» — 뒤에 회사를 둔 사람들만이 아니라 (1부 1화)</w:t>
            </w:r>
          </w:p>
        </w:tc>
      </w:tr>
      <w:tr>
        <w:tc>
          <w:tcPr>
            <w:tcW w:type="dxa" w:w="2880"/>
          </w:tcPr>
          <w:p>
            <w:r/>
            <w:r>
              <w:rPr>
                <w:rFonts w:ascii="Times New Roman" w:hAnsi="Times New Roman" w:eastAsia="Malgun Gothic"/>
                <w:b/>
                <w:i w:val="0"/>
                <w:sz w:val="20"/>
              </w:rPr>
              <w:t>allt som</w:t>
            </w:r>
          </w:p>
        </w:tc>
        <w:tc>
          <w:tcPr>
            <w:tcW w:type="dxa" w:w="2880"/>
          </w:tcPr>
          <w:p>
            <w:r/>
            <w:r>
              <w:rPr>
                <w:rFonts w:ascii="Times New Roman" w:hAnsi="Times New Roman" w:eastAsia="Malgun Gothic"/>
                <w:b w:val="0"/>
                <w:i w:val="0"/>
                <w:sz w:val="20"/>
              </w:rPr>
              <w:t>~하는 모든 것</w:t>
            </w:r>
          </w:p>
        </w:tc>
        <w:tc>
          <w:tcPr>
            <w:tcW w:type="dxa" w:w="2880"/>
          </w:tcPr>
          <w:p>
            <w:r/>
            <w:r>
              <w:rPr>
                <w:rFonts w:ascii="Times New Roman" w:hAnsi="Times New Roman" w:eastAsia="Malgun Gothic"/>
                <w:b w:val="0"/>
                <w:i w:val="0"/>
                <w:sz w:val="20"/>
              </w:rPr>
              <w:t xml:space="preserve">Jon läser </w:t>
            </w:r>
            <w:r>
              <w:rPr>
                <w:rFonts w:ascii="Times New Roman" w:hAnsi="Times New Roman" w:eastAsia="Malgun Gothic"/>
                <w:b/>
                <w:i w:val="0"/>
                <w:sz w:val="20"/>
              </w:rPr>
              <w:t>allt som</w:t>
            </w:r>
            <w:r>
              <w:rPr>
                <w:rFonts w:ascii="Times New Roman" w:hAnsi="Times New Roman" w:eastAsia="Malgun Gothic"/>
                <w:b w:val="0"/>
                <w:i w:val="0"/>
                <w:sz w:val="20"/>
              </w:rPr>
              <w:t xml:space="preserve"> finns i akten.</w:t>
            </w:r>
          </w:p>
        </w:tc>
      </w:tr>
      <w:tr>
        <w:tc>
          <w:tcPr>
            <w:tcW w:type="dxa" w:w="2880"/>
          </w:tcPr>
          <w:p>
            <w:r/>
            <w:r>
              <w:rPr>
                <w:rFonts w:ascii="Times New Roman" w:hAnsi="Times New Roman" w:eastAsia="Malgun Gothic"/>
                <w:b/>
                <w:i w:val="0"/>
                <w:sz w:val="20"/>
              </w:rPr>
              <w:t>sånt som</w:t>
            </w:r>
          </w:p>
        </w:tc>
        <w:tc>
          <w:tcPr>
            <w:tcW w:type="dxa" w:w="2880"/>
          </w:tcPr>
          <w:p>
            <w:r/>
            <w:r>
              <w:rPr>
                <w:rFonts w:ascii="Times New Roman" w:hAnsi="Times New Roman" w:eastAsia="Malgun Gothic"/>
                <w:b w:val="0"/>
                <w:i w:val="0"/>
                <w:sz w:val="20"/>
              </w:rPr>
              <w:t>~하는 그런 것</w:t>
            </w:r>
          </w:p>
        </w:tc>
        <w:tc>
          <w:tcPr>
            <w:tcW w:type="dxa" w:w="2880"/>
          </w:tcPr>
          <w:p>
            <w:r/>
            <w:r>
              <w:rPr>
                <w:rFonts w:ascii="Times New Roman" w:hAnsi="Times New Roman" w:eastAsia="Malgun Gothic"/>
                <w:b w:val="0"/>
                <w:i w:val="0"/>
                <w:sz w:val="20"/>
              </w:rPr>
              <w:t xml:space="preserve">«…kopierar </w:t>
            </w:r>
            <w:r>
              <w:rPr>
                <w:rFonts w:ascii="Times New Roman" w:hAnsi="Times New Roman" w:eastAsia="Malgun Gothic"/>
                <w:b/>
                <w:i w:val="0"/>
                <w:sz w:val="20"/>
              </w:rPr>
              <w:t>sånt som</w:t>
            </w:r>
            <w:r>
              <w:rPr>
                <w:rFonts w:ascii="Times New Roman" w:hAnsi="Times New Roman" w:eastAsia="Malgun Gothic"/>
                <w:b w:val="0"/>
                <w:i w:val="0"/>
                <w:sz w:val="20"/>
              </w:rPr>
              <w:t xml:space="preserve"> ingen läser.» (1부 1화)</w:t>
            </w:r>
          </w:p>
        </w:tc>
      </w:tr>
    </w:tbl>
    <w:p/>
    <w:p>
      <w:pPr>
        <w:pStyle w:val="ListBullet"/>
      </w:pPr>
      <w:r>
        <w:rPr>
          <w:rFonts w:ascii="Times New Roman" w:hAnsi="Times New Roman" w:eastAsia="Malgun Gothic"/>
          <w:b/>
          <w:i w:val="0"/>
          <w:sz w:val="22"/>
        </w:rPr>
        <w:t>den som</w:t>
      </w:r>
      <w:r>
        <w:rPr>
          <w:rFonts w:ascii="Times New Roman" w:hAnsi="Times New Roman" w:eastAsia="Malgun Gothic"/>
          <w:b w:val="0"/>
          <w:i w:val="0"/>
          <w:sz w:val="22"/>
        </w:rPr>
        <w:t>은 속담에 자주 나옵니다: Den som gräver en grop åt andra faller själv däri.(남을 위해 구덩이를 파는 자는 제가 빠진다)</w:t>
      </w:r>
    </w:p>
    <w:p>
      <w:pPr>
        <w:keepNext/>
        <w:spacing w:before="280"/>
      </w:pPr>
      <w:r>
        <w:rPr>
          <w:rFonts w:ascii="Times New Roman" w:hAnsi="Times New Roman" w:eastAsia="Malgun Gothic"/>
          <w:b/>
          <w:i w:val="0"/>
          <w:color w:val="1F3864"/>
          <w:sz w:val="30"/>
        </w:rPr>
        <w:t>17.6 강조 구문 det är … som</w:t>
      </w:r>
    </w:p>
    <w:p>
      <w:r>
        <w:rPr>
          <w:rFonts w:ascii="Times New Roman" w:hAnsi="Times New Roman" w:eastAsia="Malgun Gothic"/>
          <w:b w:val="0"/>
          <w:i w:val="0"/>
          <w:sz w:val="22"/>
        </w:rPr>
        <w:t xml:space="preserve">문장의 한 부분을 강조할 때 </w:t>
      </w:r>
      <w:r>
        <w:rPr>
          <w:rFonts w:ascii="Times New Roman" w:hAnsi="Times New Roman" w:eastAsia="Malgun Gothic"/>
          <w:b/>
          <w:i w:val="0"/>
          <w:sz w:val="22"/>
        </w:rPr>
        <w:t>det är / det var + 강조할 말 + som + 나머지</w:t>
      </w:r>
      <w:r>
        <w:rPr>
          <w:rFonts w:ascii="Times New Roman" w:hAnsi="Times New Roman" w:eastAsia="Malgun Gothic"/>
          <w:b w:val="0"/>
          <w:i w:val="0"/>
          <w:sz w:val="22"/>
        </w:rPr>
        <w:t>를 씁니다. 스웨덴어 대화에서 아주 흔합니다.</w:t>
      </w:r>
    </w:p>
    <w:p>
      <w:pPr>
        <w:pStyle w:val="ListBullet"/>
      </w:pPr>
      <w:r>
        <w:rPr>
          <w:rFonts w:ascii="Times New Roman" w:hAnsi="Times New Roman" w:eastAsia="Malgun Gothic"/>
          <w:b w:val="0"/>
          <w:i w:val="0"/>
          <w:sz w:val="22"/>
        </w:rPr>
        <w:t xml:space="preserve">«Det är </w:t>
      </w:r>
      <w:r>
        <w:rPr>
          <w:rFonts w:ascii="Times New Roman" w:hAnsi="Times New Roman" w:eastAsia="Malgun Gothic"/>
          <w:b/>
          <w:i w:val="0"/>
          <w:sz w:val="22"/>
        </w:rPr>
        <w:t>gruvan</w:t>
      </w:r>
      <w:r>
        <w:rPr>
          <w:rFonts w:ascii="Times New Roman" w:hAnsi="Times New Roman" w:eastAsia="Malgun Gothic"/>
          <w:b w:val="0"/>
          <w:i w:val="0"/>
          <w:sz w:val="22"/>
        </w:rPr>
        <w:t xml:space="preserve"> som går rakt igenom.» — 곧장 가로지르는 건 광산 쪽이라고. (1부 1화)</w:t>
      </w:r>
    </w:p>
    <w:p>
      <w:pPr>
        <w:pStyle w:val="ListBullet"/>
      </w:pPr>
      <w:r>
        <w:rPr>
          <w:rFonts w:ascii="Times New Roman" w:hAnsi="Times New Roman" w:eastAsia="Malgun Gothic"/>
          <w:b w:val="0"/>
          <w:i w:val="0"/>
          <w:sz w:val="22"/>
        </w:rPr>
        <w:t xml:space="preserve">Det var </w:t>
      </w:r>
      <w:r>
        <w:rPr>
          <w:rFonts w:ascii="Times New Roman" w:hAnsi="Times New Roman" w:eastAsia="Malgun Gothic"/>
          <w:b/>
          <w:i w:val="0"/>
          <w:sz w:val="22"/>
        </w:rPr>
        <w:t>Gunnar</w:t>
      </w:r>
      <w:r>
        <w:rPr>
          <w:rFonts w:ascii="Times New Roman" w:hAnsi="Times New Roman" w:eastAsia="Malgun Gothic"/>
          <w:b w:val="0"/>
          <w:i w:val="0"/>
          <w:sz w:val="22"/>
        </w:rPr>
        <w:t xml:space="preserve"> som lärde mig att lyssna. — 귀 기울이는 법을 가르쳐 준 건 군나르였다.</w:t>
      </w:r>
    </w:p>
    <w:p>
      <w:pPr>
        <w:pStyle w:val="ListBullet"/>
      </w:pPr>
      <w:r>
        <w:rPr>
          <w:rFonts w:ascii="Times New Roman" w:hAnsi="Times New Roman" w:eastAsia="Malgun Gothic"/>
          <w:b w:val="0"/>
          <w:i w:val="0"/>
          <w:sz w:val="22"/>
        </w:rPr>
        <w:t xml:space="preserve">«Det är </w:t>
      </w:r>
      <w:r>
        <w:rPr>
          <w:rFonts w:ascii="Times New Roman" w:hAnsi="Times New Roman" w:eastAsia="Malgun Gothic"/>
          <w:b/>
          <w:i w:val="0"/>
          <w:sz w:val="22"/>
        </w:rPr>
        <w:t>därför</w:t>
      </w:r>
      <w:r>
        <w:rPr>
          <w:rFonts w:ascii="Times New Roman" w:hAnsi="Times New Roman" w:eastAsia="Malgun Gothic"/>
          <w:b w:val="0"/>
          <w:i w:val="0"/>
          <w:sz w:val="22"/>
        </w:rPr>
        <w:t xml:space="preserve"> jag sitter här.» — 제가 여기 앉아 있는 건 그래서예요. (1부 10화) 부사 강조에서는 som을 생략합니다.</w:t>
      </w:r>
    </w:p>
    <w:p>
      <w:pPr>
        <w:keepNext/>
        <w:spacing w:before="280"/>
      </w:pPr>
      <w:r>
        <w:rPr>
          <w:rFonts w:ascii="Times New Roman" w:hAnsi="Times New Roman" w:eastAsia="Malgun Gothic"/>
          <w:b/>
          <w:i w:val="0"/>
          <w:color w:val="1F3864"/>
          <w:sz w:val="30"/>
        </w:rPr>
        <w:t>17.7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Mannen ringde mig var Hök.</w:t>
            </w:r>
          </w:p>
        </w:tc>
        <w:tc>
          <w:tcPr>
            <w:tcW w:type="dxa" w:w="2880"/>
          </w:tcPr>
          <w:p>
            <w:r/>
            <w:r>
              <w:rPr>
                <w:rFonts w:ascii="Times New Roman" w:hAnsi="Times New Roman" w:eastAsia="Malgun Gothic"/>
                <w:b w:val="0"/>
                <w:i w:val="0"/>
                <w:sz w:val="20"/>
              </w:rPr>
              <w:t xml:space="preserve">Mannen </w:t>
            </w:r>
            <w:r>
              <w:rPr>
                <w:rFonts w:ascii="Times New Roman" w:hAnsi="Times New Roman" w:eastAsia="Malgun Gothic"/>
                <w:b/>
                <w:i w:val="0"/>
                <w:sz w:val="20"/>
              </w:rPr>
              <w:t>som</w:t>
            </w:r>
            <w:r>
              <w:rPr>
                <w:rFonts w:ascii="Times New Roman" w:hAnsi="Times New Roman" w:eastAsia="Malgun Gothic"/>
                <w:b w:val="0"/>
                <w:i w:val="0"/>
                <w:sz w:val="20"/>
              </w:rPr>
              <w:t xml:space="preserve"> ringde mig var Hök.</w:t>
            </w:r>
          </w:p>
        </w:tc>
        <w:tc>
          <w:tcPr>
            <w:tcW w:type="dxa" w:w="2880"/>
          </w:tcPr>
          <w:p>
            <w:r/>
            <w:r>
              <w:rPr>
                <w:rFonts w:ascii="Times New Roman" w:hAnsi="Times New Roman" w:eastAsia="Malgun Gothic"/>
                <w:b w:val="0"/>
                <w:i w:val="0"/>
                <w:sz w:val="20"/>
              </w:rPr>
              <w:t>주어 som은 생략 불가</w:t>
            </w:r>
          </w:p>
        </w:tc>
      </w:tr>
      <w:tr>
        <w:tc>
          <w:tcPr>
            <w:tcW w:type="dxa" w:w="2880"/>
          </w:tcPr>
          <w:p>
            <w:r/>
            <w:r>
              <w:rPr>
                <w:rFonts w:ascii="Times New Roman" w:hAnsi="Times New Roman" w:eastAsia="Malgun Gothic"/>
                <w:b w:val="0"/>
                <w:i w:val="0"/>
                <w:sz w:val="20"/>
              </w:rPr>
              <w:t>Kvinnan vem bor här</w:t>
            </w:r>
          </w:p>
        </w:tc>
        <w:tc>
          <w:tcPr>
            <w:tcW w:type="dxa" w:w="2880"/>
          </w:tcPr>
          <w:p>
            <w:r/>
            <w:r>
              <w:rPr>
                <w:rFonts w:ascii="Times New Roman" w:hAnsi="Times New Roman" w:eastAsia="Malgun Gothic"/>
                <w:b w:val="0"/>
                <w:i w:val="0"/>
                <w:sz w:val="20"/>
              </w:rPr>
              <w:t xml:space="preserve">Kvinnan </w:t>
            </w:r>
            <w:r>
              <w:rPr>
                <w:rFonts w:ascii="Times New Roman" w:hAnsi="Times New Roman" w:eastAsia="Malgun Gothic"/>
                <w:b/>
                <w:i w:val="0"/>
                <w:sz w:val="20"/>
              </w:rPr>
              <w:t>som</w:t>
            </w:r>
            <w:r>
              <w:rPr>
                <w:rFonts w:ascii="Times New Roman" w:hAnsi="Times New Roman" w:eastAsia="Malgun Gothic"/>
                <w:b w:val="0"/>
                <w:i w:val="0"/>
                <w:sz w:val="20"/>
              </w:rPr>
              <w:t xml:space="preserve"> bor här</w:t>
            </w:r>
          </w:p>
        </w:tc>
        <w:tc>
          <w:tcPr>
            <w:tcW w:type="dxa" w:w="2880"/>
          </w:tcPr>
          <w:p>
            <w:r/>
            <w:r>
              <w:rPr>
                <w:rFonts w:ascii="Times New Roman" w:hAnsi="Times New Roman" w:eastAsia="Malgun Gothic"/>
                <w:b w:val="0"/>
                <w:i w:val="0"/>
                <w:sz w:val="20"/>
              </w:rPr>
              <w:t>관계사는 som</w:t>
            </w:r>
          </w:p>
        </w:tc>
      </w:tr>
      <w:tr>
        <w:tc>
          <w:tcPr>
            <w:tcW w:type="dxa" w:w="2880"/>
          </w:tcPr>
          <w:p>
            <w:r/>
            <w:r>
              <w:rPr>
                <w:rFonts w:ascii="Times New Roman" w:hAnsi="Times New Roman" w:eastAsia="Malgun Gothic"/>
                <w:b w:val="0"/>
                <w:i w:val="0"/>
                <w:sz w:val="20"/>
              </w:rPr>
              <w:t>Huset där hon bor i</w:t>
            </w:r>
          </w:p>
        </w:tc>
        <w:tc>
          <w:tcPr>
            <w:tcW w:type="dxa" w:w="2880"/>
          </w:tcPr>
          <w:p>
            <w:r/>
            <w:r>
              <w:rPr>
                <w:rFonts w:ascii="Times New Roman" w:hAnsi="Times New Roman" w:eastAsia="Malgun Gothic"/>
                <w:b w:val="0"/>
                <w:i w:val="0"/>
                <w:sz w:val="20"/>
              </w:rPr>
              <w:t xml:space="preserve">Huset </w:t>
            </w:r>
            <w:r>
              <w:rPr>
                <w:rFonts w:ascii="Times New Roman" w:hAnsi="Times New Roman" w:eastAsia="Malgun Gothic"/>
                <w:b/>
                <w:i w:val="0"/>
                <w:sz w:val="20"/>
              </w:rPr>
              <w:t>där</w:t>
            </w:r>
            <w:r>
              <w:rPr>
                <w:rFonts w:ascii="Times New Roman" w:hAnsi="Times New Roman" w:eastAsia="Malgun Gothic"/>
                <w:b w:val="0"/>
                <w:i w:val="0"/>
                <w:sz w:val="20"/>
              </w:rPr>
              <w:t xml:space="preserve"> hon bor / Huset </w:t>
            </w:r>
            <w:r>
              <w:rPr>
                <w:rFonts w:ascii="Times New Roman" w:hAnsi="Times New Roman" w:eastAsia="Malgun Gothic"/>
                <w:b/>
                <w:i w:val="0"/>
                <w:sz w:val="20"/>
              </w:rPr>
              <w:t>som</w:t>
            </w:r>
            <w:r>
              <w:rPr>
                <w:rFonts w:ascii="Times New Roman" w:hAnsi="Times New Roman" w:eastAsia="Malgun Gothic"/>
                <w:b w:val="0"/>
                <w:i w:val="0"/>
                <w:sz w:val="20"/>
              </w:rPr>
              <w:t xml:space="preserve"> hon bor </w:t>
            </w:r>
            <w:r>
              <w:rPr>
                <w:rFonts w:ascii="Times New Roman" w:hAnsi="Times New Roman" w:eastAsia="Malgun Gothic"/>
                <w:b/>
                <w:i w:val="0"/>
                <w:sz w:val="20"/>
              </w:rPr>
              <w:t>i</w:t>
            </w:r>
          </w:p>
        </w:tc>
        <w:tc>
          <w:tcPr>
            <w:tcW w:type="dxa" w:w="2880"/>
          </w:tcPr>
          <w:p>
            <w:r/>
            <w:r>
              <w:rPr>
                <w:rFonts w:ascii="Times New Roman" w:hAnsi="Times New Roman" w:eastAsia="Malgun Gothic"/>
                <w:b w:val="0"/>
                <w:i w:val="0"/>
                <w:sz w:val="20"/>
              </w:rPr>
              <w:t>둘 중 하나만</w:t>
            </w:r>
          </w:p>
        </w:tc>
      </w:tr>
      <w:tr>
        <w:tc>
          <w:tcPr>
            <w:tcW w:type="dxa" w:w="2880"/>
          </w:tcPr>
          <w:p>
            <w:r/>
            <w:r>
              <w:rPr>
                <w:rFonts w:ascii="Times New Roman" w:hAnsi="Times New Roman" w:eastAsia="Malgun Gothic"/>
                <w:b w:val="0"/>
                <w:i w:val="0"/>
                <w:sz w:val="20"/>
              </w:rPr>
              <w:t>…som kommer inte</w:t>
            </w:r>
          </w:p>
        </w:tc>
        <w:tc>
          <w:tcPr>
            <w:tcW w:type="dxa" w:w="2880"/>
          </w:tcPr>
          <w:p>
            <w:r/>
            <w:r>
              <w:rPr>
                <w:rFonts w:ascii="Times New Roman" w:hAnsi="Times New Roman" w:eastAsia="Malgun Gothic"/>
                <w:b w:val="0"/>
                <w:i w:val="0"/>
                <w:sz w:val="20"/>
              </w:rPr>
              <w:t xml:space="preserve">…som </w:t>
            </w:r>
            <w:r>
              <w:rPr>
                <w:rFonts w:ascii="Times New Roman" w:hAnsi="Times New Roman" w:eastAsia="Malgun Gothic"/>
                <w:b/>
                <w:i w:val="0"/>
                <w:sz w:val="20"/>
              </w:rPr>
              <w:t>inte kommer</w:t>
            </w:r>
          </w:p>
        </w:tc>
        <w:tc>
          <w:tcPr>
            <w:tcW w:type="dxa" w:w="2880"/>
          </w:tcPr>
          <w:p>
            <w:r/>
            <w:r>
              <w:rPr>
                <w:rFonts w:ascii="Times New Roman" w:hAnsi="Times New Roman" w:eastAsia="Malgun Gothic"/>
                <w:b w:val="0"/>
                <w:i w:val="0"/>
                <w:sz w:val="20"/>
              </w:rPr>
              <w:t>BIFF</w:t>
            </w:r>
          </w:p>
        </w:tc>
      </w:tr>
      <w:tr>
        <w:tc>
          <w:tcPr>
            <w:tcW w:type="dxa" w:w="2880"/>
          </w:tcPr>
          <w:p>
            <w:r/>
            <w:r>
              <w:rPr>
                <w:rFonts w:ascii="Times New Roman" w:hAnsi="Times New Roman" w:eastAsia="Malgun Gothic"/>
                <w:b w:val="0"/>
                <w:i w:val="0"/>
                <w:sz w:val="20"/>
              </w:rPr>
              <w:t>Det är därför som jag är här. (강조)</w:t>
            </w:r>
          </w:p>
        </w:tc>
        <w:tc>
          <w:tcPr>
            <w:tcW w:type="dxa" w:w="2880"/>
          </w:tcPr>
          <w:p>
            <w:r/>
            <w:r>
              <w:rPr>
                <w:rFonts w:ascii="Times New Roman" w:hAnsi="Times New Roman" w:eastAsia="Malgun Gothic"/>
                <w:b w:val="0"/>
                <w:i w:val="0"/>
                <w:sz w:val="20"/>
              </w:rPr>
              <w:t>Det är därför jag är här.</w:t>
            </w:r>
          </w:p>
        </w:tc>
        <w:tc>
          <w:tcPr>
            <w:tcW w:type="dxa" w:w="2880"/>
          </w:tcPr>
          <w:p>
            <w:r/>
            <w:r>
              <w:rPr>
                <w:rFonts w:ascii="Times New Roman" w:hAnsi="Times New Roman" w:eastAsia="Malgun Gothic"/>
                <w:b w:val="0"/>
                <w:i w:val="0"/>
                <w:sz w:val="20"/>
              </w:rPr>
              <w:t>부사 강조에서는 보통 som 생략 (있어도 틀리진 않음)</w:t>
            </w:r>
          </w:p>
        </w:tc>
      </w:tr>
    </w:tbl>
    <w:p/>
    <w:p>
      <w:pPr>
        <w:keepNext/>
        <w:spacing w:before="280"/>
      </w:pPr>
      <w:r>
        <w:rPr>
          <w:rFonts w:ascii="Times New Roman" w:hAnsi="Times New Roman" w:eastAsia="Malgun Gothic"/>
          <w:b/>
          <w:i w:val="0"/>
          <w:color w:val="1F3864"/>
          <w:sz w:val="36"/>
        </w:rPr>
        <w:t>18. 수와 날짜</w:t>
      </w:r>
    </w:p>
    <w:p>
      <w:pPr>
        <w:keepNext/>
        <w:spacing w:before="280"/>
      </w:pPr>
      <w:r>
        <w:rPr>
          <w:rFonts w:ascii="Times New Roman" w:hAnsi="Times New Roman" w:eastAsia="Malgun Gothic"/>
          <w:b/>
          <w:i w:val="0"/>
          <w:color w:val="1F3864"/>
          <w:sz w:val="30"/>
        </w:rPr>
        <w:t>18.1 기수</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수</w:t>
            </w:r>
          </w:p>
        </w:tc>
        <w:tc>
          <w:tcPr>
            <w:tcW w:type="dxa" w:w="1440"/>
          </w:tcPr>
          <w:p>
            <w:r/>
            <w:r>
              <w:rPr>
                <w:rFonts w:ascii="Times New Roman" w:hAnsi="Times New Roman" w:eastAsia="Malgun Gothic"/>
                <w:b/>
                <w:i w:val="0"/>
                <w:sz w:val="20"/>
              </w:rPr>
              <w:t>스웨덴어</w:t>
            </w:r>
          </w:p>
        </w:tc>
        <w:tc>
          <w:tcPr>
            <w:tcW w:type="dxa" w:w="1440"/>
          </w:tcPr>
          <w:p>
            <w:r/>
            <w:r>
              <w:rPr>
                <w:rFonts w:ascii="Times New Roman" w:hAnsi="Times New Roman" w:eastAsia="Malgun Gothic"/>
                <w:b/>
                <w:i w:val="0"/>
                <w:sz w:val="20"/>
              </w:rPr>
              <w:t>발음 (구어)</w:t>
            </w:r>
          </w:p>
        </w:tc>
        <w:tc>
          <w:tcPr>
            <w:tcW w:type="dxa" w:w="1440"/>
          </w:tcPr>
          <w:p>
            <w:r/>
            <w:r>
              <w:rPr>
                <w:rFonts w:ascii="Times New Roman" w:hAnsi="Times New Roman" w:eastAsia="Malgun Gothic"/>
                <w:b/>
                <w:i w:val="0"/>
                <w:sz w:val="20"/>
              </w:rPr>
              <w:t>수</w:t>
            </w:r>
          </w:p>
        </w:tc>
        <w:tc>
          <w:tcPr>
            <w:tcW w:type="dxa" w:w="1440"/>
          </w:tcPr>
          <w:p>
            <w:r/>
            <w:r>
              <w:rPr>
                <w:rFonts w:ascii="Times New Roman" w:hAnsi="Times New Roman" w:eastAsia="Malgun Gothic"/>
                <w:b/>
                <w:i w:val="0"/>
                <w:sz w:val="20"/>
              </w:rPr>
              <w:t>스웨덴어</w:t>
            </w:r>
          </w:p>
        </w:tc>
        <w:tc>
          <w:tcPr>
            <w:tcW w:type="dxa" w:w="1440"/>
          </w:tcPr>
          <w:p>
            <w:r/>
            <w:r>
              <w:rPr>
                <w:rFonts w:ascii="Times New Roman" w:hAnsi="Times New Roman" w:eastAsia="Malgun Gothic"/>
                <w:b/>
                <w:i w:val="0"/>
                <w:sz w:val="20"/>
              </w:rPr>
              <w:t>발음 (구어)</w:t>
            </w:r>
          </w:p>
        </w:tc>
      </w:tr>
      <w:tr>
        <w:tc>
          <w:tcPr>
            <w:tcW w:type="dxa" w:w="1440"/>
          </w:tcPr>
          <w:p>
            <w:r/>
            <w:r>
              <w:rPr>
                <w:rFonts w:ascii="Times New Roman" w:hAnsi="Times New Roman" w:eastAsia="Malgun Gothic"/>
                <w:b w:val="0"/>
                <w:i w:val="0"/>
                <w:sz w:val="20"/>
              </w:rPr>
              <w:t>0</w:t>
            </w:r>
          </w:p>
        </w:tc>
        <w:tc>
          <w:tcPr>
            <w:tcW w:type="dxa" w:w="1440"/>
          </w:tcPr>
          <w:p>
            <w:r/>
            <w:r>
              <w:rPr>
                <w:rFonts w:ascii="Times New Roman" w:hAnsi="Times New Roman" w:eastAsia="Malgun Gothic"/>
                <w:b w:val="0"/>
                <w:i w:val="0"/>
                <w:sz w:val="20"/>
              </w:rPr>
              <w:t>noll</w:t>
            </w:r>
          </w:p>
        </w:tc>
        <w:tc>
          <w:tcPr>
            <w:tcW w:type="dxa" w:w="1440"/>
          </w:tcPr>
          <w:p>
            <w:r/>
            <w:r>
              <w:rPr>
                <w:rFonts w:ascii="Times New Roman" w:hAnsi="Times New Roman" w:eastAsia="Malgun Gothic"/>
                <w:b w:val="0"/>
                <w:i w:val="0"/>
                <w:sz w:val="20"/>
              </w:rPr>
              <w:t>[놀]</w:t>
            </w:r>
          </w:p>
        </w:tc>
        <w:tc>
          <w:tcPr>
            <w:tcW w:type="dxa" w:w="1440"/>
          </w:tcPr>
          <w:p>
            <w:r/>
            <w:r>
              <w:rPr>
                <w:rFonts w:ascii="Times New Roman" w:hAnsi="Times New Roman" w:eastAsia="Malgun Gothic"/>
                <w:b w:val="0"/>
                <w:i w:val="0"/>
                <w:sz w:val="20"/>
              </w:rPr>
              <w:t>11</w:t>
            </w:r>
          </w:p>
        </w:tc>
        <w:tc>
          <w:tcPr>
            <w:tcW w:type="dxa" w:w="1440"/>
          </w:tcPr>
          <w:p>
            <w:r/>
            <w:r>
              <w:rPr>
                <w:rFonts w:ascii="Times New Roman" w:hAnsi="Times New Roman" w:eastAsia="Malgun Gothic"/>
                <w:b w:val="0"/>
                <w:i w:val="0"/>
                <w:sz w:val="20"/>
              </w:rPr>
              <w:t>elva</w:t>
            </w:r>
          </w:p>
        </w:tc>
        <w:tc>
          <w:tcPr>
            <w:tcW w:type="dxa" w:w="1440"/>
          </w:tcPr>
          <w:p>
            <w:r/>
            <w:r>
              <w:rPr>
                <w:rFonts w:ascii="Times New Roman" w:hAnsi="Times New Roman" w:eastAsia="Malgun Gothic"/>
                <w:b w:val="0"/>
                <w:i w:val="0"/>
                <w:sz w:val="20"/>
              </w:rPr>
              <w:t>[엘바]</w:t>
            </w:r>
          </w:p>
        </w:tc>
      </w:tr>
      <w:tr>
        <w:tc>
          <w:tcPr>
            <w:tcW w:type="dxa" w:w="1440"/>
          </w:tcPr>
          <w:p>
            <w:r/>
            <w:r>
              <w:rPr>
                <w:rFonts w:ascii="Times New Roman" w:hAnsi="Times New Roman" w:eastAsia="Malgun Gothic"/>
                <w:b w:val="0"/>
                <w:i w:val="0"/>
                <w:sz w:val="20"/>
              </w:rPr>
              <w:t>1</w:t>
            </w:r>
          </w:p>
        </w:tc>
        <w:tc>
          <w:tcPr>
            <w:tcW w:type="dxa" w:w="1440"/>
          </w:tcPr>
          <w:p>
            <w:r/>
            <w:r>
              <w:rPr>
                <w:rFonts w:ascii="Times New Roman" w:hAnsi="Times New Roman" w:eastAsia="Malgun Gothic"/>
                <w:b w:val="0"/>
                <w:i w:val="0"/>
                <w:sz w:val="20"/>
              </w:rPr>
              <w:t>en / ett</w:t>
            </w:r>
          </w:p>
        </w:tc>
        <w:tc>
          <w:tcPr>
            <w:tcW w:type="dxa" w:w="1440"/>
          </w:tcPr>
          <w:p>
            <w:r/>
            <w:r>
              <w:rPr>
                <w:rFonts w:ascii="Times New Roman" w:hAnsi="Times New Roman" w:eastAsia="Malgun Gothic"/>
                <w:b w:val="0"/>
                <w:i w:val="0"/>
                <w:sz w:val="20"/>
              </w:rPr>
              <w:t>[엔] / [엣]</w:t>
            </w:r>
          </w:p>
        </w:tc>
        <w:tc>
          <w:tcPr>
            <w:tcW w:type="dxa" w:w="1440"/>
          </w:tcPr>
          <w:p>
            <w:r/>
            <w:r>
              <w:rPr>
                <w:rFonts w:ascii="Times New Roman" w:hAnsi="Times New Roman" w:eastAsia="Malgun Gothic"/>
                <w:b w:val="0"/>
                <w:i w:val="0"/>
                <w:sz w:val="20"/>
              </w:rPr>
              <w:t>12</w:t>
            </w:r>
          </w:p>
        </w:tc>
        <w:tc>
          <w:tcPr>
            <w:tcW w:type="dxa" w:w="1440"/>
          </w:tcPr>
          <w:p>
            <w:r/>
            <w:r>
              <w:rPr>
                <w:rFonts w:ascii="Times New Roman" w:hAnsi="Times New Roman" w:eastAsia="Malgun Gothic"/>
                <w:b w:val="0"/>
                <w:i w:val="0"/>
                <w:sz w:val="20"/>
              </w:rPr>
              <w:t>tolv</w:t>
            </w:r>
          </w:p>
        </w:tc>
        <w:tc>
          <w:tcPr>
            <w:tcW w:type="dxa" w:w="1440"/>
          </w:tcPr>
          <w:p>
            <w:r/>
            <w:r>
              <w:rPr>
                <w:rFonts w:ascii="Times New Roman" w:hAnsi="Times New Roman" w:eastAsia="Malgun Gothic"/>
                <w:b w:val="0"/>
                <w:i w:val="0"/>
                <w:sz w:val="20"/>
              </w:rPr>
              <w:t>[톨브]</w:t>
            </w:r>
          </w:p>
        </w:tc>
      </w:tr>
      <w:tr>
        <w:tc>
          <w:tcPr>
            <w:tcW w:type="dxa" w:w="1440"/>
          </w:tcPr>
          <w:p>
            <w:r/>
            <w:r>
              <w:rPr>
                <w:rFonts w:ascii="Times New Roman" w:hAnsi="Times New Roman" w:eastAsia="Malgun Gothic"/>
                <w:b w:val="0"/>
                <w:i w:val="0"/>
                <w:sz w:val="20"/>
              </w:rPr>
              <w:t>2</w:t>
            </w:r>
          </w:p>
        </w:tc>
        <w:tc>
          <w:tcPr>
            <w:tcW w:type="dxa" w:w="1440"/>
          </w:tcPr>
          <w:p>
            <w:r/>
            <w:r>
              <w:rPr>
                <w:rFonts w:ascii="Times New Roman" w:hAnsi="Times New Roman" w:eastAsia="Malgun Gothic"/>
                <w:b w:val="0"/>
                <w:i w:val="0"/>
                <w:sz w:val="20"/>
              </w:rPr>
              <w:t>två</w:t>
            </w:r>
          </w:p>
        </w:tc>
        <w:tc>
          <w:tcPr>
            <w:tcW w:type="dxa" w:w="1440"/>
          </w:tcPr>
          <w:p>
            <w:r/>
            <w:r>
              <w:rPr>
                <w:rFonts w:ascii="Times New Roman" w:hAnsi="Times New Roman" w:eastAsia="Malgun Gothic"/>
                <w:b w:val="0"/>
                <w:i w:val="0"/>
                <w:sz w:val="20"/>
              </w:rPr>
              <w:t>[트보—]</w:t>
            </w:r>
          </w:p>
        </w:tc>
        <w:tc>
          <w:tcPr>
            <w:tcW w:type="dxa" w:w="1440"/>
          </w:tcPr>
          <w:p>
            <w:r/>
            <w:r>
              <w:rPr>
                <w:rFonts w:ascii="Times New Roman" w:hAnsi="Times New Roman" w:eastAsia="Malgun Gothic"/>
                <w:b w:val="0"/>
                <w:i w:val="0"/>
                <w:sz w:val="20"/>
              </w:rPr>
              <w:t>13</w:t>
            </w:r>
          </w:p>
        </w:tc>
        <w:tc>
          <w:tcPr>
            <w:tcW w:type="dxa" w:w="1440"/>
          </w:tcPr>
          <w:p>
            <w:r/>
            <w:r>
              <w:rPr>
                <w:rFonts w:ascii="Times New Roman" w:hAnsi="Times New Roman" w:eastAsia="Malgun Gothic"/>
                <w:b w:val="0"/>
                <w:i w:val="0"/>
                <w:sz w:val="20"/>
              </w:rPr>
              <w:t>tretton</w:t>
            </w:r>
          </w:p>
        </w:tc>
        <w:tc>
          <w:tcPr>
            <w:tcW w:type="dxa" w:w="1440"/>
          </w:tcPr>
          <w:p>
            <w:r/>
            <w:r>
              <w:rPr>
                <w:rFonts w:ascii="Times New Roman" w:hAnsi="Times New Roman" w:eastAsia="Malgun Gothic"/>
                <w:b w:val="0"/>
                <w:i w:val="0"/>
                <w:sz w:val="20"/>
              </w:rPr>
              <w:t>[트레톤]</w:t>
            </w:r>
          </w:p>
        </w:tc>
      </w:tr>
      <w:tr>
        <w:tc>
          <w:tcPr>
            <w:tcW w:type="dxa" w:w="1440"/>
          </w:tcPr>
          <w:p>
            <w:r/>
            <w:r>
              <w:rPr>
                <w:rFonts w:ascii="Times New Roman" w:hAnsi="Times New Roman" w:eastAsia="Malgun Gothic"/>
                <w:b w:val="0"/>
                <w:i w:val="0"/>
                <w:sz w:val="20"/>
              </w:rPr>
              <w:t>3</w:t>
            </w:r>
          </w:p>
        </w:tc>
        <w:tc>
          <w:tcPr>
            <w:tcW w:type="dxa" w:w="1440"/>
          </w:tcPr>
          <w:p>
            <w:r/>
            <w:r>
              <w:rPr>
                <w:rFonts w:ascii="Times New Roman" w:hAnsi="Times New Roman" w:eastAsia="Malgun Gothic"/>
                <w:b w:val="0"/>
                <w:i w:val="0"/>
                <w:sz w:val="20"/>
              </w:rPr>
              <w:t>tre</w:t>
            </w:r>
          </w:p>
        </w:tc>
        <w:tc>
          <w:tcPr>
            <w:tcW w:type="dxa" w:w="1440"/>
          </w:tcPr>
          <w:p>
            <w:r/>
            <w:r>
              <w:rPr>
                <w:rFonts w:ascii="Times New Roman" w:hAnsi="Times New Roman" w:eastAsia="Malgun Gothic"/>
                <w:b w:val="0"/>
                <w:i w:val="0"/>
                <w:sz w:val="20"/>
              </w:rPr>
              <w:t>[트레—]</w:t>
            </w:r>
          </w:p>
        </w:tc>
        <w:tc>
          <w:tcPr>
            <w:tcW w:type="dxa" w:w="1440"/>
          </w:tcPr>
          <w:p>
            <w:r/>
            <w:r>
              <w:rPr>
                <w:rFonts w:ascii="Times New Roman" w:hAnsi="Times New Roman" w:eastAsia="Malgun Gothic"/>
                <w:b w:val="0"/>
                <w:i w:val="0"/>
                <w:sz w:val="20"/>
              </w:rPr>
              <w:t>14</w:t>
            </w:r>
          </w:p>
        </w:tc>
        <w:tc>
          <w:tcPr>
            <w:tcW w:type="dxa" w:w="1440"/>
          </w:tcPr>
          <w:p>
            <w:r/>
            <w:r>
              <w:rPr>
                <w:rFonts w:ascii="Times New Roman" w:hAnsi="Times New Roman" w:eastAsia="Malgun Gothic"/>
                <w:b w:val="0"/>
                <w:i w:val="0"/>
                <w:sz w:val="20"/>
              </w:rPr>
              <w:t>fjorton</w:t>
            </w:r>
          </w:p>
        </w:tc>
        <w:tc>
          <w:tcPr>
            <w:tcW w:type="dxa" w:w="1440"/>
          </w:tcPr>
          <w:p>
            <w:r/>
            <w:r>
              <w:rPr>
                <w:rFonts w:ascii="Times New Roman" w:hAnsi="Times New Roman" w:eastAsia="Malgun Gothic"/>
                <w:b w:val="0"/>
                <w:i w:val="0"/>
                <w:sz w:val="20"/>
              </w:rPr>
              <w:t>[퓨—톤]</w:t>
            </w:r>
          </w:p>
        </w:tc>
      </w:tr>
      <w:tr>
        <w:tc>
          <w:tcPr>
            <w:tcW w:type="dxa" w:w="1440"/>
          </w:tcPr>
          <w:p>
            <w:r/>
            <w:r>
              <w:rPr>
                <w:rFonts w:ascii="Times New Roman" w:hAnsi="Times New Roman" w:eastAsia="Malgun Gothic"/>
                <w:b w:val="0"/>
                <w:i w:val="0"/>
                <w:sz w:val="20"/>
              </w:rPr>
              <w:t>4</w:t>
            </w:r>
          </w:p>
        </w:tc>
        <w:tc>
          <w:tcPr>
            <w:tcW w:type="dxa" w:w="1440"/>
          </w:tcPr>
          <w:p>
            <w:r/>
            <w:r>
              <w:rPr>
                <w:rFonts w:ascii="Times New Roman" w:hAnsi="Times New Roman" w:eastAsia="Malgun Gothic"/>
                <w:b w:val="0"/>
                <w:i w:val="0"/>
                <w:sz w:val="20"/>
              </w:rPr>
              <w:t>fyra</w:t>
            </w:r>
          </w:p>
        </w:tc>
        <w:tc>
          <w:tcPr>
            <w:tcW w:type="dxa" w:w="1440"/>
          </w:tcPr>
          <w:p>
            <w:r/>
            <w:r>
              <w:rPr>
                <w:rFonts w:ascii="Times New Roman" w:hAnsi="Times New Roman" w:eastAsia="Malgun Gothic"/>
                <w:b w:val="0"/>
                <w:i w:val="0"/>
                <w:sz w:val="20"/>
              </w:rPr>
              <w:t>[퓌—라]</w:t>
            </w:r>
          </w:p>
        </w:tc>
        <w:tc>
          <w:tcPr>
            <w:tcW w:type="dxa" w:w="1440"/>
          </w:tcPr>
          <w:p>
            <w:r/>
            <w:r>
              <w:rPr>
                <w:rFonts w:ascii="Times New Roman" w:hAnsi="Times New Roman" w:eastAsia="Malgun Gothic"/>
                <w:b w:val="0"/>
                <w:i w:val="0"/>
                <w:sz w:val="20"/>
              </w:rPr>
              <w:t>15</w:t>
            </w:r>
          </w:p>
        </w:tc>
        <w:tc>
          <w:tcPr>
            <w:tcW w:type="dxa" w:w="1440"/>
          </w:tcPr>
          <w:p>
            <w:r/>
            <w:r>
              <w:rPr>
                <w:rFonts w:ascii="Times New Roman" w:hAnsi="Times New Roman" w:eastAsia="Malgun Gothic"/>
                <w:b w:val="0"/>
                <w:i w:val="0"/>
                <w:sz w:val="20"/>
              </w:rPr>
              <w:t>femton</w:t>
            </w:r>
          </w:p>
        </w:tc>
        <w:tc>
          <w:tcPr>
            <w:tcW w:type="dxa" w:w="1440"/>
          </w:tcPr>
          <w:p>
            <w:r/>
            <w:r>
              <w:rPr>
                <w:rFonts w:ascii="Times New Roman" w:hAnsi="Times New Roman" w:eastAsia="Malgun Gothic"/>
                <w:b w:val="0"/>
                <w:i w:val="0"/>
                <w:sz w:val="20"/>
              </w:rPr>
              <w:t>[펨톤]</w:t>
            </w:r>
          </w:p>
        </w:tc>
      </w:tr>
      <w:tr>
        <w:tc>
          <w:tcPr>
            <w:tcW w:type="dxa" w:w="1440"/>
          </w:tcPr>
          <w:p>
            <w:r/>
            <w:r>
              <w:rPr>
                <w:rFonts w:ascii="Times New Roman" w:hAnsi="Times New Roman" w:eastAsia="Malgun Gothic"/>
                <w:b w:val="0"/>
                <w:i w:val="0"/>
                <w:sz w:val="20"/>
              </w:rPr>
              <w:t>5</w:t>
            </w:r>
          </w:p>
        </w:tc>
        <w:tc>
          <w:tcPr>
            <w:tcW w:type="dxa" w:w="1440"/>
          </w:tcPr>
          <w:p>
            <w:r/>
            <w:r>
              <w:rPr>
                <w:rFonts w:ascii="Times New Roman" w:hAnsi="Times New Roman" w:eastAsia="Malgun Gothic"/>
                <w:b w:val="0"/>
                <w:i w:val="0"/>
                <w:sz w:val="20"/>
              </w:rPr>
              <w:t>fem</w:t>
            </w:r>
          </w:p>
        </w:tc>
        <w:tc>
          <w:tcPr>
            <w:tcW w:type="dxa" w:w="1440"/>
          </w:tcPr>
          <w:p>
            <w:r/>
            <w:r>
              <w:rPr>
                <w:rFonts w:ascii="Times New Roman" w:hAnsi="Times New Roman" w:eastAsia="Malgun Gothic"/>
                <w:b w:val="0"/>
                <w:i w:val="0"/>
                <w:sz w:val="20"/>
              </w:rPr>
              <w:t>[펨]</w:t>
            </w:r>
          </w:p>
        </w:tc>
        <w:tc>
          <w:tcPr>
            <w:tcW w:type="dxa" w:w="1440"/>
          </w:tcPr>
          <w:p>
            <w:r/>
            <w:r>
              <w:rPr>
                <w:rFonts w:ascii="Times New Roman" w:hAnsi="Times New Roman" w:eastAsia="Malgun Gothic"/>
                <w:b w:val="0"/>
                <w:i w:val="0"/>
                <w:sz w:val="20"/>
              </w:rPr>
              <w:t>16</w:t>
            </w:r>
          </w:p>
        </w:tc>
        <w:tc>
          <w:tcPr>
            <w:tcW w:type="dxa" w:w="1440"/>
          </w:tcPr>
          <w:p>
            <w:r/>
            <w:r>
              <w:rPr>
                <w:rFonts w:ascii="Times New Roman" w:hAnsi="Times New Roman" w:eastAsia="Malgun Gothic"/>
                <w:b w:val="0"/>
                <w:i w:val="0"/>
                <w:sz w:val="20"/>
              </w:rPr>
              <w:t>sexton</w:t>
            </w:r>
          </w:p>
        </w:tc>
        <w:tc>
          <w:tcPr>
            <w:tcW w:type="dxa" w:w="1440"/>
          </w:tcPr>
          <w:p>
            <w:r/>
            <w:r>
              <w:rPr>
                <w:rFonts w:ascii="Times New Roman" w:hAnsi="Times New Roman" w:eastAsia="Malgun Gothic"/>
                <w:b w:val="0"/>
                <w:i w:val="0"/>
                <w:sz w:val="20"/>
              </w:rPr>
              <w:t>[섹스톤]</w:t>
            </w:r>
          </w:p>
        </w:tc>
      </w:tr>
      <w:tr>
        <w:tc>
          <w:tcPr>
            <w:tcW w:type="dxa" w:w="1440"/>
          </w:tcPr>
          <w:p>
            <w:r/>
            <w:r>
              <w:rPr>
                <w:rFonts w:ascii="Times New Roman" w:hAnsi="Times New Roman" w:eastAsia="Malgun Gothic"/>
                <w:b w:val="0"/>
                <w:i w:val="0"/>
                <w:sz w:val="20"/>
              </w:rPr>
              <w:t>6</w:t>
            </w:r>
          </w:p>
        </w:tc>
        <w:tc>
          <w:tcPr>
            <w:tcW w:type="dxa" w:w="1440"/>
          </w:tcPr>
          <w:p>
            <w:r/>
            <w:r>
              <w:rPr>
                <w:rFonts w:ascii="Times New Roman" w:hAnsi="Times New Roman" w:eastAsia="Malgun Gothic"/>
                <w:b w:val="0"/>
                <w:i w:val="0"/>
                <w:sz w:val="20"/>
              </w:rPr>
              <w:t>sex</w:t>
            </w:r>
          </w:p>
        </w:tc>
        <w:tc>
          <w:tcPr>
            <w:tcW w:type="dxa" w:w="1440"/>
          </w:tcPr>
          <w:p>
            <w:r/>
            <w:r>
              <w:rPr>
                <w:rFonts w:ascii="Times New Roman" w:hAnsi="Times New Roman" w:eastAsia="Malgun Gothic"/>
                <w:b w:val="0"/>
                <w:i w:val="0"/>
                <w:sz w:val="20"/>
              </w:rPr>
              <w:t>[섹스]</w:t>
            </w:r>
          </w:p>
        </w:tc>
        <w:tc>
          <w:tcPr>
            <w:tcW w:type="dxa" w:w="1440"/>
          </w:tcPr>
          <w:p>
            <w:r/>
            <w:r>
              <w:rPr>
                <w:rFonts w:ascii="Times New Roman" w:hAnsi="Times New Roman" w:eastAsia="Malgun Gothic"/>
                <w:b w:val="0"/>
                <w:i w:val="0"/>
                <w:sz w:val="20"/>
              </w:rPr>
              <w:t>17</w:t>
            </w:r>
          </w:p>
        </w:tc>
        <w:tc>
          <w:tcPr>
            <w:tcW w:type="dxa" w:w="1440"/>
          </w:tcPr>
          <w:p>
            <w:r/>
            <w:r>
              <w:rPr>
                <w:rFonts w:ascii="Times New Roman" w:hAnsi="Times New Roman" w:eastAsia="Malgun Gothic"/>
                <w:b w:val="0"/>
                <w:i w:val="0"/>
                <w:sz w:val="20"/>
              </w:rPr>
              <w:t>sjutton</w:t>
            </w:r>
          </w:p>
        </w:tc>
        <w:tc>
          <w:tcPr>
            <w:tcW w:type="dxa" w:w="1440"/>
          </w:tcPr>
          <w:p>
            <w:r/>
            <w:r>
              <w:rPr>
                <w:rFonts w:ascii="Times New Roman" w:hAnsi="Times New Roman" w:eastAsia="Malgun Gothic"/>
                <w:b w:val="0"/>
                <w:i w:val="0"/>
                <w:sz w:val="20"/>
              </w:rPr>
              <w:t>[쉬톤]</w:t>
            </w:r>
          </w:p>
        </w:tc>
      </w:tr>
      <w:tr>
        <w:tc>
          <w:tcPr>
            <w:tcW w:type="dxa" w:w="1440"/>
          </w:tcPr>
          <w:p>
            <w:r/>
            <w:r>
              <w:rPr>
                <w:rFonts w:ascii="Times New Roman" w:hAnsi="Times New Roman" w:eastAsia="Malgun Gothic"/>
                <w:b w:val="0"/>
                <w:i w:val="0"/>
                <w:sz w:val="20"/>
              </w:rPr>
              <w:t>7</w:t>
            </w:r>
          </w:p>
        </w:tc>
        <w:tc>
          <w:tcPr>
            <w:tcW w:type="dxa" w:w="1440"/>
          </w:tcPr>
          <w:p>
            <w:r/>
            <w:r>
              <w:rPr>
                <w:rFonts w:ascii="Times New Roman" w:hAnsi="Times New Roman" w:eastAsia="Malgun Gothic"/>
                <w:b w:val="0"/>
                <w:i w:val="0"/>
                <w:sz w:val="20"/>
              </w:rPr>
              <w:t>sju</w:t>
            </w:r>
          </w:p>
        </w:tc>
        <w:tc>
          <w:tcPr>
            <w:tcW w:type="dxa" w:w="1440"/>
          </w:tcPr>
          <w:p>
            <w:r/>
            <w:r>
              <w:rPr>
                <w:rFonts w:ascii="Times New Roman" w:hAnsi="Times New Roman" w:eastAsia="Malgun Gothic"/>
                <w:b w:val="0"/>
                <w:i w:val="0"/>
                <w:sz w:val="20"/>
              </w:rPr>
              <w:t>[쉬—]</w:t>
            </w:r>
          </w:p>
        </w:tc>
        <w:tc>
          <w:tcPr>
            <w:tcW w:type="dxa" w:w="1440"/>
          </w:tcPr>
          <w:p>
            <w:r/>
            <w:r>
              <w:rPr>
                <w:rFonts w:ascii="Times New Roman" w:hAnsi="Times New Roman" w:eastAsia="Malgun Gothic"/>
                <w:b w:val="0"/>
                <w:i w:val="0"/>
                <w:sz w:val="20"/>
              </w:rPr>
              <w:t>18</w:t>
            </w:r>
          </w:p>
        </w:tc>
        <w:tc>
          <w:tcPr>
            <w:tcW w:type="dxa" w:w="1440"/>
          </w:tcPr>
          <w:p>
            <w:r/>
            <w:r>
              <w:rPr>
                <w:rFonts w:ascii="Times New Roman" w:hAnsi="Times New Roman" w:eastAsia="Malgun Gothic"/>
                <w:b w:val="0"/>
                <w:i w:val="0"/>
                <w:sz w:val="20"/>
              </w:rPr>
              <w:t>arton</w:t>
            </w:r>
          </w:p>
        </w:tc>
        <w:tc>
          <w:tcPr>
            <w:tcW w:type="dxa" w:w="1440"/>
          </w:tcPr>
          <w:p>
            <w:r/>
            <w:r>
              <w:rPr>
                <w:rFonts w:ascii="Times New Roman" w:hAnsi="Times New Roman" w:eastAsia="Malgun Gothic"/>
                <w:b w:val="0"/>
                <w:i w:val="0"/>
                <w:sz w:val="20"/>
              </w:rPr>
              <w:t>[아—톤]</w:t>
            </w:r>
          </w:p>
        </w:tc>
      </w:tr>
      <w:tr>
        <w:tc>
          <w:tcPr>
            <w:tcW w:type="dxa" w:w="1440"/>
          </w:tcPr>
          <w:p>
            <w:r/>
            <w:r>
              <w:rPr>
                <w:rFonts w:ascii="Times New Roman" w:hAnsi="Times New Roman" w:eastAsia="Malgun Gothic"/>
                <w:b w:val="0"/>
                <w:i w:val="0"/>
                <w:sz w:val="20"/>
              </w:rPr>
              <w:t>8</w:t>
            </w:r>
          </w:p>
        </w:tc>
        <w:tc>
          <w:tcPr>
            <w:tcW w:type="dxa" w:w="1440"/>
          </w:tcPr>
          <w:p>
            <w:r/>
            <w:r>
              <w:rPr>
                <w:rFonts w:ascii="Times New Roman" w:hAnsi="Times New Roman" w:eastAsia="Malgun Gothic"/>
                <w:b w:val="0"/>
                <w:i w:val="0"/>
                <w:sz w:val="20"/>
              </w:rPr>
              <w:t>åtta</w:t>
            </w:r>
          </w:p>
        </w:tc>
        <w:tc>
          <w:tcPr>
            <w:tcW w:type="dxa" w:w="1440"/>
          </w:tcPr>
          <w:p>
            <w:r/>
            <w:r>
              <w:rPr>
                <w:rFonts w:ascii="Times New Roman" w:hAnsi="Times New Roman" w:eastAsia="Malgun Gothic"/>
                <w:b w:val="0"/>
                <w:i w:val="0"/>
                <w:sz w:val="20"/>
              </w:rPr>
              <w:t>[오타]</w:t>
            </w:r>
          </w:p>
        </w:tc>
        <w:tc>
          <w:tcPr>
            <w:tcW w:type="dxa" w:w="1440"/>
          </w:tcPr>
          <w:p>
            <w:r/>
            <w:r>
              <w:rPr>
                <w:rFonts w:ascii="Times New Roman" w:hAnsi="Times New Roman" w:eastAsia="Malgun Gothic"/>
                <w:b w:val="0"/>
                <w:i w:val="0"/>
                <w:sz w:val="20"/>
              </w:rPr>
              <w:t>19</w:t>
            </w:r>
          </w:p>
        </w:tc>
        <w:tc>
          <w:tcPr>
            <w:tcW w:type="dxa" w:w="1440"/>
          </w:tcPr>
          <w:p>
            <w:r/>
            <w:r>
              <w:rPr>
                <w:rFonts w:ascii="Times New Roman" w:hAnsi="Times New Roman" w:eastAsia="Malgun Gothic"/>
                <w:b w:val="0"/>
                <w:i w:val="0"/>
                <w:sz w:val="20"/>
              </w:rPr>
              <w:t>nitton</w:t>
            </w:r>
          </w:p>
        </w:tc>
        <w:tc>
          <w:tcPr>
            <w:tcW w:type="dxa" w:w="1440"/>
          </w:tcPr>
          <w:p>
            <w:r/>
            <w:r>
              <w:rPr>
                <w:rFonts w:ascii="Times New Roman" w:hAnsi="Times New Roman" w:eastAsia="Malgun Gothic"/>
                <w:b w:val="0"/>
                <w:i w:val="0"/>
                <w:sz w:val="20"/>
              </w:rPr>
              <w:t>[니톤]</w:t>
            </w:r>
          </w:p>
        </w:tc>
      </w:tr>
      <w:tr>
        <w:tc>
          <w:tcPr>
            <w:tcW w:type="dxa" w:w="1440"/>
          </w:tcPr>
          <w:p>
            <w:r/>
            <w:r>
              <w:rPr>
                <w:rFonts w:ascii="Times New Roman" w:hAnsi="Times New Roman" w:eastAsia="Malgun Gothic"/>
                <w:b w:val="0"/>
                <w:i w:val="0"/>
                <w:sz w:val="20"/>
              </w:rPr>
              <w:t>9</w:t>
            </w:r>
          </w:p>
        </w:tc>
        <w:tc>
          <w:tcPr>
            <w:tcW w:type="dxa" w:w="1440"/>
          </w:tcPr>
          <w:p>
            <w:r/>
            <w:r>
              <w:rPr>
                <w:rFonts w:ascii="Times New Roman" w:hAnsi="Times New Roman" w:eastAsia="Malgun Gothic"/>
                <w:b w:val="0"/>
                <w:i w:val="0"/>
                <w:sz w:val="20"/>
              </w:rPr>
              <w:t>nio</w:t>
            </w:r>
          </w:p>
        </w:tc>
        <w:tc>
          <w:tcPr>
            <w:tcW w:type="dxa" w:w="1440"/>
          </w:tcPr>
          <w:p>
            <w:r/>
            <w:r>
              <w:rPr>
                <w:rFonts w:ascii="Times New Roman" w:hAnsi="Times New Roman" w:eastAsia="Malgun Gothic"/>
                <w:b w:val="0"/>
                <w:i w:val="0"/>
                <w:sz w:val="20"/>
              </w:rPr>
              <w:t>[니—오], 구어 [니—에]</w:t>
            </w:r>
          </w:p>
        </w:tc>
        <w:tc>
          <w:tcPr>
            <w:tcW w:type="dxa" w:w="1440"/>
          </w:tcPr>
          <w:p>
            <w:r/>
            <w:r>
              <w:rPr>
                <w:rFonts w:ascii="Times New Roman" w:hAnsi="Times New Roman" w:eastAsia="Malgun Gothic"/>
                <w:b w:val="0"/>
                <w:i w:val="0"/>
                <w:sz w:val="20"/>
              </w:rPr>
              <w:t>20</w:t>
            </w:r>
          </w:p>
        </w:tc>
        <w:tc>
          <w:tcPr>
            <w:tcW w:type="dxa" w:w="1440"/>
          </w:tcPr>
          <w:p>
            <w:r/>
            <w:r>
              <w:rPr>
                <w:rFonts w:ascii="Times New Roman" w:hAnsi="Times New Roman" w:eastAsia="Malgun Gothic"/>
                <w:b w:val="0"/>
                <w:i w:val="0"/>
                <w:sz w:val="20"/>
              </w:rPr>
              <w:t>tjugo</w:t>
            </w:r>
          </w:p>
        </w:tc>
        <w:tc>
          <w:tcPr>
            <w:tcW w:type="dxa" w:w="1440"/>
          </w:tcPr>
          <w:p>
            <w:r/>
            <w:r>
              <w:rPr>
                <w:rFonts w:ascii="Times New Roman" w:hAnsi="Times New Roman" w:eastAsia="Malgun Gothic"/>
                <w:b w:val="0"/>
                <w:i w:val="0"/>
                <w:sz w:val="20"/>
              </w:rPr>
              <w:t>[시—고], 구어 [시—구]</w:t>
            </w:r>
          </w:p>
        </w:tc>
      </w:tr>
      <w:tr>
        <w:tc>
          <w:tcPr>
            <w:tcW w:type="dxa" w:w="1440"/>
          </w:tcPr>
          <w:p>
            <w:r/>
            <w:r>
              <w:rPr>
                <w:rFonts w:ascii="Times New Roman" w:hAnsi="Times New Roman" w:eastAsia="Malgun Gothic"/>
                <w:b w:val="0"/>
                <w:i w:val="0"/>
                <w:sz w:val="20"/>
              </w:rPr>
              <w:t>10</w:t>
            </w:r>
          </w:p>
        </w:tc>
        <w:tc>
          <w:tcPr>
            <w:tcW w:type="dxa" w:w="1440"/>
          </w:tcPr>
          <w:p>
            <w:r/>
            <w:r>
              <w:rPr>
                <w:rFonts w:ascii="Times New Roman" w:hAnsi="Times New Roman" w:eastAsia="Malgun Gothic"/>
                <w:b w:val="0"/>
                <w:i w:val="0"/>
                <w:sz w:val="20"/>
              </w:rPr>
              <w:t>tio</w:t>
            </w:r>
          </w:p>
        </w:tc>
        <w:tc>
          <w:tcPr>
            <w:tcW w:type="dxa" w:w="1440"/>
          </w:tcPr>
          <w:p>
            <w:r/>
            <w:r>
              <w:rPr>
                <w:rFonts w:ascii="Times New Roman" w:hAnsi="Times New Roman" w:eastAsia="Malgun Gothic"/>
                <w:b w:val="0"/>
                <w:i w:val="0"/>
                <w:sz w:val="20"/>
              </w:rPr>
              <w:t>[티—오], 구어 [티—에]</w:t>
            </w:r>
          </w:p>
        </w:tc>
        <w:tc>
          <w:tcPr>
            <w:tcW w:type="dxa" w:w="1440"/>
          </w:tcPr>
          <w:p>
            <w:r/>
            <w:r>
              <w:rPr>
                <w:rFonts w:ascii="Times New Roman" w:hAnsi="Times New Roman" w:eastAsia="Malgun Gothic"/>
                <w:b w:val="0"/>
                <w:i w:val="0"/>
                <w:sz w:val="20"/>
              </w:rPr>
              <w:t>21</w:t>
            </w:r>
          </w:p>
        </w:tc>
        <w:tc>
          <w:tcPr>
            <w:tcW w:type="dxa" w:w="1440"/>
          </w:tcPr>
          <w:p>
            <w:r/>
            <w:r>
              <w:rPr>
                <w:rFonts w:ascii="Times New Roman" w:hAnsi="Times New Roman" w:eastAsia="Malgun Gothic"/>
                <w:b w:val="0"/>
                <w:i w:val="0"/>
                <w:sz w:val="20"/>
              </w:rPr>
              <w:t>tjugoett / tjugoen</w:t>
            </w:r>
          </w:p>
        </w:tc>
        <w:tc>
          <w:tcPr>
            <w:tcW w:type="dxa" w:w="1440"/>
          </w:tcPr>
          <w:p>
            <w:r/>
            <w:r>
              <w:rPr>
                <w:rFonts w:ascii="Times New Roman" w:hAnsi="Times New Roman" w:eastAsia="Malgun Gothic"/>
                <w:b w:val="0"/>
                <w:i w:val="0"/>
                <w:sz w:val="20"/>
              </w:rPr>
              <w:t>[시—고엣]</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수</w:t>
            </w:r>
          </w:p>
        </w:tc>
        <w:tc>
          <w:tcPr>
            <w:tcW w:type="dxa" w:w="1728"/>
          </w:tcPr>
          <w:p>
            <w:r/>
            <w:r>
              <w:rPr>
                <w:rFonts w:ascii="Times New Roman" w:hAnsi="Times New Roman" w:eastAsia="Malgun Gothic"/>
                <w:b/>
                <w:i w:val="0"/>
                <w:sz w:val="20"/>
              </w:rPr>
              <w:t>스웨덴어</w:t>
            </w:r>
          </w:p>
        </w:tc>
        <w:tc>
          <w:tcPr>
            <w:tcW w:type="dxa" w:w="1728"/>
          </w:tcPr>
          <w:p>
            <w:r/>
            <w:r>
              <w:rPr>
                <w:rFonts w:ascii="Times New Roman" w:hAnsi="Times New Roman" w:eastAsia="Malgun Gothic"/>
                <w:b/>
                <w:i w:val="0"/>
                <w:sz w:val="20"/>
              </w:rPr>
              <w:t>구어 발음</w:t>
            </w:r>
          </w:p>
        </w:tc>
        <w:tc>
          <w:tcPr>
            <w:tcW w:type="dxa" w:w="1728"/>
          </w:tcPr>
          <w:p>
            <w:r/>
            <w:r>
              <w:rPr>
                <w:rFonts w:ascii="Times New Roman" w:hAnsi="Times New Roman" w:eastAsia="Malgun Gothic"/>
                <w:b/>
                <w:i w:val="0"/>
                <w:sz w:val="20"/>
              </w:rPr>
              <w:t>수</w:t>
            </w:r>
          </w:p>
        </w:tc>
        <w:tc>
          <w:tcPr>
            <w:tcW w:type="dxa" w:w="1728"/>
          </w:tcPr>
          <w:p>
            <w:r/>
            <w:r>
              <w:rPr>
                <w:rFonts w:ascii="Times New Roman" w:hAnsi="Times New Roman" w:eastAsia="Malgun Gothic"/>
                <w:b/>
                <w:i w:val="0"/>
                <w:sz w:val="20"/>
              </w:rPr>
              <w:t>스웨덴어</w:t>
            </w:r>
          </w:p>
        </w:tc>
      </w:tr>
      <w:tr>
        <w:tc>
          <w:tcPr>
            <w:tcW w:type="dxa" w:w="1728"/>
          </w:tcPr>
          <w:p>
            <w:r/>
            <w:r>
              <w:rPr>
                <w:rFonts w:ascii="Times New Roman" w:hAnsi="Times New Roman" w:eastAsia="Malgun Gothic"/>
                <w:b w:val="0"/>
                <w:i w:val="0"/>
                <w:sz w:val="20"/>
              </w:rPr>
              <w:t>30</w:t>
            </w:r>
          </w:p>
        </w:tc>
        <w:tc>
          <w:tcPr>
            <w:tcW w:type="dxa" w:w="1728"/>
          </w:tcPr>
          <w:p>
            <w:r/>
            <w:r>
              <w:rPr>
                <w:rFonts w:ascii="Times New Roman" w:hAnsi="Times New Roman" w:eastAsia="Malgun Gothic"/>
                <w:b w:val="0"/>
                <w:i w:val="0"/>
                <w:sz w:val="20"/>
              </w:rPr>
              <w:t>trettio</w:t>
            </w:r>
          </w:p>
        </w:tc>
        <w:tc>
          <w:tcPr>
            <w:tcW w:type="dxa" w:w="1728"/>
          </w:tcPr>
          <w:p>
            <w:r/>
            <w:r>
              <w:rPr>
                <w:rFonts w:ascii="Times New Roman" w:hAnsi="Times New Roman" w:eastAsia="Malgun Gothic"/>
                <w:b w:val="0"/>
                <w:i w:val="0"/>
                <w:sz w:val="20"/>
              </w:rPr>
              <w:t>[트레티]</w:t>
            </w:r>
          </w:p>
        </w:tc>
        <w:tc>
          <w:tcPr>
            <w:tcW w:type="dxa" w:w="1728"/>
          </w:tcPr>
          <w:p>
            <w:r/>
            <w:r>
              <w:rPr>
                <w:rFonts w:ascii="Times New Roman" w:hAnsi="Times New Roman" w:eastAsia="Malgun Gothic"/>
                <w:b w:val="0"/>
                <w:i w:val="0"/>
                <w:sz w:val="20"/>
              </w:rPr>
              <w:t>100</w:t>
            </w:r>
          </w:p>
        </w:tc>
        <w:tc>
          <w:tcPr>
            <w:tcW w:type="dxa" w:w="1728"/>
          </w:tcPr>
          <w:p>
            <w:r/>
            <w:r>
              <w:rPr>
                <w:rFonts w:ascii="Times New Roman" w:hAnsi="Times New Roman" w:eastAsia="Malgun Gothic"/>
                <w:b w:val="0"/>
                <w:i w:val="0"/>
                <w:sz w:val="20"/>
              </w:rPr>
              <w:t>(ett) hundra</w:t>
            </w:r>
          </w:p>
        </w:tc>
      </w:tr>
      <w:tr>
        <w:tc>
          <w:tcPr>
            <w:tcW w:type="dxa" w:w="1728"/>
          </w:tcPr>
          <w:p>
            <w:r/>
            <w:r>
              <w:rPr>
                <w:rFonts w:ascii="Times New Roman" w:hAnsi="Times New Roman" w:eastAsia="Malgun Gothic"/>
                <w:b w:val="0"/>
                <w:i w:val="0"/>
                <w:sz w:val="20"/>
              </w:rPr>
              <w:t>40</w:t>
            </w:r>
          </w:p>
        </w:tc>
        <w:tc>
          <w:tcPr>
            <w:tcW w:type="dxa" w:w="1728"/>
          </w:tcPr>
          <w:p>
            <w:r/>
            <w:r>
              <w:rPr>
                <w:rFonts w:ascii="Times New Roman" w:hAnsi="Times New Roman" w:eastAsia="Malgun Gothic"/>
                <w:b w:val="0"/>
                <w:i w:val="0"/>
                <w:sz w:val="20"/>
              </w:rPr>
              <w:t>fyrtio</w:t>
            </w:r>
          </w:p>
        </w:tc>
        <w:tc>
          <w:tcPr>
            <w:tcW w:type="dxa" w:w="1728"/>
          </w:tcPr>
          <w:p>
            <w:r/>
            <w:r>
              <w:rPr>
                <w:rFonts w:ascii="Times New Roman" w:hAnsi="Times New Roman" w:eastAsia="Malgun Gothic"/>
                <w:b w:val="0"/>
                <w:i w:val="0"/>
                <w:sz w:val="20"/>
              </w:rPr>
              <w:t>[푀티]</w:t>
            </w:r>
          </w:p>
        </w:tc>
        <w:tc>
          <w:tcPr>
            <w:tcW w:type="dxa" w:w="1728"/>
          </w:tcPr>
          <w:p>
            <w:r/>
            <w:r>
              <w:rPr>
                <w:rFonts w:ascii="Times New Roman" w:hAnsi="Times New Roman" w:eastAsia="Malgun Gothic"/>
                <w:b w:val="0"/>
                <w:i w:val="0"/>
                <w:sz w:val="20"/>
              </w:rPr>
              <w:t>200</w:t>
            </w:r>
          </w:p>
        </w:tc>
        <w:tc>
          <w:tcPr>
            <w:tcW w:type="dxa" w:w="1728"/>
          </w:tcPr>
          <w:p>
            <w:r/>
            <w:r>
              <w:rPr>
                <w:rFonts w:ascii="Times New Roman" w:hAnsi="Times New Roman" w:eastAsia="Malgun Gothic"/>
                <w:b w:val="0"/>
                <w:i w:val="0"/>
                <w:sz w:val="20"/>
              </w:rPr>
              <w:t>tvåhundra</w:t>
            </w:r>
          </w:p>
        </w:tc>
      </w:tr>
      <w:tr>
        <w:tc>
          <w:tcPr>
            <w:tcW w:type="dxa" w:w="1728"/>
          </w:tcPr>
          <w:p>
            <w:r/>
            <w:r>
              <w:rPr>
                <w:rFonts w:ascii="Times New Roman" w:hAnsi="Times New Roman" w:eastAsia="Malgun Gothic"/>
                <w:b w:val="0"/>
                <w:i w:val="0"/>
                <w:sz w:val="20"/>
              </w:rPr>
              <w:t>50</w:t>
            </w:r>
          </w:p>
        </w:tc>
        <w:tc>
          <w:tcPr>
            <w:tcW w:type="dxa" w:w="1728"/>
          </w:tcPr>
          <w:p>
            <w:r/>
            <w:r>
              <w:rPr>
                <w:rFonts w:ascii="Times New Roman" w:hAnsi="Times New Roman" w:eastAsia="Malgun Gothic"/>
                <w:b w:val="0"/>
                <w:i w:val="0"/>
                <w:sz w:val="20"/>
              </w:rPr>
              <w:t>femtio</w:t>
            </w:r>
          </w:p>
        </w:tc>
        <w:tc>
          <w:tcPr>
            <w:tcW w:type="dxa" w:w="1728"/>
          </w:tcPr>
          <w:p>
            <w:r/>
            <w:r>
              <w:rPr>
                <w:rFonts w:ascii="Times New Roman" w:hAnsi="Times New Roman" w:eastAsia="Malgun Gothic"/>
                <w:b w:val="0"/>
                <w:i w:val="0"/>
                <w:sz w:val="20"/>
              </w:rPr>
              <w:t>[펨티]</w:t>
            </w:r>
          </w:p>
        </w:tc>
        <w:tc>
          <w:tcPr>
            <w:tcW w:type="dxa" w:w="1728"/>
          </w:tcPr>
          <w:p>
            <w:r/>
            <w:r>
              <w:rPr>
                <w:rFonts w:ascii="Times New Roman" w:hAnsi="Times New Roman" w:eastAsia="Malgun Gothic"/>
                <w:b w:val="0"/>
                <w:i w:val="0"/>
                <w:sz w:val="20"/>
              </w:rPr>
              <w:t>1 000</w:t>
            </w:r>
          </w:p>
        </w:tc>
        <w:tc>
          <w:tcPr>
            <w:tcW w:type="dxa" w:w="1728"/>
          </w:tcPr>
          <w:p>
            <w:r/>
            <w:r>
              <w:rPr>
                <w:rFonts w:ascii="Times New Roman" w:hAnsi="Times New Roman" w:eastAsia="Malgun Gothic"/>
                <w:b w:val="0"/>
                <w:i w:val="0"/>
                <w:sz w:val="20"/>
              </w:rPr>
              <w:t>(ett) tusen</w:t>
            </w:r>
          </w:p>
        </w:tc>
      </w:tr>
      <w:tr>
        <w:tc>
          <w:tcPr>
            <w:tcW w:type="dxa" w:w="1728"/>
          </w:tcPr>
          <w:p>
            <w:r/>
            <w:r>
              <w:rPr>
                <w:rFonts w:ascii="Times New Roman" w:hAnsi="Times New Roman" w:eastAsia="Malgun Gothic"/>
                <w:b w:val="0"/>
                <w:i w:val="0"/>
                <w:sz w:val="20"/>
              </w:rPr>
              <w:t>60</w:t>
            </w:r>
          </w:p>
        </w:tc>
        <w:tc>
          <w:tcPr>
            <w:tcW w:type="dxa" w:w="1728"/>
          </w:tcPr>
          <w:p>
            <w:r/>
            <w:r>
              <w:rPr>
                <w:rFonts w:ascii="Times New Roman" w:hAnsi="Times New Roman" w:eastAsia="Malgun Gothic"/>
                <w:b w:val="0"/>
                <w:i w:val="0"/>
                <w:sz w:val="20"/>
              </w:rPr>
              <w:t>sextio</w:t>
            </w:r>
          </w:p>
        </w:tc>
        <w:tc>
          <w:tcPr>
            <w:tcW w:type="dxa" w:w="1728"/>
          </w:tcPr>
          <w:p>
            <w:r/>
            <w:r>
              <w:rPr>
                <w:rFonts w:ascii="Times New Roman" w:hAnsi="Times New Roman" w:eastAsia="Malgun Gothic"/>
                <w:b w:val="0"/>
                <w:i w:val="0"/>
                <w:sz w:val="20"/>
              </w:rPr>
              <w:t>[섹스티]</w:t>
            </w:r>
          </w:p>
        </w:tc>
        <w:tc>
          <w:tcPr>
            <w:tcW w:type="dxa" w:w="1728"/>
          </w:tcPr>
          <w:p>
            <w:r/>
            <w:r>
              <w:rPr>
                <w:rFonts w:ascii="Times New Roman" w:hAnsi="Times New Roman" w:eastAsia="Malgun Gothic"/>
                <w:b w:val="0"/>
                <w:i w:val="0"/>
                <w:sz w:val="20"/>
              </w:rPr>
              <w:t>2 000</w:t>
            </w:r>
          </w:p>
        </w:tc>
        <w:tc>
          <w:tcPr>
            <w:tcW w:type="dxa" w:w="1728"/>
          </w:tcPr>
          <w:p>
            <w:r/>
            <w:r>
              <w:rPr>
                <w:rFonts w:ascii="Times New Roman" w:hAnsi="Times New Roman" w:eastAsia="Malgun Gothic"/>
                <w:b w:val="0"/>
                <w:i w:val="0"/>
                <w:sz w:val="20"/>
              </w:rPr>
              <w:t>tvåtusen</w:t>
            </w:r>
          </w:p>
        </w:tc>
      </w:tr>
      <w:tr>
        <w:tc>
          <w:tcPr>
            <w:tcW w:type="dxa" w:w="1728"/>
          </w:tcPr>
          <w:p>
            <w:r/>
            <w:r>
              <w:rPr>
                <w:rFonts w:ascii="Times New Roman" w:hAnsi="Times New Roman" w:eastAsia="Malgun Gothic"/>
                <w:b w:val="0"/>
                <w:i w:val="0"/>
                <w:sz w:val="20"/>
              </w:rPr>
              <w:t>70</w:t>
            </w:r>
          </w:p>
        </w:tc>
        <w:tc>
          <w:tcPr>
            <w:tcW w:type="dxa" w:w="1728"/>
          </w:tcPr>
          <w:p>
            <w:r/>
            <w:r>
              <w:rPr>
                <w:rFonts w:ascii="Times New Roman" w:hAnsi="Times New Roman" w:eastAsia="Malgun Gothic"/>
                <w:b w:val="0"/>
                <w:i w:val="0"/>
                <w:sz w:val="20"/>
              </w:rPr>
              <w:t>sjuttio</w:t>
            </w:r>
          </w:p>
        </w:tc>
        <w:tc>
          <w:tcPr>
            <w:tcW w:type="dxa" w:w="1728"/>
          </w:tcPr>
          <w:p>
            <w:r/>
            <w:r>
              <w:rPr>
                <w:rFonts w:ascii="Times New Roman" w:hAnsi="Times New Roman" w:eastAsia="Malgun Gothic"/>
                <w:b w:val="0"/>
                <w:i w:val="0"/>
                <w:sz w:val="20"/>
              </w:rPr>
              <w:t>[쉬티]</w:t>
            </w:r>
          </w:p>
        </w:tc>
        <w:tc>
          <w:tcPr>
            <w:tcW w:type="dxa" w:w="1728"/>
          </w:tcPr>
          <w:p>
            <w:r/>
            <w:r>
              <w:rPr>
                <w:rFonts w:ascii="Times New Roman" w:hAnsi="Times New Roman" w:eastAsia="Malgun Gothic"/>
                <w:b w:val="0"/>
                <w:i w:val="0"/>
                <w:sz w:val="20"/>
              </w:rPr>
              <w:t>1 000 000</w:t>
            </w:r>
          </w:p>
        </w:tc>
        <w:tc>
          <w:tcPr>
            <w:tcW w:type="dxa" w:w="1728"/>
          </w:tcPr>
          <w:p>
            <w:r/>
            <w:r>
              <w:rPr>
                <w:rFonts w:ascii="Times New Roman" w:hAnsi="Times New Roman" w:eastAsia="Malgun Gothic"/>
                <w:b w:val="0"/>
                <w:i w:val="0"/>
                <w:sz w:val="20"/>
              </w:rPr>
              <w:t>en miljon</w:t>
            </w:r>
          </w:p>
        </w:tc>
      </w:tr>
      <w:tr>
        <w:tc>
          <w:tcPr>
            <w:tcW w:type="dxa" w:w="1728"/>
          </w:tcPr>
          <w:p>
            <w:r/>
            <w:r>
              <w:rPr>
                <w:rFonts w:ascii="Times New Roman" w:hAnsi="Times New Roman" w:eastAsia="Malgun Gothic"/>
                <w:b w:val="0"/>
                <w:i w:val="0"/>
                <w:sz w:val="20"/>
              </w:rPr>
              <w:t>80</w:t>
            </w:r>
          </w:p>
        </w:tc>
        <w:tc>
          <w:tcPr>
            <w:tcW w:type="dxa" w:w="1728"/>
          </w:tcPr>
          <w:p>
            <w:r/>
            <w:r>
              <w:rPr>
                <w:rFonts w:ascii="Times New Roman" w:hAnsi="Times New Roman" w:eastAsia="Malgun Gothic"/>
                <w:b w:val="0"/>
                <w:i w:val="0"/>
                <w:sz w:val="20"/>
              </w:rPr>
              <w:t>åttio</w:t>
            </w:r>
          </w:p>
        </w:tc>
        <w:tc>
          <w:tcPr>
            <w:tcW w:type="dxa" w:w="1728"/>
          </w:tcPr>
          <w:p>
            <w:r/>
            <w:r>
              <w:rPr>
                <w:rFonts w:ascii="Times New Roman" w:hAnsi="Times New Roman" w:eastAsia="Malgun Gothic"/>
                <w:b w:val="0"/>
                <w:i w:val="0"/>
                <w:sz w:val="20"/>
              </w:rPr>
              <w:t>[오티]</w:t>
            </w:r>
          </w:p>
        </w:tc>
        <w:tc>
          <w:tcPr>
            <w:tcW w:type="dxa" w:w="1728"/>
          </w:tcPr>
          <w:p>
            <w:r/>
            <w:r>
              <w:rPr>
                <w:rFonts w:ascii="Times New Roman" w:hAnsi="Times New Roman" w:eastAsia="Malgun Gothic"/>
                <w:b w:val="0"/>
                <w:i w:val="0"/>
                <w:sz w:val="20"/>
              </w:rPr>
              <w:t>1 000 000 000</w:t>
            </w:r>
          </w:p>
        </w:tc>
        <w:tc>
          <w:tcPr>
            <w:tcW w:type="dxa" w:w="1728"/>
          </w:tcPr>
          <w:p>
            <w:r/>
            <w:r>
              <w:rPr>
                <w:rFonts w:ascii="Times New Roman" w:hAnsi="Times New Roman" w:eastAsia="Malgun Gothic"/>
                <w:b w:val="0"/>
                <w:i w:val="0"/>
                <w:sz w:val="20"/>
              </w:rPr>
              <w:t>en miljard (10억)</w:t>
            </w:r>
          </w:p>
        </w:tc>
      </w:tr>
      <w:tr>
        <w:tc>
          <w:tcPr>
            <w:tcW w:type="dxa" w:w="1728"/>
          </w:tcPr>
          <w:p>
            <w:r/>
            <w:r>
              <w:rPr>
                <w:rFonts w:ascii="Times New Roman" w:hAnsi="Times New Roman" w:eastAsia="Malgun Gothic"/>
                <w:b w:val="0"/>
                <w:i w:val="0"/>
                <w:sz w:val="20"/>
              </w:rPr>
              <w:t>90</w:t>
            </w:r>
          </w:p>
        </w:tc>
        <w:tc>
          <w:tcPr>
            <w:tcW w:type="dxa" w:w="1728"/>
          </w:tcPr>
          <w:p>
            <w:r/>
            <w:r>
              <w:rPr>
                <w:rFonts w:ascii="Times New Roman" w:hAnsi="Times New Roman" w:eastAsia="Malgun Gothic"/>
                <w:b w:val="0"/>
                <w:i w:val="0"/>
                <w:sz w:val="20"/>
              </w:rPr>
              <w:t>nittio</w:t>
            </w:r>
          </w:p>
        </w:tc>
        <w:tc>
          <w:tcPr>
            <w:tcW w:type="dxa" w:w="1728"/>
          </w:tcPr>
          <w:p>
            <w:r/>
            <w:r>
              <w:rPr>
                <w:rFonts w:ascii="Times New Roman" w:hAnsi="Times New Roman" w:eastAsia="Malgun Gothic"/>
                <w:b w:val="0"/>
                <w:i w:val="0"/>
                <w:sz w:val="20"/>
              </w:rPr>
              <w:t>[니티]</w:t>
            </w:r>
          </w:p>
        </w:tc>
        <w:tc>
          <w:tcPr>
            <w:tcW w:type="dxa" w:w="1728"/>
          </w:tcPr>
          <w:p>
            <w:r/>
            <w:r>
              <w:rPr>
                <w:rFonts w:ascii="Times New Roman" w:hAnsi="Times New Roman" w:eastAsia="Malgun Gothic"/>
                <w:b w:val="0"/>
                <w:i w:val="0"/>
                <w:sz w:val="20"/>
              </w:rPr>
              <w:t>10¹²</w:t>
            </w:r>
          </w:p>
        </w:tc>
        <w:tc>
          <w:tcPr>
            <w:tcW w:type="dxa" w:w="1728"/>
          </w:tcPr>
          <w:p>
            <w:r/>
            <w:r>
              <w:rPr>
                <w:rFonts w:ascii="Times New Roman" w:hAnsi="Times New Roman" w:eastAsia="Malgun Gothic"/>
                <w:b w:val="0"/>
                <w:i w:val="0"/>
                <w:sz w:val="20"/>
              </w:rPr>
              <w:t>en biljon (1조 — 영어 billion이 아님!)</w:t>
            </w:r>
          </w:p>
        </w:tc>
      </w:tr>
    </w:tbl>
    <w:p/>
    <w:p>
      <w:pPr>
        <w:pStyle w:val="ListBullet"/>
      </w:pPr>
      <w:r>
        <w:rPr>
          <w:rFonts w:ascii="Times New Roman" w:hAnsi="Times New Roman" w:eastAsia="Malgun Gothic"/>
          <w:b/>
          <w:i w:val="0"/>
          <w:sz w:val="22"/>
        </w:rPr>
        <w:t>수는 붙여 쓴다</w:t>
      </w:r>
      <w:r>
        <w:rPr>
          <w:rFonts w:ascii="Times New Roman" w:hAnsi="Times New Roman" w:eastAsia="Malgun Gothic"/>
          <w:b w:val="0"/>
          <w:i w:val="0"/>
          <w:sz w:val="22"/>
        </w:rPr>
        <w:t xml:space="preserve">: 34 = trettiofyra, 238 = tvåhundratrettioåtta. 대본: «Mattias Keskitalo, </w:t>
      </w:r>
      <w:r>
        <w:rPr>
          <w:rFonts w:ascii="Times New Roman" w:hAnsi="Times New Roman" w:eastAsia="Malgun Gothic"/>
          <w:b/>
          <w:i w:val="0"/>
          <w:sz w:val="22"/>
        </w:rPr>
        <w:t>trettiofyra</w:t>
      </w:r>
      <w:r>
        <w:rPr>
          <w:rFonts w:ascii="Times New Roman" w:hAnsi="Times New Roman" w:eastAsia="Malgun Gothic"/>
          <w:b w:val="0"/>
          <w:i w:val="0"/>
          <w:sz w:val="22"/>
        </w:rPr>
        <w:t xml:space="preserve"> år.» / «Nordmalm har betalat min lön i </w:t>
      </w:r>
      <w:r>
        <w:rPr>
          <w:rFonts w:ascii="Times New Roman" w:hAnsi="Times New Roman" w:eastAsia="Malgun Gothic"/>
          <w:b/>
          <w:i w:val="0"/>
          <w:sz w:val="22"/>
        </w:rPr>
        <w:t>trettioåtta</w:t>
      </w:r>
      <w:r>
        <w:rPr>
          <w:rFonts w:ascii="Times New Roman" w:hAnsi="Times New Roman" w:eastAsia="Malgun Gothic"/>
          <w:b w:val="0"/>
          <w:i w:val="0"/>
          <w:sz w:val="22"/>
        </w:rPr>
        <w:t xml:space="preserve"> år.» / «</w:t>
      </w:r>
      <w:r>
        <w:rPr>
          <w:rFonts w:ascii="Times New Roman" w:hAnsi="Times New Roman" w:eastAsia="Malgun Gothic"/>
          <w:b/>
          <w:i w:val="0"/>
          <w:sz w:val="22"/>
        </w:rPr>
        <w:t>Tjugosex</w:t>
      </w:r>
      <w:r>
        <w:rPr>
          <w:rFonts w:ascii="Times New Roman" w:hAnsi="Times New Roman" w:eastAsia="Malgun Gothic"/>
          <w:b w:val="0"/>
          <w:i w:val="0"/>
          <w:sz w:val="22"/>
        </w:rPr>
        <w:t xml:space="preserve"> minuter.» (1부 1화)</w:t>
      </w:r>
    </w:p>
    <w:p>
      <w:pPr>
        <w:pStyle w:val="ListBullet"/>
      </w:pPr>
      <w:r>
        <w:rPr>
          <w:rFonts w:ascii="Times New Roman" w:hAnsi="Times New Roman" w:eastAsia="Malgun Gothic"/>
          <w:b/>
          <w:i w:val="0"/>
          <w:sz w:val="22"/>
        </w:rPr>
        <w:t>en과 ett</w:t>
      </w:r>
      <w:r>
        <w:rPr>
          <w:rFonts w:ascii="Times New Roman" w:hAnsi="Times New Roman" w:eastAsia="Malgun Gothic"/>
          <w:b w:val="0"/>
          <w:i w:val="0"/>
          <w:sz w:val="22"/>
        </w:rPr>
        <w:t xml:space="preserve">: 1은 뒤 명사에 맞춥니다: </w:t>
      </w:r>
      <w:r>
        <w:rPr>
          <w:rFonts w:ascii="Times New Roman" w:hAnsi="Times New Roman" w:eastAsia="Malgun Gothic"/>
          <w:b/>
          <w:i w:val="0"/>
          <w:sz w:val="22"/>
        </w:rPr>
        <w:t>en</w:t>
      </w:r>
      <w:r>
        <w:rPr>
          <w:rFonts w:ascii="Times New Roman" w:hAnsi="Times New Roman" w:eastAsia="Malgun Gothic"/>
          <w:b w:val="0"/>
          <w:i w:val="0"/>
          <w:sz w:val="22"/>
        </w:rPr>
        <w:t xml:space="preserve"> krona(1크로나), </w:t>
      </w:r>
      <w:r>
        <w:rPr>
          <w:rFonts w:ascii="Times New Roman" w:hAnsi="Times New Roman" w:eastAsia="Malgun Gothic"/>
          <w:b/>
          <w:i w:val="0"/>
          <w:sz w:val="22"/>
        </w:rPr>
        <w:t>ett</w:t>
      </w:r>
      <w:r>
        <w:rPr>
          <w:rFonts w:ascii="Times New Roman" w:hAnsi="Times New Roman" w:eastAsia="Malgun Gothic"/>
          <w:b w:val="0"/>
          <w:i w:val="0"/>
          <w:sz w:val="22"/>
        </w:rPr>
        <w:t xml:space="preserve"> år(1년). 21, 31… 도 tjugoett år / tjugoen kronor로 맞추는 것이 원칙이지만, 셀 때는 보통 tjugoett.</w:t>
      </w:r>
    </w:p>
    <w:p>
      <w:pPr>
        <w:pStyle w:val="ListBullet"/>
      </w:pPr>
      <w:r>
        <w:rPr>
          <w:rFonts w:ascii="Times New Roman" w:hAnsi="Times New Roman" w:eastAsia="Malgun Gothic"/>
          <w:b/>
          <w:i w:val="0"/>
          <w:sz w:val="22"/>
        </w:rPr>
        <w:t>-tio의 구어 발음</w:t>
      </w:r>
      <w:r>
        <w:rPr>
          <w:rFonts w:ascii="Times New Roman" w:hAnsi="Times New Roman" w:eastAsia="Malgun Gothic"/>
          <w:b w:val="0"/>
          <w:i w:val="0"/>
          <w:sz w:val="22"/>
        </w:rPr>
        <w:t>: 30~90의 -tio는 말할 때 [-티]로 줄어듭니다: fyrtio [푀티], femtio [펨티]. 대본을 낭독할 때도 자연스럽게 줄여 읽어도 됩니다.</w:t>
      </w:r>
    </w:p>
    <w:p>
      <w:pPr>
        <w:pStyle w:val="ListBullet"/>
      </w:pPr>
      <w:r>
        <w:rPr>
          <w:rFonts w:ascii="Times New Roman" w:hAnsi="Times New Roman" w:eastAsia="Malgun Gothic"/>
          <w:b/>
          <w:i w:val="0"/>
          <w:sz w:val="22"/>
        </w:rPr>
        <w:t>숫자 표기</w:t>
      </w:r>
      <w:r>
        <w:rPr>
          <w:rFonts w:ascii="Times New Roman" w:hAnsi="Times New Roman" w:eastAsia="Malgun Gothic"/>
          <w:b w:val="0"/>
          <w:i w:val="0"/>
          <w:sz w:val="22"/>
        </w:rPr>
        <w:t xml:space="preserve">: 천 단위는 </w:t>
      </w:r>
      <w:r>
        <w:rPr>
          <w:rFonts w:ascii="Times New Roman" w:hAnsi="Times New Roman" w:eastAsia="Malgun Gothic"/>
          <w:b/>
          <w:i w:val="0"/>
          <w:sz w:val="22"/>
        </w:rPr>
        <w:t>띄어 쓰고</w:t>
      </w:r>
      <w:r>
        <w:rPr>
          <w:rFonts w:ascii="Times New Roman" w:hAnsi="Times New Roman" w:eastAsia="Malgun Gothic"/>
          <w:b w:val="0"/>
          <w:i w:val="0"/>
          <w:sz w:val="22"/>
        </w:rPr>
        <w:t xml:space="preserve">(7 000, 19 000), 소수점은 </w:t>
      </w:r>
      <w:r>
        <w:rPr>
          <w:rFonts w:ascii="Times New Roman" w:hAnsi="Times New Roman" w:eastAsia="Malgun Gothic"/>
          <w:b/>
          <w:i w:val="0"/>
          <w:sz w:val="22"/>
        </w:rPr>
        <w:t>쉼표</w:t>
      </w:r>
      <w:r>
        <w:rPr>
          <w:rFonts w:ascii="Times New Roman" w:hAnsi="Times New Roman" w:eastAsia="Malgun Gothic"/>
          <w:b w:val="0"/>
          <w:i w:val="0"/>
          <w:sz w:val="22"/>
        </w:rPr>
        <w:t>입니다(4,6). 4.6이나 7,000은 영어식입니다.</w:t>
      </w:r>
    </w:p>
    <w:p>
      <w:pPr>
        <w:keepNext/>
        <w:spacing w:before="280"/>
      </w:pPr>
      <w:r>
        <w:rPr>
          <w:rFonts w:ascii="Times New Roman" w:hAnsi="Times New Roman" w:eastAsia="Malgun Gothic"/>
          <w:b/>
          <w:i w:val="0"/>
          <w:color w:val="1F3864"/>
          <w:sz w:val="30"/>
        </w:rPr>
        <w:t>18.2 서수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서수</w:t>
            </w:r>
          </w:p>
        </w:tc>
        <w:tc>
          <w:tcPr>
            <w:tcW w:type="dxa" w:w="2160"/>
          </w:tcPr>
          <w:p>
            <w:r/>
            <w:r>
              <w:rPr>
                <w:rFonts w:ascii="Times New Roman" w:hAnsi="Times New Roman" w:eastAsia="Malgun Gothic"/>
                <w:b/>
                <w:i w:val="0"/>
                <w:sz w:val="20"/>
              </w:rPr>
              <w:t>스웨덴어</w:t>
            </w:r>
          </w:p>
        </w:tc>
        <w:tc>
          <w:tcPr>
            <w:tcW w:type="dxa" w:w="2160"/>
          </w:tcPr>
          <w:p>
            <w:r/>
            <w:r>
              <w:rPr>
                <w:rFonts w:ascii="Times New Roman" w:hAnsi="Times New Roman" w:eastAsia="Malgun Gothic"/>
                <w:b/>
                <w:i w:val="0"/>
                <w:sz w:val="20"/>
              </w:rPr>
              <w:t>서수</w:t>
            </w:r>
          </w:p>
        </w:tc>
        <w:tc>
          <w:tcPr>
            <w:tcW w:type="dxa" w:w="2160"/>
          </w:tcPr>
          <w:p>
            <w:r/>
            <w:r>
              <w:rPr>
                <w:rFonts w:ascii="Times New Roman" w:hAnsi="Times New Roman" w:eastAsia="Malgun Gothic"/>
                <w:b/>
                <w:i w:val="0"/>
                <w:sz w:val="20"/>
              </w:rPr>
              <w:t>스웨덴어</w:t>
            </w:r>
          </w:p>
        </w:tc>
      </w:tr>
      <w:tr>
        <w:tc>
          <w:tcPr>
            <w:tcW w:type="dxa" w:w="2160"/>
          </w:tcPr>
          <w:p>
            <w:r/>
            <w:r>
              <w:rPr>
                <w:rFonts w:ascii="Times New Roman" w:hAnsi="Times New Roman" w:eastAsia="Malgun Gothic"/>
                <w:b w:val="0"/>
                <w:i w:val="0"/>
                <w:sz w:val="20"/>
              </w:rPr>
              <w:t>1번째</w:t>
            </w:r>
          </w:p>
        </w:tc>
        <w:tc>
          <w:tcPr>
            <w:tcW w:type="dxa" w:w="2160"/>
          </w:tcPr>
          <w:p>
            <w:r/>
            <w:r>
              <w:rPr>
                <w:rFonts w:ascii="Times New Roman" w:hAnsi="Times New Roman" w:eastAsia="Malgun Gothic"/>
                <w:b w:val="0"/>
                <w:i w:val="0"/>
                <w:sz w:val="20"/>
              </w:rPr>
              <w:t>första</w:t>
            </w:r>
          </w:p>
        </w:tc>
        <w:tc>
          <w:tcPr>
            <w:tcW w:type="dxa" w:w="2160"/>
          </w:tcPr>
          <w:p>
            <w:r/>
            <w:r>
              <w:rPr>
                <w:rFonts w:ascii="Times New Roman" w:hAnsi="Times New Roman" w:eastAsia="Malgun Gothic"/>
                <w:b w:val="0"/>
                <w:i w:val="0"/>
                <w:sz w:val="20"/>
              </w:rPr>
              <w:t>11번째</w:t>
            </w:r>
          </w:p>
        </w:tc>
        <w:tc>
          <w:tcPr>
            <w:tcW w:type="dxa" w:w="2160"/>
          </w:tcPr>
          <w:p>
            <w:r/>
            <w:r>
              <w:rPr>
                <w:rFonts w:ascii="Times New Roman" w:hAnsi="Times New Roman" w:eastAsia="Malgun Gothic"/>
                <w:b w:val="0"/>
                <w:i w:val="0"/>
                <w:sz w:val="20"/>
              </w:rPr>
              <w:t>elfte</w:t>
            </w:r>
          </w:p>
        </w:tc>
      </w:tr>
      <w:tr>
        <w:tc>
          <w:tcPr>
            <w:tcW w:type="dxa" w:w="2160"/>
          </w:tcPr>
          <w:p>
            <w:r/>
            <w:r>
              <w:rPr>
                <w:rFonts w:ascii="Times New Roman" w:hAnsi="Times New Roman" w:eastAsia="Malgun Gothic"/>
                <w:b w:val="0"/>
                <w:i w:val="0"/>
                <w:sz w:val="20"/>
              </w:rPr>
              <w:t>2번째</w:t>
            </w:r>
          </w:p>
        </w:tc>
        <w:tc>
          <w:tcPr>
            <w:tcW w:type="dxa" w:w="2160"/>
          </w:tcPr>
          <w:p>
            <w:r/>
            <w:r>
              <w:rPr>
                <w:rFonts w:ascii="Times New Roman" w:hAnsi="Times New Roman" w:eastAsia="Malgun Gothic"/>
                <w:b w:val="0"/>
                <w:i w:val="0"/>
                <w:sz w:val="20"/>
              </w:rPr>
              <w:t>andra</w:t>
            </w:r>
          </w:p>
        </w:tc>
        <w:tc>
          <w:tcPr>
            <w:tcW w:type="dxa" w:w="2160"/>
          </w:tcPr>
          <w:p>
            <w:r/>
            <w:r>
              <w:rPr>
                <w:rFonts w:ascii="Times New Roman" w:hAnsi="Times New Roman" w:eastAsia="Malgun Gothic"/>
                <w:b w:val="0"/>
                <w:i w:val="0"/>
                <w:sz w:val="20"/>
              </w:rPr>
              <w:t>12번째</w:t>
            </w:r>
          </w:p>
        </w:tc>
        <w:tc>
          <w:tcPr>
            <w:tcW w:type="dxa" w:w="2160"/>
          </w:tcPr>
          <w:p>
            <w:r/>
            <w:r>
              <w:rPr>
                <w:rFonts w:ascii="Times New Roman" w:hAnsi="Times New Roman" w:eastAsia="Malgun Gothic"/>
                <w:b w:val="0"/>
                <w:i w:val="0"/>
                <w:sz w:val="20"/>
              </w:rPr>
              <w:t>tolfte</w:t>
            </w:r>
          </w:p>
        </w:tc>
      </w:tr>
      <w:tr>
        <w:tc>
          <w:tcPr>
            <w:tcW w:type="dxa" w:w="2160"/>
          </w:tcPr>
          <w:p>
            <w:r/>
            <w:r>
              <w:rPr>
                <w:rFonts w:ascii="Times New Roman" w:hAnsi="Times New Roman" w:eastAsia="Malgun Gothic"/>
                <w:b w:val="0"/>
                <w:i w:val="0"/>
                <w:sz w:val="20"/>
              </w:rPr>
              <w:t>3번째</w:t>
            </w:r>
          </w:p>
        </w:tc>
        <w:tc>
          <w:tcPr>
            <w:tcW w:type="dxa" w:w="2160"/>
          </w:tcPr>
          <w:p>
            <w:r/>
            <w:r>
              <w:rPr>
                <w:rFonts w:ascii="Times New Roman" w:hAnsi="Times New Roman" w:eastAsia="Malgun Gothic"/>
                <w:b w:val="0"/>
                <w:i w:val="0"/>
                <w:sz w:val="20"/>
              </w:rPr>
              <w:t>tredje</w:t>
            </w:r>
          </w:p>
        </w:tc>
        <w:tc>
          <w:tcPr>
            <w:tcW w:type="dxa" w:w="2160"/>
          </w:tcPr>
          <w:p>
            <w:r/>
            <w:r>
              <w:rPr>
                <w:rFonts w:ascii="Times New Roman" w:hAnsi="Times New Roman" w:eastAsia="Malgun Gothic"/>
                <w:b w:val="0"/>
                <w:i w:val="0"/>
                <w:sz w:val="20"/>
              </w:rPr>
              <w:t>13번째</w:t>
            </w:r>
          </w:p>
        </w:tc>
        <w:tc>
          <w:tcPr>
            <w:tcW w:type="dxa" w:w="2160"/>
          </w:tcPr>
          <w:p>
            <w:r/>
            <w:r>
              <w:rPr>
                <w:rFonts w:ascii="Times New Roman" w:hAnsi="Times New Roman" w:eastAsia="Malgun Gothic"/>
                <w:b w:val="0"/>
                <w:i w:val="0"/>
                <w:sz w:val="20"/>
              </w:rPr>
              <w:t>trettonde</w:t>
            </w:r>
          </w:p>
        </w:tc>
      </w:tr>
      <w:tr>
        <w:tc>
          <w:tcPr>
            <w:tcW w:type="dxa" w:w="2160"/>
          </w:tcPr>
          <w:p>
            <w:r/>
            <w:r>
              <w:rPr>
                <w:rFonts w:ascii="Times New Roman" w:hAnsi="Times New Roman" w:eastAsia="Malgun Gothic"/>
                <w:b w:val="0"/>
                <w:i w:val="0"/>
                <w:sz w:val="20"/>
              </w:rPr>
              <w:t>4번째</w:t>
            </w:r>
          </w:p>
        </w:tc>
        <w:tc>
          <w:tcPr>
            <w:tcW w:type="dxa" w:w="2160"/>
          </w:tcPr>
          <w:p>
            <w:r/>
            <w:r>
              <w:rPr>
                <w:rFonts w:ascii="Times New Roman" w:hAnsi="Times New Roman" w:eastAsia="Malgun Gothic"/>
                <w:b w:val="0"/>
                <w:i w:val="0"/>
                <w:sz w:val="20"/>
              </w:rPr>
              <w:t>fjärde</w:t>
            </w:r>
          </w:p>
        </w:tc>
        <w:tc>
          <w:tcPr>
            <w:tcW w:type="dxa" w:w="2160"/>
          </w:tcPr>
          <w:p>
            <w:r/>
            <w:r>
              <w:rPr>
                <w:rFonts w:ascii="Times New Roman" w:hAnsi="Times New Roman" w:eastAsia="Malgun Gothic"/>
                <w:b w:val="0"/>
                <w:i w:val="0"/>
                <w:sz w:val="20"/>
              </w:rPr>
              <w:t>19번째</w:t>
            </w:r>
          </w:p>
        </w:tc>
        <w:tc>
          <w:tcPr>
            <w:tcW w:type="dxa" w:w="2160"/>
          </w:tcPr>
          <w:p>
            <w:r/>
            <w:r>
              <w:rPr>
                <w:rFonts w:ascii="Times New Roman" w:hAnsi="Times New Roman" w:eastAsia="Malgun Gothic"/>
                <w:b w:val="0"/>
                <w:i w:val="0"/>
                <w:sz w:val="20"/>
              </w:rPr>
              <w:t>nittonde</w:t>
            </w:r>
          </w:p>
        </w:tc>
      </w:tr>
      <w:tr>
        <w:tc>
          <w:tcPr>
            <w:tcW w:type="dxa" w:w="2160"/>
          </w:tcPr>
          <w:p>
            <w:r/>
            <w:r>
              <w:rPr>
                <w:rFonts w:ascii="Times New Roman" w:hAnsi="Times New Roman" w:eastAsia="Malgun Gothic"/>
                <w:b w:val="0"/>
                <w:i w:val="0"/>
                <w:sz w:val="20"/>
              </w:rPr>
              <w:t>5번째</w:t>
            </w:r>
          </w:p>
        </w:tc>
        <w:tc>
          <w:tcPr>
            <w:tcW w:type="dxa" w:w="2160"/>
          </w:tcPr>
          <w:p>
            <w:r/>
            <w:r>
              <w:rPr>
                <w:rFonts w:ascii="Times New Roman" w:hAnsi="Times New Roman" w:eastAsia="Malgun Gothic"/>
                <w:b w:val="0"/>
                <w:i w:val="0"/>
                <w:sz w:val="20"/>
              </w:rPr>
              <w:t>femte</w:t>
            </w:r>
          </w:p>
        </w:tc>
        <w:tc>
          <w:tcPr>
            <w:tcW w:type="dxa" w:w="2160"/>
          </w:tcPr>
          <w:p>
            <w:r/>
            <w:r>
              <w:rPr>
                <w:rFonts w:ascii="Times New Roman" w:hAnsi="Times New Roman" w:eastAsia="Malgun Gothic"/>
                <w:b w:val="0"/>
                <w:i w:val="0"/>
                <w:sz w:val="20"/>
              </w:rPr>
              <w:t>20번째</w:t>
            </w:r>
          </w:p>
        </w:tc>
        <w:tc>
          <w:tcPr>
            <w:tcW w:type="dxa" w:w="2160"/>
          </w:tcPr>
          <w:p>
            <w:r/>
            <w:r>
              <w:rPr>
                <w:rFonts w:ascii="Times New Roman" w:hAnsi="Times New Roman" w:eastAsia="Malgun Gothic"/>
                <w:b w:val="0"/>
                <w:i w:val="0"/>
                <w:sz w:val="20"/>
              </w:rPr>
              <w:t>tjugonde</w:t>
            </w:r>
          </w:p>
        </w:tc>
      </w:tr>
      <w:tr>
        <w:tc>
          <w:tcPr>
            <w:tcW w:type="dxa" w:w="2160"/>
          </w:tcPr>
          <w:p>
            <w:r/>
            <w:r>
              <w:rPr>
                <w:rFonts w:ascii="Times New Roman" w:hAnsi="Times New Roman" w:eastAsia="Malgun Gothic"/>
                <w:b w:val="0"/>
                <w:i w:val="0"/>
                <w:sz w:val="20"/>
              </w:rPr>
              <w:t>6번째</w:t>
            </w:r>
          </w:p>
        </w:tc>
        <w:tc>
          <w:tcPr>
            <w:tcW w:type="dxa" w:w="2160"/>
          </w:tcPr>
          <w:p>
            <w:r/>
            <w:r>
              <w:rPr>
                <w:rFonts w:ascii="Times New Roman" w:hAnsi="Times New Roman" w:eastAsia="Malgun Gothic"/>
                <w:b w:val="0"/>
                <w:i w:val="0"/>
                <w:sz w:val="20"/>
              </w:rPr>
              <w:t>sjätte</w:t>
            </w:r>
          </w:p>
        </w:tc>
        <w:tc>
          <w:tcPr>
            <w:tcW w:type="dxa" w:w="2160"/>
          </w:tcPr>
          <w:p>
            <w:r/>
            <w:r>
              <w:rPr>
                <w:rFonts w:ascii="Times New Roman" w:hAnsi="Times New Roman" w:eastAsia="Malgun Gothic"/>
                <w:b w:val="0"/>
                <w:i w:val="0"/>
                <w:sz w:val="20"/>
              </w:rPr>
              <w:t>21번째</w:t>
            </w:r>
          </w:p>
        </w:tc>
        <w:tc>
          <w:tcPr>
            <w:tcW w:type="dxa" w:w="2160"/>
          </w:tcPr>
          <w:p>
            <w:r/>
            <w:r>
              <w:rPr>
                <w:rFonts w:ascii="Times New Roman" w:hAnsi="Times New Roman" w:eastAsia="Malgun Gothic"/>
                <w:b w:val="0"/>
                <w:i w:val="0"/>
                <w:sz w:val="20"/>
              </w:rPr>
              <w:t>tjugoförsta</w:t>
            </w:r>
          </w:p>
        </w:tc>
      </w:tr>
      <w:tr>
        <w:tc>
          <w:tcPr>
            <w:tcW w:type="dxa" w:w="2160"/>
          </w:tcPr>
          <w:p>
            <w:r/>
            <w:r>
              <w:rPr>
                <w:rFonts w:ascii="Times New Roman" w:hAnsi="Times New Roman" w:eastAsia="Malgun Gothic"/>
                <w:b w:val="0"/>
                <w:i w:val="0"/>
                <w:sz w:val="20"/>
              </w:rPr>
              <w:t>7번째</w:t>
            </w:r>
          </w:p>
        </w:tc>
        <w:tc>
          <w:tcPr>
            <w:tcW w:type="dxa" w:w="2160"/>
          </w:tcPr>
          <w:p>
            <w:r/>
            <w:r>
              <w:rPr>
                <w:rFonts w:ascii="Times New Roman" w:hAnsi="Times New Roman" w:eastAsia="Malgun Gothic"/>
                <w:b w:val="0"/>
                <w:i w:val="0"/>
                <w:sz w:val="20"/>
              </w:rPr>
              <w:t>sjunde</w:t>
            </w:r>
          </w:p>
        </w:tc>
        <w:tc>
          <w:tcPr>
            <w:tcW w:type="dxa" w:w="2160"/>
          </w:tcPr>
          <w:p>
            <w:r/>
            <w:r>
              <w:rPr>
                <w:rFonts w:ascii="Times New Roman" w:hAnsi="Times New Roman" w:eastAsia="Malgun Gothic"/>
                <w:b w:val="0"/>
                <w:i w:val="0"/>
                <w:sz w:val="20"/>
              </w:rPr>
              <w:t>24번째</w:t>
            </w:r>
          </w:p>
        </w:tc>
        <w:tc>
          <w:tcPr>
            <w:tcW w:type="dxa" w:w="2160"/>
          </w:tcPr>
          <w:p>
            <w:r/>
            <w:r>
              <w:rPr>
                <w:rFonts w:ascii="Times New Roman" w:hAnsi="Times New Roman" w:eastAsia="Malgun Gothic"/>
                <w:b w:val="0"/>
                <w:i w:val="0"/>
                <w:sz w:val="20"/>
              </w:rPr>
              <w:t>tjugofjärde</w:t>
            </w:r>
          </w:p>
        </w:tc>
      </w:tr>
      <w:tr>
        <w:tc>
          <w:tcPr>
            <w:tcW w:type="dxa" w:w="2160"/>
          </w:tcPr>
          <w:p>
            <w:r/>
            <w:r>
              <w:rPr>
                <w:rFonts w:ascii="Times New Roman" w:hAnsi="Times New Roman" w:eastAsia="Malgun Gothic"/>
                <w:b w:val="0"/>
                <w:i w:val="0"/>
                <w:sz w:val="20"/>
              </w:rPr>
              <w:t>8번째</w:t>
            </w:r>
          </w:p>
        </w:tc>
        <w:tc>
          <w:tcPr>
            <w:tcW w:type="dxa" w:w="2160"/>
          </w:tcPr>
          <w:p>
            <w:r/>
            <w:r>
              <w:rPr>
                <w:rFonts w:ascii="Times New Roman" w:hAnsi="Times New Roman" w:eastAsia="Malgun Gothic"/>
                <w:b w:val="0"/>
                <w:i w:val="0"/>
                <w:sz w:val="20"/>
              </w:rPr>
              <w:t>åttonde</w:t>
            </w:r>
          </w:p>
        </w:tc>
        <w:tc>
          <w:tcPr>
            <w:tcW w:type="dxa" w:w="2160"/>
          </w:tcPr>
          <w:p>
            <w:r/>
            <w:r>
              <w:rPr>
                <w:rFonts w:ascii="Times New Roman" w:hAnsi="Times New Roman" w:eastAsia="Malgun Gothic"/>
                <w:b w:val="0"/>
                <w:i w:val="0"/>
                <w:sz w:val="20"/>
              </w:rPr>
              <w:t>30번째</w:t>
            </w:r>
          </w:p>
        </w:tc>
        <w:tc>
          <w:tcPr>
            <w:tcW w:type="dxa" w:w="2160"/>
          </w:tcPr>
          <w:p>
            <w:r/>
            <w:r>
              <w:rPr>
                <w:rFonts w:ascii="Times New Roman" w:hAnsi="Times New Roman" w:eastAsia="Malgun Gothic"/>
                <w:b w:val="0"/>
                <w:i w:val="0"/>
                <w:sz w:val="20"/>
              </w:rPr>
              <w:t>trettionde</w:t>
            </w:r>
          </w:p>
        </w:tc>
      </w:tr>
      <w:tr>
        <w:tc>
          <w:tcPr>
            <w:tcW w:type="dxa" w:w="2160"/>
          </w:tcPr>
          <w:p>
            <w:r/>
            <w:r>
              <w:rPr>
                <w:rFonts w:ascii="Times New Roman" w:hAnsi="Times New Roman" w:eastAsia="Malgun Gothic"/>
                <w:b w:val="0"/>
                <w:i w:val="0"/>
                <w:sz w:val="20"/>
              </w:rPr>
              <w:t>9번째</w:t>
            </w:r>
          </w:p>
        </w:tc>
        <w:tc>
          <w:tcPr>
            <w:tcW w:type="dxa" w:w="2160"/>
          </w:tcPr>
          <w:p>
            <w:r/>
            <w:r>
              <w:rPr>
                <w:rFonts w:ascii="Times New Roman" w:hAnsi="Times New Roman" w:eastAsia="Malgun Gothic"/>
                <w:b w:val="0"/>
                <w:i w:val="0"/>
                <w:sz w:val="20"/>
              </w:rPr>
              <w:t>nionde</w:t>
            </w:r>
          </w:p>
        </w:tc>
        <w:tc>
          <w:tcPr>
            <w:tcW w:type="dxa" w:w="2160"/>
          </w:tcPr>
          <w:p>
            <w:r/>
            <w:r>
              <w:rPr>
                <w:rFonts w:ascii="Times New Roman" w:hAnsi="Times New Roman" w:eastAsia="Malgun Gothic"/>
                <w:b w:val="0"/>
                <w:i w:val="0"/>
                <w:sz w:val="20"/>
              </w:rPr>
              <w:t>31번째</w:t>
            </w:r>
          </w:p>
        </w:tc>
        <w:tc>
          <w:tcPr>
            <w:tcW w:type="dxa" w:w="2160"/>
          </w:tcPr>
          <w:p>
            <w:r/>
            <w:r>
              <w:rPr>
                <w:rFonts w:ascii="Times New Roman" w:hAnsi="Times New Roman" w:eastAsia="Malgun Gothic"/>
                <w:b w:val="0"/>
                <w:i w:val="0"/>
                <w:sz w:val="20"/>
              </w:rPr>
              <w:t>trettioförsta</w:t>
            </w:r>
          </w:p>
        </w:tc>
      </w:tr>
      <w:tr>
        <w:tc>
          <w:tcPr>
            <w:tcW w:type="dxa" w:w="2160"/>
          </w:tcPr>
          <w:p>
            <w:r/>
            <w:r>
              <w:rPr>
                <w:rFonts w:ascii="Times New Roman" w:hAnsi="Times New Roman" w:eastAsia="Malgun Gothic"/>
                <w:b w:val="0"/>
                <w:i w:val="0"/>
                <w:sz w:val="20"/>
              </w:rPr>
              <w:t>10번째</w:t>
            </w:r>
          </w:p>
        </w:tc>
        <w:tc>
          <w:tcPr>
            <w:tcW w:type="dxa" w:w="2160"/>
          </w:tcPr>
          <w:p>
            <w:r/>
            <w:r>
              <w:rPr>
                <w:rFonts w:ascii="Times New Roman" w:hAnsi="Times New Roman" w:eastAsia="Malgun Gothic"/>
                <w:b w:val="0"/>
                <w:i w:val="0"/>
                <w:sz w:val="20"/>
              </w:rPr>
              <w:t>tionde</w:t>
            </w:r>
          </w:p>
        </w:tc>
        <w:tc>
          <w:tcPr>
            <w:tcW w:type="dxa" w:w="2160"/>
          </w:tcPr>
          <w:p>
            <w:r/>
            <w:r>
              <w:rPr>
                <w:rFonts w:ascii="Times New Roman" w:hAnsi="Times New Roman" w:eastAsia="Malgun Gothic"/>
                <w:b w:val="0"/>
                <w:i w:val="0"/>
                <w:sz w:val="20"/>
              </w:rPr>
              <w:t>100번째</w:t>
            </w:r>
          </w:p>
        </w:tc>
        <w:tc>
          <w:tcPr>
            <w:tcW w:type="dxa" w:w="2160"/>
          </w:tcPr>
          <w:p>
            <w:r/>
            <w:r>
              <w:rPr>
                <w:rFonts w:ascii="Times New Roman" w:hAnsi="Times New Roman" w:eastAsia="Malgun Gothic"/>
                <w:b w:val="0"/>
                <w:i w:val="0"/>
                <w:sz w:val="20"/>
              </w:rPr>
              <w:t>hundrade</w:t>
            </w:r>
          </w:p>
        </w:tc>
      </w:tr>
    </w:tbl>
    <w:p/>
    <w:p>
      <w:pPr>
        <w:pStyle w:val="ListBullet"/>
      </w:pPr>
      <w:r>
        <w:rPr>
          <w:rFonts w:ascii="Times New Roman" w:hAnsi="Times New Roman" w:eastAsia="Malgun Gothic"/>
          <w:b w:val="0"/>
          <w:i w:val="0"/>
          <w:sz w:val="22"/>
        </w:rPr>
        <w:t xml:space="preserve">서수 뒤 명사는 한정형: «Läs </w:t>
      </w:r>
      <w:r>
        <w:rPr>
          <w:rFonts w:ascii="Times New Roman" w:hAnsi="Times New Roman" w:eastAsia="Malgun Gothic"/>
          <w:b/>
          <w:i w:val="0"/>
          <w:sz w:val="22"/>
        </w:rPr>
        <w:t>andra</w:t>
      </w:r>
      <w:r>
        <w:rPr>
          <w:rFonts w:ascii="Times New Roman" w:hAnsi="Times New Roman" w:eastAsia="Malgun Gothic"/>
          <w:b w:val="0"/>
          <w:i w:val="0"/>
          <w:sz w:val="22"/>
        </w:rPr>
        <w:t xml:space="preserve"> paragrafen.» — 2조를 읽어 봐. (1부 1화) / «Vi fick lära oss det </w:t>
      </w:r>
      <w:r>
        <w:rPr>
          <w:rFonts w:ascii="Times New Roman" w:hAnsi="Times New Roman" w:eastAsia="Malgun Gothic"/>
          <w:b/>
          <w:i w:val="0"/>
          <w:sz w:val="22"/>
        </w:rPr>
        <w:t>första</w:t>
      </w:r>
      <w:r>
        <w:rPr>
          <w:rFonts w:ascii="Times New Roman" w:hAnsi="Times New Roman" w:eastAsia="Malgun Gothic"/>
          <w:b w:val="0"/>
          <w:i w:val="0"/>
          <w:sz w:val="22"/>
        </w:rPr>
        <w:t xml:space="preserve"> terminen.» — 그건 1학기에 배웠어요. (1부 1화) / «Den </w:t>
      </w:r>
      <w:r>
        <w:rPr>
          <w:rFonts w:ascii="Times New Roman" w:hAnsi="Times New Roman" w:eastAsia="Malgun Gothic"/>
          <w:b/>
          <w:i w:val="0"/>
          <w:sz w:val="22"/>
        </w:rPr>
        <w:t>femte</w:t>
      </w:r>
      <w:r>
        <w:rPr>
          <w:rFonts w:ascii="Times New Roman" w:hAnsi="Times New Roman" w:eastAsia="Malgun Gothic"/>
          <w:b w:val="0"/>
          <w:i w:val="0"/>
          <w:sz w:val="22"/>
        </w:rPr>
        <w:t xml:space="preserve"> bjuder jag på.» — 다섯 번째(빵)는 내가 살게. (1부 1화)</w:t>
      </w:r>
    </w:p>
    <w:p>
      <w:pPr>
        <w:pStyle w:val="ListBullet"/>
      </w:pPr>
      <w:r>
        <w:rPr>
          <w:rFonts w:ascii="Times New Roman" w:hAnsi="Times New Roman" w:eastAsia="Malgun Gothic"/>
          <w:b w:val="0"/>
          <w:i w:val="0"/>
          <w:sz w:val="22"/>
        </w:rPr>
        <w:t>숫자로 쓸 때는 1:a, 2:a, 3:e, 4:e (콜론 + 끝 글자): den 24:e augusti.</w:t>
      </w:r>
    </w:p>
    <w:p>
      <w:pPr>
        <w:keepNext/>
        <w:spacing w:before="280"/>
      </w:pPr>
      <w:r>
        <w:rPr>
          <w:rFonts w:ascii="Times New Roman" w:hAnsi="Times New Roman" w:eastAsia="Malgun Gothic"/>
          <w:b/>
          <w:i w:val="0"/>
          <w:color w:val="1F3864"/>
          <w:sz w:val="30"/>
        </w:rPr>
        <w:t>18.3 날짜·요일·달</w:t>
      </w:r>
    </w:p>
    <w:p>
      <w:pPr>
        <w:pStyle w:val="ListBullet"/>
      </w:pPr>
      <w:r>
        <w:rPr>
          <w:rFonts w:ascii="Times New Roman" w:hAnsi="Times New Roman" w:eastAsia="Malgun Gothic"/>
          <w:b/>
          <w:i w:val="0"/>
          <w:sz w:val="22"/>
        </w:rPr>
        <w:t>달과 요일은 소문자</w:t>
      </w:r>
      <w:r>
        <w:rPr>
          <w:rFonts w:ascii="Times New Roman" w:hAnsi="Times New Roman" w:eastAsia="Malgun Gothic"/>
          <w:b w:val="0"/>
          <w:i w:val="0"/>
          <w:sz w:val="22"/>
        </w:rPr>
        <w:t>: januari, februari, mars, april, maj, juni, juli, augusti, september, oktober, november, december / måndag, tisdag, onsdag, torsdag, fredag, lördag, söndag.</w:t>
      </w:r>
    </w:p>
    <w:p>
      <w:pPr>
        <w:pStyle w:val="ListBullet"/>
      </w:pPr>
      <w:r>
        <w:rPr>
          <w:rFonts w:ascii="Times New Roman" w:hAnsi="Times New Roman" w:eastAsia="Malgun Gothic"/>
          <w:b/>
          <w:i w:val="0"/>
          <w:sz w:val="22"/>
        </w:rPr>
        <w:t>날짜는 den + 서수 + 달</w:t>
      </w:r>
      <w:r>
        <w:rPr>
          <w:rFonts w:ascii="Times New Roman" w:hAnsi="Times New Roman" w:eastAsia="Malgun Gothic"/>
          <w:b w:val="0"/>
          <w:i w:val="0"/>
          <w:sz w:val="22"/>
        </w:rPr>
        <w:t>: «</w:t>
      </w:r>
      <w:r>
        <w:rPr>
          <w:rFonts w:ascii="Times New Roman" w:hAnsi="Times New Roman" w:eastAsia="Malgun Gothic"/>
          <w:b/>
          <w:i w:val="0"/>
          <w:sz w:val="22"/>
        </w:rPr>
        <w:t>den tjugofjärde augusti</w:t>
      </w:r>
      <w:r>
        <w:rPr>
          <w:rFonts w:ascii="Times New Roman" w:hAnsi="Times New Roman" w:eastAsia="Malgun Gothic"/>
          <w:b w:val="0"/>
          <w:i w:val="0"/>
          <w:sz w:val="22"/>
        </w:rPr>
        <w:t>» — 8월 24일. (1부 1화) 쓸 때는 den 24 augusti 또는 24/8. 대본 지문: «måndag 19 september 2016» (1부 1화)</w:t>
      </w:r>
    </w:p>
    <w:p>
      <w:pPr>
        <w:pStyle w:val="ListBullet"/>
      </w:pPr>
      <w:r>
        <w:rPr>
          <w:rFonts w:ascii="Times New Roman" w:hAnsi="Times New Roman" w:eastAsia="Malgun Gothic"/>
          <w:b/>
          <w:i w:val="0"/>
          <w:sz w:val="22"/>
        </w:rPr>
        <w:t>공문서 날짜는 ISO 형식</w:t>
      </w:r>
      <w:r>
        <w:rPr>
          <w:rFonts w:ascii="Times New Roman" w:hAnsi="Times New Roman" w:eastAsia="Malgun Gothic"/>
          <w:b w:val="0"/>
          <w:i w:val="0"/>
          <w:sz w:val="22"/>
        </w:rPr>
        <w:t>: 2016-09-19. 스웨덴 관청·법원 문서는 거의 모두 이렇게 씁니다.</w:t>
      </w:r>
    </w:p>
    <w:p>
      <w:pPr>
        <w:pStyle w:val="ListBullet"/>
      </w:pPr>
      <w:r>
        <w:rPr>
          <w:rFonts w:ascii="Times New Roman" w:hAnsi="Times New Roman" w:eastAsia="Malgun Gothic"/>
          <w:b/>
          <w:i w:val="0"/>
          <w:sz w:val="22"/>
        </w:rPr>
        <w:t>주민번호(personnummer)</w:t>
      </w:r>
      <w:r>
        <w:rPr>
          <w:rFonts w:ascii="Times New Roman" w:hAnsi="Times New Roman" w:eastAsia="Malgun Gothic"/>
          <w:b w:val="0"/>
          <w:i w:val="0"/>
          <w:sz w:val="22"/>
        </w:rPr>
        <w:t>: 생년월일 YYMMDD + 네 자리(예: 870315-XXXX). 병원·은행·관청에서 늘 묻습니다: Vad har du för personnummer?</w:t>
      </w:r>
    </w:p>
    <w:p>
      <w:pPr>
        <w:pStyle w:val="ListBullet"/>
      </w:pPr>
      <w:r>
        <w:rPr>
          <w:rFonts w:ascii="Times New Roman" w:hAnsi="Times New Roman" w:eastAsia="Malgun Gothic"/>
          <w:b/>
          <w:i w:val="0"/>
          <w:sz w:val="22"/>
        </w:rPr>
        <w:t>연도 읽기</w:t>
      </w:r>
      <w:r>
        <w:rPr>
          <w:rFonts w:ascii="Times New Roman" w:hAnsi="Times New Roman" w:eastAsia="Malgun Gothic"/>
          <w:b w:val="0"/>
          <w:i w:val="0"/>
          <w:sz w:val="22"/>
        </w:rPr>
        <w:t xml:space="preserve">: 1981 = nittonhundraåttioett, 2016 = tjugohundrasexton 또는 tvåtusensexton(둘 다 씀). 연대: på </w:t>
      </w:r>
      <w:r>
        <w:rPr>
          <w:rFonts w:ascii="Times New Roman" w:hAnsi="Times New Roman" w:eastAsia="Malgun Gothic"/>
          <w:b/>
          <w:i w:val="0"/>
          <w:sz w:val="22"/>
        </w:rPr>
        <w:t>åttiotalet</w:t>
      </w:r>
      <w:r>
        <w:rPr>
          <w:rFonts w:ascii="Times New Roman" w:hAnsi="Times New Roman" w:eastAsia="Malgun Gothic"/>
          <w:b w:val="0"/>
          <w:i w:val="0"/>
          <w:sz w:val="22"/>
        </w:rPr>
        <w:t xml:space="preserve">(80년대에 — «på åttiotalet», 1부 1화), </w:t>
      </w:r>
      <w:r>
        <w:rPr>
          <w:rFonts w:ascii="Times New Roman" w:hAnsi="Times New Roman" w:eastAsia="Malgun Gothic"/>
          <w:b/>
          <w:i w:val="0"/>
          <w:sz w:val="22"/>
        </w:rPr>
        <w:t>tjugotalet</w:t>
      </w:r>
      <w:r>
        <w:rPr>
          <w:rFonts w:ascii="Times New Roman" w:hAnsi="Times New Roman" w:eastAsia="Malgun Gothic"/>
          <w:b w:val="0"/>
          <w:i w:val="0"/>
          <w:sz w:val="22"/>
        </w:rPr>
        <w:t xml:space="preserve">(20년대 — «ett gult trähus från </w:t>
      </w:r>
      <w:r>
        <w:rPr>
          <w:rFonts w:ascii="Times New Roman" w:hAnsi="Times New Roman" w:eastAsia="Malgun Gothic"/>
          <w:b/>
          <w:i w:val="0"/>
          <w:sz w:val="22"/>
        </w:rPr>
        <w:t>tjugotalet</w:t>
      </w:r>
      <w:r>
        <w:rPr>
          <w:rFonts w:ascii="Times New Roman" w:hAnsi="Times New Roman" w:eastAsia="Malgun Gothic"/>
          <w:b w:val="0"/>
          <w:i w:val="0"/>
          <w:sz w:val="22"/>
        </w:rPr>
        <w:t>», 1부 1화 지문).</w:t>
      </w:r>
    </w:p>
    <w:p>
      <w:pPr>
        <w:pStyle w:val="ListBullet"/>
      </w:pPr>
      <w:r>
        <w:rPr>
          <w:rFonts w:ascii="Times New Roman" w:hAnsi="Times New Roman" w:eastAsia="Malgun Gothic"/>
          <w:b/>
          <w:i w:val="0"/>
          <w:sz w:val="22"/>
        </w:rPr>
        <w:t>세기 주의</w:t>
      </w:r>
      <w:r>
        <w:rPr>
          <w:rFonts w:ascii="Times New Roman" w:hAnsi="Times New Roman" w:eastAsia="Malgun Gothic"/>
          <w:b w:val="0"/>
          <w:i w:val="0"/>
          <w:sz w:val="22"/>
        </w:rPr>
        <w:t xml:space="preserve">: </w:t>
      </w:r>
      <w:r>
        <w:rPr>
          <w:rFonts w:ascii="Times New Roman" w:hAnsi="Times New Roman" w:eastAsia="Malgun Gothic"/>
          <w:b/>
          <w:i w:val="0"/>
          <w:sz w:val="22"/>
        </w:rPr>
        <w:t>1900-talet</w:t>
      </w:r>
      <w:r>
        <w:rPr>
          <w:rFonts w:ascii="Times New Roman" w:hAnsi="Times New Roman" w:eastAsia="Malgun Gothic"/>
          <w:b w:val="0"/>
          <w:i w:val="0"/>
          <w:sz w:val="22"/>
        </w:rPr>
        <w:t>(nittonhundratalet)은 '1900년대 = 20세기'입니다. 2000-talet = 21세기.</w:t>
      </w:r>
    </w:p>
    <w:p>
      <w:pPr>
        <w:pStyle w:val="ListBullet"/>
      </w:pPr>
      <w:r>
        <w:rPr>
          <w:rFonts w:ascii="Times New Roman" w:hAnsi="Times New Roman" w:eastAsia="Malgun Gothic"/>
          <w:b/>
          <w:i w:val="0"/>
          <w:sz w:val="22"/>
        </w:rPr>
        <w:t>주(週) 번호</w:t>
      </w:r>
      <w:r>
        <w:rPr>
          <w:rFonts w:ascii="Times New Roman" w:hAnsi="Times New Roman" w:eastAsia="Malgun Gothic"/>
          <w:b w:val="0"/>
          <w:i w:val="0"/>
          <w:sz w:val="22"/>
        </w:rPr>
        <w:t xml:space="preserve">: 스웨덴에서는 일정을 주 번호로 많이 말합니다: vecka 38(38주차). Vi ses </w:t>
      </w:r>
      <w:r>
        <w:rPr>
          <w:rFonts w:ascii="Times New Roman" w:hAnsi="Times New Roman" w:eastAsia="Malgun Gothic"/>
          <w:b/>
          <w:i w:val="0"/>
          <w:sz w:val="22"/>
        </w:rPr>
        <w:t>vecka 40</w:t>
      </w:r>
      <w:r>
        <w:rPr>
          <w:rFonts w:ascii="Times New Roman" w:hAnsi="Times New Roman" w:eastAsia="Malgun Gothic"/>
          <w:b w:val="0"/>
          <w:i w:val="0"/>
          <w:sz w:val="22"/>
        </w:rPr>
        <w:t>.</w:t>
      </w:r>
    </w:p>
    <w:p>
      <w:pPr>
        <w:keepNext/>
        <w:spacing w:before="280"/>
      </w:pPr>
      <w:r>
        <w:rPr>
          <w:rFonts w:ascii="Times New Roman" w:hAnsi="Times New Roman" w:eastAsia="Malgun Gothic"/>
          <w:b/>
          <w:i w:val="0"/>
          <w:color w:val="1F3864"/>
          <w:sz w:val="30"/>
        </w:rPr>
        <w:t>18.4 시각</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시각</w:t>
            </w:r>
          </w:p>
        </w:tc>
        <w:tc>
          <w:tcPr>
            <w:tcW w:type="dxa" w:w="2880"/>
          </w:tcPr>
          <w:p>
            <w:r/>
            <w:r>
              <w:rPr>
                <w:rFonts w:ascii="Times New Roman" w:hAnsi="Times New Roman" w:eastAsia="Malgun Gothic"/>
                <w:b/>
                <w:i w:val="0"/>
                <w:sz w:val="20"/>
              </w:rPr>
              <w:t>스웨덴어</w:t>
            </w:r>
          </w:p>
        </w:tc>
        <w:tc>
          <w:tcPr>
            <w:tcW w:type="dxa" w:w="2880"/>
          </w:tcPr>
          <w:p>
            <w:r/>
            <w:r>
              <w:rPr>
                <w:rFonts w:ascii="Times New Roman" w:hAnsi="Times New Roman" w:eastAsia="Malgun Gothic"/>
                <w:b/>
                <w:i w:val="0"/>
                <w:sz w:val="20"/>
              </w:rPr>
              <w:t>주의</w:t>
            </w:r>
          </w:p>
        </w:tc>
      </w:tr>
      <w:tr>
        <w:tc>
          <w:tcPr>
            <w:tcW w:type="dxa" w:w="2880"/>
          </w:tcPr>
          <w:p>
            <w:r/>
            <w:r>
              <w:rPr>
                <w:rFonts w:ascii="Times New Roman" w:hAnsi="Times New Roman" w:eastAsia="Malgun Gothic"/>
                <w:b w:val="0"/>
                <w:i w:val="0"/>
                <w:sz w:val="20"/>
              </w:rPr>
              <w:t>8:00</w:t>
            </w:r>
          </w:p>
        </w:tc>
        <w:tc>
          <w:tcPr>
            <w:tcW w:type="dxa" w:w="2880"/>
          </w:tcPr>
          <w:p>
            <w:r/>
            <w:r>
              <w:rPr>
                <w:rFonts w:ascii="Times New Roman" w:hAnsi="Times New Roman" w:eastAsia="Malgun Gothic"/>
                <w:b w:val="0"/>
                <w:i w:val="0"/>
                <w:sz w:val="20"/>
              </w:rPr>
              <w:t>klockan åtta</w:t>
            </w:r>
          </w:p>
        </w:tc>
        <w:tc>
          <w:tcPr>
            <w:tcW w:type="dxa" w:w="2880"/>
          </w:tcPr>
          <w:p>
            <w:r/>
          </w:p>
        </w:tc>
      </w:tr>
      <w:tr>
        <w:tc>
          <w:tcPr>
            <w:tcW w:type="dxa" w:w="2880"/>
          </w:tcPr>
          <w:p>
            <w:r/>
            <w:r>
              <w:rPr>
                <w:rFonts w:ascii="Times New Roman" w:hAnsi="Times New Roman" w:eastAsia="Malgun Gothic"/>
                <w:b w:val="0"/>
                <w:i w:val="0"/>
                <w:sz w:val="20"/>
              </w:rPr>
              <w:t>8:15</w:t>
            </w:r>
          </w:p>
        </w:tc>
        <w:tc>
          <w:tcPr>
            <w:tcW w:type="dxa" w:w="2880"/>
          </w:tcPr>
          <w:p>
            <w:r/>
            <w:r>
              <w:rPr>
                <w:rFonts w:ascii="Times New Roman" w:hAnsi="Times New Roman" w:eastAsia="Malgun Gothic"/>
                <w:b/>
                <w:i w:val="0"/>
                <w:sz w:val="20"/>
              </w:rPr>
              <w:t>kvart över</w:t>
            </w:r>
            <w:r>
              <w:rPr>
                <w:rFonts w:ascii="Times New Roman" w:hAnsi="Times New Roman" w:eastAsia="Malgun Gothic"/>
                <w:b w:val="0"/>
                <w:i w:val="0"/>
                <w:sz w:val="20"/>
              </w:rPr>
              <w:t xml:space="preserve"> åtta</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Kvart över åtta</w:t>
            </w:r>
            <w:r>
              <w:rPr>
                <w:rFonts w:ascii="Times New Roman" w:hAnsi="Times New Roman" w:eastAsia="Malgun Gothic"/>
                <w:b w:val="0"/>
                <w:i w:val="0"/>
                <w:sz w:val="20"/>
              </w:rPr>
              <w:t>.» (1부 1화 지문)</w:t>
            </w:r>
          </w:p>
        </w:tc>
      </w:tr>
      <w:tr>
        <w:tc>
          <w:tcPr>
            <w:tcW w:type="dxa" w:w="2880"/>
          </w:tcPr>
          <w:p>
            <w:r/>
            <w:r>
              <w:rPr>
                <w:rFonts w:ascii="Times New Roman" w:hAnsi="Times New Roman" w:eastAsia="Malgun Gothic"/>
                <w:b w:val="0"/>
                <w:i w:val="0"/>
                <w:sz w:val="20"/>
              </w:rPr>
              <w:t>8:20</w:t>
            </w:r>
          </w:p>
        </w:tc>
        <w:tc>
          <w:tcPr>
            <w:tcW w:type="dxa" w:w="2880"/>
          </w:tcPr>
          <w:p>
            <w:r/>
            <w:r>
              <w:rPr>
                <w:rFonts w:ascii="Times New Roman" w:hAnsi="Times New Roman" w:eastAsia="Malgun Gothic"/>
                <w:b w:val="0"/>
                <w:i w:val="0"/>
                <w:sz w:val="20"/>
              </w:rPr>
              <w:t>tjugo över åtta</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tjugo över sju</w:t>
            </w:r>
            <w:r>
              <w:rPr>
                <w:rFonts w:ascii="Times New Roman" w:hAnsi="Times New Roman" w:eastAsia="Malgun Gothic"/>
                <w:b w:val="0"/>
                <w:i w:val="0"/>
                <w:sz w:val="20"/>
              </w:rPr>
              <w:t>» (1부 1화 지문, 7:20)</w:t>
            </w:r>
          </w:p>
        </w:tc>
      </w:tr>
      <w:tr>
        <w:tc>
          <w:tcPr>
            <w:tcW w:type="dxa" w:w="2880"/>
          </w:tcPr>
          <w:p>
            <w:r/>
            <w:r>
              <w:rPr>
                <w:rFonts w:ascii="Times New Roman" w:hAnsi="Times New Roman" w:eastAsia="Malgun Gothic"/>
                <w:b w:val="0"/>
                <w:i w:val="0"/>
                <w:sz w:val="20"/>
              </w:rPr>
              <w:t>8:25</w:t>
            </w:r>
          </w:p>
        </w:tc>
        <w:tc>
          <w:tcPr>
            <w:tcW w:type="dxa" w:w="2880"/>
          </w:tcPr>
          <w:p>
            <w:r/>
            <w:r>
              <w:rPr>
                <w:rFonts w:ascii="Times New Roman" w:hAnsi="Times New Roman" w:eastAsia="Malgun Gothic"/>
                <w:b w:val="0"/>
                <w:i w:val="0"/>
                <w:sz w:val="20"/>
              </w:rPr>
              <w:t xml:space="preserve">fem </w:t>
            </w:r>
            <w:r>
              <w:rPr>
                <w:rFonts w:ascii="Times New Roman" w:hAnsi="Times New Roman" w:eastAsia="Malgun Gothic"/>
                <w:b/>
                <w:i w:val="0"/>
                <w:sz w:val="20"/>
              </w:rPr>
              <w:t>i halv nio</w:t>
            </w:r>
          </w:p>
        </w:tc>
        <w:tc>
          <w:tcPr>
            <w:tcW w:type="dxa" w:w="2880"/>
          </w:tcPr>
          <w:p>
            <w:r/>
            <w:r>
              <w:rPr>
                <w:rFonts w:ascii="Times New Roman" w:hAnsi="Times New Roman" w:eastAsia="Malgun Gothic"/>
                <w:b w:val="0"/>
                <w:i w:val="0"/>
                <w:sz w:val="20"/>
              </w:rPr>
              <w:t>9시 반의 5분 전!</w:t>
            </w:r>
          </w:p>
        </w:tc>
      </w:tr>
      <w:tr>
        <w:tc>
          <w:tcPr>
            <w:tcW w:type="dxa" w:w="2880"/>
          </w:tcPr>
          <w:p>
            <w:r/>
            <w:r>
              <w:rPr>
                <w:rFonts w:ascii="Times New Roman" w:hAnsi="Times New Roman" w:eastAsia="Malgun Gothic"/>
                <w:b w:val="0"/>
                <w:i w:val="0"/>
                <w:sz w:val="20"/>
              </w:rPr>
              <w:t>8:30</w:t>
            </w:r>
          </w:p>
        </w:tc>
        <w:tc>
          <w:tcPr>
            <w:tcW w:type="dxa" w:w="2880"/>
          </w:tcPr>
          <w:p>
            <w:r/>
            <w:r>
              <w:rPr>
                <w:rFonts w:ascii="Times New Roman" w:hAnsi="Times New Roman" w:eastAsia="Malgun Gothic"/>
                <w:b/>
                <w:i w:val="0"/>
                <w:sz w:val="20"/>
              </w:rPr>
              <w:t>halv nio</w:t>
            </w:r>
          </w:p>
        </w:tc>
        <w:tc>
          <w:tcPr>
            <w:tcW w:type="dxa" w:w="2880"/>
          </w:tcPr>
          <w:p>
            <w:r/>
            <w:r>
              <w:rPr>
                <w:rFonts w:ascii="Times New Roman" w:hAnsi="Times New Roman" w:eastAsia="Malgun Gothic"/>
                <w:b/>
                <w:i w:val="0"/>
                <w:sz w:val="20"/>
              </w:rPr>
              <w:t>8시 반 = '9시의 절반'</w:t>
            </w:r>
            <w:r>
              <w:rPr>
                <w:rFonts w:ascii="Times New Roman" w:hAnsi="Times New Roman" w:eastAsia="Malgun Gothic"/>
                <w:b w:val="0"/>
                <w:i w:val="0"/>
                <w:sz w:val="20"/>
              </w:rPr>
              <w:t>. halv åtta가 아니다</w:t>
            </w:r>
          </w:p>
        </w:tc>
      </w:tr>
      <w:tr>
        <w:tc>
          <w:tcPr>
            <w:tcW w:type="dxa" w:w="2880"/>
          </w:tcPr>
          <w:p>
            <w:r/>
            <w:r>
              <w:rPr>
                <w:rFonts w:ascii="Times New Roman" w:hAnsi="Times New Roman" w:eastAsia="Malgun Gothic"/>
                <w:b w:val="0"/>
                <w:i w:val="0"/>
                <w:sz w:val="20"/>
              </w:rPr>
              <w:t>8:35</w:t>
            </w:r>
          </w:p>
        </w:tc>
        <w:tc>
          <w:tcPr>
            <w:tcW w:type="dxa" w:w="2880"/>
          </w:tcPr>
          <w:p>
            <w:r/>
            <w:r>
              <w:rPr>
                <w:rFonts w:ascii="Times New Roman" w:hAnsi="Times New Roman" w:eastAsia="Malgun Gothic"/>
                <w:b w:val="0"/>
                <w:i w:val="0"/>
                <w:sz w:val="20"/>
              </w:rPr>
              <w:t xml:space="preserve">fem </w:t>
            </w:r>
            <w:r>
              <w:rPr>
                <w:rFonts w:ascii="Times New Roman" w:hAnsi="Times New Roman" w:eastAsia="Malgun Gothic"/>
                <w:b/>
                <w:i w:val="0"/>
                <w:sz w:val="20"/>
              </w:rPr>
              <w:t>över halv nio</w:t>
            </w:r>
          </w:p>
        </w:tc>
        <w:tc>
          <w:tcPr>
            <w:tcW w:type="dxa" w:w="2880"/>
          </w:tcPr>
          <w:p>
            <w:r/>
          </w:p>
        </w:tc>
      </w:tr>
      <w:tr>
        <w:tc>
          <w:tcPr>
            <w:tcW w:type="dxa" w:w="2880"/>
          </w:tcPr>
          <w:p>
            <w:r/>
            <w:r>
              <w:rPr>
                <w:rFonts w:ascii="Times New Roman" w:hAnsi="Times New Roman" w:eastAsia="Malgun Gothic"/>
                <w:b w:val="0"/>
                <w:i w:val="0"/>
                <w:sz w:val="20"/>
              </w:rPr>
              <w:t>8:40</w:t>
            </w:r>
          </w:p>
        </w:tc>
        <w:tc>
          <w:tcPr>
            <w:tcW w:type="dxa" w:w="2880"/>
          </w:tcPr>
          <w:p>
            <w:r/>
            <w:r>
              <w:rPr>
                <w:rFonts w:ascii="Times New Roman" w:hAnsi="Times New Roman" w:eastAsia="Malgun Gothic"/>
                <w:b w:val="0"/>
                <w:i w:val="0"/>
                <w:sz w:val="20"/>
              </w:rPr>
              <w:t>tjugo i nio</w:t>
            </w:r>
          </w:p>
        </w:tc>
        <w:tc>
          <w:tcPr>
            <w:tcW w:type="dxa" w:w="2880"/>
          </w:tcPr>
          <w:p>
            <w:r/>
          </w:p>
        </w:tc>
      </w:tr>
      <w:tr>
        <w:tc>
          <w:tcPr>
            <w:tcW w:type="dxa" w:w="2880"/>
          </w:tcPr>
          <w:p>
            <w:r/>
            <w:r>
              <w:rPr>
                <w:rFonts w:ascii="Times New Roman" w:hAnsi="Times New Roman" w:eastAsia="Malgun Gothic"/>
                <w:b w:val="0"/>
                <w:i w:val="0"/>
                <w:sz w:val="20"/>
              </w:rPr>
              <w:t>8:45</w:t>
            </w:r>
          </w:p>
        </w:tc>
        <w:tc>
          <w:tcPr>
            <w:tcW w:type="dxa" w:w="2880"/>
          </w:tcPr>
          <w:p>
            <w:r/>
            <w:r>
              <w:rPr>
                <w:rFonts w:ascii="Times New Roman" w:hAnsi="Times New Roman" w:eastAsia="Malgun Gothic"/>
                <w:b/>
                <w:i w:val="0"/>
                <w:sz w:val="20"/>
              </w:rPr>
              <w:t>kvart i</w:t>
            </w:r>
            <w:r>
              <w:rPr>
                <w:rFonts w:ascii="Times New Roman" w:hAnsi="Times New Roman" w:eastAsia="Malgun Gothic"/>
                <w:b w:val="0"/>
                <w:i w:val="0"/>
                <w:sz w:val="20"/>
              </w:rPr>
              <w:t xml:space="preserve"> nio</w:t>
            </w:r>
          </w:p>
        </w:tc>
        <w:tc>
          <w:tcPr>
            <w:tcW w:type="dxa" w:w="2880"/>
          </w:tcPr>
          <w:p>
            <w:r/>
            <w:r>
              <w:rPr>
                <w:rFonts w:ascii="Times New Roman" w:hAnsi="Times New Roman" w:eastAsia="Malgun Gothic"/>
                <w:b w:val="0"/>
                <w:i w:val="0"/>
                <w:sz w:val="20"/>
              </w:rPr>
              <w:t xml:space="preserve">«(Tisdag 10 oktober, </w:t>
            </w:r>
            <w:r>
              <w:rPr>
                <w:rFonts w:ascii="Times New Roman" w:hAnsi="Times New Roman" w:eastAsia="Malgun Gothic"/>
                <w:b/>
                <w:i w:val="0"/>
                <w:sz w:val="20"/>
              </w:rPr>
              <w:t>kvart i sju</w:t>
            </w:r>
            <w:r>
              <w:rPr>
                <w:rFonts w:ascii="Times New Roman" w:hAnsi="Times New Roman" w:eastAsia="Malgun Gothic"/>
                <w:b w:val="0"/>
                <w:i w:val="0"/>
                <w:sz w:val="20"/>
              </w:rPr>
              <w:t>.)» (1부 10화 지문, 6:45)</w:t>
            </w:r>
          </w:p>
        </w:tc>
      </w:tr>
      <w:tr>
        <w:tc>
          <w:tcPr>
            <w:tcW w:type="dxa" w:w="2880"/>
          </w:tcPr>
          <w:p>
            <w:r/>
            <w:r>
              <w:rPr>
                <w:rFonts w:ascii="Times New Roman" w:hAnsi="Times New Roman" w:eastAsia="Malgun Gothic"/>
                <w:b w:val="0"/>
                <w:i w:val="0"/>
                <w:sz w:val="20"/>
              </w:rPr>
              <w:t>11:30</w:t>
            </w:r>
          </w:p>
        </w:tc>
        <w:tc>
          <w:tcPr>
            <w:tcW w:type="dxa" w:w="2880"/>
          </w:tcPr>
          <w:p>
            <w:r/>
            <w:r>
              <w:rPr>
                <w:rFonts w:ascii="Times New Roman" w:hAnsi="Times New Roman" w:eastAsia="Malgun Gothic"/>
                <w:b w:val="0"/>
                <w:i w:val="0"/>
                <w:sz w:val="20"/>
              </w:rPr>
              <w:t>halv tolv</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Halv tolv</w:t>
            </w:r>
            <w:r>
              <w:rPr>
                <w:rFonts w:ascii="Times New Roman" w:hAnsi="Times New Roman" w:eastAsia="Malgun Gothic"/>
                <w:b w:val="0"/>
                <w:i w:val="0"/>
                <w:sz w:val="20"/>
              </w:rPr>
              <w:t>.» (1부 1화 지문)</w:t>
            </w:r>
          </w:p>
        </w:tc>
      </w:tr>
      <w:tr>
        <w:tc>
          <w:tcPr>
            <w:tcW w:type="dxa" w:w="2880"/>
          </w:tcPr>
          <w:p>
            <w:r/>
            <w:r>
              <w:rPr>
                <w:rFonts w:ascii="Times New Roman" w:hAnsi="Times New Roman" w:eastAsia="Malgun Gothic"/>
                <w:b w:val="0"/>
                <w:i w:val="0"/>
                <w:sz w:val="20"/>
              </w:rPr>
              <w:t>13:00</w:t>
            </w:r>
          </w:p>
        </w:tc>
        <w:tc>
          <w:tcPr>
            <w:tcW w:type="dxa" w:w="2880"/>
          </w:tcPr>
          <w:p>
            <w:r/>
            <w:r>
              <w:rPr>
                <w:rFonts w:ascii="Times New Roman" w:hAnsi="Times New Roman" w:eastAsia="Malgun Gothic"/>
                <w:b w:val="0"/>
                <w:i w:val="0"/>
                <w:sz w:val="20"/>
              </w:rPr>
              <w:t>klockan ett / klockan tretton</w:t>
            </w:r>
          </w:p>
        </w:tc>
        <w:tc>
          <w:tcPr>
            <w:tcW w:type="dxa" w:w="2880"/>
          </w:tcPr>
          <w:p>
            <w:r/>
            <w:r>
              <w:rPr>
                <w:rFonts w:ascii="Times New Roman" w:hAnsi="Times New Roman" w:eastAsia="Malgun Gothic"/>
                <w:b w:val="0"/>
                <w:i w:val="0"/>
                <w:sz w:val="20"/>
              </w:rPr>
              <w:t>공식 일정은 24시간제: kl. 13.00</w:t>
            </w:r>
          </w:p>
        </w:tc>
      </w:tr>
      <w:tr>
        <w:tc>
          <w:tcPr>
            <w:tcW w:type="dxa" w:w="2880"/>
          </w:tcPr>
          <w:p>
            <w:r/>
            <w:r>
              <w:rPr>
                <w:rFonts w:ascii="Times New Roman" w:hAnsi="Times New Roman" w:eastAsia="Malgun Gothic"/>
                <w:b w:val="0"/>
                <w:i w:val="0"/>
                <w:sz w:val="20"/>
              </w:rPr>
              <w:t>2:14</w:t>
            </w:r>
          </w:p>
        </w:tc>
        <w:tc>
          <w:tcPr>
            <w:tcW w:type="dxa" w:w="2880"/>
          </w:tcPr>
          <w:p>
            <w:r/>
            <w:r>
              <w:rPr>
                <w:rFonts w:ascii="Times New Roman" w:hAnsi="Times New Roman" w:eastAsia="Malgun Gothic"/>
                <w:b w:val="0"/>
                <w:i w:val="0"/>
                <w:sz w:val="20"/>
              </w:rPr>
              <w:t>två och fjorton / fjorton över två</w:t>
            </w:r>
          </w:p>
        </w:tc>
        <w:tc>
          <w:tcPr>
            <w:tcW w:type="dxa" w:w="2880"/>
          </w:tcPr>
          <w:p>
            <w:r/>
            <w:r>
              <w:rPr>
                <w:rFonts w:ascii="Times New Roman" w:hAnsi="Times New Roman" w:eastAsia="Malgun Gothic"/>
                <w:b w:val="0"/>
                <w:i w:val="0"/>
                <w:sz w:val="20"/>
              </w:rPr>
              <w:t xml:space="preserve">«Klockan </w:t>
            </w:r>
            <w:r>
              <w:rPr>
                <w:rFonts w:ascii="Times New Roman" w:hAnsi="Times New Roman" w:eastAsia="Malgun Gothic"/>
                <w:b/>
                <w:i w:val="0"/>
                <w:sz w:val="20"/>
              </w:rPr>
              <w:t>två och fjorton</w:t>
            </w:r>
            <w:r>
              <w:rPr>
                <w:rFonts w:ascii="Times New Roman" w:hAnsi="Times New Roman" w:eastAsia="Malgun Gothic"/>
                <w:b w:val="0"/>
                <w:i w:val="0"/>
                <w:sz w:val="20"/>
              </w:rPr>
              <w:t>» (1부 1화) — 디지털 시각을 그대로 읽는 방식</w:t>
            </w:r>
          </w:p>
        </w:tc>
      </w:tr>
    </w:tbl>
    <w:p/>
    <w:p>
      <w:pPr>
        <w:pStyle w:val="ListBullet"/>
      </w:pPr>
      <w:r>
        <w:rPr>
          <w:rFonts w:ascii="Times New Roman" w:hAnsi="Times New Roman" w:eastAsia="Malgun Gothic"/>
          <w:b/>
          <w:i w:val="0"/>
          <w:sz w:val="22"/>
        </w:rPr>
        <w:t>halv의 함정</w:t>
      </w:r>
      <w:r>
        <w:rPr>
          <w:rFonts w:ascii="Times New Roman" w:hAnsi="Times New Roman" w:eastAsia="Malgun Gothic"/>
          <w:b w:val="0"/>
          <w:i w:val="0"/>
          <w:sz w:val="22"/>
        </w:rPr>
        <w:t xml:space="preserve">: halv tolv는 12시 반이 아니라 </w:t>
      </w:r>
      <w:r>
        <w:rPr>
          <w:rFonts w:ascii="Times New Roman" w:hAnsi="Times New Roman" w:eastAsia="Malgun Gothic"/>
          <w:b/>
          <w:i w:val="0"/>
          <w:sz w:val="22"/>
        </w:rPr>
        <w:t>11시 반</w:t>
      </w:r>
      <w:r>
        <w:rPr>
          <w:rFonts w:ascii="Times New Roman" w:hAnsi="Times New Roman" w:eastAsia="Malgun Gothic"/>
          <w:b w:val="0"/>
          <w:i w:val="0"/>
          <w:sz w:val="22"/>
        </w:rPr>
        <w:t>입니다. 한국어 화자가 가장 많이 틀립니다. '다음 시각을 향해 절반 왔다'로 기억하세요.</w:t>
      </w:r>
    </w:p>
    <w:p>
      <w:pPr>
        <w:pStyle w:val="ListBullet"/>
      </w:pPr>
      <w:r>
        <w:rPr>
          <w:rFonts w:ascii="Times New Roman" w:hAnsi="Times New Roman" w:eastAsia="Malgun Gothic"/>
          <w:b/>
          <w:i w:val="0"/>
          <w:sz w:val="22"/>
        </w:rPr>
        <w:t>'몇 시'</w:t>
      </w:r>
      <w:r>
        <w:rPr>
          <w:rFonts w:ascii="Times New Roman" w:hAnsi="Times New Roman" w:eastAsia="Malgun Gothic"/>
          <w:b w:val="0"/>
          <w:i w:val="0"/>
          <w:sz w:val="22"/>
        </w:rPr>
        <w:t>: Hur mycket är klockan? / Vad är klockan? — 몇 시예요? 대답: Den är kvart över tre.</w:t>
      </w:r>
    </w:p>
    <w:p>
      <w:pPr>
        <w:pStyle w:val="ListBullet"/>
      </w:pPr>
      <w:r>
        <w:rPr>
          <w:rFonts w:ascii="Times New Roman" w:hAnsi="Times New Roman" w:eastAsia="Malgun Gothic"/>
          <w:b/>
          <w:i w:val="0"/>
          <w:sz w:val="22"/>
        </w:rPr>
        <w:t>시각의 전치사</w:t>
      </w:r>
      <w:r>
        <w:rPr>
          <w:rFonts w:ascii="Times New Roman" w:hAnsi="Times New Roman" w:eastAsia="Malgun Gothic"/>
          <w:b w:val="0"/>
          <w:i w:val="0"/>
          <w:sz w:val="22"/>
        </w:rPr>
        <w:t>: klockan tio(10시에), vid tiotiden(10시쯤), «</w:t>
      </w:r>
      <w:r>
        <w:rPr>
          <w:rFonts w:ascii="Times New Roman" w:hAnsi="Times New Roman" w:eastAsia="Malgun Gothic"/>
          <w:b/>
          <w:i w:val="0"/>
          <w:sz w:val="22"/>
        </w:rPr>
        <w:t>på natten</w:t>
      </w:r>
      <w:r>
        <w:rPr>
          <w:rFonts w:ascii="Times New Roman" w:hAnsi="Times New Roman" w:eastAsia="Malgun Gothic"/>
          <w:b w:val="0"/>
          <w:i w:val="0"/>
          <w:sz w:val="22"/>
        </w:rPr>
        <w:t xml:space="preserve">»(밤에 — klockan två och fyrtio på natten, 1부 1화), </w:t>
      </w:r>
      <w:r>
        <w:rPr>
          <w:rFonts w:ascii="Times New Roman" w:hAnsi="Times New Roman" w:eastAsia="Malgun Gothic"/>
          <w:b/>
          <w:i w:val="0"/>
          <w:sz w:val="22"/>
        </w:rPr>
        <w:t>i morse</w:t>
      </w:r>
      <w:r>
        <w:rPr>
          <w:rFonts w:ascii="Times New Roman" w:hAnsi="Times New Roman" w:eastAsia="Malgun Gothic"/>
          <w:b w:val="0"/>
          <w:i w:val="0"/>
          <w:sz w:val="22"/>
        </w:rPr>
        <w:t>(오늘 아침).</w:t>
      </w:r>
    </w:p>
    <w:p>
      <w:pPr>
        <w:keepNext/>
        <w:spacing w:before="280"/>
      </w:pPr>
      <w:r>
        <w:rPr>
          <w:rFonts w:ascii="Times New Roman" w:hAnsi="Times New Roman" w:eastAsia="Malgun Gothic"/>
          <w:b/>
          <w:i w:val="0"/>
          <w:color w:val="1F3864"/>
          <w:sz w:val="30"/>
        </w:rPr>
        <w:t>18.5 돈·퍼센트·단위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표현</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en krona, två kronor (kr)</w:t>
            </w:r>
          </w:p>
        </w:tc>
        <w:tc>
          <w:tcPr>
            <w:tcW w:type="dxa" w:w="2880"/>
          </w:tcPr>
          <w:p>
            <w:r/>
            <w:r>
              <w:rPr>
                <w:rFonts w:ascii="Times New Roman" w:hAnsi="Times New Roman" w:eastAsia="Malgun Gothic"/>
                <w:b w:val="0"/>
                <w:i w:val="0"/>
                <w:sz w:val="20"/>
              </w:rPr>
              <w:t>크로나</w:t>
            </w:r>
          </w:p>
        </w:tc>
        <w:tc>
          <w:tcPr>
            <w:tcW w:type="dxa" w:w="2880"/>
          </w:tcPr>
          <w:p>
            <w:r/>
            <w:r>
              <w:rPr>
                <w:rFonts w:ascii="Times New Roman" w:hAnsi="Times New Roman" w:eastAsia="Malgun Gothic"/>
                <w:b w:val="0"/>
                <w:i w:val="0"/>
                <w:sz w:val="20"/>
              </w:rPr>
              <w:t>Det kostar 25 kronor.</w:t>
            </w:r>
          </w:p>
        </w:tc>
      </w:tr>
      <w:tr>
        <w:tc>
          <w:tcPr>
            <w:tcW w:type="dxa" w:w="2880"/>
          </w:tcPr>
          <w:p>
            <w:r/>
            <w:r>
              <w:rPr>
                <w:rFonts w:ascii="Times New Roman" w:hAnsi="Times New Roman" w:eastAsia="Malgun Gothic"/>
                <w:b w:val="0"/>
                <w:i w:val="0"/>
                <w:sz w:val="20"/>
              </w:rPr>
              <w:t>en hundralapp / en tusenlapp</w:t>
            </w:r>
          </w:p>
        </w:tc>
        <w:tc>
          <w:tcPr>
            <w:tcW w:type="dxa" w:w="2880"/>
          </w:tcPr>
          <w:p>
            <w:r/>
            <w:r>
              <w:rPr>
                <w:rFonts w:ascii="Times New Roman" w:hAnsi="Times New Roman" w:eastAsia="Malgun Gothic"/>
                <w:b w:val="0"/>
                <w:i w:val="0"/>
                <w:sz w:val="20"/>
              </w:rPr>
              <w:t>100크로나 지폐 / 1000크로나 지폐</w:t>
            </w:r>
          </w:p>
        </w:tc>
        <w:tc>
          <w:tcPr>
            <w:tcW w:type="dxa" w:w="2880"/>
          </w:tcPr>
          <w:p>
            <w:r/>
            <w:r>
              <w:rPr>
                <w:rFonts w:ascii="Times New Roman" w:hAnsi="Times New Roman" w:eastAsia="Malgun Gothic"/>
                <w:b w:val="0"/>
                <w:i w:val="0"/>
                <w:sz w:val="20"/>
              </w:rPr>
              <w:t xml:space="preserve">«(lägger </w:t>
            </w:r>
            <w:r>
              <w:rPr>
                <w:rFonts w:ascii="Times New Roman" w:hAnsi="Times New Roman" w:eastAsia="Malgun Gothic"/>
                <w:b/>
                <w:i w:val="0"/>
                <w:sz w:val="20"/>
              </w:rPr>
              <w:t>en hundralapp</w:t>
            </w:r>
            <w:r>
              <w:rPr>
                <w:rFonts w:ascii="Times New Roman" w:hAnsi="Times New Roman" w:eastAsia="Malgun Gothic"/>
                <w:b w:val="0"/>
                <w:i w:val="0"/>
                <w:sz w:val="20"/>
              </w:rPr>
              <w:t xml:space="preserve"> på disken)» — 욘이 100크로나 지폐를 계산대에 놓는다 (1부 1화 지문)</w:t>
            </w:r>
          </w:p>
        </w:tc>
      </w:tr>
      <w:tr>
        <w:tc>
          <w:tcPr>
            <w:tcW w:type="dxa" w:w="2880"/>
          </w:tcPr>
          <w:p>
            <w:r/>
            <w:r>
              <w:rPr>
                <w:rFonts w:ascii="Times New Roman" w:hAnsi="Times New Roman" w:eastAsia="Malgun Gothic"/>
                <w:b w:val="0"/>
                <w:i w:val="0"/>
                <w:sz w:val="20"/>
              </w:rPr>
              <w:t>växel</w:t>
            </w:r>
          </w:p>
        </w:tc>
        <w:tc>
          <w:tcPr>
            <w:tcW w:type="dxa" w:w="2880"/>
          </w:tcPr>
          <w:p>
            <w:r/>
            <w:r>
              <w:rPr>
                <w:rFonts w:ascii="Times New Roman" w:hAnsi="Times New Roman" w:eastAsia="Malgun Gothic"/>
                <w:b w:val="0"/>
                <w:i w:val="0"/>
                <w:sz w:val="20"/>
              </w:rPr>
              <w:t>거스름돈, 잔돈</w:t>
            </w:r>
          </w:p>
        </w:tc>
        <w:tc>
          <w:tcPr>
            <w:tcW w:type="dxa" w:w="2880"/>
          </w:tcPr>
          <w:p>
            <w:r/>
            <w:r>
              <w:rPr>
                <w:rFonts w:ascii="Times New Roman" w:hAnsi="Times New Roman" w:eastAsia="Malgun Gothic"/>
                <w:b w:val="0"/>
                <w:i w:val="0"/>
                <w:sz w:val="20"/>
              </w:rPr>
              <w:t xml:space="preserve">«Behåll </w:t>
            </w:r>
            <w:r>
              <w:rPr>
                <w:rFonts w:ascii="Times New Roman" w:hAnsi="Times New Roman" w:eastAsia="Malgun Gothic"/>
                <w:b/>
                <w:i w:val="0"/>
                <w:sz w:val="20"/>
              </w:rPr>
              <w:t>växeln</w:t>
            </w:r>
            <w:r>
              <w:rPr>
                <w:rFonts w:ascii="Times New Roman" w:hAnsi="Times New Roman" w:eastAsia="Malgun Gothic"/>
                <w:b w:val="0"/>
                <w:i w:val="0"/>
                <w:sz w:val="20"/>
              </w:rPr>
              <w:t>.» (1부 1화)</w:t>
            </w:r>
          </w:p>
        </w:tc>
      </w:tr>
      <w:tr>
        <w:tc>
          <w:tcPr>
            <w:tcW w:type="dxa" w:w="2880"/>
          </w:tcPr>
          <w:p>
            <w:r/>
            <w:r>
              <w:rPr>
                <w:rFonts w:ascii="Times New Roman" w:hAnsi="Times New Roman" w:eastAsia="Malgun Gothic"/>
                <w:b w:val="0"/>
                <w:i w:val="0"/>
                <w:sz w:val="20"/>
              </w:rPr>
              <w:t>procent</w:t>
            </w:r>
          </w:p>
        </w:tc>
        <w:tc>
          <w:tcPr>
            <w:tcW w:type="dxa" w:w="2880"/>
          </w:tcPr>
          <w:p>
            <w:r/>
            <w:r>
              <w:rPr>
                <w:rFonts w:ascii="Times New Roman" w:hAnsi="Times New Roman" w:eastAsia="Malgun Gothic"/>
                <w:b w:val="0"/>
                <w:i w:val="0"/>
                <w:sz w:val="20"/>
              </w:rPr>
              <w:t>퍼센트</w:t>
            </w:r>
          </w:p>
        </w:tc>
        <w:tc>
          <w:tcPr>
            <w:tcW w:type="dxa" w:w="2880"/>
          </w:tcPr>
          <w:p>
            <w:r/>
            <w:r>
              <w:rPr>
                <w:rFonts w:ascii="Times New Roman" w:hAnsi="Times New Roman" w:eastAsia="Malgun Gothic"/>
                <w:b w:val="0"/>
                <w:i w:val="0"/>
                <w:sz w:val="20"/>
              </w:rPr>
              <w:t>4,6 procent = fyra komma sex procent</w:t>
            </w:r>
          </w:p>
        </w:tc>
      </w:tr>
      <w:tr>
        <w:tc>
          <w:tcPr>
            <w:tcW w:type="dxa" w:w="2880"/>
          </w:tcPr>
          <w:p>
            <w:r/>
            <w:r>
              <w:rPr>
                <w:rFonts w:ascii="Times New Roman" w:hAnsi="Times New Roman" w:eastAsia="Malgun Gothic"/>
                <w:b w:val="0"/>
                <w:i w:val="0"/>
                <w:sz w:val="20"/>
              </w:rPr>
              <w:t>fyraprocentsspärren</w:t>
            </w:r>
          </w:p>
        </w:tc>
        <w:tc>
          <w:tcPr>
            <w:tcW w:type="dxa" w:w="2880"/>
          </w:tcPr>
          <w:p>
            <w:r/>
            <w:r>
              <w:rPr>
                <w:rFonts w:ascii="Times New Roman" w:hAnsi="Times New Roman" w:eastAsia="Malgun Gothic"/>
                <w:b w:val="0"/>
                <w:i w:val="0"/>
                <w:sz w:val="20"/>
              </w:rPr>
              <w:t>4% 봉쇄조항</w:t>
            </w:r>
          </w:p>
        </w:tc>
        <w:tc>
          <w:tcPr>
            <w:tcW w:type="dxa" w:w="2880"/>
          </w:tcPr>
          <w:p>
            <w:r/>
            <w:r>
              <w:rPr>
                <w:rFonts w:ascii="Times New Roman" w:hAnsi="Times New Roman" w:eastAsia="Malgun Gothic"/>
                <w:b w:val="0"/>
                <w:i w:val="0"/>
                <w:sz w:val="20"/>
              </w:rPr>
              <w:t xml:space="preserve">Rätt väg klarade </w:t>
            </w:r>
            <w:r>
              <w:rPr>
                <w:rFonts w:ascii="Times New Roman" w:hAnsi="Times New Roman" w:eastAsia="Malgun Gothic"/>
                <w:b/>
                <w:i w:val="0"/>
                <w:sz w:val="20"/>
              </w:rPr>
              <w:t>spärren</w:t>
            </w:r>
            <w:r>
              <w:rPr>
                <w:rFonts w:ascii="Times New Roman" w:hAnsi="Times New Roman" w:eastAsia="Malgun Gothic"/>
                <w:b w:val="0"/>
                <w:i w:val="0"/>
                <w:sz w:val="20"/>
              </w:rPr>
              <w:t xml:space="preserve"> med 4,6 procent. — '옳은 길'은 4.6%로 봉쇄조항을 넘었다 (예, 2부의 줄거리)</w:t>
            </w:r>
          </w:p>
        </w:tc>
      </w:tr>
      <w:tr>
        <w:tc>
          <w:tcPr>
            <w:tcW w:type="dxa" w:w="2880"/>
          </w:tcPr>
          <w:p>
            <w:r/>
            <w:r>
              <w:rPr>
                <w:rFonts w:ascii="Times New Roman" w:hAnsi="Times New Roman" w:eastAsia="Malgun Gothic"/>
                <w:b w:val="0"/>
                <w:i w:val="0"/>
                <w:sz w:val="20"/>
              </w:rPr>
              <w:t>en mil</w:t>
            </w:r>
          </w:p>
        </w:tc>
        <w:tc>
          <w:tcPr>
            <w:tcW w:type="dxa" w:w="2880"/>
          </w:tcPr>
          <w:p>
            <w:r/>
            <w:r>
              <w:rPr>
                <w:rFonts w:ascii="Times New Roman" w:hAnsi="Times New Roman" w:eastAsia="Malgun Gothic"/>
                <w:b/>
                <w:i w:val="0"/>
                <w:sz w:val="20"/>
              </w:rPr>
              <w:t>10 km</w:t>
            </w:r>
            <w:r>
              <w:rPr>
                <w:rFonts w:ascii="Times New Roman" w:hAnsi="Times New Roman" w:eastAsia="Malgun Gothic"/>
                <w:b w:val="0"/>
                <w:i w:val="0"/>
                <w:sz w:val="20"/>
              </w:rPr>
              <w:t xml:space="preserve"> (스웨덴 마일)</w:t>
            </w:r>
          </w:p>
        </w:tc>
        <w:tc>
          <w:tcPr>
            <w:tcW w:type="dxa" w:w="2880"/>
          </w:tcPr>
          <w:p>
            <w:r/>
            <w:r>
              <w:rPr>
                <w:rFonts w:ascii="Times New Roman" w:hAnsi="Times New Roman" w:eastAsia="Malgun Gothic"/>
                <w:b w:val="0"/>
                <w:i w:val="0"/>
                <w:sz w:val="20"/>
              </w:rPr>
              <w:t xml:space="preserve">Taivalvaara ligger fyra </w:t>
            </w:r>
            <w:r>
              <w:rPr>
                <w:rFonts w:ascii="Times New Roman" w:hAnsi="Times New Roman" w:eastAsia="Malgun Gothic"/>
                <w:b/>
                <w:i w:val="0"/>
                <w:sz w:val="20"/>
              </w:rPr>
              <w:t>mil</w:t>
            </w:r>
            <w:r>
              <w:rPr>
                <w:rFonts w:ascii="Times New Roman" w:hAnsi="Times New Roman" w:eastAsia="Malgun Gothic"/>
                <w:b w:val="0"/>
                <w:i w:val="0"/>
                <w:sz w:val="20"/>
              </w:rPr>
              <w:t xml:space="preserve"> från Järnvik. — 40km</w:t>
            </w:r>
          </w:p>
        </w:tc>
      </w:tr>
      <w:tr>
        <w:tc>
          <w:tcPr>
            <w:tcW w:type="dxa" w:w="2880"/>
          </w:tcPr>
          <w:p>
            <w:r/>
            <w:r>
              <w:rPr>
                <w:rFonts w:ascii="Times New Roman" w:hAnsi="Times New Roman" w:eastAsia="Malgun Gothic"/>
                <w:b w:val="0"/>
                <w:i w:val="0"/>
                <w:sz w:val="20"/>
              </w:rPr>
              <w:t>minus / grader kallt</w:t>
            </w:r>
          </w:p>
        </w:tc>
        <w:tc>
          <w:tcPr>
            <w:tcW w:type="dxa" w:w="2880"/>
          </w:tcPr>
          <w:p>
            <w:r/>
            <w:r>
              <w:rPr>
                <w:rFonts w:ascii="Times New Roman" w:hAnsi="Times New Roman" w:eastAsia="Malgun Gothic"/>
                <w:b w:val="0"/>
                <w:i w:val="0"/>
                <w:sz w:val="20"/>
              </w:rPr>
              <w:t>영하</w:t>
            </w:r>
          </w:p>
        </w:tc>
        <w:tc>
          <w:tcPr>
            <w:tcW w:type="dxa" w:w="2880"/>
          </w:tcPr>
          <w:p>
            <w:r/>
            <w:r>
              <w:rPr>
                <w:rFonts w:ascii="Times New Roman" w:hAnsi="Times New Roman" w:eastAsia="Malgun Gothic"/>
                <w:b w:val="0"/>
                <w:i w:val="0"/>
                <w:sz w:val="20"/>
              </w:rPr>
              <w:t xml:space="preserve">«…när det är </w:t>
            </w:r>
            <w:r>
              <w:rPr>
                <w:rFonts w:ascii="Times New Roman" w:hAnsi="Times New Roman" w:eastAsia="Malgun Gothic"/>
                <w:b/>
                <w:i w:val="0"/>
                <w:sz w:val="20"/>
              </w:rPr>
              <w:t>fyrtio minus</w:t>
            </w:r>
            <w:r>
              <w:rPr>
                <w:rFonts w:ascii="Times New Roman" w:hAnsi="Times New Roman" w:eastAsia="Malgun Gothic"/>
                <w:b w:val="0"/>
                <w:i w:val="0"/>
                <w:sz w:val="20"/>
              </w:rPr>
              <w:t>.» — 영하 40도일 때 (1부 1화)</w:t>
            </w:r>
          </w:p>
        </w:tc>
      </w:tr>
      <w:tr>
        <w:tc>
          <w:tcPr>
            <w:tcW w:type="dxa" w:w="2880"/>
          </w:tcPr>
          <w:p>
            <w:r/>
            <w:r>
              <w:rPr>
                <w:rFonts w:ascii="Times New Roman" w:hAnsi="Times New Roman" w:eastAsia="Malgun Gothic"/>
                <w:b w:val="0"/>
                <w:i w:val="0"/>
                <w:sz w:val="20"/>
              </w:rPr>
              <w:t>ett dygn</w:t>
            </w:r>
          </w:p>
        </w:tc>
        <w:tc>
          <w:tcPr>
            <w:tcW w:type="dxa" w:w="2880"/>
          </w:tcPr>
          <w:p>
            <w:r/>
            <w:r>
              <w:rPr>
                <w:rFonts w:ascii="Times New Roman" w:hAnsi="Times New Roman" w:eastAsia="Malgun Gothic"/>
                <w:b w:val="0"/>
                <w:i w:val="0"/>
                <w:sz w:val="20"/>
              </w:rPr>
              <w:t>24시간, 하루 밤낮</w:t>
            </w:r>
          </w:p>
        </w:tc>
        <w:tc>
          <w:tcPr>
            <w:tcW w:type="dxa" w:w="2880"/>
          </w:tcPr>
          <w:p>
            <w:r/>
            <w:r>
              <w:rPr>
                <w:rFonts w:ascii="Times New Roman" w:hAnsi="Times New Roman" w:eastAsia="Malgun Gothic"/>
                <w:b w:val="0"/>
                <w:i w:val="0"/>
                <w:sz w:val="20"/>
              </w:rPr>
              <w:t>Jag har inte sovit på två dygn.</w:t>
            </w:r>
          </w:p>
        </w:tc>
      </w:tr>
      <w:tr>
        <w:tc>
          <w:tcPr>
            <w:tcW w:type="dxa" w:w="2880"/>
          </w:tcPr>
          <w:p>
            <w:r/>
            <w:r>
              <w:rPr>
                <w:rFonts w:ascii="Times New Roman" w:hAnsi="Times New Roman" w:eastAsia="Malgun Gothic"/>
                <w:b w:val="0"/>
                <w:i w:val="0"/>
                <w:sz w:val="20"/>
              </w:rPr>
              <w:t>en halv / en tredjedel / en fjärdedel / en kvart</w:t>
            </w:r>
          </w:p>
        </w:tc>
        <w:tc>
          <w:tcPr>
            <w:tcW w:type="dxa" w:w="2880"/>
          </w:tcPr>
          <w:p>
            <w:r/>
            <w:r>
              <w:rPr>
                <w:rFonts w:ascii="Times New Roman" w:hAnsi="Times New Roman" w:eastAsia="Malgun Gothic"/>
                <w:b w:val="0"/>
                <w:i w:val="0"/>
                <w:sz w:val="20"/>
              </w:rPr>
              <w:t>1/2 / 1/3 / 1/4 / 15분</w:t>
            </w:r>
          </w:p>
        </w:tc>
        <w:tc>
          <w:tcPr>
            <w:tcW w:type="dxa" w:w="2880"/>
          </w:tcPr>
          <w:p>
            <w:r/>
            <w:r>
              <w:rPr>
                <w:rFonts w:ascii="Times New Roman" w:hAnsi="Times New Roman" w:eastAsia="Malgun Gothic"/>
                <w:b/>
                <w:i w:val="0"/>
                <w:sz w:val="20"/>
              </w:rPr>
              <w:t>halva</w:t>
            </w:r>
            <w:r>
              <w:rPr>
                <w:rFonts w:ascii="Times New Roman" w:hAnsi="Times New Roman" w:eastAsia="Malgun Gothic"/>
                <w:b w:val="0"/>
                <w:i w:val="0"/>
                <w:sz w:val="20"/>
              </w:rPr>
              <w:t xml:space="preserve"> staden, </w:t>
            </w:r>
            <w:r>
              <w:rPr>
                <w:rFonts w:ascii="Times New Roman" w:hAnsi="Times New Roman" w:eastAsia="Malgun Gothic"/>
                <w:b/>
                <w:i w:val="0"/>
                <w:sz w:val="20"/>
              </w:rPr>
              <w:t>en och en halv</w:t>
            </w:r>
            <w:r>
              <w:rPr>
                <w:rFonts w:ascii="Times New Roman" w:hAnsi="Times New Roman" w:eastAsia="Malgun Gothic"/>
                <w:b w:val="0"/>
                <w:i w:val="0"/>
                <w:sz w:val="20"/>
              </w:rPr>
              <w:t xml:space="preserve"> timme</w:t>
            </w:r>
          </w:p>
        </w:tc>
      </w:tr>
    </w:tbl>
    <w:p/>
    <w:p>
      <w:pPr>
        <w:pStyle w:val="ListBullet"/>
      </w:pPr>
      <w:r>
        <w:rPr>
          <w:rFonts w:ascii="Times New Roman" w:hAnsi="Times New Roman" w:eastAsia="Malgun Gothic"/>
          <w:b/>
          <w:i w:val="0"/>
          <w:sz w:val="22"/>
        </w:rPr>
        <w:t>나이</w:t>
      </w:r>
      <w:r>
        <w:rPr>
          <w:rFonts w:ascii="Times New Roman" w:hAnsi="Times New Roman" w:eastAsia="Malgun Gothic"/>
          <w:b w:val="0"/>
          <w:i w:val="0"/>
          <w:sz w:val="22"/>
        </w:rPr>
        <w:t>: Hon är trettioett (år gammal). / en sjuttonåring(열일곱 살 아이) — «</w:t>
      </w:r>
      <w:r>
        <w:rPr>
          <w:rFonts w:ascii="Times New Roman" w:hAnsi="Times New Roman" w:eastAsia="Malgun Gothic"/>
          <w:b/>
          <w:i w:val="0"/>
          <w:sz w:val="22"/>
        </w:rPr>
        <w:t>En sjuttonåring</w:t>
      </w:r>
      <w:r>
        <w:rPr>
          <w:rFonts w:ascii="Times New Roman" w:hAnsi="Times New Roman" w:eastAsia="Malgun Gothic"/>
          <w:b w:val="0"/>
          <w:i w:val="0"/>
          <w:sz w:val="22"/>
        </w:rPr>
        <w:t xml:space="preserve"> från Eritrea som ingen tror på.» (1부 1화)</w:t>
      </w:r>
    </w:p>
    <w:p>
      <w:pPr>
        <w:pStyle w:val="ListBullet"/>
      </w:pPr>
      <w:r>
        <w:rPr>
          <w:rFonts w:ascii="Times New Roman" w:hAnsi="Times New Roman" w:eastAsia="Malgun Gothic"/>
          <w:b/>
          <w:i w:val="0"/>
          <w:sz w:val="22"/>
        </w:rPr>
        <w:t>mil</w:t>
      </w:r>
      <w:r>
        <w:rPr>
          <w:rFonts w:ascii="Times New Roman" w:hAnsi="Times New Roman" w:eastAsia="Malgun Gothic"/>
          <w:b w:val="0"/>
          <w:i w:val="0"/>
          <w:sz w:val="22"/>
        </w:rPr>
        <w:t>은 북부에서 특히 중요합니다. 마을 사이가 몇십 킬로미터씩 떨어져 있어서 거리를 거의 mil로 말합니다. Det är tre mil till närmaste affär. — 가장 가까운 가게까지 30km다.</w:t>
      </w:r>
    </w:p>
    <w:p>
      <w:pPr>
        <w:keepNext/>
        <w:spacing w:before="280"/>
      </w:pPr>
      <w:r>
        <w:rPr>
          <w:rFonts w:ascii="Times New Roman" w:hAnsi="Times New Roman" w:eastAsia="Malgun Gothic"/>
          <w:b/>
          <w:i w:val="0"/>
          <w:color w:val="1F3864"/>
          <w:sz w:val="30"/>
        </w:rPr>
        <w:t>18.6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halv tolv = 12:30</w:t>
            </w:r>
          </w:p>
        </w:tc>
        <w:tc>
          <w:tcPr>
            <w:tcW w:type="dxa" w:w="2880"/>
          </w:tcPr>
          <w:p>
            <w:r/>
            <w:r>
              <w:rPr>
                <w:rFonts w:ascii="Times New Roman" w:hAnsi="Times New Roman" w:eastAsia="Malgun Gothic"/>
                <w:b w:val="0"/>
                <w:i w:val="0"/>
                <w:sz w:val="20"/>
              </w:rPr>
              <w:t xml:space="preserve">halv tolv = </w:t>
            </w:r>
            <w:r>
              <w:rPr>
                <w:rFonts w:ascii="Times New Roman" w:hAnsi="Times New Roman" w:eastAsia="Malgun Gothic"/>
                <w:b/>
                <w:i w:val="0"/>
                <w:sz w:val="20"/>
              </w:rPr>
              <w:t>11:30</w:t>
            </w:r>
          </w:p>
        </w:tc>
        <w:tc>
          <w:tcPr>
            <w:tcW w:type="dxa" w:w="2880"/>
          </w:tcPr>
          <w:p>
            <w:r/>
            <w:r>
              <w:rPr>
                <w:rFonts w:ascii="Times New Roman" w:hAnsi="Times New Roman" w:eastAsia="Malgun Gothic"/>
                <w:b w:val="0"/>
                <w:i w:val="0"/>
                <w:sz w:val="20"/>
              </w:rPr>
              <w:t>다음 시각의 절반</w:t>
            </w:r>
          </w:p>
        </w:tc>
      </w:tr>
      <w:tr>
        <w:tc>
          <w:tcPr>
            <w:tcW w:type="dxa" w:w="2880"/>
          </w:tcPr>
          <w:p>
            <w:r/>
            <w:r>
              <w:rPr>
                <w:rFonts w:ascii="Times New Roman" w:hAnsi="Times New Roman" w:eastAsia="Malgun Gothic"/>
                <w:b w:val="0"/>
                <w:i w:val="0"/>
                <w:sz w:val="20"/>
              </w:rPr>
              <w:t>4.6 procent</w:t>
            </w:r>
          </w:p>
        </w:tc>
        <w:tc>
          <w:tcPr>
            <w:tcW w:type="dxa" w:w="2880"/>
          </w:tcPr>
          <w:p>
            <w:r/>
            <w:r>
              <w:rPr>
                <w:rFonts w:ascii="Times New Roman" w:hAnsi="Times New Roman" w:eastAsia="Malgun Gothic"/>
                <w:b/>
                <w:i w:val="0"/>
                <w:sz w:val="20"/>
              </w:rPr>
              <w:t>4,6</w:t>
            </w:r>
            <w:r>
              <w:rPr>
                <w:rFonts w:ascii="Times New Roman" w:hAnsi="Times New Roman" w:eastAsia="Malgun Gothic"/>
                <w:b w:val="0"/>
                <w:i w:val="0"/>
                <w:sz w:val="20"/>
              </w:rPr>
              <w:t xml:space="preserve"> procent</w:t>
            </w:r>
          </w:p>
        </w:tc>
        <w:tc>
          <w:tcPr>
            <w:tcW w:type="dxa" w:w="2880"/>
          </w:tcPr>
          <w:p>
            <w:r/>
            <w:r>
              <w:rPr>
                <w:rFonts w:ascii="Times New Roman" w:hAnsi="Times New Roman" w:eastAsia="Malgun Gothic"/>
                <w:b w:val="0"/>
                <w:i w:val="0"/>
                <w:sz w:val="20"/>
              </w:rPr>
              <w:t>소수점은 쉼표</w:t>
            </w:r>
          </w:p>
        </w:tc>
      </w:tr>
      <w:tr>
        <w:tc>
          <w:tcPr>
            <w:tcW w:type="dxa" w:w="2880"/>
          </w:tcPr>
          <w:p>
            <w:r/>
            <w:r>
              <w:rPr>
                <w:rFonts w:ascii="Times New Roman" w:hAnsi="Times New Roman" w:eastAsia="Malgun Gothic"/>
                <w:b w:val="0"/>
                <w:i w:val="0"/>
                <w:sz w:val="20"/>
              </w:rPr>
              <w:t>7,000 kronor</w:t>
            </w:r>
          </w:p>
        </w:tc>
        <w:tc>
          <w:tcPr>
            <w:tcW w:type="dxa" w:w="2880"/>
          </w:tcPr>
          <w:p>
            <w:r/>
            <w:r>
              <w:rPr>
                <w:rFonts w:ascii="Times New Roman" w:hAnsi="Times New Roman" w:eastAsia="Malgun Gothic"/>
                <w:b/>
                <w:i w:val="0"/>
                <w:sz w:val="20"/>
              </w:rPr>
              <w:t>7 000</w:t>
            </w:r>
            <w:r>
              <w:rPr>
                <w:rFonts w:ascii="Times New Roman" w:hAnsi="Times New Roman" w:eastAsia="Malgun Gothic"/>
                <w:b w:val="0"/>
                <w:i w:val="0"/>
                <w:sz w:val="20"/>
              </w:rPr>
              <w:t xml:space="preserve"> kronor</w:t>
            </w:r>
          </w:p>
        </w:tc>
        <w:tc>
          <w:tcPr>
            <w:tcW w:type="dxa" w:w="2880"/>
          </w:tcPr>
          <w:p>
            <w:r/>
            <w:r>
              <w:rPr>
                <w:rFonts w:ascii="Times New Roman" w:hAnsi="Times New Roman" w:eastAsia="Malgun Gothic"/>
                <w:b w:val="0"/>
                <w:i w:val="0"/>
                <w:sz w:val="20"/>
              </w:rPr>
              <w:t>천 단위는 띄어쓰기</w:t>
            </w:r>
          </w:p>
        </w:tc>
      </w:tr>
      <w:tr>
        <w:tc>
          <w:tcPr>
            <w:tcW w:type="dxa" w:w="2880"/>
          </w:tcPr>
          <w:p>
            <w:r/>
            <w:r>
              <w:rPr>
                <w:rFonts w:ascii="Times New Roman" w:hAnsi="Times New Roman" w:eastAsia="Malgun Gothic"/>
                <w:b w:val="0"/>
                <w:i w:val="0"/>
                <w:sz w:val="20"/>
              </w:rPr>
              <w:t>den tjugofyra augusti</w:t>
            </w:r>
          </w:p>
        </w:tc>
        <w:tc>
          <w:tcPr>
            <w:tcW w:type="dxa" w:w="2880"/>
          </w:tcPr>
          <w:p>
            <w:r/>
            <w:r>
              <w:rPr>
                <w:rFonts w:ascii="Times New Roman" w:hAnsi="Times New Roman" w:eastAsia="Malgun Gothic"/>
                <w:b w:val="0"/>
                <w:i w:val="0"/>
                <w:sz w:val="20"/>
              </w:rPr>
              <w:t xml:space="preserve">den </w:t>
            </w:r>
            <w:r>
              <w:rPr>
                <w:rFonts w:ascii="Times New Roman" w:hAnsi="Times New Roman" w:eastAsia="Malgun Gothic"/>
                <w:b/>
                <w:i w:val="0"/>
                <w:sz w:val="20"/>
              </w:rPr>
              <w:t>tjugofjärde</w:t>
            </w:r>
            <w:r>
              <w:rPr>
                <w:rFonts w:ascii="Times New Roman" w:hAnsi="Times New Roman" w:eastAsia="Malgun Gothic"/>
                <w:b w:val="0"/>
                <w:i w:val="0"/>
                <w:sz w:val="20"/>
              </w:rPr>
              <w:t xml:space="preserve"> augusti</w:t>
            </w:r>
          </w:p>
        </w:tc>
        <w:tc>
          <w:tcPr>
            <w:tcW w:type="dxa" w:w="2880"/>
          </w:tcPr>
          <w:p>
            <w:r/>
            <w:r>
              <w:rPr>
                <w:rFonts w:ascii="Times New Roman" w:hAnsi="Times New Roman" w:eastAsia="Malgun Gothic"/>
                <w:b w:val="0"/>
                <w:i w:val="0"/>
                <w:sz w:val="20"/>
              </w:rPr>
              <w:t>날짜는 서수</w:t>
            </w:r>
          </w:p>
        </w:tc>
      </w:tr>
      <w:tr>
        <w:tc>
          <w:tcPr>
            <w:tcW w:type="dxa" w:w="2880"/>
          </w:tcPr>
          <w:p>
            <w:r/>
            <w:r>
              <w:rPr>
                <w:rFonts w:ascii="Times New Roman" w:hAnsi="Times New Roman" w:eastAsia="Malgun Gothic"/>
                <w:b w:val="0"/>
                <w:i w:val="0"/>
                <w:sz w:val="20"/>
              </w:rPr>
              <w:t>Augusti, Måndag</w:t>
            </w:r>
          </w:p>
        </w:tc>
        <w:tc>
          <w:tcPr>
            <w:tcW w:type="dxa" w:w="2880"/>
          </w:tcPr>
          <w:p>
            <w:r/>
            <w:r>
              <w:rPr>
                <w:rFonts w:ascii="Times New Roman" w:hAnsi="Times New Roman" w:eastAsia="Malgun Gothic"/>
                <w:b/>
                <w:i w:val="0"/>
                <w:sz w:val="20"/>
              </w:rPr>
              <w:t>augusti, måndag</w:t>
            </w:r>
          </w:p>
        </w:tc>
        <w:tc>
          <w:tcPr>
            <w:tcW w:type="dxa" w:w="2880"/>
          </w:tcPr>
          <w:p>
            <w:r/>
            <w:r>
              <w:rPr>
                <w:rFonts w:ascii="Times New Roman" w:hAnsi="Times New Roman" w:eastAsia="Malgun Gothic"/>
                <w:b w:val="0"/>
                <w:i w:val="0"/>
                <w:sz w:val="20"/>
              </w:rPr>
              <w:t>달·요일은 소문자</w:t>
            </w:r>
          </w:p>
        </w:tc>
      </w:tr>
      <w:tr>
        <w:tc>
          <w:tcPr>
            <w:tcW w:type="dxa" w:w="2880"/>
          </w:tcPr>
          <w:p>
            <w:r/>
            <w:r>
              <w:rPr>
                <w:rFonts w:ascii="Times New Roman" w:hAnsi="Times New Roman" w:eastAsia="Malgun Gothic"/>
                <w:b w:val="0"/>
                <w:i w:val="0"/>
                <w:sz w:val="20"/>
              </w:rPr>
              <w:t>en biljon = 10억</w:t>
            </w:r>
          </w:p>
        </w:tc>
        <w:tc>
          <w:tcPr>
            <w:tcW w:type="dxa" w:w="2880"/>
          </w:tcPr>
          <w:p>
            <w:r/>
            <w:r>
              <w:rPr>
                <w:rFonts w:ascii="Times New Roman" w:hAnsi="Times New Roman" w:eastAsia="Malgun Gothic"/>
                <w:b w:val="0"/>
                <w:i w:val="0"/>
                <w:sz w:val="20"/>
              </w:rPr>
              <w:t xml:space="preserve">en </w:t>
            </w:r>
            <w:r>
              <w:rPr>
                <w:rFonts w:ascii="Times New Roman" w:hAnsi="Times New Roman" w:eastAsia="Malgun Gothic"/>
                <w:b/>
                <w:i w:val="0"/>
                <w:sz w:val="20"/>
              </w:rPr>
              <w:t>miljard</w:t>
            </w:r>
            <w:r>
              <w:rPr>
                <w:rFonts w:ascii="Times New Roman" w:hAnsi="Times New Roman" w:eastAsia="Malgun Gothic"/>
                <w:b w:val="0"/>
                <w:i w:val="0"/>
                <w:sz w:val="20"/>
              </w:rPr>
              <w:t xml:space="preserve"> = 10억</w:t>
            </w:r>
          </w:p>
        </w:tc>
        <w:tc>
          <w:tcPr>
            <w:tcW w:type="dxa" w:w="2880"/>
          </w:tcPr>
          <w:p>
            <w:r/>
            <w:r>
              <w:rPr>
                <w:rFonts w:ascii="Times New Roman" w:hAnsi="Times New Roman" w:eastAsia="Malgun Gothic"/>
                <w:b w:val="0"/>
                <w:i w:val="0"/>
                <w:sz w:val="20"/>
              </w:rPr>
              <w:t>biljon은 1조</w:t>
            </w:r>
          </w:p>
        </w:tc>
      </w:tr>
      <w:tr>
        <w:tc>
          <w:tcPr>
            <w:tcW w:type="dxa" w:w="2880"/>
          </w:tcPr>
          <w:p>
            <w:r/>
            <w:r>
              <w:rPr>
                <w:rFonts w:ascii="Times New Roman" w:hAnsi="Times New Roman" w:eastAsia="Malgun Gothic"/>
                <w:b w:val="0"/>
                <w:i w:val="0"/>
                <w:sz w:val="20"/>
              </w:rPr>
              <w:t>en mil = 1,6 km</w:t>
            </w:r>
          </w:p>
        </w:tc>
        <w:tc>
          <w:tcPr>
            <w:tcW w:type="dxa" w:w="2880"/>
          </w:tcPr>
          <w:p>
            <w:r/>
            <w:r>
              <w:rPr>
                <w:rFonts w:ascii="Times New Roman" w:hAnsi="Times New Roman" w:eastAsia="Malgun Gothic"/>
                <w:b w:val="0"/>
                <w:i w:val="0"/>
                <w:sz w:val="20"/>
              </w:rPr>
              <w:t xml:space="preserve">en mil = </w:t>
            </w:r>
            <w:r>
              <w:rPr>
                <w:rFonts w:ascii="Times New Roman" w:hAnsi="Times New Roman" w:eastAsia="Malgun Gothic"/>
                <w:b/>
                <w:i w:val="0"/>
                <w:sz w:val="20"/>
              </w:rPr>
              <w:t>10 km</w:t>
            </w:r>
          </w:p>
        </w:tc>
        <w:tc>
          <w:tcPr>
            <w:tcW w:type="dxa" w:w="2880"/>
          </w:tcPr>
          <w:p>
            <w:r/>
            <w:r>
              <w:rPr>
                <w:rFonts w:ascii="Times New Roman" w:hAnsi="Times New Roman" w:eastAsia="Malgun Gothic"/>
                <w:b w:val="0"/>
                <w:i w:val="0"/>
                <w:sz w:val="20"/>
              </w:rPr>
              <w:t>영국 마일과 다름</w:t>
            </w:r>
          </w:p>
        </w:tc>
      </w:tr>
      <w:tr>
        <w:tc>
          <w:tcPr>
            <w:tcW w:type="dxa" w:w="2880"/>
          </w:tcPr>
          <w:p>
            <w:r/>
            <w:r>
              <w:rPr>
                <w:rFonts w:ascii="Times New Roman" w:hAnsi="Times New Roman" w:eastAsia="Malgun Gothic"/>
                <w:b w:val="0"/>
                <w:i w:val="0"/>
                <w:sz w:val="20"/>
              </w:rPr>
              <w:t>1900-talet = 19세기</w:t>
            </w:r>
          </w:p>
        </w:tc>
        <w:tc>
          <w:tcPr>
            <w:tcW w:type="dxa" w:w="2880"/>
          </w:tcPr>
          <w:p>
            <w:r/>
            <w:r>
              <w:rPr>
                <w:rFonts w:ascii="Times New Roman" w:hAnsi="Times New Roman" w:eastAsia="Malgun Gothic"/>
                <w:b/>
                <w:i w:val="0"/>
                <w:sz w:val="20"/>
              </w:rPr>
              <w:t>20세기</w:t>
            </w:r>
          </w:p>
        </w:tc>
        <w:tc>
          <w:tcPr>
            <w:tcW w:type="dxa" w:w="2880"/>
          </w:tcPr>
          <w:p>
            <w:r/>
            <w:r>
              <w:rPr>
                <w:rFonts w:ascii="Times New Roman" w:hAnsi="Times New Roman" w:eastAsia="Malgun Gothic"/>
                <w:b w:val="0"/>
                <w:i w:val="0"/>
                <w:sz w:val="20"/>
              </w:rPr>
              <w:t>세기 계산</w:t>
            </w:r>
          </w:p>
        </w:tc>
      </w:tr>
    </w:tbl>
    <w:p/>
    <w:p>
      <w:pPr>
        <w:keepNext/>
        <w:spacing w:before="280"/>
      </w:pPr>
      <w:r>
        <w:rPr>
          <w:rFonts w:ascii="Times New Roman" w:hAnsi="Times New Roman" w:eastAsia="Malgun Gothic"/>
          <w:b/>
          <w:i w:val="0"/>
          <w:color w:val="1F3864"/>
          <w:sz w:val="36"/>
        </w:rPr>
        <w:t>19. du와 존댓말</w:t>
      </w:r>
    </w:p>
    <w:p>
      <w:pPr>
        <w:keepNext/>
        <w:spacing w:before="280"/>
      </w:pPr>
      <w:r>
        <w:rPr>
          <w:rFonts w:ascii="Times New Roman" w:hAnsi="Times New Roman" w:eastAsia="Malgun Gothic"/>
          <w:b/>
          <w:i w:val="0"/>
          <w:color w:val="1F3864"/>
          <w:sz w:val="30"/>
        </w:rPr>
        <w:t>19.1 거의 모든 사람에게 du</w:t>
      </w:r>
    </w:p>
    <w:p>
      <w:r>
        <w:rPr>
          <w:rFonts w:ascii="Times New Roman" w:hAnsi="Times New Roman" w:eastAsia="Malgun Gothic"/>
          <w:b w:val="0"/>
          <w:i w:val="0"/>
          <w:sz w:val="22"/>
        </w:rPr>
        <w:t xml:space="preserve">오늘날 스웨덴에서는 </w:t>
      </w:r>
      <w:r>
        <w:rPr>
          <w:rFonts w:ascii="Times New Roman" w:hAnsi="Times New Roman" w:eastAsia="Malgun Gothic"/>
          <w:b/>
          <w:i w:val="0"/>
          <w:sz w:val="22"/>
        </w:rPr>
        <w:t>거의 모든 사람에게 du(너)</w:t>
      </w:r>
      <w:r>
        <w:rPr>
          <w:rFonts w:ascii="Times New Roman" w:hAnsi="Times New Roman" w:eastAsia="Malgun Gothic"/>
          <w:b w:val="0"/>
          <w:i w:val="0"/>
          <w:sz w:val="22"/>
        </w:rPr>
        <w:t xml:space="preserve">라고 합니다. 처음 만난 노인, 의사, 경찰, 판사, 장관, 총리에게도 du입니다. 1960년대 말 이른바 </w:t>
      </w:r>
      <w:r>
        <w:rPr>
          <w:rFonts w:ascii="Times New Roman" w:hAnsi="Times New Roman" w:eastAsia="Malgun Gothic"/>
          <w:b/>
          <w:i w:val="0"/>
          <w:sz w:val="22"/>
        </w:rPr>
        <w:t>du-개혁(du-reformen)</w:t>
      </w:r>
      <w:r>
        <w:rPr>
          <w:rFonts w:ascii="Times New Roman" w:hAnsi="Times New Roman" w:eastAsia="Malgun Gothic"/>
          <w:b w:val="0"/>
          <w:i w:val="0"/>
          <w:sz w:val="22"/>
        </w:rPr>
        <w:t xml:space="preserve">으로, 직함과 3인칭으로 상대를 부르던 복잡한 존칭 체계가 빠르게 사라졌습니다. 그 전에는 Vill </w:t>
      </w:r>
      <w:r>
        <w:rPr>
          <w:rFonts w:ascii="Times New Roman" w:hAnsi="Times New Roman" w:eastAsia="Malgun Gothic"/>
          <w:b/>
          <w:i w:val="0"/>
          <w:sz w:val="22"/>
        </w:rPr>
        <w:t>doktorn</w:t>
      </w:r>
      <w:r>
        <w:rPr>
          <w:rFonts w:ascii="Times New Roman" w:hAnsi="Times New Roman" w:eastAsia="Malgun Gothic"/>
          <w:b w:val="0"/>
          <w:i w:val="0"/>
          <w:sz w:val="22"/>
        </w:rPr>
        <w:t xml:space="preserve"> ha kaffe?(박사님께서 커피 드시겠습니까?)처럼 상대를 직함으로 3인칭 호칭했습니다.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상황</w:t>
            </w:r>
          </w:p>
        </w:tc>
        <w:tc>
          <w:tcPr>
            <w:tcW w:type="dxa" w:w="2880"/>
          </w:tcPr>
          <w:p>
            <w:r/>
            <w:r>
              <w:rPr>
                <w:rFonts w:ascii="Times New Roman" w:hAnsi="Times New Roman" w:eastAsia="Malgun Gothic"/>
                <w:b/>
                <w:i w:val="0"/>
                <w:sz w:val="20"/>
              </w:rPr>
              <w:t>스웨덴어</w:t>
            </w:r>
          </w:p>
        </w:tc>
        <w:tc>
          <w:tcPr>
            <w:tcW w:type="dxa" w:w="2880"/>
          </w:tcPr>
          <w:p>
            <w:r/>
            <w:r>
              <w:rPr>
                <w:rFonts w:ascii="Times New Roman" w:hAnsi="Times New Roman" w:eastAsia="Malgun Gothic"/>
                <w:b/>
                <w:i w:val="0"/>
                <w:sz w:val="20"/>
              </w:rPr>
              <w:t>한국어 느낌</w:t>
            </w:r>
          </w:p>
        </w:tc>
      </w:tr>
      <w:tr>
        <w:tc>
          <w:tcPr>
            <w:tcW w:type="dxa" w:w="2880"/>
          </w:tcPr>
          <w:p>
            <w:r/>
            <w:r>
              <w:rPr>
                <w:rFonts w:ascii="Times New Roman" w:hAnsi="Times New Roman" w:eastAsia="Malgun Gothic"/>
                <w:b w:val="0"/>
                <w:i w:val="0"/>
                <w:sz w:val="20"/>
              </w:rPr>
              <w:t>의뢰인 → 변호사</w:t>
            </w:r>
          </w:p>
        </w:tc>
        <w:tc>
          <w:tcPr>
            <w:tcW w:type="dxa" w:w="2880"/>
          </w:tcPr>
          <w:p>
            <w:r/>
            <w:r>
              <w:rPr>
                <w:rFonts w:ascii="Times New Roman" w:hAnsi="Times New Roman" w:eastAsia="Malgun Gothic"/>
                <w:b w:val="0"/>
                <w:i w:val="0"/>
                <w:sz w:val="20"/>
              </w:rPr>
              <w:t>«Jag vet att jag är för tidig.» / «Du skulle ju åka.» — 한나가 71세 군나르에게 (1부 1화)</w:t>
            </w:r>
          </w:p>
        </w:tc>
        <w:tc>
          <w:tcPr>
            <w:tcW w:type="dxa" w:w="2880"/>
          </w:tcPr>
          <w:p>
            <w:r/>
            <w:r>
              <w:rPr>
                <w:rFonts w:ascii="Times New Roman" w:hAnsi="Times New Roman" w:eastAsia="Malgun Gothic"/>
                <w:b w:val="0"/>
                <w:i w:val="0"/>
                <w:sz w:val="20"/>
              </w:rPr>
              <w:t>이르게 와서 죄송해요 / 떠나셔야 했잖아요</w:t>
            </w:r>
          </w:p>
        </w:tc>
      </w:tr>
      <w:tr>
        <w:tc>
          <w:tcPr>
            <w:tcW w:type="dxa" w:w="2880"/>
          </w:tcPr>
          <w:p>
            <w:r/>
            <w:r>
              <w:rPr>
                <w:rFonts w:ascii="Times New Roman" w:hAnsi="Times New Roman" w:eastAsia="Malgun Gothic"/>
                <w:b w:val="0"/>
                <w:i w:val="0"/>
                <w:sz w:val="20"/>
              </w:rPr>
              <w:t>변호사 → 의뢰인</w:t>
            </w:r>
          </w:p>
        </w:tc>
        <w:tc>
          <w:tcPr>
            <w:tcW w:type="dxa" w:w="2880"/>
          </w:tcPr>
          <w:p>
            <w:r/>
            <w:r>
              <w:rPr>
                <w:rFonts w:ascii="Times New Roman" w:hAnsi="Times New Roman" w:eastAsia="Malgun Gothic"/>
                <w:b w:val="0"/>
                <w:i w:val="0"/>
                <w:sz w:val="20"/>
              </w:rPr>
              <w:t>«Jag beklagar sorgen, Hanna.» — 욘이 한나에게 이름으로 (1부 1화)</w:t>
            </w:r>
          </w:p>
        </w:tc>
        <w:tc>
          <w:tcPr>
            <w:tcW w:type="dxa" w:w="2880"/>
          </w:tcPr>
          <w:p>
            <w:r/>
            <w:r>
              <w:rPr>
                <w:rFonts w:ascii="Times New Roman" w:hAnsi="Times New Roman" w:eastAsia="Malgun Gothic"/>
                <w:b w:val="0"/>
                <w:i w:val="0"/>
                <w:sz w:val="20"/>
              </w:rPr>
              <w:t>상심이 크시겠어요, 한나 씨</w:t>
            </w:r>
          </w:p>
        </w:tc>
      </w:tr>
      <w:tr>
        <w:tc>
          <w:tcPr>
            <w:tcW w:type="dxa" w:w="2880"/>
          </w:tcPr>
          <w:p>
            <w:r/>
            <w:r>
              <w:rPr>
                <w:rFonts w:ascii="Times New Roman" w:hAnsi="Times New Roman" w:eastAsia="Malgun Gothic"/>
                <w:b w:val="0"/>
                <w:i w:val="0"/>
                <w:sz w:val="20"/>
              </w:rPr>
              <w:t>손님 → 가게 주인</w:t>
            </w:r>
          </w:p>
        </w:tc>
        <w:tc>
          <w:tcPr>
            <w:tcW w:type="dxa" w:w="2880"/>
          </w:tcPr>
          <w:p>
            <w:r/>
            <w:r>
              <w:rPr>
                <w:rFonts w:ascii="Times New Roman" w:hAnsi="Times New Roman" w:eastAsia="Malgun Gothic"/>
                <w:b w:val="0"/>
                <w:i w:val="0"/>
                <w:sz w:val="20"/>
              </w:rPr>
              <w:t>«Hur är läget själv, Bitte?» (1부 1화)</w:t>
            </w:r>
          </w:p>
        </w:tc>
        <w:tc>
          <w:tcPr>
            <w:tcW w:type="dxa" w:w="2880"/>
          </w:tcPr>
          <w:p>
            <w:r/>
          </w:p>
        </w:tc>
      </w:tr>
      <w:tr>
        <w:tc>
          <w:tcPr>
            <w:tcW w:type="dxa" w:w="2880"/>
          </w:tcPr>
          <w:p>
            <w:r/>
            <w:r>
              <w:rPr>
                <w:rFonts w:ascii="Times New Roman" w:hAnsi="Times New Roman" w:eastAsia="Malgun Gothic"/>
                <w:b w:val="0"/>
                <w:i w:val="0"/>
                <w:sz w:val="20"/>
              </w:rPr>
              <w:t>젊은이 → 노인</w:t>
            </w:r>
          </w:p>
        </w:tc>
        <w:tc>
          <w:tcPr>
            <w:tcW w:type="dxa" w:w="2880"/>
          </w:tcPr>
          <w:p>
            <w:r/>
            <w:r>
              <w:rPr>
                <w:rFonts w:ascii="Times New Roman" w:hAnsi="Times New Roman" w:eastAsia="Malgun Gothic"/>
                <w:b w:val="0"/>
                <w:i w:val="0"/>
                <w:sz w:val="20"/>
              </w:rPr>
              <w:t>«Det kan jag inte prata om, Gösta.» — 욘이 78세 예스타에게 (1부 1화)</w:t>
            </w:r>
          </w:p>
        </w:tc>
        <w:tc>
          <w:tcPr>
            <w:tcW w:type="dxa" w:w="2880"/>
          </w:tcPr>
          <w:p>
            <w:r/>
            <w:r>
              <w:rPr>
                <w:rFonts w:ascii="Times New Roman" w:hAnsi="Times New Roman" w:eastAsia="Malgun Gothic"/>
                <w:b w:val="0"/>
                <w:i w:val="0"/>
                <w:sz w:val="20"/>
              </w:rPr>
              <w:t>그건 말씀드릴 수 없어요, 예스타 씨</w:t>
            </w:r>
          </w:p>
        </w:tc>
      </w:tr>
    </w:tbl>
    <w:p/>
    <w:p>
      <w:pPr>
        <w:pStyle w:val="ListBullet"/>
      </w:pPr>
      <w:r>
        <w:rPr>
          <w:rFonts w:ascii="Times New Roman" w:hAnsi="Times New Roman" w:eastAsia="Malgun Gothic"/>
          <w:b/>
          <w:i w:val="0"/>
          <w:sz w:val="22"/>
        </w:rPr>
        <w:t>이름으로 부른다</w:t>
      </w:r>
      <w:r>
        <w:rPr>
          <w:rFonts w:ascii="Times New Roman" w:hAnsi="Times New Roman" w:eastAsia="Malgun Gothic"/>
          <w:b w:val="0"/>
          <w:i w:val="0"/>
          <w:sz w:val="22"/>
        </w:rPr>
        <w:t>: 성 + Herr/Fru(Herr Lindqvist)는 일상에서 거의 쓰지 않습니다. 이름(Gunnar, Hanna)으로 부르는 것이 기본이고, 공식적인 자리에서는 이름과 성 전체 또는 직함을 씁니다.</w:t>
      </w:r>
    </w:p>
    <w:p>
      <w:pPr>
        <w:pStyle w:val="ListBullet"/>
      </w:pPr>
      <w:r>
        <w:rPr>
          <w:rFonts w:ascii="Times New Roman" w:hAnsi="Times New Roman" w:eastAsia="Malgun Gothic"/>
          <w:b/>
          <w:i w:val="0"/>
          <w:sz w:val="22"/>
        </w:rPr>
        <w:t>한국어로 옮길 때</w:t>
      </w:r>
      <w:r>
        <w:rPr>
          <w:rFonts w:ascii="Times New Roman" w:hAnsi="Times New Roman" w:eastAsia="Malgun Gothic"/>
          <w:b w:val="0"/>
          <w:i w:val="0"/>
          <w:sz w:val="22"/>
        </w:rPr>
        <w:t>: 스웨덴어 du는 '반말'이 아닙니다. 학습 노트와 번역은 관계에 맞게 한국어 존댓말로 옮깁니다. 위 표처럼 한나가 군나르에게 du라고 해도 한국어로는 '~하셨잖아요'가 자연스럽습니다.</w:t>
      </w:r>
    </w:p>
    <w:p>
      <w:pPr>
        <w:keepNext/>
        <w:spacing w:before="280"/>
      </w:pPr>
      <w:r>
        <w:rPr>
          <w:rFonts w:ascii="Times New Roman" w:hAnsi="Times New Roman" w:eastAsia="Malgun Gothic"/>
          <w:b/>
          <w:i w:val="0"/>
          <w:color w:val="1F3864"/>
          <w:sz w:val="30"/>
        </w:rPr>
        <w:t>19.2 ni — 존칭이 아니라 거리</w:t>
      </w:r>
    </w:p>
    <w:p>
      <w:r>
        <w:rPr>
          <w:rFonts w:ascii="Times New Roman" w:hAnsi="Times New Roman" w:eastAsia="Malgun Gothic"/>
          <w:b/>
          <w:i w:val="0"/>
          <w:sz w:val="22"/>
        </w:rPr>
        <w:t>ni</w:t>
      </w:r>
      <w:r>
        <w:rPr>
          <w:rFonts w:ascii="Times New Roman" w:hAnsi="Times New Roman" w:eastAsia="Malgun Gothic"/>
          <w:b w:val="0"/>
          <w:i w:val="0"/>
          <w:sz w:val="22"/>
        </w:rPr>
        <w:t xml:space="preserve">는 원래 '너희'(2인칭 복수)입니다. 한 사람에게 쓰는 존칭 ni는 du-개혁 이후 드물어졌고, 오늘날 한 사람에게 ni를 쓰면 </w:t>
      </w:r>
      <w:r>
        <w:rPr>
          <w:rFonts w:ascii="Times New Roman" w:hAnsi="Times New Roman" w:eastAsia="Malgun Gothic"/>
          <w:b/>
          <w:i w:val="0"/>
          <w:sz w:val="22"/>
        </w:rPr>
        <w:t>공손함보다 거리감·격식·때로 냉랭함</w:t>
      </w:r>
      <w:r>
        <w:rPr>
          <w:rFonts w:ascii="Times New Roman" w:hAnsi="Times New Roman" w:eastAsia="Malgun Gothic"/>
          <w:b w:val="0"/>
          <w:i w:val="0"/>
          <w:sz w:val="22"/>
        </w:rPr>
        <w:t>으로 들립니다.</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ni의 쓰임</w:t>
            </w:r>
          </w:p>
        </w:tc>
        <w:tc>
          <w:tcPr>
            <w:tcW w:type="dxa" w:w="4320"/>
          </w:tcPr>
          <w:p>
            <w:r/>
            <w:r>
              <w:rPr>
                <w:rFonts w:ascii="Times New Roman" w:hAnsi="Times New Roman" w:eastAsia="Malgun Gothic"/>
                <w:b/>
                <w:i w:val="0"/>
                <w:sz w:val="20"/>
              </w:rPr>
              <w:t>예</w:t>
            </w:r>
          </w:p>
        </w:tc>
      </w:tr>
      <w:tr>
        <w:tc>
          <w:tcPr>
            <w:tcW w:type="dxa" w:w="4320"/>
          </w:tcPr>
          <w:p>
            <w:r/>
            <w:r>
              <w:rPr>
                <w:rFonts w:ascii="Times New Roman" w:hAnsi="Times New Roman" w:eastAsia="Malgun Gothic"/>
                <w:b w:val="0"/>
                <w:i w:val="0"/>
                <w:sz w:val="20"/>
              </w:rPr>
              <w:t>여러 사람에게 (가장 흔함)</w:t>
            </w:r>
          </w:p>
        </w:tc>
        <w:tc>
          <w:tcPr>
            <w:tcW w:type="dxa" w:w="4320"/>
          </w:tcPr>
          <w:p>
            <w:r/>
            <w:r>
              <w:rPr>
                <w:rFonts w:ascii="Times New Roman" w:hAnsi="Times New Roman" w:eastAsia="Malgun Gothic"/>
                <w:b w:val="0"/>
                <w:i w:val="0"/>
                <w:sz w:val="20"/>
              </w:rPr>
              <w:t xml:space="preserve">Ta för </w:t>
            </w:r>
            <w:r>
              <w:rPr>
                <w:rFonts w:ascii="Times New Roman" w:hAnsi="Times New Roman" w:eastAsia="Malgun Gothic"/>
                <w:b/>
                <w:i w:val="0"/>
                <w:sz w:val="20"/>
              </w:rPr>
              <w:t>er</w:t>
            </w:r>
            <w:r>
              <w:rPr>
                <w:rFonts w:ascii="Times New Roman" w:hAnsi="Times New Roman" w:eastAsia="Malgun Gothic"/>
                <w:b w:val="0"/>
                <w:i w:val="0"/>
                <w:sz w:val="20"/>
              </w:rPr>
              <w:t xml:space="preserve">! — 여러분 드세요 / «Kopiera det </w:t>
            </w:r>
            <w:r>
              <w:rPr>
                <w:rFonts w:ascii="Times New Roman" w:hAnsi="Times New Roman" w:eastAsia="Malgun Gothic"/>
                <w:b/>
                <w:i w:val="0"/>
                <w:sz w:val="20"/>
              </w:rPr>
              <w:t>ni</w:t>
            </w:r>
            <w:r>
              <w:rPr>
                <w:rFonts w:ascii="Times New Roman" w:hAnsi="Times New Roman" w:eastAsia="Malgun Gothic"/>
                <w:b w:val="0"/>
                <w:i w:val="0"/>
                <w:sz w:val="20"/>
              </w:rPr>
              <w:t xml:space="preserve"> behöver.» — (당신 쪽에서) 필요한 걸 복사하세요 (1부 1화, 한나가 '변호사님들'에게)</w:t>
            </w:r>
          </w:p>
        </w:tc>
      </w:tr>
      <w:tr>
        <w:tc>
          <w:tcPr>
            <w:tcW w:type="dxa" w:w="4320"/>
          </w:tcPr>
          <w:p>
            <w:r/>
            <w:r>
              <w:rPr>
                <w:rFonts w:ascii="Times New Roman" w:hAnsi="Times New Roman" w:eastAsia="Malgun Gothic"/>
                <w:b w:val="0"/>
                <w:i w:val="0"/>
                <w:sz w:val="20"/>
              </w:rPr>
              <w:t>고급 서비스업·아주 나이 많은 사람에게</w:t>
            </w:r>
          </w:p>
        </w:tc>
        <w:tc>
          <w:tcPr>
            <w:tcW w:type="dxa" w:w="4320"/>
          </w:tcPr>
          <w:p>
            <w:r/>
            <w:r>
              <w:rPr>
                <w:rFonts w:ascii="Times New Roman" w:hAnsi="Times New Roman" w:eastAsia="Malgun Gothic"/>
                <w:b w:val="0"/>
                <w:i w:val="0"/>
                <w:sz w:val="20"/>
              </w:rPr>
              <w:t xml:space="preserve">Vad önskar </w:t>
            </w:r>
            <w:r>
              <w:rPr>
                <w:rFonts w:ascii="Times New Roman" w:hAnsi="Times New Roman" w:eastAsia="Malgun Gothic"/>
                <w:b/>
                <w:i w:val="0"/>
                <w:sz w:val="20"/>
              </w:rPr>
              <w:t>ni</w:t>
            </w:r>
            <w:r>
              <w:rPr>
                <w:rFonts w:ascii="Times New Roman" w:hAnsi="Times New Roman" w:eastAsia="Malgun Gothic"/>
                <w:b w:val="0"/>
                <w:i w:val="0"/>
                <w:sz w:val="20"/>
              </w:rPr>
              <w:t>? — 무엇을 원하십니까? (호텔·고급 식당 일부)</w:t>
            </w:r>
          </w:p>
        </w:tc>
      </w:tr>
      <w:tr>
        <w:tc>
          <w:tcPr>
            <w:tcW w:type="dxa" w:w="4320"/>
          </w:tcPr>
          <w:p>
            <w:r/>
            <w:r>
              <w:rPr>
                <w:rFonts w:ascii="Times New Roman" w:hAnsi="Times New Roman" w:eastAsia="Malgun Gothic"/>
                <w:b w:val="0"/>
                <w:i w:val="0"/>
                <w:sz w:val="20"/>
              </w:rPr>
              <w:t>일부러 거리를 둘 때</w:t>
            </w:r>
          </w:p>
        </w:tc>
        <w:tc>
          <w:tcPr>
            <w:tcW w:type="dxa" w:w="4320"/>
          </w:tcPr>
          <w:p>
            <w:r/>
            <w:r>
              <w:rPr>
                <w:rFonts w:ascii="Times New Roman" w:hAnsi="Times New Roman" w:eastAsia="Malgun Gothic"/>
                <w:b w:val="0"/>
                <w:i w:val="0"/>
                <w:sz w:val="20"/>
              </w:rPr>
              <w:t xml:space="preserve">«Advokat Lindqvist. Tack för att </w:t>
            </w:r>
            <w:r>
              <w:rPr>
                <w:rFonts w:ascii="Times New Roman" w:hAnsi="Times New Roman" w:eastAsia="Malgun Gothic"/>
                <w:b/>
                <w:i w:val="0"/>
                <w:sz w:val="20"/>
              </w:rPr>
              <w:t>ni</w:t>
            </w:r>
            <w:r>
              <w:rPr>
                <w:rFonts w:ascii="Times New Roman" w:hAnsi="Times New Roman" w:eastAsia="Malgun Gothic"/>
                <w:b w:val="0"/>
                <w:i w:val="0"/>
                <w:sz w:val="20"/>
              </w:rPr>
              <w:t xml:space="preserve"> kom så långt. Kaffe? Jag har hört att </w:t>
            </w:r>
            <w:r>
              <w:rPr>
                <w:rFonts w:ascii="Times New Roman" w:hAnsi="Times New Roman" w:eastAsia="Malgun Gothic"/>
                <w:b/>
                <w:i w:val="0"/>
                <w:sz w:val="20"/>
              </w:rPr>
              <w:t>ni</w:t>
            </w:r>
            <w:r>
              <w:rPr>
                <w:rFonts w:ascii="Times New Roman" w:hAnsi="Times New Roman" w:eastAsia="Malgun Gothic"/>
                <w:b w:val="0"/>
                <w:i w:val="0"/>
                <w:sz w:val="20"/>
              </w:rPr>
              <w:t xml:space="preserve"> börjar alla möten så.» — 린드크비스트 변호사님. 먼 길 와 주셔서 고맙습니다. 커피 드시겠어요? 모든 만남을 그렇게 시작하신다고 들었습니다. (1부 6화, 국가보안청장 회크) — 군나르도 «Det har </w:t>
            </w:r>
            <w:r>
              <w:rPr>
                <w:rFonts w:ascii="Times New Roman" w:hAnsi="Times New Roman" w:eastAsia="Malgun Gothic"/>
                <w:b/>
                <w:i w:val="0"/>
                <w:sz w:val="20"/>
              </w:rPr>
              <w:t>ni</w:t>
            </w:r>
            <w:r>
              <w:rPr>
                <w:rFonts w:ascii="Times New Roman" w:hAnsi="Times New Roman" w:eastAsia="Malgun Gothic"/>
                <w:b w:val="0"/>
                <w:i w:val="0"/>
                <w:sz w:val="20"/>
              </w:rPr>
              <w:t xml:space="preserve"> hört.»(그걸 들으셨군요, 1부 6화)라고 ni로 되받으며 선을 긋는다</w:t>
            </w:r>
          </w:p>
        </w:tc>
      </w:tr>
      <w:tr>
        <w:tc>
          <w:tcPr>
            <w:tcW w:type="dxa" w:w="4320"/>
          </w:tcPr>
          <w:p>
            <w:r/>
            <w:r>
              <w:rPr>
                <w:rFonts w:ascii="Times New Roman" w:hAnsi="Times New Roman" w:eastAsia="Malgun Gothic"/>
                <w:b w:val="0"/>
                <w:i w:val="0"/>
                <w:sz w:val="20"/>
              </w:rPr>
              <w:t>경찰이 시위대 여럿에게</w:t>
            </w:r>
          </w:p>
        </w:tc>
        <w:tc>
          <w:tcPr>
            <w:tcW w:type="dxa" w:w="4320"/>
          </w:tcPr>
          <w:p>
            <w:r/>
            <w:r>
              <w:rPr>
                <w:rFonts w:ascii="Times New Roman" w:hAnsi="Times New Roman" w:eastAsia="Malgun Gothic"/>
                <w:b w:val="0"/>
                <w:i w:val="0"/>
                <w:sz w:val="20"/>
              </w:rPr>
              <w:t>«</w:t>
            </w:r>
            <w:r>
              <w:rPr>
                <w:rFonts w:ascii="Times New Roman" w:hAnsi="Times New Roman" w:eastAsia="Malgun Gothic"/>
                <w:b/>
                <w:i w:val="0"/>
                <w:sz w:val="20"/>
              </w:rPr>
              <w:t>Ni</w:t>
            </w:r>
            <w:r>
              <w:rPr>
                <w:rFonts w:ascii="Times New Roman" w:hAnsi="Times New Roman" w:eastAsia="Malgun Gothic"/>
                <w:b w:val="0"/>
                <w:i w:val="0"/>
                <w:sz w:val="20"/>
              </w:rPr>
              <w:t xml:space="preserve"> sitter på en väg. </w:t>
            </w:r>
            <w:r>
              <w:rPr>
                <w:rFonts w:ascii="Times New Roman" w:hAnsi="Times New Roman" w:eastAsia="Malgun Gothic"/>
                <w:b/>
                <w:i w:val="0"/>
                <w:sz w:val="20"/>
              </w:rPr>
              <w:t>Ni</w:t>
            </w:r>
            <w:r>
              <w:rPr>
                <w:rFonts w:ascii="Times New Roman" w:hAnsi="Times New Roman" w:eastAsia="Malgun Gothic"/>
                <w:b w:val="0"/>
                <w:i w:val="0"/>
                <w:sz w:val="20"/>
              </w:rPr>
              <w:t xml:space="preserve"> hindrar trafik. Jag ber </w:t>
            </w:r>
            <w:r>
              <w:rPr>
                <w:rFonts w:ascii="Times New Roman" w:hAnsi="Times New Roman" w:eastAsia="Malgun Gothic"/>
                <w:b/>
                <w:i w:val="0"/>
                <w:sz w:val="20"/>
              </w:rPr>
              <w:t>er</w:t>
            </w:r>
            <w:r>
              <w:rPr>
                <w:rFonts w:ascii="Times New Roman" w:hAnsi="Times New Roman" w:eastAsia="Malgun Gothic"/>
                <w:b w:val="0"/>
                <w:i w:val="0"/>
                <w:sz w:val="20"/>
              </w:rPr>
              <w:t xml:space="preserve"> att flytta </w:t>
            </w:r>
            <w:r>
              <w:rPr>
                <w:rFonts w:ascii="Times New Roman" w:hAnsi="Times New Roman" w:eastAsia="Malgun Gothic"/>
                <w:b/>
                <w:i w:val="0"/>
                <w:sz w:val="20"/>
              </w:rPr>
              <w:t>er</w:t>
            </w:r>
            <w:r>
              <w:rPr>
                <w:rFonts w:ascii="Times New Roman" w:hAnsi="Times New Roman" w:eastAsia="Malgun Gothic"/>
                <w:b w:val="0"/>
                <w:i w:val="0"/>
                <w:sz w:val="20"/>
              </w:rPr>
              <w:t xml:space="preserve"> frivilligt.» — 여러분은 도로에 앉아 있습니다. 통행을 막고 있습니다. 자진해서 비켜 주시기 바랍니다. (1부 10화) — 복수 ni, 목적격 er, 재귀 er</w:t>
            </w:r>
          </w:p>
        </w:tc>
      </w:tr>
    </w:tbl>
    <w:p/>
    <w:p>
      <w:pPr>
        <w:pStyle w:val="ListBullet"/>
      </w:pPr>
      <w:r>
        <w:rPr>
          <w:rFonts w:ascii="Times New Roman" w:hAnsi="Times New Roman" w:eastAsia="Malgun Gothic"/>
          <w:b w:val="0"/>
          <w:i w:val="0"/>
          <w:sz w:val="22"/>
        </w:rPr>
        <w:t xml:space="preserve">학습 노트에서 ni가 한 사람에게 쓰이면, 그 인물이 </w:t>
      </w:r>
      <w:r>
        <w:rPr>
          <w:rFonts w:ascii="Times New Roman" w:hAnsi="Times New Roman" w:eastAsia="Malgun Gothic"/>
          <w:b/>
          <w:i w:val="0"/>
          <w:sz w:val="22"/>
        </w:rPr>
        <w:t>의도적으로 거리를 두는 장면</w:t>
      </w:r>
      <w:r>
        <w:rPr>
          <w:rFonts w:ascii="Times New Roman" w:hAnsi="Times New Roman" w:eastAsia="Malgun Gothic"/>
          <w:b w:val="0"/>
          <w:i w:val="0"/>
          <w:sz w:val="22"/>
        </w:rPr>
        <w:t>으로 읽으세요.</w:t>
      </w:r>
    </w:p>
    <w:p>
      <w:pPr>
        <w:keepNext/>
        <w:spacing w:before="280"/>
      </w:pPr>
      <w:r>
        <w:rPr>
          <w:rFonts w:ascii="Times New Roman" w:hAnsi="Times New Roman" w:eastAsia="Malgun Gothic"/>
          <w:b/>
          <w:i w:val="0"/>
          <w:color w:val="1F3864"/>
          <w:sz w:val="30"/>
        </w:rPr>
        <w:t>19.3 공적인 자리의 호칭</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자리</w:t>
            </w:r>
          </w:p>
        </w:tc>
        <w:tc>
          <w:tcPr>
            <w:tcW w:type="dxa" w:w="2880"/>
          </w:tcPr>
          <w:p>
            <w:r/>
            <w:r>
              <w:rPr>
                <w:rFonts w:ascii="Times New Roman" w:hAnsi="Times New Roman" w:eastAsia="Malgun Gothic"/>
                <w:b/>
                <w:i w:val="0"/>
                <w:sz w:val="20"/>
              </w:rPr>
              <w:t>호칭</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리크스다그(의회) 발언</w:t>
            </w:r>
          </w:p>
        </w:tc>
        <w:tc>
          <w:tcPr>
            <w:tcW w:type="dxa" w:w="2880"/>
          </w:tcPr>
          <w:p>
            <w:r/>
            <w:r>
              <w:rPr>
                <w:rFonts w:ascii="Times New Roman" w:hAnsi="Times New Roman" w:eastAsia="Malgun Gothic"/>
                <w:b/>
                <w:i w:val="0"/>
                <w:sz w:val="20"/>
              </w:rPr>
              <w:t>Herr talman!</w:t>
            </w:r>
            <w:r>
              <w:rPr>
                <w:rFonts w:ascii="Times New Roman" w:hAnsi="Times New Roman" w:eastAsia="Malgun Gothic"/>
                <w:b w:val="0"/>
                <w:i w:val="0"/>
                <w:sz w:val="20"/>
              </w:rPr>
              <w:t xml:space="preserve"> / </w:t>
            </w:r>
            <w:r>
              <w:rPr>
                <w:rFonts w:ascii="Times New Roman" w:hAnsi="Times New Roman" w:eastAsia="Malgun Gothic"/>
                <w:b/>
                <w:i w:val="0"/>
                <w:sz w:val="20"/>
              </w:rPr>
              <w:t>Fru talman!</w:t>
            </w:r>
          </w:p>
        </w:tc>
        <w:tc>
          <w:tcPr>
            <w:tcW w:type="dxa" w:w="2880"/>
          </w:tcPr>
          <w:p>
            <w:r/>
            <w:r>
              <w:rPr>
                <w:rFonts w:ascii="Times New Roman" w:hAnsi="Times New Roman" w:eastAsia="Malgun Gothic"/>
                <w:b w:val="0"/>
                <w:i w:val="0"/>
                <w:sz w:val="20"/>
              </w:rPr>
              <w:t>의원은 발언을 늘 의장에게 하는 형식. '의장님!'</w:t>
            </w:r>
          </w:p>
        </w:tc>
      </w:tr>
      <w:tr>
        <w:tc>
          <w:tcPr>
            <w:tcW w:type="dxa" w:w="2880"/>
          </w:tcPr>
          <w:p>
            <w:r/>
            <w:r>
              <w:rPr>
                <w:rFonts w:ascii="Times New Roman" w:hAnsi="Times New Roman" w:eastAsia="Malgun Gothic"/>
                <w:b w:val="0"/>
                <w:i w:val="0"/>
                <w:sz w:val="20"/>
              </w:rPr>
              <w:t>리크스다그 토론</w:t>
            </w:r>
          </w:p>
        </w:tc>
        <w:tc>
          <w:tcPr>
            <w:tcW w:type="dxa" w:w="2880"/>
          </w:tcPr>
          <w:p>
            <w:r/>
            <w:r>
              <w:rPr>
                <w:rFonts w:ascii="Times New Roman" w:hAnsi="Times New Roman" w:eastAsia="Malgun Gothic"/>
                <w:b/>
                <w:i w:val="0"/>
                <w:sz w:val="20"/>
              </w:rPr>
              <w:t>statsministern</w:t>
            </w:r>
            <w:r>
              <w:rPr>
                <w:rFonts w:ascii="Times New Roman" w:hAnsi="Times New Roman" w:eastAsia="Malgun Gothic"/>
                <w:b w:val="0"/>
                <w:i w:val="0"/>
                <w:sz w:val="20"/>
              </w:rPr>
              <w:t xml:space="preserve">, </w:t>
            </w:r>
            <w:r>
              <w:rPr>
                <w:rFonts w:ascii="Times New Roman" w:hAnsi="Times New Roman" w:eastAsia="Malgun Gothic"/>
                <w:b/>
                <w:i w:val="0"/>
                <w:sz w:val="20"/>
              </w:rPr>
              <w:t>justitieministern</w:t>
            </w:r>
          </w:p>
        </w:tc>
        <w:tc>
          <w:tcPr>
            <w:tcW w:type="dxa" w:w="2880"/>
          </w:tcPr>
          <w:p>
            <w:r/>
            <w:r>
              <w:rPr>
                <w:rFonts w:ascii="Times New Roman" w:hAnsi="Times New Roman" w:eastAsia="Malgun Gothic"/>
                <w:b w:val="0"/>
                <w:i w:val="0"/>
                <w:sz w:val="20"/>
              </w:rPr>
              <w:t>상대 장관을 3인칭 직함으로: Jag vill fråga statsministern…</w:t>
            </w:r>
          </w:p>
        </w:tc>
      </w:tr>
      <w:tr>
        <w:tc>
          <w:tcPr>
            <w:tcW w:type="dxa" w:w="2880"/>
          </w:tcPr>
          <w:p>
            <w:r/>
            <w:r>
              <w:rPr>
                <w:rFonts w:ascii="Times New Roman" w:hAnsi="Times New Roman" w:eastAsia="Malgun Gothic"/>
                <w:b w:val="0"/>
                <w:i w:val="0"/>
                <w:sz w:val="20"/>
              </w:rPr>
              <w:t>법정</w:t>
            </w:r>
          </w:p>
        </w:tc>
        <w:tc>
          <w:tcPr>
            <w:tcW w:type="dxa" w:w="2880"/>
          </w:tcPr>
          <w:p>
            <w:r/>
            <w:r>
              <w:rPr>
                <w:rFonts w:ascii="Times New Roman" w:hAnsi="Times New Roman" w:eastAsia="Malgun Gothic"/>
                <w:b/>
                <w:i w:val="0"/>
                <w:sz w:val="20"/>
              </w:rPr>
              <w:t>rätten</w:t>
            </w:r>
            <w:r>
              <w:rPr>
                <w:rFonts w:ascii="Times New Roman" w:hAnsi="Times New Roman" w:eastAsia="Malgun Gothic"/>
                <w:b w:val="0"/>
                <w:i w:val="0"/>
                <w:sz w:val="20"/>
              </w:rPr>
              <w:t xml:space="preserve">(재판부), </w:t>
            </w:r>
            <w:r>
              <w:rPr>
                <w:rFonts w:ascii="Times New Roman" w:hAnsi="Times New Roman" w:eastAsia="Malgun Gothic"/>
                <w:b/>
                <w:i w:val="0"/>
                <w:sz w:val="20"/>
              </w:rPr>
              <w:t>ordföranden</w:t>
            </w:r>
            <w:r>
              <w:rPr>
                <w:rFonts w:ascii="Times New Roman" w:hAnsi="Times New Roman" w:eastAsia="Malgun Gothic"/>
                <w:b w:val="0"/>
                <w:i w:val="0"/>
                <w:sz w:val="20"/>
              </w:rPr>
              <w:t xml:space="preserve">(재판장), 필요하면 </w:t>
            </w:r>
            <w:r>
              <w:rPr>
                <w:rFonts w:ascii="Times New Roman" w:hAnsi="Times New Roman" w:eastAsia="Malgun Gothic"/>
                <w:b/>
                <w:i w:val="0"/>
                <w:sz w:val="20"/>
              </w:rPr>
              <w:t>herr/fru ordförande</w:t>
            </w:r>
          </w:p>
        </w:tc>
        <w:tc>
          <w:tcPr>
            <w:tcW w:type="dxa" w:w="2880"/>
          </w:tcPr>
          <w:p>
            <w:r/>
            <w:r>
              <w:rPr>
                <w:rFonts w:ascii="Times New Roman" w:hAnsi="Times New Roman" w:eastAsia="Malgun Gothic"/>
                <w:b w:val="0"/>
                <w:i w:val="0"/>
                <w:sz w:val="20"/>
              </w:rPr>
              <w:t>판사를 Your Honour처럼 부르는 말은 없다</w:t>
            </w:r>
          </w:p>
        </w:tc>
      </w:tr>
      <w:tr>
        <w:tc>
          <w:tcPr>
            <w:tcW w:type="dxa" w:w="2880"/>
          </w:tcPr>
          <w:p>
            <w:r/>
            <w:r>
              <w:rPr>
                <w:rFonts w:ascii="Times New Roman" w:hAnsi="Times New Roman" w:eastAsia="Malgun Gothic"/>
                <w:b w:val="0"/>
                <w:i w:val="0"/>
                <w:sz w:val="20"/>
              </w:rPr>
              <w:t>법정 (당사자에게)</w:t>
            </w:r>
          </w:p>
        </w:tc>
        <w:tc>
          <w:tcPr>
            <w:tcW w:type="dxa" w:w="2880"/>
          </w:tcPr>
          <w:p>
            <w:r/>
            <w:r>
              <w:rPr>
                <w:rFonts w:ascii="Times New Roman" w:hAnsi="Times New Roman" w:eastAsia="Malgun Gothic"/>
                <w:b w:val="0"/>
                <w:i w:val="0"/>
                <w:sz w:val="20"/>
              </w:rPr>
              <w:t>이름, 또는 du</w:t>
            </w:r>
          </w:p>
        </w:tc>
        <w:tc>
          <w:tcPr>
            <w:tcW w:type="dxa" w:w="2880"/>
          </w:tcPr>
          <w:p>
            <w:r/>
            <w:r>
              <w:rPr>
                <w:rFonts w:ascii="Times New Roman" w:hAnsi="Times New Roman" w:eastAsia="Malgun Gothic"/>
                <w:b w:val="0"/>
                <w:i w:val="0"/>
                <w:sz w:val="20"/>
              </w:rPr>
              <w:t xml:space="preserve">«Rätten kallar vittnet Svensson. </w:t>
            </w:r>
            <w:r>
              <w:rPr>
                <w:rFonts w:ascii="Times New Roman" w:hAnsi="Times New Roman" w:eastAsia="Malgun Gothic"/>
                <w:b/>
                <w:i w:val="0"/>
                <w:sz w:val="20"/>
              </w:rPr>
              <w:t>Du</w:t>
            </w:r>
            <w:r>
              <w:rPr>
                <w:rFonts w:ascii="Times New Roman" w:hAnsi="Times New Roman" w:eastAsia="Malgun Gothic"/>
                <w:b w:val="0"/>
                <w:i w:val="0"/>
                <w:sz w:val="20"/>
              </w:rPr>
              <w:t xml:space="preserve"> är väktare och var i tjänst natten till den elfte oktober vid Taivalvaara?» — 재판부는 증인 스벤손을 부릅니다. 당신은 경비원이고 10월 11일 밤 타이발바라에서 근무 중이었지요? (1부 12화) / «Har </w:t>
            </w:r>
            <w:r>
              <w:rPr>
                <w:rFonts w:ascii="Times New Roman" w:hAnsi="Times New Roman" w:eastAsia="Malgun Gothic"/>
                <w:b/>
                <w:i w:val="0"/>
                <w:sz w:val="20"/>
              </w:rPr>
              <w:t>du</w:t>
            </w:r>
            <w:r>
              <w:rPr>
                <w:rFonts w:ascii="Times New Roman" w:hAnsi="Times New Roman" w:eastAsia="Malgun Gothic"/>
                <w:b w:val="0"/>
                <w:i w:val="0"/>
                <w:sz w:val="20"/>
              </w:rPr>
              <w:t xml:space="preserve"> nåt mer </w:t>
            </w:r>
            <w:r>
              <w:rPr>
                <w:rFonts w:ascii="Times New Roman" w:hAnsi="Times New Roman" w:eastAsia="Malgun Gothic"/>
                <w:b/>
                <w:i w:val="0"/>
                <w:sz w:val="20"/>
              </w:rPr>
              <w:t>du</w:t>
            </w:r>
            <w:r>
              <w:rPr>
                <w:rFonts w:ascii="Times New Roman" w:hAnsi="Times New Roman" w:eastAsia="Malgun Gothic"/>
                <w:b w:val="0"/>
                <w:i w:val="0"/>
                <w:sz w:val="20"/>
              </w:rPr>
              <w:t xml:space="preserve"> vill säga till rätten?» (1부 12화)</w:t>
            </w:r>
          </w:p>
        </w:tc>
      </w:tr>
      <w:tr>
        <w:tc>
          <w:tcPr>
            <w:tcW w:type="dxa" w:w="2880"/>
          </w:tcPr>
          <w:p>
            <w:r/>
            <w:r>
              <w:rPr>
                <w:rFonts w:ascii="Times New Roman" w:hAnsi="Times New Roman" w:eastAsia="Malgun Gothic"/>
                <w:b w:val="0"/>
                <w:i w:val="0"/>
                <w:sz w:val="20"/>
              </w:rPr>
              <w:t>법정 (변호인이 발언 허락을 구할 때)</w:t>
            </w:r>
          </w:p>
        </w:tc>
        <w:tc>
          <w:tcPr>
            <w:tcW w:type="dxa" w:w="2880"/>
          </w:tcPr>
          <w:p>
            <w:r/>
            <w:r>
              <w:rPr>
                <w:rFonts w:ascii="Times New Roman" w:hAnsi="Times New Roman" w:eastAsia="Malgun Gothic"/>
                <w:b w:val="0"/>
                <w:i w:val="0"/>
                <w:sz w:val="20"/>
              </w:rPr>
              <w:t>herr ordförande</w:t>
            </w:r>
          </w:p>
        </w:tc>
        <w:tc>
          <w:tcPr>
            <w:tcW w:type="dxa" w:w="2880"/>
          </w:tcPr>
          <w:p>
            <w:r/>
            <w:r>
              <w:rPr>
                <w:rFonts w:ascii="Times New Roman" w:hAnsi="Times New Roman" w:eastAsia="Malgun Gothic"/>
                <w:b w:val="0"/>
                <w:i w:val="0"/>
                <w:sz w:val="20"/>
              </w:rPr>
              <w:t xml:space="preserve">«Får jag, </w:t>
            </w:r>
            <w:r>
              <w:rPr>
                <w:rFonts w:ascii="Times New Roman" w:hAnsi="Times New Roman" w:eastAsia="Malgun Gothic"/>
                <w:b/>
                <w:i w:val="0"/>
                <w:sz w:val="20"/>
              </w:rPr>
              <w:t>herr ordförande</w:t>
            </w:r>
            <w:r>
              <w:rPr>
                <w:rFonts w:ascii="Times New Roman" w:hAnsi="Times New Roman" w:eastAsia="Malgun Gothic"/>
                <w:b w:val="0"/>
                <w:i w:val="0"/>
                <w:sz w:val="20"/>
              </w:rPr>
              <w:t>?» — «Biträdande jurist Rautio. Kort.» — 발언해도 되겠습니까, 재판장님? — 수습 법률가 라우티오, 짧게 하세요. (1부 10화)</w:t>
            </w:r>
          </w:p>
        </w:tc>
      </w:tr>
      <w:tr>
        <w:tc>
          <w:tcPr>
            <w:tcW w:type="dxa" w:w="2880"/>
          </w:tcPr>
          <w:p>
            <w:r/>
            <w:r>
              <w:rPr>
                <w:rFonts w:ascii="Times New Roman" w:hAnsi="Times New Roman" w:eastAsia="Malgun Gothic"/>
                <w:b w:val="0"/>
                <w:i w:val="0"/>
                <w:sz w:val="20"/>
              </w:rPr>
              <w:t>공문서</w:t>
            </w:r>
          </w:p>
        </w:tc>
        <w:tc>
          <w:tcPr>
            <w:tcW w:type="dxa" w:w="2880"/>
          </w:tcPr>
          <w:p>
            <w:r/>
            <w:r>
              <w:rPr>
                <w:rFonts w:ascii="Times New Roman" w:hAnsi="Times New Roman" w:eastAsia="Malgun Gothic"/>
                <w:b/>
                <w:i w:val="0"/>
                <w:sz w:val="20"/>
              </w:rPr>
              <w:t>du</w:t>
            </w:r>
            <w:r>
              <w:rPr>
                <w:rFonts w:ascii="Times New Roman" w:hAnsi="Times New Roman" w:eastAsia="Malgun Gothic"/>
                <w:b w:val="0"/>
                <w:i w:val="0"/>
                <w:sz w:val="20"/>
              </w:rPr>
              <w:t xml:space="preserve"> / </w:t>
            </w:r>
            <w:r>
              <w:rPr>
                <w:rFonts w:ascii="Times New Roman" w:hAnsi="Times New Roman" w:eastAsia="Malgun Gothic"/>
                <w:b/>
                <w:i w:val="0"/>
                <w:sz w:val="20"/>
              </w:rPr>
              <w:t>Du</w:t>
            </w:r>
          </w:p>
        </w:tc>
        <w:tc>
          <w:tcPr>
            <w:tcW w:type="dxa" w:w="2880"/>
          </w:tcPr>
          <w:p>
            <w:r/>
            <w:r>
              <w:rPr>
                <w:rFonts w:ascii="Times New Roman" w:hAnsi="Times New Roman" w:eastAsia="Malgun Gothic"/>
                <w:b w:val="0"/>
                <w:i w:val="0"/>
                <w:sz w:val="20"/>
              </w:rPr>
              <w:t>관청 편지도 du로 쓴다: Du har rätt att överklaga beslutet.</w:t>
            </w:r>
          </w:p>
        </w:tc>
      </w:tr>
      <w:tr>
        <w:tc>
          <w:tcPr>
            <w:tcW w:type="dxa" w:w="2880"/>
          </w:tcPr>
          <w:p>
            <w:r/>
            <w:r>
              <w:rPr>
                <w:rFonts w:ascii="Times New Roman" w:hAnsi="Times New Roman" w:eastAsia="Malgun Gothic"/>
                <w:b w:val="0"/>
                <w:i w:val="0"/>
                <w:sz w:val="20"/>
              </w:rPr>
              <w:t>국왕</w:t>
            </w:r>
          </w:p>
        </w:tc>
        <w:tc>
          <w:tcPr>
            <w:tcW w:type="dxa" w:w="2880"/>
          </w:tcPr>
          <w:p>
            <w:r/>
            <w:r>
              <w:rPr>
                <w:rFonts w:ascii="Times New Roman" w:hAnsi="Times New Roman" w:eastAsia="Malgun Gothic"/>
                <w:b w:val="0"/>
                <w:i w:val="0"/>
                <w:sz w:val="20"/>
              </w:rPr>
              <w:t>Ers Majestät</w:t>
            </w:r>
          </w:p>
        </w:tc>
        <w:tc>
          <w:tcPr>
            <w:tcW w:type="dxa" w:w="2880"/>
          </w:tcPr>
          <w:p>
            <w:r/>
            <w:r>
              <w:rPr>
                <w:rFonts w:ascii="Times New Roman" w:hAnsi="Times New Roman" w:eastAsia="Malgun Gothic"/>
                <w:b w:val="0"/>
                <w:i w:val="0"/>
                <w:sz w:val="20"/>
              </w:rPr>
              <w:t>헌법상 역할로만 언급될 뿐 드라마에는 등장하지 않는다</w:t>
            </w:r>
          </w:p>
        </w:tc>
      </w:tr>
    </w:tbl>
    <w:p/>
    <w:p>
      <w:pPr>
        <w:keepNext/>
        <w:spacing w:before="280"/>
      </w:pPr>
      <w:r>
        <w:rPr>
          <w:rFonts w:ascii="Times New Roman" w:hAnsi="Times New Roman" w:eastAsia="Malgun Gothic"/>
          <w:b/>
          <w:i w:val="0"/>
          <w:color w:val="1F3864"/>
          <w:sz w:val="30"/>
        </w:rPr>
        <w:t>19.4 존댓말 대신 쓰는 말씨</w:t>
      </w:r>
    </w:p>
    <w:p>
      <w:r>
        <w:rPr>
          <w:rFonts w:ascii="Times New Roman" w:hAnsi="Times New Roman" w:eastAsia="Malgun Gothic"/>
          <w:b w:val="0"/>
          <w:i w:val="0"/>
          <w:sz w:val="22"/>
        </w:rPr>
        <w:t xml:space="preserve">스웨덴어의 공손함은 대명사가 아니라 </w:t>
      </w:r>
      <w:r>
        <w:rPr>
          <w:rFonts w:ascii="Times New Roman" w:hAnsi="Times New Roman" w:eastAsia="Malgun Gothic"/>
          <w:b/>
          <w:i w:val="0"/>
          <w:sz w:val="22"/>
        </w:rPr>
        <w:t>tack, 조건법, 부드러운 말, 그리고 피카</w:t>
      </w:r>
      <w:r>
        <w:rPr>
          <w:rFonts w:ascii="Times New Roman" w:hAnsi="Times New Roman" w:eastAsia="Malgun Gothic"/>
          <w:b w:val="0"/>
          <w:i w:val="0"/>
          <w:sz w:val="22"/>
        </w:rPr>
        <w:t>에서 나옵니다.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표현</w:t>
            </w:r>
          </w:p>
        </w:tc>
        <w:tc>
          <w:tcPr>
            <w:tcW w:type="dxa" w:w="2880"/>
          </w:tcPr>
          <w:p>
            <w:r/>
            <w:r>
              <w:rPr>
                <w:rFonts w:ascii="Times New Roman" w:hAnsi="Times New Roman" w:eastAsia="Malgun Gothic"/>
                <w:b/>
                <w:i w:val="0"/>
                <w:sz w:val="20"/>
              </w:rPr>
              <w:t>뜻·쓰임</w:t>
            </w:r>
          </w:p>
        </w:tc>
        <w:tc>
          <w:tcPr>
            <w:tcW w:type="dxa" w:w="2880"/>
          </w:tcPr>
          <w:p>
            <w:r/>
            <w:r>
              <w:rPr>
                <w:rFonts w:ascii="Times New Roman" w:hAnsi="Times New Roman" w:eastAsia="Malgun Gothic"/>
                <w:b/>
                <w:i w:val="0"/>
                <w:sz w:val="20"/>
              </w:rPr>
              <w:t>대본 / 예</w:t>
            </w:r>
          </w:p>
        </w:tc>
      </w:tr>
      <w:tr>
        <w:tc>
          <w:tcPr>
            <w:tcW w:type="dxa" w:w="2880"/>
          </w:tcPr>
          <w:p>
            <w:r/>
            <w:r>
              <w:rPr>
                <w:rFonts w:ascii="Times New Roman" w:hAnsi="Times New Roman" w:eastAsia="Malgun Gothic"/>
                <w:b/>
                <w:i w:val="0"/>
                <w:sz w:val="20"/>
              </w:rPr>
              <w:t>tack</w:t>
            </w:r>
          </w:p>
        </w:tc>
        <w:tc>
          <w:tcPr>
            <w:tcW w:type="dxa" w:w="2880"/>
          </w:tcPr>
          <w:p>
            <w:r/>
            <w:r>
              <w:rPr>
                <w:rFonts w:ascii="Times New Roman" w:hAnsi="Times New Roman" w:eastAsia="Malgun Gothic"/>
                <w:b w:val="0"/>
                <w:i w:val="0"/>
                <w:sz w:val="20"/>
              </w:rPr>
              <w:t>고맙습니다 — 부탁·주문 끝에도 붙임</w:t>
            </w:r>
          </w:p>
        </w:tc>
        <w:tc>
          <w:tcPr>
            <w:tcW w:type="dxa" w:w="2880"/>
          </w:tcPr>
          <w:p>
            <w:r/>
            <w:r>
              <w:rPr>
                <w:rFonts w:ascii="Times New Roman" w:hAnsi="Times New Roman" w:eastAsia="Malgun Gothic"/>
                <w:b w:val="0"/>
                <w:i w:val="0"/>
                <w:sz w:val="20"/>
              </w:rPr>
              <w:t xml:space="preserve">«Fyra kanelbullar till Gunnar, </w:t>
            </w:r>
            <w:r>
              <w:rPr>
                <w:rFonts w:ascii="Times New Roman" w:hAnsi="Times New Roman" w:eastAsia="Malgun Gothic"/>
                <w:b/>
                <w:i w:val="0"/>
                <w:sz w:val="20"/>
              </w:rPr>
              <w:t>tack</w:t>
            </w:r>
            <w:r>
              <w:rPr>
                <w:rFonts w:ascii="Times New Roman" w:hAnsi="Times New Roman" w:eastAsia="Malgun Gothic"/>
                <w:b w:val="0"/>
                <w:i w:val="0"/>
                <w:sz w:val="20"/>
              </w:rPr>
              <w:t xml:space="preserve">.» / «Svart. </w:t>
            </w:r>
            <w:r>
              <w:rPr>
                <w:rFonts w:ascii="Times New Roman" w:hAnsi="Times New Roman" w:eastAsia="Malgun Gothic"/>
                <w:b/>
                <w:i w:val="0"/>
                <w:sz w:val="20"/>
              </w:rPr>
              <w:t>Tack</w:t>
            </w:r>
            <w:r>
              <w:rPr>
                <w:rFonts w:ascii="Times New Roman" w:hAnsi="Times New Roman" w:eastAsia="Malgun Gothic"/>
                <w:b w:val="0"/>
                <w:i w:val="0"/>
                <w:sz w:val="20"/>
              </w:rPr>
              <w:t>.» (1부 1화)</w:t>
            </w:r>
          </w:p>
        </w:tc>
      </w:tr>
      <w:tr>
        <w:tc>
          <w:tcPr>
            <w:tcW w:type="dxa" w:w="2880"/>
          </w:tcPr>
          <w:p>
            <w:r/>
            <w:r>
              <w:rPr>
                <w:rFonts w:ascii="Times New Roman" w:hAnsi="Times New Roman" w:eastAsia="Malgun Gothic"/>
                <w:b/>
                <w:i w:val="0"/>
                <w:sz w:val="20"/>
              </w:rPr>
              <w:t>Tack för senast.</w:t>
            </w:r>
            <w:r>
              <w:rPr>
                <w:rFonts w:ascii="Times New Roman" w:hAnsi="Times New Roman" w:eastAsia="Malgun Gothic"/>
                <w:b w:val="0"/>
                <w:i w:val="0"/>
                <w:sz w:val="20"/>
              </w:rPr>
              <w:t xml:space="preserve"> — </w:t>
            </w:r>
            <w:r>
              <w:rPr>
                <w:rFonts w:ascii="Times New Roman" w:hAnsi="Times New Roman" w:eastAsia="Malgun Gothic"/>
                <w:b/>
                <w:i w:val="0"/>
                <w:sz w:val="20"/>
              </w:rPr>
              <w:t>Tack själv.</w:t>
            </w:r>
          </w:p>
        </w:tc>
        <w:tc>
          <w:tcPr>
            <w:tcW w:type="dxa" w:w="2880"/>
          </w:tcPr>
          <w:p>
            <w:r/>
            <w:r>
              <w:rPr>
                <w:rFonts w:ascii="Times New Roman" w:hAnsi="Times New Roman" w:eastAsia="Malgun Gothic"/>
                <w:b w:val="0"/>
                <w:i w:val="0"/>
                <w:sz w:val="20"/>
              </w:rPr>
              <w:t>지난번에 고마웠어요 — 저야말로</w:t>
            </w:r>
          </w:p>
        </w:tc>
        <w:tc>
          <w:tcPr>
            <w:tcW w:type="dxa" w:w="2880"/>
          </w:tcPr>
          <w:p>
            <w:r/>
            <w:r>
              <w:rPr>
                <w:rFonts w:ascii="Times New Roman" w:hAnsi="Times New Roman" w:eastAsia="Malgun Gothic"/>
                <w:b w:val="0"/>
                <w:i w:val="0"/>
                <w:sz w:val="20"/>
              </w:rPr>
              <w:t>욘과 닐스안테 (1부 1화)</w:t>
            </w:r>
          </w:p>
        </w:tc>
      </w:tr>
      <w:tr>
        <w:tc>
          <w:tcPr>
            <w:tcW w:type="dxa" w:w="2880"/>
          </w:tcPr>
          <w:p>
            <w:r/>
            <w:r>
              <w:rPr>
                <w:rFonts w:ascii="Times New Roman" w:hAnsi="Times New Roman" w:eastAsia="Malgun Gothic"/>
                <w:b/>
                <w:i w:val="0"/>
                <w:sz w:val="20"/>
              </w:rPr>
              <w:t>Tack för maten.</w:t>
            </w:r>
          </w:p>
        </w:tc>
        <w:tc>
          <w:tcPr>
            <w:tcW w:type="dxa" w:w="2880"/>
          </w:tcPr>
          <w:p>
            <w:r/>
            <w:r>
              <w:rPr>
                <w:rFonts w:ascii="Times New Roman" w:hAnsi="Times New Roman" w:eastAsia="Malgun Gothic"/>
                <w:b w:val="0"/>
                <w:i w:val="0"/>
                <w:sz w:val="20"/>
              </w:rPr>
              <w:t>잘 먹었습니다 (요리한 사람에게)</w:t>
            </w:r>
          </w:p>
        </w:tc>
        <w:tc>
          <w:tcPr>
            <w:tcW w:type="dxa" w:w="2880"/>
          </w:tcPr>
          <w:p>
            <w:r/>
            <w:r>
              <w:rPr>
                <w:rFonts w:ascii="Times New Roman" w:hAnsi="Times New Roman" w:eastAsia="Malgun Gothic"/>
                <w:b w:val="0"/>
                <w:i w:val="0"/>
                <w:sz w:val="20"/>
              </w:rPr>
              <w:t>욘이 어머니에게 (1부 1화)</w:t>
            </w:r>
          </w:p>
        </w:tc>
      </w:tr>
      <w:tr>
        <w:tc>
          <w:tcPr>
            <w:tcW w:type="dxa" w:w="2880"/>
          </w:tcPr>
          <w:p>
            <w:r/>
            <w:r>
              <w:rPr>
                <w:rFonts w:ascii="Times New Roman" w:hAnsi="Times New Roman" w:eastAsia="Malgun Gothic"/>
                <w:b/>
                <w:i w:val="0"/>
                <w:sz w:val="20"/>
              </w:rPr>
              <w:t>Tack för kaffet.</w:t>
            </w:r>
          </w:p>
        </w:tc>
        <w:tc>
          <w:tcPr>
            <w:tcW w:type="dxa" w:w="2880"/>
          </w:tcPr>
          <w:p>
            <w:r/>
            <w:r>
              <w:rPr>
                <w:rFonts w:ascii="Times New Roman" w:hAnsi="Times New Roman" w:eastAsia="Malgun Gothic"/>
                <w:b w:val="0"/>
                <w:i w:val="0"/>
                <w:sz w:val="20"/>
              </w:rPr>
              <w:t>커피 잘 마셨습니다</w:t>
            </w:r>
          </w:p>
        </w:tc>
        <w:tc>
          <w:tcPr>
            <w:tcW w:type="dxa" w:w="2880"/>
          </w:tcPr>
          <w:p>
            <w:r/>
            <w:r>
              <w:rPr>
                <w:rFonts w:ascii="Times New Roman" w:hAnsi="Times New Roman" w:eastAsia="Malgun Gothic"/>
                <w:b w:val="0"/>
                <w:i w:val="0"/>
                <w:sz w:val="20"/>
              </w:rPr>
              <w:t>피카 뒤</w:t>
            </w:r>
          </w:p>
        </w:tc>
      </w:tr>
      <w:tr>
        <w:tc>
          <w:tcPr>
            <w:tcW w:type="dxa" w:w="2880"/>
          </w:tcPr>
          <w:p>
            <w:r/>
            <w:r>
              <w:rPr>
                <w:rFonts w:ascii="Times New Roman" w:hAnsi="Times New Roman" w:eastAsia="Malgun Gothic"/>
                <w:b/>
                <w:i w:val="0"/>
                <w:sz w:val="20"/>
              </w:rPr>
              <w:t>Varsågod.</w:t>
            </w:r>
          </w:p>
        </w:tc>
        <w:tc>
          <w:tcPr>
            <w:tcW w:type="dxa" w:w="2880"/>
          </w:tcPr>
          <w:p>
            <w:r/>
            <w:r>
              <w:rPr>
                <w:rFonts w:ascii="Times New Roman" w:hAnsi="Times New Roman" w:eastAsia="Malgun Gothic"/>
                <w:b w:val="0"/>
                <w:i w:val="0"/>
                <w:sz w:val="20"/>
              </w:rPr>
              <w:t>자, 여기요 / 드세요 / 천만에요</w:t>
            </w:r>
          </w:p>
        </w:tc>
        <w:tc>
          <w:tcPr>
            <w:tcW w:type="dxa" w:w="2880"/>
          </w:tcPr>
          <w:p>
            <w:r/>
            <w:r>
              <w:rPr>
                <w:rFonts w:ascii="Times New Roman" w:hAnsi="Times New Roman" w:eastAsia="Malgun Gothic"/>
                <w:b w:val="0"/>
                <w:i w:val="0"/>
                <w:sz w:val="20"/>
              </w:rPr>
              <w:t>건넬 때</w:t>
            </w:r>
          </w:p>
        </w:tc>
      </w:tr>
      <w:tr>
        <w:tc>
          <w:tcPr>
            <w:tcW w:type="dxa" w:w="2880"/>
          </w:tcPr>
          <w:p>
            <w:r/>
            <w:r>
              <w:rPr>
                <w:rFonts w:ascii="Times New Roman" w:hAnsi="Times New Roman" w:eastAsia="Malgun Gothic"/>
                <w:b/>
                <w:i w:val="0"/>
                <w:sz w:val="20"/>
              </w:rPr>
              <w:t>Förlåt.</w:t>
            </w:r>
            <w:r>
              <w:rPr>
                <w:rFonts w:ascii="Times New Roman" w:hAnsi="Times New Roman" w:eastAsia="Malgun Gothic"/>
                <w:b w:val="0"/>
                <w:i w:val="0"/>
                <w:sz w:val="20"/>
              </w:rPr>
              <w:t xml:space="preserve"> / </w:t>
            </w:r>
            <w:r>
              <w:rPr>
                <w:rFonts w:ascii="Times New Roman" w:hAnsi="Times New Roman" w:eastAsia="Malgun Gothic"/>
                <w:b/>
                <w:i w:val="0"/>
                <w:sz w:val="20"/>
              </w:rPr>
              <w:t>Ursäkta.</w:t>
            </w:r>
          </w:p>
        </w:tc>
        <w:tc>
          <w:tcPr>
            <w:tcW w:type="dxa" w:w="2880"/>
          </w:tcPr>
          <w:p>
            <w:r/>
            <w:r>
              <w:rPr>
                <w:rFonts w:ascii="Times New Roman" w:hAnsi="Times New Roman" w:eastAsia="Malgun Gothic"/>
                <w:b w:val="0"/>
                <w:i w:val="0"/>
                <w:sz w:val="20"/>
              </w:rPr>
              <w:t>미안해요 / 실례합니다</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Förlåt</w:t>
            </w:r>
            <w:r>
              <w:rPr>
                <w:rFonts w:ascii="Times New Roman" w:hAnsi="Times New Roman" w:eastAsia="Malgun Gothic"/>
                <w:b w:val="0"/>
                <w:i w:val="0"/>
                <w:sz w:val="20"/>
              </w:rPr>
              <w:t>. Jag vet att jag är för tidig.» (1부 1화)</w:t>
            </w:r>
          </w:p>
        </w:tc>
      </w:tr>
      <w:tr>
        <w:tc>
          <w:tcPr>
            <w:tcW w:type="dxa" w:w="2880"/>
          </w:tcPr>
          <w:p>
            <w:r/>
            <w:r>
              <w:rPr>
                <w:rFonts w:ascii="Times New Roman" w:hAnsi="Times New Roman" w:eastAsia="Malgun Gothic"/>
                <w:b/>
                <w:i w:val="0"/>
                <w:sz w:val="20"/>
              </w:rPr>
              <w:t>Det är lugnt.</w:t>
            </w:r>
            <w:r>
              <w:rPr>
                <w:rFonts w:ascii="Times New Roman" w:hAnsi="Times New Roman" w:eastAsia="Malgun Gothic"/>
                <w:b w:val="0"/>
                <w:i w:val="0"/>
                <w:sz w:val="20"/>
              </w:rPr>
              <w:t xml:space="preserve"> / </w:t>
            </w:r>
            <w:r>
              <w:rPr>
                <w:rFonts w:ascii="Times New Roman" w:hAnsi="Times New Roman" w:eastAsia="Malgun Gothic"/>
                <w:b/>
                <w:i w:val="0"/>
                <w:sz w:val="20"/>
              </w:rPr>
              <w:t>Ingen fara.</w:t>
            </w:r>
          </w:p>
        </w:tc>
        <w:tc>
          <w:tcPr>
            <w:tcW w:type="dxa" w:w="2880"/>
          </w:tcPr>
          <w:p>
            <w:r/>
            <w:r>
              <w:rPr>
                <w:rFonts w:ascii="Times New Roman" w:hAnsi="Times New Roman" w:eastAsia="Malgun Gothic"/>
                <w:b w:val="0"/>
                <w:i w:val="0"/>
                <w:sz w:val="20"/>
              </w:rPr>
              <w:t>괜찮아요</w:t>
            </w:r>
          </w:p>
        </w:tc>
        <w:tc>
          <w:tcPr>
            <w:tcW w:type="dxa" w:w="2880"/>
          </w:tcPr>
          <w:p>
            <w:r/>
            <w:r>
              <w:rPr>
                <w:rFonts w:ascii="Times New Roman" w:hAnsi="Times New Roman" w:eastAsia="Malgun Gothic"/>
                <w:b w:val="0"/>
                <w:i w:val="0"/>
                <w:sz w:val="20"/>
              </w:rPr>
              <w:t xml:space="preserve">«Alla säger det. </w:t>
            </w:r>
            <w:r>
              <w:rPr>
                <w:rFonts w:ascii="Times New Roman" w:hAnsi="Times New Roman" w:eastAsia="Malgun Gothic"/>
                <w:b/>
                <w:i w:val="0"/>
                <w:sz w:val="20"/>
              </w:rPr>
              <w:t>Det är lugnt</w:t>
            </w:r>
            <w:r>
              <w:rPr>
                <w:rFonts w:ascii="Times New Roman" w:hAnsi="Times New Roman" w:eastAsia="Malgun Gothic"/>
                <w:b w:val="0"/>
                <w:i w:val="0"/>
                <w:sz w:val="20"/>
              </w:rPr>
              <w:t>.» (1부 1화)</w:t>
            </w:r>
          </w:p>
        </w:tc>
      </w:tr>
      <w:tr>
        <w:tc>
          <w:tcPr>
            <w:tcW w:type="dxa" w:w="2880"/>
          </w:tcPr>
          <w:p>
            <w:r/>
            <w:r>
              <w:rPr>
                <w:rFonts w:ascii="Times New Roman" w:hAnsi="Times New Roman" w:eastAsia="Malgun Gothic"/>
                <w:b/>
                <w:i w:val="0"/>
                <w:sz w:val="20"/>
              </w:rPr>
              <w:t>Jag beklagar sorgen.</w:t>
            </w:r>
          </w:p>
        </w:tc>
        <w:tc>
          <w:tcPr>
            <w:tcW w:type="dxa" w:w="2880"/>
          </w:tcPr>
          <w:p>
            <w:r/>
            <w:r>
              <w:rPr>
                <w:rFonts w:ascii="Times New Roman" w:hAnsi="Times New Roman" w:eastAsia="Malgun Gothic"/>
                <w:b w:val="0"/>
                <w:i w:val="0"/>
                <w:sz w:val="20"/>
              </w:rPr>
              <w:t>삼가 조의를 표합니다</w:t>
            </w:r>
          </w:p>
        </w:tc>
        <w:tc>
          <w:tcPr>
            <w:tcW w:type="dxa" w:w="2880"/>
          </w:tcPr>
          <w:p>
            <w:r/>
            <w:r>
              <w:rPr>
                <w:rFonts w:ascii="Times New Roman" w:hAnsi="Times New Roman" w:eastAsia="Malgun Gothic"/>
                <w:b w:val="0"/>
                <w:i w:val="0"/>
                <w:sz w:val="20"/>
              </w:rPr>
              <w:t>욘이 한나에게 (1부 1화)</w:t>
            </w:r>
          </w:p>
        </w:tc>
      </w:tr>
      <w:tr>
        <w:tc>
          <w:tcPr>
            <w:tcW w:type="dxa" w:w="2880"/>
          </w:tcPr>
          <w:p>
            <w:r/>
            <w:r>
              <w:rPr>
                <w:rFonts w:ascii="Times New Roman" w:hAnsi="Times New Roman" w:eastAsia="Malgun Gothic"/>
                <w:b/>
                <w:i w:val="0"/>
                <w:sz w:val="20"/>
              </w:rPr>
              <w:t>Grattis!</w:t>
            </w:r>
          </w:p>
        </w:tc>
        <w:tc>
          <w:tcPr>
            <w:tcW w:type="dxa" w:w="2880"/>
          </w:tcPr>
          <w:p>
            <w:r/>
            <w:r>
              <w:rPr>
                <w:rFonts w:ascii="Times New Roman" w:hAnsi="Times New Roman" w:eastAsia="Malgun Gothic"/>
                <w:b w:val="0"/>
                <w:i w:val="0"/>
                <w:sz w:val="20"/>
              </w:rPr>
              <w:t>축하해!</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Grattis</w:t>
            </w:r>
            <w:r>
              <w:rPr>
                <w:rFonts w:ascii="Times New Roman" w:hAnsi="Times New Roman" w:eastAsia="Malgun Gothic"/>
                <w:b w:val="0"/>
                <w:i w:val="0"/>
                <w:sz w:val="20"/>
              </w:rPr>
              <w:t>, på riktigt.» (1부 1화, 에리크)</w:t>
            </w:r>
          </w:p>
        </w:tc>
      </w:tr>
      <w:tr>
        <w:tc>
          <w:tcPr>
            <w:tcW w:type="dxa" w:w="2880"/>
          </w:tcPr>
          <w:p>
            <w:r/>
            <w:r>
              <w:rPr>
                <w:rFonts w:ascii="Times New Roman" w:hAnsi="Times New Roman" w:eastAsia="Malgun Gothic"/>
                <w:b/>
                <w:i w:val="0"/>
                <w:sz w:val="20"/>
              </w:rPr>
              <w:t>Hälsa …!</w:t>
            </w:r>
          </w:p>
        </w:tc>
        <w:tc>
          <w:tcPr>
            <w:tcW w:type="dxa" w:w="2880"/>
          </w:tcPr>
          <w:p>
            <w:r/>
            <w:r>
              <w:rPr>
                <w:rFonts w:ascii="Times New Roman" w:hAnsi="Times New Roman" w:eastAsia="Malgun Gothic"/>
                <w:b w:val="0"/>
                <w:i w:val="0"/>
                <w:sz w:val="20"/>
              </w:rPr>
              <w:t>~에게 안부 전해 줘</w:t>
            </w:r>
          </w:p>
        </w:tc>
        <w:tc>
          <w:tcPr>
            <w:tcW w:type="dxa" w:w="2880"/>
          </w:tcPr>
          <w:p>
            <w:r/>
            <w:r>
              <w:rPr>
                <w:rFonts w:ascii="Times New Roman" w:hAnsi="Times New Roman" w:eastAsia="Malgun Gothic"/>
                <w:b w:val="0"/>
                <w:i w:val="0"/>
                <w:sz w:val="20"/>
              </w:rPr>
              <w:t xml:space="preserve">«Och </w:t>
            </w:r>
            <w:r>
              <w:rPr>
                <w:rFonts w:ascii="Times New Roman" w:hAnsi="Times New Roman" w:eastAsia="Malgun Gothic"/>
                <w:b/>
                <w:i w:val="0"/>
                <w:sz w:val="20"/>
              </w:rPr>
              <w:t>hälsa</w:t>
            </w:r>
            <w:r>
              <w:rPr>
                <w:rFonts w:ascii="Times New Roman" w:hAnsi="Times New Roman" w:eastAsia="Malgun Gothic"/>
                <w:b w:val="0"/>
                <w:i w:val="0"/>
                <w:sz w:val="20"/>
              </w:rPr>
              <w:t xml:space="preserve"> Gunnar.» (1부 1화)</w:t>
            </w:r>
          </w:p>
        </w:tc>
      </w:tr>
      <w:tr>
        <w:tc>
          <w:tcPr>
            <w:tcW w:type="dxa" w:w="2880"/>
          </w:tcPr>
          <w:p>
            <w:r/>
            <w:r>
              <w:rPr>
                <w:rFonts w:ascii="Times New Roman" w:hAnsi="Times New Roman" w:eastAsia="Malgun Gothic"/>
                <w:b/>
                <w:i w:val="0"/>
                <w:sz w:val="20"/>
              </w:rPr>
              <w:t>Skulle du kunna …?</w:t>
            </w:r>
          </w:p>
        </w:tc>
        <w:tc>
          <w:tcPr>
            <w:tcW w:type="dxa" w:w="2880"/>
          </w:tcPr>
          <w:p>
            <w:r/>
            <w:r>
              <w:rPr>
                <w:rFonts w:ascii="Times New Roman" w:hAnsi="Times New Roman" w:eastAsia="Malgun Gothic"/>
                <w:b w:val="0"/>
                <w:i w:val="0"/>
                <w:sz w:val="20"/>
              </w:rPr>
              <w:t>~해 주실 수 있을까요?</w:t>
            </w:r>
          </w:p>
        </w:tc>
        <w:tc>
          <w:tcPr>
            <w:tcW w:type="dxa" w:w="2880"/>
          </w:tcPr>
          <w:p>
            <w:r/>
            <w:r>
              <w:rPr>
                <w:rFonts w:ascii="Times New Roman" w:hAnsi="Times New Roman" w:eastAsia="Malgun Gothic"/>
                <w:b w:val="0"/>
                <w:i w:val="0"/>
                <w:sz w:val="20"/>
              </w:rPr>
              <w:t>10장 10.5</w:t>
            </w:r>
          </w:p>
        </w:tc>
      </w:tr>
      <w:tr>
        <w:tc>
          <w:tcPr>
            <w:tcW w:type="dxa" w:w="2880"/>
          </w:tcPr>
          <w:p>
            <w:r/>
            <w:r>
              <w:rPr>
                <w:rFonts w:ascii="Times New Roman" w:hAnsi="Times New Roman" w:eastAsia="Malgun Gothic"/>
                <w:b/>
                <w:i w:val="0"/>
                <w:sz w:val="20"/>
              </w:rPr>
              <w:t>gärna</w:t>
            </w:r>
          </w:p>
        </w:tc>
        <w:tc>
          <w:tcPr>
            <w:tcW w:type="dxa" w:w="2880"/>
          </w:tcPr>
          <w:p>
            <w:r/>
            <w:r>
              <w:rPr>
                <w:rFonts w:ascii="Times New Roman" w:hAnsi="Times New Roman" w:eastAsia="Malgun Gothic"/>
                <w:b w:val="0"/>
                <w:i w:val="0"/>
                <w:sz w:val="20"/>
              </w:rPr>
              <w:t>기꺼이, 좋아요</w:t>
            </w:r>
          </w:p>
        </w:tc>
        <w:tc>
          <w:tcPr>
            <w:tcW w:type="dxa" w:w="2880"/>
          </w:tcPr>
          <w:p>
            <w:r/>
            <w:r>
              <w:rPr>
                <w:rFonts w:ascii="Times New Roman" w:hAnsi="Times New Roman" w:eastAsia="Malgun Gothic"/>
                <w:b w:val="0"/>
                <w:i w:val="0"/>
                <w:sz w:val="20"/>
              </w:rPr>
              <w:t xml:space="preserve">Ja, </w:t>
            </w:r>
            <w:r>
              <w:rPr>
                <w:rFonts w:ascii="Times New Roman" w:hAnsi="Times New Roman" w:eastAsia="Malgun Gothic"/>
                <w:b/>
                <w:i w:val="0"/>
                <w:sz w:val="20"/>
              </w:rPr>
              <w:t>gärna</w:t>
            </w:r>
            <w:r>
              <w:rPr>
                <w:rFonts w:ascii="Times New Roman" w:hAnsi="Times New Roman" w:eastAsia="Malgun Gothic"/>
                <w:b w:val="0"/>
                <w:i w:val="0"/>
                <w:sz w:val="20"/>
              </w:rPr>
              <w:t>! — 네, 좋아요! (권유에 대한 대답)</w:t>
            </w:r>
          </w:p>
        </w:tc>
      </w:tr>
      <w:tr>
        <w:tc>
          <w:tcPr>
            <w:tcW w:type="dxa" w:w="2880"/>
          </w:tcPr>
          <w:p>
            <w:r/>
            <w:r>
              <w:rPr>
                <w:rFonts w:ascii="Times New Roman" w:hAnsi="Times New Roman" w:eastAsia="Malgun Gothic"/>
                <w:b/>
                <w:i w:val="0"/>
                <w:sz w:val="20"/>
              </w:rPr>
              <w:t>lite</w:t>
            </w:r>
          </w:p>
        </w:tc>
        <w:tc>
          <w:tcPr>
            <w:tcW w:type="dxa" w:w="2880"/>
          </w:tcPr>
          <w:p>
            <w:r/>
            <w:r>
              <w:rPr>
                <w:rFonts w:ascii="Times New Roman" w:hAnsi="Times New Roman" w:eastAsia="Malgun Gothic"/>
                <w:b w:val="0"/>
                <w:i w:val="0"/>
                <w:sz w:val="20"/>
              </w:rPr>
              <w:t>조금 (부드럽게)</w:t>
            </w:r>
          </w:p>
        </w:tc>
        <w:tc>
          <w:tcPr>
            <w:tcW w:type="dxa" w:w="2880"/>
          </w:tcPr>
          <w:p>
            <w:r/>
            <w:r>
              <w:rPr>
                <w:rFonts w:ascii="Times New Roman" w:hAnsi="Times New Roman" w:eastAsia="Malgun Gothic"/>
                <w:b w:val="0"/>
                <w:i w:val="0"/>
                <w:sz w:val="20"/>
              </w:rPr>
              <w:t xml:space="preserve">Kan jag få </w:t>
            </w:r>
            <w:r>
              <w:rPr>
                <w:rFonts w:ascii="Times New Roman" w:hAnsi="Times New Roman" w:eastAsia="Malgun Gothic"/>
                <w:b/>
                <w:i w:val="0"/>
                <w:sz w:val="20"/>
              </w:rPr>
              <w:t>lite</w:t>
            </w:r>
            <w:r>
              <w:rPr>
                <w:rFonts w:ascii="Times New Roman" w:hAnsi="Times New Roman" w:eastAsia="Malgun Gothic"/>
                <w:b w:val="0"/>
                <w:i w:val="0"/>
                <w:sz w:val="20"/>
              </w:rPr>
              <w:t xml:space="preserve"> mer kaffe?</w:t>
            </w:r>
          </w:p>
        </w:tc>
      </w:tr>
    </w:tbl>
    <w:p/>
    <w:p>
      <w:pPr>
        <w:keepNext/>
        <w:spacing w:before="280"/>
      </w:pPr>
      <w:r>
        <w:rPr>
          <w:rFonts w:ascii="Times New Roman" w:hAnsi="Times New Roman" w:eastAsia="Malgun Gothic"/>
          <w:b/>
          <w:i w:val="0"/>
          <w:color w:val="1F3864"/>
          <w:sz w:val="30"/>
        </w:rPr>
        <w:t>19.5 인사</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인사</w:t>
            </w:r>
          </w:p>
        </w:tc>
        <w:tc>
          <w:tcPr>
            <w:tcW w:type="dxa" w:w="4320"/>
          </w:tcPr>
          <w:p>
            <w:r/>
            <w:r>
              <w:rPr>
                <w:rFonts w:ascii="Times New Roman" w:hAnsi="Times New Roman" w:eastAsia="Malgun Gothic"/>
                <w:b/>
                <w:i w:val="0"/>
                <w:sz w:val="20"/>
              </w:rPr>
              <w:t>쓰임</w:t>
            </w:r>
          </w:p>
        </w:tc>
      </w:tr>
      <w:tr>
        <w:tc>
          <w:tcPr>
            <w:tcW w:type="dxa" w:w="4320"/>
          </w:tcPr>
          <w:p>
            <w:r/>
            <w:r>
              <w:rPr>
                <w:rFonts w:ascii="Times New Roman" w:hAnsi="Times New Roman" w:eastAsia="Malgun Gothic"/>
                <w:b/>
                <w:i w:val="0"/>
                <w:sz w:val="20"/>
              </w:rPr>
              <w:t>Hej!</w:t>
            </w:r>
            <w:r>
              <w:rPr>
                <w:rFonts w:ascii="Times New Roman" w:hAnsi="Times New Roman" w:eastAsia="Malgun Gothic"/>
                <w:b w:val="0"/>
                <w:i w:val="0"/>
                <w:sz w:val="20"/>
              </w:rPr>
              <w:t xml:space="preserve"> / Hej hej! / Hejsan!</w:t>
            </w:r>
          </w:p>
        </w:tc>
        <w:tc>
          <w:tcPr>
            <w:tcW w:type="dxa" w:w="4320"/>
          </w:tcPr>
          <w:p>
            <w:r/>
            <w:r>
              <w:rPr>
                <w:rFonts w:ascii="Times New Roman" w:hAnsi="Times New Roman" w:eastAsia="Malgun Gothic"/>
                <w:b w:val="0"/>
                <w:i w:val="0"/>
                <w:sz w:val="20"/>
              </w:rPr>
              <w:t>안녕(하세요) — 누구에게나, 하루 종일</w:t>
            </w:r>
          </w:p>
        </w:tc>
      </w:tr>
      <w:tr>
        <w:tc>
          <w:tcPr>
            <w:tcW w:type="dxa" w:w="4320"/>
          </w:tcPr>
          <w:p>
            <w:r/>
            <w:r>
              <w:rPr>
                <w:rFonts w:ascii="Times New Roman" w:hAnsi="Times New Roman" w:eastAsia="Malgun Gothic"/>
                <w:b w:val="0"/>
                <w:i w:val="0"/>
                <w:sz w:val="20"/>
              </w:rPr>
              <w:t>Tjena! / Tja!</w:t>
            </w:r>
          </w:p>
        </w:tc>
        <w:tc>
          <w:tcPr>
            <w:tcW w:type="dxa" w:w="4320"/>
          </w:tcPr>
          <w:p>
            <w:r/>
            <w:r>
              <w:rPr>
                <w:rFonts w:ascii="Times New Roman" w:hAnsi="Times New Roman" w:eastAsia="Malgun Gothic"/>
                <w:b w:val="0"/>
                <w:i w:val="0"/>
                <w:sz w:val="20"/>
              </w:rPr>
              <w:t>안녕! — 친구끼리</w:t>
            </w:r>
          </w:p>
        </w:tc>
      </w:tr>
      <w:tr>
        <w:tc>
          <w:tcPr>
            <w:tcW w:type="dxa" w:w="4320"/>
          </w:tcPr>
          <w:p>
            <w:r/>
            <w:r>
              <w:rPr>
                <w:rFonts w:ascii="Times New Roman" w:hAnsi="Times New Roman" w:eastAsia="Malgun Gothic"/>
                <w:b/>
                <w:i w:val="0"/>
                <w:sz w:val="20"/>
              </w:rPr>
              <w:t>Hur är läget?</w:t>
            </w:r>
            <w:r>
              <w:rPr>
                <w:rFonts w:ascii="Times New Roman" w:hAnsi="Times New Roman" w:eastAsia="Malgun Gothic"/>
                <w:b w:val="0"/>
                <w:i w:val="0"/>
                <w:sz w:val="20"/>
              </w:rPr>
              <w:t xml:space="preserve"> / Läget?</w:t>
            </w:r>
          </w:p>
        </w:tc>
        <w:tc>
          <w:tcPr>
            <w:tcW w:type="dxa" w:w="4320"/>
          </w:tcPr>
          <w:p>
            <w:r/>
            <w:r>
              <w:rPr>
                <w:rFonts w:ascii="Times New Roman" w:hAnsi="Times New Roman" w:eastAsia="Malgun Gothic"/>
                <w:b w:val="0"/>
                <w:i w:val="0"/>
                <w:sz w:val="20"/>
              </w:rPr>
              <w:t>잘 지내? — «</w:t>
            </w:r>
            <w:r>
              <w:rPr>
                <w:rFonts w:ascii="Times New Roman" w:hAnsi="Times New Roman" w:eastAsia="Malgun Gothic"/>
                <w:b/>
                <w:i w:val="0"/>
                <w:sz w:val="20"/>
              </w:rPr>
              <w:t>Hur är läget</w:t>
            </w:r>
            <w:r>
              <w:rPr>
                <w:rFonts w:ascii="Times New Roman" w:hAnsi="Times New Roman" w:eastAsia="Malgun Gothic"/>
                <w:b w:val="0"/>
                <w:i w:val="0"/>
                <w:sz w:val="20"/>
              </w:rPr>
              <w:t xml:space="preserve">?» — «Hur är läget </w:t>
            </w:r>
            <w:r>
              <w:rPr>
                <w:rFonts w:ascii="Times New Roman" w:hAnsi="Times New Roman" w:eastAsia="Malgun Gothic"/>
                <w:b/>
                <w:i w:val="0"/>
                <w:sz w:val="20"/>
              </w:rPr>
              <w:t>själv</w:t>
            </w:r>
            <w:r>
              <w:rPr>
                <w:rFonts w:ascii="Times New Roman" w:hAnsi="Times New Roman" w:eastAsia="Malgun Gothic"/>
                <w:b w:val="0"/>
                <w:i w:val="0"/>
                <w:sz w:val="20"/>
              </w:rPr>
              <w:t>?» (1부 1화)</w:t>
            </w:r>
          </w:p>
        </w:tc>
      </w:tr>
      <w:tr>
        <w:tc>
          <w:tcPr>
            <w:tcW w:type="dxa" w:w="4320"/>
          </w:tcPr>
          <w:p>
            <w:r/>
            <w:r>
              <w:rPr>
                <w:rFonts w:ascii="Times New Roman" w:hAnsi="Times New Roman" w:eastAsia="Malgun Gothic"/>
                <w:b/>
                <w:i w:val="0"/>
                <w:sz w:val="20"/>
              </w:rPr>
              <w:t>Hur mår du?</w:t>
            </w:r>
          </w:p>
        </w:tc>
        <w:tc>
          <w:tcPr>
            <w:tcW w:type="dxa" w:w="4320"/>
          </w:tcPr>
          <w:p>
            <w:r/>
            <w:r>
              <w:rPr>
                <w:rFonts w:ascii="Times New Roman" w:hAnsi="Times New Roman" w:eastAsia="Malgun Gothic"/>
                <w:b w:val="0"/>
                <w:i w:val="0"/>
                <w:sz w:val="20"/>
              </w:rPr>
              <w:t>어떻게 지내? (건강·기분)</w:t>
            </w:r>
          </w:p>
        </w:tc>
      </w:tr>
      <w:tr>
        <w:tc>
          <w:tcPr>
            <w:tcW w:type="dxa" w:w="4320"/>
          </w:tcPr>
          <w:p>
            <w:r/>
            <w:r>
              <w:rPr>
                <w:rFonts w:ascii="Times New Roman" w:hAnsi="Times New Roman" w:eastAsia="Malgun Gothic"/>
                <w:b w:val="0"/>
                <w:i w:val="0"/>
                <w:sz w:val="20"/>
              </w:rPr>
              <w:t>God morgon. / God kväll.</w:t>
            </w:r>
          </w:p>
        </w:tc>
        <w:tc>
          <w:tcPr>
            <w:tcW w:type="dxa" w:w="4320"/>
          </w:tcPr>
          <w:p>
            <w:r/>
            <w:r>
              <w:rPr>
                <w:rFonts w:ascii="Times New Roman" w:hAnsi="Times New Roman" w:eastAsia="Malgun Gothic"/>
                <w:b w:val="0"/>
                <w:i w:val="0"/>
                <w:sz w:val="20"/>
              </w:rPr>
              <w:t>좋은 아침 / 좋은 저녁 (God dag은 아주 격식)</w:t>
            </w:r>
          </w:p>
        </w:tc>
      </w:tr>
      <w:tr>
        <w:tc>
          <w:tcPr>
            <w:tcW w:type="dxa" w:w="4320"/>
          </w:tcPr>
          <w:p>
            <w:r/>
            <w:r>
              <w:rPr>
                <w:rFonts w:ascii="Times New Roman" w:hAnsi="Times New Roman" w:eastAsia="Malgun Gothic"/>
                <w:b/>
                <w:i w:val="0"/>
                <w:sz w:val="20"/>
              </w:rPr>
              <w:t>Hej då!</w:t>
            </w:r>
          </w:p>
        </w:tc>
        <w:tc>
          <w:tcPr>
            <w:tcW w:type="dxa" w:w="4320"/>
          </w:tcPr>
          <w:p>
            <w:r/>
            <w:r>
              <w:rPr>
                <w:rFonts w:ascii="Times New Roman" w:hAnsi="Times New Roman" w:eastAsia="Malgun Gothic"/>
                <w:b w:val="0"/>
                <w:i w:val="0"/>
                <w:sz w:val="20"/>
              </w:rPr>
              <w:t>잘 가 / 안녕히 계세요</w:t>
            </w:r>
          </w:p>
        </w:tc>
      </w:tr>
      <w:tr>
        <w:tc>
          <w:tcPr>
            <w:tcW w:type="dxa" w:w="4320"/>
          </w:tcPr>
          <w:p>
            <w:r/>
            <w:r>
              <w:rPr>
                <w:rFonts w:ascii="Times New Roman" w:hAnsi="Times New Roman" w:eastAsia="Malgun Gothic"/>
                <w:b/>
                <w:i w:val="0"/>
                <w:sz w:val="20"/>
              </w:rPr>
              <w:t>Vi ses!</w:t>
            </w:r>
            <w:r>
              <w:rPr>
                <w:rFonts w:ascii="Times New Roman" w:hAnsi="Times New Roman" w:eastAsia="Malgun Gothic"/>
                <w:b w:val="0"/>
                <w:i w:val="0"/>
                <w:sz w:val="20"/>
              </w:rPr>
              <w:t xml:space="preserve"> / </w:t>
            </w:r>
            <w:r>
              <w:rPr>
                <w:rFonts w:ascii="Times New Roman" w:hAnsi="Times New Roman" w:eastAsia="Malgun Gothic"/>
                <w:b/>
                <w:i w:val="0"/>
                <w:sz w:val="20"/>
              </w:rPr>
              <w:t>Vi hörs!</w:t>
            </w:r>
          </w:p>
        </w:tc>
        <w:tc>
          <w:tcPr>
            <w:tcW w:type="dxa" w:w="4320"/>
          </w:tcPr>
          <w:p>
            <w:r/>
            <w:r>
              <w:rPr>
                <w:rFonts w:ascii="Times New Roman" w:hAnsi="Times New Roman" w:eastAsia="Malgun Gothic"/>
                <w:b w:val="0"/>
                <w:i w:val="0"/>
                <w:sz w:val="20"/>
              </w:rPr>
              <w:t>또 봐요 / 또 연락해요 — «</w:t>
            </w:r>
            <w:r>
              <w:rPr>
                <w:rFonts w:ascii="Times New Roman" w:hAnsi="Times New Roman" w:eastAsia="Malgun Gothic"/>
                <w:b/>
                <w:i w:val="0"/>
                <w:sz w:val="20"/>
              </w:rPr>
              <w:t>Vi ses</w:t>
            </w:r>
            <w:r>
              <w:rPr>
                <w:rFonts w:ascii="Times New Roman" w:hAnsi="Times New Roman" w:eastAsia="Malgun Gothic"/>
                <w:b w:val="0"/>
                <w:i w:val="0"/>
                <w:sz w:val="20"/>
              </w:rPr>
              <w:t xml:space="preserve"> i veckan.» (1부 1화)</w:t>
            </w:r>
          </w:p>
        </w:tc>
      </w:tr>
      <w:tr>
        <w:tc>
          <w:tcPr>
            <w:tcW w:type="dxa" w:w="4320"/>
          </w:tcPr>
          <w:p>
            <w:r/>
            <w:r>
              <w:rPr>
                <w:rFonts w:ascii="Times New Roman" w:hAnsi="Times New Roman" w:eastAsia="Malgun Gothic"/>
                <w:b/>
                <w:i w:val="0"/>
                <w:sz w:val="20"/>
              </w:rPr>
              <w:t>Ha det bra!</w:t>
            </w:r>
            <w:r>
              <w:rPr>
                <w:rFonts w:ascii="Times New Roman" w:hAnsi="Times New Roman" w:eastAsia="Malgun Gothic"/>
                <w:b w:val="0"/>
                <w:i w:val="0"/>
                <w:sz w:val="20"/>
              </w:rPr>
              <w:t xml:space="preserve"> — Detsamma!</w:t>
            </w:r>
          </w:p>
        </w:tc>
        <w:tc>
          <w:tcPr>
            <w:tcW w:type="dxa" w:w="4320"/>
          </w:tcPr>
          <w:p>
            <w:r/>
            <w:r>
              <w:rPr>
                <w:rFonts w:ascii="Times New Roman" w:hAnsi="Times New Roman" w:eastAsia="Malgun Gothic"/>
                <w:b w:val="0"/>
                <w:i w:val="0"/>
                <w:sz w:val="20"/>
              </w:rPr>
              <w:t>잘 지내! — 너도!</w:t>
            </w:r>
          </w:p>
        </w:tc>
      </w:tr>
      <w:tr>
        <w:tc>
          <w:tcPr>
            <w:tcW w:type="dxa" w:w="4320"/>
          </w:tcPr>
          <w:p>
            <w:r/>
            <w:r>
              <w:rPr>
                <w:rFonts w:ascii="Times New Roman" w:hAnsi="Times New Roman" w:eastAsia="Malgun Gothic"/>
                <w:b/>
                <w:i w:val="0"/>
                <w:sz w:val="20"/>
              </w:rPr>
              <w:t>Sköt om dig.</w:t>
            </w:r>
          </w:p>
        </w:tc>
        <w:tc>
          <w:tcPr>
            <w:tcW w:type="dxa" w:w="4320"/>
          </w:tcPr>
          <w:p>
            <w:r/>
            <w:r>
              <w:rPr>
                <w:rFonts w:ascii="Times New Roman" w:hAnsi="Times New Roman" w:eastAsia="Malgun Gothic"/>
                <w:b w:val="0"/>
                <w:i w:val="0"/>
                <w:sz w:val="20"/>
              </w:rPr>
              <w:t>몸조심해 — «</w:t>
            </w:r>
            <w:r>
              <w:rPr>
                <w:rFonts w:ascii="Times New Roman" w:hAnsi="Times New Roman" w:eastAsia="Malgun Gothic"/>
                <w:b/>
                <w:i w:val="0"/>
                <w:sz w:val="20"/>
              </w:rPr>
              <w:t>Sköt om dig</w:t>
            </w:r>
            <w:r>
              <w:rPr>
                <w:rFonts w:ascii="Times New Roman" w:hAnsi="Times New Roman" w:eastAsia="Malgun Gothic"/>
                <w:b w:val="0"/>
                <w:i w:val="0"/>
                <w:sz w:val="20"/>
              </w:rPr>
              <w:t>, Jon.» (1부 1화)</w:t>
            </w:r>
          </w:p>
        </w:tc>
      </w:tr>
      <w:tr>
        <w:tc>
          <w:tcPr>
            <w:tcW w:type="dxa" w:w="4320"/>
          </w:tcPr>
          <w:p>
            <w:r/>
            <w:r>
              <w:rPr>
                <w:rFonts w:ascii="Times New Roman" w:hAnsi="Times New Roman" w:eastAsia="Malgun Gothic"/>
                <w:b/>
                <w:i w:val="0"/>
                <w:sz w:val="20"/>
              </w:rPr>
              <w:t>Kör försiktigt.</w:t>
            </w:r>
          </w:p>
        </w:tc>
        <w:tc>
          <w:tcPr>
            <w:tcW w:type="dxa" w:w="4320"/>
          </w:tcPr>
          <w:p>
            <w:r/>
            <w:r>
              <w:rPr>
                <w:rFonts w:ascii="Times New Roman" w:hAnsi="Times New Roman" w:eastAsia="Malgun Gothic"/>
                <w:b w:val="0"/>
                <w:i w:val="0"/>
                <w:sz w:val="20"/>
              </w:rPr>
              <w:t>조심히 운전해 (북부의 겨울 인사) — (1부 1화)</w:t>
            </w:r>
          </w:p>
        </w:tc>
      </w:tr>
    </w:tbl>
    <w:p/>
    <w:p>
      <w:pPr>
        <w:pStyle w:val="ListBullet"/>
      </w:pPr>
      <w:r>
        <w:rPr>
          <w:rFonts w:ascii="Times New Roman" w:hAnsi="Times New Roman" w:eastAsia="Malgun Gothic"/>
          <w:b/>
          <w:i w:val="0"/>
          <w:sz w:val="22"/>
        </w:rPr>
        <w:t>Hej</w:t>
      </w:r>
      <w:r>
        <w:rPr>
          <w:rFonts w:ascii="Times New Roman" w:hAnsi="Times New Roman" w:eastAsia="Malgun Gothic"/>
          <w:b w:val="0"/>
          <w:i w:val="0"/>
          <w:sz w:val="22"/>
        </w:rPr>
        <w:t>는 '안녕'이지만 반말이 아닙니다. 판사·장관·총리에게도 Hej라고 합니다.</w:t>
      </w:r>
    </w:p>
    <w:p>
      <w:pPr>
        <w:keepNext/>
        <w:spacing w:before="280"/>
      </w:pPr>
      <w:r>
        <w:rPr>
          <w:rFonts w:ascii="Times New Roman" w:hAnsi="Times New Roman" w:eastAsia="Malgun Gothic"/>
          <w:b/>
          <w:i w:val="0"/>
          <w:color w:val="1F3864"/>
          <w:sz w:val="30"/>
        </w:rPr>
        <w:t>19.6 피카 — 먼저 커피를 내는 예의</w:t>
      </w:r>
    </w:p>
    <w:p>
      <w:r>
        <w:rPr>
          <w:rFonts w:ascii="Times New Roman" w:hAnsi="Times New Roman" w:eastAsia="Malgun Gothic"/>
          <w:b/>
          <w:i w:val="0"/>
          <w:sz w:val="22"/>
        </w:rPr>
        <w:t>fika</w:t>
      </w:r>
      <w:r>
        <w:rPr>
          <w:rFonts w:ascii="Times New Roman" w:hAnsi="Times New Roman" w:eastAsia="Malgun Gothic"/>
          <w:b w:val="0"/>
          <w:i w:val="0"/>
          <w:sz w:val="22"/>
        </w:rPr>
        <w:t>(피카)는 커피(또는 차)와 빵·과자를 곁들여 잠시 쉬는 시간이자 그 행위 자체입니다. 명사(en fika, ta en fika)로도, 동사(fika, fikar, fikade)로도 씁니다. 스웨덴의 직장·집·관청에서 피카는 관계를 맺는 방식이며, 드라마 전체를 꿰는 모티프입니다.</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표현</w:t>
            </w:r>
          </w:p>
        </w:tc>
        <w:tc>
          <w:tcPr>
            <w:tcW w:type="dxa" w:w="4320"/>
          </w:tcPr>
          <w:p>
            <w:r/>
            <w:r>
              <w:rPr>
                <w:rFonts w:ascii="Times New Roman" w:hAnsi="Times New Roman" w:eastAsia="Malgun Gothic"/>
                <w:b/>
                <w:i w:val="0"/>
                <w:sz w:val="20"/>
              </w:rPr>
              <w:t>뜻</w:t>
            </w:r>
          </w:p>
        </w:tc>
      </w:tr>
      <w:tr>
        <w:tc>
          <w:tcPr>
            <w:tcW w:type="dxa" w:w="4320"/>
          </w:tcPr>
          <w:p>
            <w:r/>
            <w:r>
              <w:rPr>
                <w:rFonts w:ascii="Times New Roman" w:hAnsi="Times New Roman" w:eastAsia="Malgun Gothic"/>
                <w:b/>
                <w:i w:val="0"/>
                <w:sz w:val="20"/>
              </w:rPr>
              <w:t>Ska vi ta en fika?</w:t>
            </w:r>
          </w:p>
        </w:tc>
        <w:tc>
          <w:tcPr>
            <w:tcW w:type="dxa" w:w="4320"/>
          </w:tcPr>
          <w:p>
            <w:r/>
            <w:r>
              <w:rPr>
                <w:rFonts w:ascii="Times New Roman" w:hAnsi="Times New Roman" w:eastAsia="Malgun Gothic"/>
                <w:b w:val="0"/>
                <w:i w:val="0"/>
                <w:sz w:val="20"/>
              </w:rPr>
              <w:t>피카할까요?</w:t>
            </w:r>
          </w:p>
        </w:tc>
      </w:tr>
      <w:tr>
        <w:tc>
          <w:tcPr>
            <w:tcW w:type="dxa" w:w="4320"/>
          </w:tcPr>
          <w:p>
            <w:r/>
            <w:r>
              <w:rPr>
                <w:rFonts w:ascii="Times New Roman" w:hAnsi="Times New Roman" w:eastAsia="Malgun Gothic"/>
                <w:b/>
                <w:i w:val="0"/>
                <w:sz w:val="20"/>
              </w:rPr>
              <w:t>Får det lov att vara lite kaffe?</w:t>
            </w:r>
          </w:p>
        </w:tc>
        <w:tc>
          <w:tcPr>
            <w:tcW w:type="dxa" w:w="4320"/>
          </w:tcPr>
          <w:p>
            <w:r/>
            <w:r>
              <w:rPr>
                <w:rFonts w:ascii="Times New Roman" w:hAnsi="Times New Roman" w:eastAsia="Malgun Gothic"/>
                <w:b w:val="0"/>
                <w:i w:val="0"/>
                <w:sz w:val="20"/>
              </w:rPr>
              <w:t>커피 좀 드릴까요? (손님에게 하는 공손한 정형 표현)</w:t>
            </w:r>
          </w:p>
        </w:tc>
      </w:tr>
      <w:tr>
        <w:tc>
          <w:tcPr>
            <w:tcW w:type="dxa" w:w="4320"/>
          </w:tcPr>
          <w:p>
            <w:r/>
            <w:r>
              <w:rPr>
                <w:rFonts w:ascii="Times New Roman" w:hAnsi="Times New Roman" w:eastAsia="Malgun Gothic"/>
                <w:b/>
                <w:i w:val="0"/>
                <w:sz w:val="20"/>
              </w:rPr>
              <w:t>Ta för dig!</w:t>
            </w:r>
          </w:p>
        </w:tc>
        <w:tc>
          <w:tcPr>
            <w:tcW w:type="dxa" w:w="4320"/>
          </w:tcPr>
          <w:p>
            <w:r/>
            <w:r>
              <w:rPr>
                <w:rFonts w:ascii="Times New Roman" w:hAnsi="Times New Roman" w:eastAsia="Malgun Gothic"/>
                <w:b w:val="0"/>
                <w:i w:val="0"/>
                <w:sz w:val="20"/>
              </w:rPr>
              <w:t>마음껏 드세요 (1부 1화)</w:t>
            </w:r>
          </w:p>
        </w:tc>
      </w:tr>
      <w:tr>
        <w:tc>
          <w:tcPr>
            <w:tcW w:type="dxa" w:w="4320"/>
          </w:tcPr>
          <w:p>
            <w:r/>
            <w:r>
              <w:rPr>
                <w:rFonts w:ascii="Times New Roman" w:hAnsi="Times New Roman" w:eastAsia="Malgun Gothic"/>
                <w:b/>
                <w:i w:val="0"/>
                <w:sz w:val="20"/>
              </w:rPr>
              <w:t>Först fika, sen jobb.</w:t>
            </w:r>
          </w:p>
        </w:tc>
        <w:tc>
          <w:tcPr>
            <w:tcW w:type="dxa" w:w="4320"/>
          </w:tcPr>
          <w:p>
            <w:r/>
            <w:r>
              <w:rPr>
                <w:rFonts w:ascii="Times New Roman" w:hAnsi="Times New Roman" w:eastAsia="Malgun Gothic"/>
                <w:b w:val="0"/>
                <w:i w:val="0"/>
                <w:sz w:val="20"/>
              </w:rPr>
              <w:t>먼저 피카, 일은 그다음 — 군나르의 신조 (1부 1화)</w:t>
            </w:r>
          </w:p>
        </w:tc>
      </w:tr>
      <w:tr>
        <w:tc>
          <w:tcPr>
            <w:tcW w:type="dxa" w:w="4320"/>
          </w:tcPr>
          <w:p>
            <w:r/>
            <w:r>
              <w:rPr>
                <w:rFonts w:ascii="Times New Roman" w:hAnsi="Times New Roman" w:eastAsia="Malgun Gothic"/>
                <w:b/>
                <w:i w:val="0"/>
                <w:sz w:val="20"/>
              </w:rPr>
              <w:t>Den som tar sista bullen diskar.</w:t>
            </w:r>
          </w:p>
        </w:tc>
        <w:tc>
          <w:tcPr>
            <w:tcW w:type="dxa" w:w="4320"/>
          </w:tcPr>
          <w:p>
            <w:r/>
            <w:r>
              <w:rPr>
                <w:rFonts w:ascii="Times New Roman" w:hAnsi="Times New Roman" w:eastAsia="Malgun Gothic"/>
                <w:b w:val="0"/>
                <w:i w:val="0"/>
                <w:sz w:val="20"/>
              </w:rPr>
              <w:t>마지막 빵을 먹는 사람이 설거지한다 — 사무소 규칙 (1부 1화)</w:t>
            </w:r>
          </w:p>
        </w:tc>
      </w:tr>
      <w:tr>
        <w:tc>
          <w:tcPr>
            <w:tcW w:type="dxa" w:w="4320"/>
          </w:tcPr>
          <w:p>
            <w:r/>
            <w:r>
              <w:rPr>
                <w:rFonts w:ascii="Times New Roman" w:hAnsi="Times New Roman" w:eastAsia="Malgun Gothic"/>
                <w:b/>
                <w:i w:val="0"/>
                <w:sz w:val="20"/>
              </w:rPr>
              <w:t>Glöm inte fikan.</w:t>
            </w:r>
          </w:p>
        </w:tc>
        <w:tc>
          <w:tcPr>
            <w:tcW w:type="dxa" w:w="4320"/>
          </w:tcPr>
          <w:p>
            <w:r/>
            <w:r>
              <w:rPr>
                <w:rFonts w:ascii="Times New Roman" w:hAnsi="Times New Roman" w:eastAsia="Malgun Gothic"/>
                <w:b w:val="0"/>
                <w:i w:val="0"/>
                <w:sz w:val="20"/>
              </w:rPr>
              <w:t>피카를 잊지 말 것 — (6부의 카드)</w:t>
            </w:r>
          </w:p>
        </w:tc>
      </w:tr>
    </w:tbl>
    <w:p/>
    <w:p>
      <w:pPr>
        <w:pStyle w:val="ListBullet"/>
      </w:pPr>
      <w:r>
        <w:rPr>
          <w:rFonts w:ascii="Times New Roman" w:hAnsi="Times New Roman" w:eastAsia="Malgun Gothic"/>
          <w:b w:val="0"/>
          <w:i w:val="0"/>
          <w:sz w:val="22"/>
        </w:rPr>
        <w:t>대본 1부 1화에서 욘이 상담 막바지에 한나의 빈 컵을 보고 «Förlåt. Jag glömde. Gunnar hade aldrig glömt.»(미안해요. 잊었네요. 군나르라면 절대 안 잊었을 텐데.)라며 커피를 따르는 장면은, 스웨덴어의 '존댓말'이 말이 아니라 행동에 있음을 보여 줍니다.</w:t>
      </w:r>
    </w:p>
    <w:p>
      <w:pPr>
        <w:keepNext/>
        <w:spacing w:before="280"/>
      </w:pPr>
      <w:r>
        <w:rPr>
          <w:rFonts w:ascii="Times New Roman" w:hAnsi="Times New Roman" w:eastAsia="Malgun Gothic"/>
          <w:b/>
          <w:i w:val="0"/>
          <w:color w:val="1F3864"/>
          <w:sz w:val="30"/>
        </w:rPr>
        <w:t>19.7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쪽</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처음 만난 노인에게 ni</w:t>
            </w:r>
          </w:p>
        </w:tc>
        <w:tc>
          <w:tcPr>
            <w:tcW w:type="dxa" w:w="2880"/>
          </w:tcPr>
          <w:p>
            <w:r/>
            <w:r>
              <w:rPr>
                <w:rFonts w:ascii="Times New Roman" w:hAnsi="Times New Roman" w:eastAsia="Malgun Gothic"/>
                <w:b/>
                <w:i w:val="0"/>
                <w:sz w:val="20"/>
              </w:rPr>
              <w:t>du</w:t>
            </w:r>
          </w:p>
        </w:tc>
        <w:tc>
          <w:tcPr>
            <w:tcW w:type="dxa" w:w="2880"/>
          </w:tcPr>
          <w:p>
            <w:r/>
            <w:r>
              <w:rPr>
                <w:rFonts w:ascii="Times New Roman" w:hAnsi="Times New Roman" w:eastAsia="Malgun Gothic"/>
                <w:b w:val="0"/>
                <w:i w:val="0"/>
                <w:sz w:val="20"/>
              </w:rPr>
              <w:t>ni는 거리감으로 들림</w:t>
            </w:r>
          </w:p>
        </w:tc>
      </w:tr>
      <w:tr>
        <w:tc>
          <w:tcPr>
            <w:tcW w:type="dxa" w:w="2880"/>
          </w:tcPr>
          <w:p>
            <w:r/>
            <w:r>
              <w:rPr>
                <w:rFonts w:ascii="Times New Roman" w:hAnsi="Times New Roman" w:eastAsia="Malgun Gothic"/>
                <w:b w:val="0"/>
                <w:i w:val="0"/>
                <w:sz w:val="20"/>
              </w:rPr>
              <w:t>Herr Lindqvist, vill ni…?</w:t>
            </w:r>
          </w:p>
        </w:tc>
        <w:tc>
          <w:tcPr>
            <w:tcW w:type="dxa" w:w="2880"/>
          </w:tcPr>
          <w:p>
            <w:r/>
            <w:r>
              <w:rPr>
                <w:rFonts w:ascii="Times New Roman" w:hAnsi="Times New Roman" w:eastAsia="Malgun Gothic"/>
                <w:b/>
                <w:i w:val="0"/>
                <w:sz w:val="20"/>
              </w:rPr>
              <w:t>Gunnar</w:t>
            </w:r>
            <w:r>
              <w:rPr>
                <w:rFonts w:ascii="Times New Roman" w:hAnsi="Times New Roman" w:eastAsia="Malgun Gothic"/>
                <w:b w:val="0"/>
                <w:i w:val="0"/>
                <w:sz w:val="20"/>
              </w:rPr>
              <w:t xml:space="preserve">, vill </w:t>
            </w:r>
            <w:r>
              <w:rPr>
                <w:rFonts w:ascii="Times New Roman" w:hAnsi="Times New Roman" w:eastAsia="Malgun Gothic"/>
                <w:b/>
                <w:i w:val="0"/>
                <w:sz w:val="20"/>
              </w:rPr>
              <w:t>du</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이름 + du가 기본</w:t>
            </w:r>
          </w:p>
        </w:tc>
      </w:tr>
      <w:tr>
        <w:tc>
          <w:tcPr>
            <w:tcW w:type="dxa" w:w="2880"/>
          </w:tcPr>
          <w:p>
            <w:r/>
            <w:r>
              <w:rPr>
                <w:rFonts w:ascii="Times New Roman" w:hAnsi="Times New Roman" w:eastAsia="Malgun Gothic"/>
                <w:b w:val="0"/>
                <w:i w:val="0"/>
                <w:sz w:val="20"/>
              </w:rPr>
              <w:t>판사에게 Ers nåd / Your Honour 직역</w:t>
            </w:r>
          </w:p>
        </w:tc>
        <w:tc>
          <w:tcPr>
            <w:tcW w:type="dxa" w:w="2880"/>
          </w:tcPr>
          <w:p>
            <w:r/>
            <w:r>
              <w:rPr>
                <w:rFonts w:ascii="Times New Roman" w:hAnsi="Times New Roman" w:eastAsia="Malgun Gothic"/>
                <w:b/>
                <w:i w:val="0"/>
                <w:sz w:val="20"/>
              </w:rPr>
              <w:t>ordföranden</w:t>
            </w:r>
            <w:r>
              <w:rPr>
                <w:rFonts w:ascii="Times New Roman" w:hAnsi="Times New Roman" w:eastAsia="Malgun Gothic"/>
                <w:b w:val="0"/>
                <w:i w:val="0"/>
                <w:sz w:val="20"/>
              </w:rPr>
              <w:t>, 이름</w:t>
            </w:r>
          </w:p>
        </w:tc>
        <w:tc>
          <w:tcPr>
            <w:tcW w:type="dxa" w:w="2880"/>
          </w:tcPr>
          <w:p>
            <w:r/>
            <w:r>
              <w:rPr>
                <w:rFonts w:ascii="Times New Roman" w:hAnsi="Times New Roman" w:eastAsia="Malgun Gothic"/>
                <w:b w:val="0"/>
                <w:i w:val="0"/>
                <w:sz w:val="20"/>
              </w:rPr>
              <w:t>그런 호칭 없음</w:t>
            </w:r>
          </w:p>
        </w:tc>
      </w:tr>
      <w:tr>
        <w:tc>
          <w:tcPr>
            <w:tcW w:type="dxa" w:w="2880"/>
          </w:tcPr>
          <w:p>
            <w:r/>
            <w:r>
              <w:rPr>
                <w:rFonts w:ascii="Times New Roman" w:hAnsi="Times New Roman" w:eastAsia="Malgun Gothic"/>
                <w:b w:val="0"/>
                <w:i w:val="0"/>
                <w:sz w:val="20"/>
              </w:rPr>
              <w:t>식사 뒤 아무 말 없음</w:t>
            </w:r>
          </w:p>
        </w:tc>
        <w:tc>
          <w:tcPr>
            <w:tcW w:type="dxa" w:w="2880"/>
          </w:tcPr>
          <w:p>
            <w:r/>
            <w:r>
              <w:rPr>
                <w:rFonts w:ascii="Times New Roman" w:hAnsi="Times New Roman" w:eastAsia="Malgun Gothic"/>
                <w:b/>
                <w:i w:val="0"/>
                <w:sz w:val="20"/>
              </w:rPr>
              <w:t>Tack för maten.</w:t>
            </w:r>
          </w:p>
        </w:tc>
        <w:tc>
          <w:tcPr>
            <w:tcW w:type="dxa" w:w="2880"/>
          </w:tcPr>
          <w:p>
            <w:r/>
            <w:r>
              <w:rPr>
                <w:rFonts w:ascii="Times New Roman" w:hAnsi="Times New Roman" w:eastAsia="Malgun Gothic"/>
                <w:b w:val="0"/>
                <w:i w:val="0"/>
                <w:sz w:val="20"/>
              </w:rPr>
              <w:t>꼭 하는 인사</w:t>
            </w:r>
          </w:p>
        </w:tc>
      </w:tr>
      <w:tr>
        <w:tc>
          <w:tcPr>
            <w:tcW w:type="dxa" w:w="2880"/>
          </w:tcPr>
          <w:p>
            <w:r/>
            <w:r>
              <w:rPr>
                <w:rFonts w:ascii="Times New Roman" w:hAnsi="Times New Roman" w:eastAsia="Malgun Gothic"/>
                <w:b w:val="0"/>
                <w:i w:val="0"/>
                <w:sz w:val="20"/>
              </w:rPr>
              <w:t>다시 만났을 때 지난번 일을 모른 척</w:t>
            </w:r>
          </w:p>
        </w:tc>
        <w:tc>
          <w:tcPr>
            <w:tcW w:type="dxa" w:w="2880"/>
          </w:tcPr>
          <w:p>
            <w:r/>
            <w:r>
              <w:rPr>
                <w:rFonts w:ascii="Times New Roman" w:hAnsi="Times New Roman" w:eastAsia="Malgun Gothic"/>
                <w:b/>
                <w:i w:val="0"/>
                <w:sz w:val="20"/>
              </w:rPr>
              <w:t>Tack för senast.</w:t>
            </w:r>
          </w:p>
        </w:tc>
        <w:tc>
          <w:tcPr>
            <w:tcW w:type="dxa" w:w="2880"/>
          </w:tcPr>
          <w:p>
            <w:r/>
            <w:r>
              <w:rPr>
                <w:rFonts w:ascii="Times New Roman" w:hAnsi="Times New Roman" w:eastAsia="Malgun Gothic"/>
                <w:b w:val="0"/>
                <w:i w:val="0"/>
                <w:sz w:val="20"/>
              </w:rPr>
              <w:t>스웨덴식 예의</w:t>
            </w:r>
          </w:p>
        </w:tc>
      </w:tr>
      <w:tr>
        <w:tc>
          <w:tcPr>
            <w:tcW w:type="dxa" w:w="2880"/>
          </w:tcPr>
          <w:p>
            <w:r/>
            <w:r>
              <w:rPr>
                <w:rFonts w:ascii="Times New Roman" w:hAnsi="Times New Roman" w:eastAsia="Malgun Gothic"/>
                <w:b w:val="0"/>
                <w:i w:val="0"/>
                <w:sz w:val="20"/>
              </w:rPr>
              <w:t>du를 한국어 반말로 번역</w:t>
            </w:r>
          </w:p>
        </w:tc>
        <w:tc>
          <w:tcPr>
            <w:tcW w:type="dxa" w:w="2880"/>
          </w:tcPr>
          <w:p>
            <w:r/>
            <w:r>
              <w:rPr>
                <w:rFonts w:ascii="Times New Roman" w:hAnsi="Times New Roman" w:eastAsia="Malgun Gothic"/>
                <w:b w:val="0"/>
                <w:i w:val="0"/>
                <w:sz w:val="20"/>
              </w:rPr>
              <w:t>관계에 맞는 존댓말</w:t>
            </w:r>
          </w:p>
        </w:tc>
        <w:tc>
          <w:tcPr>
            <w:tcW w:type="dxa" w:w="2880"/>
          </w:tcPr>
          <w:p>
            <w:r/>
            <w:r>
              <w:rPr>
                <w:rFonts w:ascii="Times New Roman" w:hAnsi="Times New Roman" w:eastAsia="Malgun Gothic"/>
                <w:b w:val="0"/>
                <w:i w:val="0"/>
                <w:sz w:val="20"/>
              </w:rPr>
              <w:t>du ≠ 반말</w:t>
            </w:r>
          </w:p>
        </w:tc>
      </w:tr>
    </w:tbl>
    <w:p/>
    <w:p>
      <w:pPr>
        <w:keepNext/>
        <w:spacing w:before="280"/>
      </w:pPr>
      <w:r>
        <w:rPr>
          <w:rFonts w:ascii="Times New Roman" w:hAnsi="Times New Roman" w:eastAsia="Malgun Gothic"/>
          <w:b/>
          <w:i w:val="0"/>
          <w:color w:val="1F3864"/>
          <w:sz w:val="36"/>
        </w:rPr>
        <w:t>20. 법정·행정 스웨덴어</w:t>
      </w:r>
    </w:p>
    <w:p>
      <w:r>
        <w:rPr>
          <w:rFonts w:ascii="Times New Roman" w:hAnsi="Times New Roman" w:eastAsia="Malgun Gothic"/>
          <w:b w:val="0"/>
          <w:i w:val="0"/>
          <w:sz w:val="22"/>
        </w:rPr>
        <w:t xml:space="preserve">1부의 무대는 예른비크 지방법원(Järnviks tingsrätt, 가상), 루레오 행정법원의 이주법원(Förvaltningsrätten i Luleå, migrationsdomstolen), 검찰과 광산청, 그리고 사메뷔의 회의실입니다. 2부 이후에는 리크스다그와 정부청사 로센바드로 옮겨 갑니다. 이 장은 대본에 나오는 법률·행정·정치 용어와 정형 문구를 모았습니다. 법정·관청 장면의 대사는 </w:t>
      </w:r>
      <w:r>
        <w:rPr>
          <w:rFonts w:ascii="Times New Roman" w:hAnsi="Times New Roman" w:eastAsia="Malgun Gothic"/>
          <w:b/>
          <w:i w:val="0"/>
          <w:sz w:val="22"/>
        </w:rPr>
        <w:t>s-수동(12장), ska(9장), 명사화, 긴 합성어</w:t>
      </w:r>
      <w:r>
        <w:rPr>
          <w:rFonts w:ascii="Times New Roman" w:hAnsi="Times New Roman" w:eastAsia="Malgun Gothic"/>
          <w:b w:val="0"/>
          <w:i w:val="0"/>
          <w:sz w:val="22"/>
        </w:rPr>
        <w:t>로 가득합니다.</w:t>
      </w:r>
    </w:p>
    <w:p>
      <w:pPr>
        <w:keepNext/>
        <w:spacing w:before="280"/>
      </w:pPr>
      <w:r>
        <w:rPr>
          <w:rFonts w:ascii="Times New Roman" w:hAnsi="Times New Roman" w:eastAsia="Malgun Gothic"/>
          <w:b/>
          <w:i w:val="0"/>
          <w:color w:val="1F3864"/>
          <w:sz w:val="30"/>
        </w:rPr>
        <w:t>20.1 법원의 종류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계통</w:t>
            </w:r>
          </w:p>
        </w:tc>
        <w:tc>
          <w:tcPr>
            <w:tcW w:type="dxa" w:w="2160"/>
          </w:tcPr>
          <w:p>
            <w:r/>
            <w:r>
              <w:rPr>
                <w:rFonts w:ascii="Times New Roman" w:hAnsi="Times New Roman" w:eastAsia="Malgun Gothic"/>
                <w:b/>
                <w:i w:val="0"/>
                <w:sz w:val="20"/>
              </w:rPr>
              <w:t>1심</w:t>
            </w:r>
          </w:p>
        </w:tc>
        <w:tc>
          <w:tcPr>
            <w:tcW w:type="dxa" w:w="2160"/>
          </w:tcPr>
          <w:p>
            <w:r/>
            <w:r>
              <w:rPr>
                <w:rFonts w:ascii="Times New Roman" w:hAnsi="Times New Roman" w:eastAsia="Malgun Gothic"/>
                <w:b/>
                <w:i w:val="0"/>
                <w:sz w:val="20"/>
              </w:rPr>
              <w:t>2심</w:t>
            </w:r>
          </w:p>
        </w:tc>
        <w:tc>
          <w:tcPr>
            <w:tcW w:type="dxa" w:w="2160"/>
          </w:tcPr>
          <w:p>
            <w:r/>
            <w:r>
              <w:rPr>
                <w:rFonts w:ascii="Times New Roman" w:hAnsi="Times New Roman" w:eastAsia="Malgun Gothic"/>
                <w:b/>
                <w:i w:val="0"/>
                <w:sz w:val="20"/>
              </w:rPr>
              <w:t>최고심</w:t>
            </w:r>
          </w:p>
        </w:tc>
      </w:tr>
      <w:tr>
        <w:tc>
          <w:tcPr>
            <w:tcW w:type="dxa" w:w="2160"/>
          </w:tcPr>
          <w:p>
            <w:r/>
            <w:r>
              <w:rPr>
                <w:rFonts w:ascii="Times New Roman" w:hAnsi="Times New Roman" w:eastAsia="Malgun Gothic"/>
                <w:b w:val="0"/>
                <w:i w:val="0"/>
                <w:sz w:val="20"/>
              </w:rPr>
              <w:t>일반 법원 (형사·민사)</w:t>
            </w:r>
          </w:p>
        </w:tc>
        <w:tc>
          <w:tcPr>
            <w:tcW w:type="dxa" w:w="2160"/>
          </w:tcPr>
          <w:p>
            <w:r/>
            <w:r>
              <w:rPr>
                <w:rFonts w:ascii="Times New Roman" w:hAnsi="Times New Roman" w:eastAsia="Malgun Gothic"/>
                <w:b/>
                <w:i w:val="0"/>
                <w:sz w:val="20"/>
              </w:rPr>
              <w:t>tingsrätt</w:t>
            </w:r>
            <w:r>
              <w:rPr>
                <w:rFonts w:ascii="Times New Roman" w:hAnsi="Times New Roman" w:eastAsia="Malgun Gothic"/>
                <w:b w:val="0"/>
                <w:i w:val="0"/>
                <w:sz w:val="20"/>
              </w:rPr>
              <w:t xml:space="preserve"> (지방법원)</w:t>
            </w:r>
          </w:p>
        </w:tc>
        <w:tc>
          <w:tcPr>
            <w:tcW w:type="dxa" w:w="2160"/>
          </w:tcPr>
          <w:p>
            <w:r/>
            <w:r>
              <w:rPr>
                <w:rFonts w:ascii="Times New Roman" w:hAnsi="Times New Roman" w:eastAsia="Malgun Gothic"/>
                <w:b/>
                <w:i w:val="0"/>
                <w:sz w:val="20"/>
              </w:rPr>
              <w:t>hovrätt</w:t>
            </w:r>
            <w:r>
              <w:rPr>
                <w:rFonts w:ascii="Times New Roman" w:hAnsi="Times New Roman" w:eastAsia="Malgun Gothic"/>
                <w:b w:val="0"/>
                <w:i w:val="0"/>
                <w:sz w:val="20"/>
              </w:rPr>
              <w:t xml:space="preserve"> (고등법원)</w:t>
            </w:r>
          </w:p>
        </w:tc>
        <w:tc>
          <w:tcPr>
            <w:tcW w:type="dxa" w:w="2160"/>
          </w:tcPr>
          <w:p>
            <w:r/>
            <w:r>
              <w:rPr>
                <w:rFonts w:ascii="Times New Roman" w:hAnsi="Times New Roman" w:eastAsia="Malgun Gothic"/>
                <w:b/>
                <w:i w:val="0"/>
                <w:sz w:val="20"/>
              </w:rPr>
              <w:t>Högsta domstolen</w:t>
            </w:r>
            <w:r>
              <w:rPr>
                <w:rFonts w:ascii="Times New Roman" w:hAnsi="Times New Roman" w:eastAsia="Malgun Gothic"/>
                <w:b w:val="0"/>
                <w:i w:val="0"/>
                <w:sz w:val="20"/>
              </w:rPr>
              <w:t xml:space="preserve"> (HD, 대법원)</w:t>
            </w:r>
          </w:p>
        </w:tc>
      </w:tr>
      <w:tr>
        <w:tc>
          <w:tcPr>
            <w:tcW w:type="dxa" w:w="2160"/>
          </w:tcPr>
          <w:p>
            <w:r/>
            <w:r>
              <w:rPr>
                <w:rFonts w:ascii="Times New Roman" w:hAnsi="Times New Roman" w:eastAsia="Malgun Gothic"/>
                <w:b w:val="0"/>
                <w:i w:val="0"/>
                <w:sz w:val="20"/>
              </w:rPr>
              <w:t>행정 법원</w:t>
            </w:r>
          </w:p>
        </w:tc>
        <w:tc>
          <w:tcPr>
            <w:tcW w:type="dxa" w:w="2160"/>
          </w:tcPr>
          <w:p>
            <w:r/>
            <w:r>
              <w:rPr>
                <w:rFonts w:ascii="Times New Roman" w:hAnsi="Times New Roman" w:eastAsia="Malgun Gothic"/>
                <w:b/>
                <w:i w:val="0"/>
                <w:sz w:val="20"/>
              </w:rPr>
              <w:t>förvaltningsrätt</w:t>
            </w:r>
            <w:r>
              <w:rPr>
                <w:rFonts w:ascii="Times New Roman" w:hAnsi="Times New Roman" w:eastAsia="Malgun Gothic"/>
                <w:b w:val="0"/>
                <w:i w:val="0"/>
                <w:sz w:val="20"/>
              </w:rPr>
              <w:t xml:space="preserve"> (행정법원)</w:t>
            </w:r>
          </w:p>
        </w:tc>
        <w:tc>
          <w:tcPr>
            <w:tcW w:type="dxa" w:w="2160"/>
          </w:tcPr>
          <w:p>
            <w:r/>
            <w:r>
              <w:rPr>
                <w:rFonts w:ascii="Times New Roman" w:hAnsi="Times New Roman" w:eastAsia="Malgun Gothic"/>
                <w:b/>
                <w:i w:val="0"/>
                <w:sz w:val="20"/>
              </w:rPr>
              <w:t>kammarrätt</w:t>
            </w:r>
          </w:p>
        </w:tc>
        <w:tc>
          <w:tcPr>
            <w:tcW w:type="dxa" w:w="2160"/>
          </w:tcPr>
          <w:p>
            <w:r/>
            <w:r>
              <w:rPr>
                <w:rFonts w:ascii="Times New Roman" w:hAnsi="Times New Roman" w:eastAsia="Malgun Gothic"/>
                <w:b/>
                <w:i w:val="0"/>
                <w:sz w:val="20"/>
              </w:rPr>
              <w:t>Högsta förvaltningsdomstolen</w:t>
            </w:r>
          </w:p>
        </w:tc>
      </w:tr>
      <w:tr>
        <w:tc>
          <w:tcPr>
            <w:tcW w:type="dxa" w:w="2160"/>
          </w:tcPr>
          <w:p>
            <w:r/>
            <w:r>
              <w:rPr>
                <w:rFonts w:ascii="Times New Roman" w:hAnsi="Times New Roman" w:eastAsia="Malgun Gothic"/>
                <w:b w:val="0"/>
                <w:i w:val="0"/>
                <w:sz w:val="20"/>
              </w:rPr>
              <w:t>이주 사건</w:t>
            </w:r>
          </w:p>
        </w:tc>
        <w:tc>
          <w:tcPr>
            <w:tcW w:type="dxa" w:w="2160"/>
          </w:tcPr>
          <w:p>
            <w:r/>
            <w:r>
              <w:rPr>
                <w:rFonts w:ascii="Times New Roman" w:hAnsi="Times New Roman" w:eastAsia="Malgun Gothic"/>
                <w:b/>
                <w:i w:val="0"/>
                <w:sz w:val="20"/>
              </w:rPr>
              <w:t>migrationsdomstol</w:t>
            </w:r>
            <w:r>
              <w:rPr>
                <w:rFonts w:ascii="Times New Roman" w:hAnsi="Times New Roman" w:eastAsia="Malgun Gothic"/>
                <w:b w:val="0"/>
                <w:i w:val="0"/>
                <w:sz w:val="20"/>
              </w:rPr>
              <w:t xml:space="preserve"> (일부 행정법원 안)</w:t>
            </w:r>
          </w:p>
        </w:tc>
        <w:tc>
          <w:tcPr>
            <w:tcW w:type="dxa" w:w="2160"/>
          </w:tcPr>
          <w:p>
            <w:r/>
            <w:r>
              <w:rPr>
                <w:rFonts w:ascii="Times New Roman" w:hAnsi="Times New Roman" w:eastAsia="Malgun Gothic"/>
                <w:b/>
                <w:i w:val="0"/>
                <w:sz w:val="20"/>
              </w:rPr>
              <w:t>Migrationsöverdomstolen</w:t>
            </w:r>
          </w:p>
        </w:tc>
        <w:tc>
          <w:tcPr>
            <w:tcW w:type="dxa" w:w="2160"/>
          </w:tcPr>
          <w:p>
            <w:r/>
            <w:r>
              <w:rPr>
                <w:rFonts w:ascii="Times New Roman" w:hAnsi="Times New Roman" w:eastAsia="Malgun Gothic"/>
                <w:b w:val="0"/>
                <w:i w:val="0"/>
                <w:sz w:val="20"/>
              </w:rPr>
              <w:t>—</w:t>
            </w:r>
          </w:p>
        </w:tc>
      </w:tr>
      <w:tr>
        <w:tc>
          <w:tcPr>
            <w:tcW w:type="dxa" w:w="2160"/>
          </w:tcPr>
          <w:p>
            <w:r/>
            <w:r>
              <w:rPr>
                <w:rFonts w:ascii="Times New Roman" w:hAnsi="Times New Roman" w:eastAsia="Malgun Gothic"/>
                <w:b w:val="0"/>
                <w:i w:val="0"/>
                <w:sz w:val="20"/>
              </w:rPr>
              <w:t>토지·환경 사건</w:t>
            </w:r>
          </w:p>
        </w:tc>
        <w:tc>
          <w:tcPr>
            <w:tcW w:type="dxa" w:w="2160"/>
          </w:tcPr>
          <w:p>
            <w:r/>
            <w:r>
              <w:rPr>
                <w:rFonts w:ascii="Times New Roman" w:hAnsi="Times New Roman" w:eastAsia="Malgun Gothic"/>
                <w:b/>
                <w:i w:val="0"/>
                <w:sz w:val="20"/>
              </w:rPr>
              <w:t>mark- och miljödomstol</w:t>
            </w:r>
            <w:r>
              <w:rPr>
                <w:rFonts w:ascii="Times New Roman" w:hAnsi="Times New Roman" w:eastAsia="Malgun Gothic"/>
                <w:b w:val="0"/>
                <w:i w:val="0"/>
                <w:sz w:val="20"/>
              </w:rPr>
              <w:t xml:space="preserve"> (일부 지방법원 안)</w:t>
            </w:r>
          </w:p>
        </w:tc>
        <w:tc>
          <w:tcPr>
            <w:tcW w:type="dxa" w:w="2160"/>
          </w:tcPr>
          <w:p>
            <w:r/>
            <w:r>
              <w:rPr>
                <w:rFonts w:ascii="Times New Roman" w:hAnsi="Times New Roman" w:eastAsia="Malgun Gothic"/>
                <w:b w:val="0"/>
                <w:i w:val="0"/>
                <w:sz w:val="20"/>
              </w:rPr>
              <w:t>Mark- och miljööverdomstolen</w:t>
            </w:r>
          </w:p>
        </w:tc>
        <w:tc>
          <w:tcPr>
            <w:tcW w:type="dxa" w:w="2160"/>
          </w:tcPr>
          <w:p>
            <w:r/>
          </w:p>
        </w:tc>
      </w:tr>
    </w:tbl>
    <w:p/>
    <w:p>
      <w:pPr>
        <w:pStyle w:val="ListBullet"/>
      </w:pPr>
      <w:r>
        <w:rPr>
          <w:rFonts w:ascii="Times New Roman" w:hAnsi="Times New Roman" w:eastAsia="Malgun Gothic"/>
          <w:b/>
          <w:i w:val="0"/>
          <w:sz w:val="22"/>
        </w:rPr>
        <w:t>광산 허가와 순록 방목지</w:t>
      </w:r>
      <w:r>
        <w:rPr>
          <w:rFonts w:ascii="Times New Roman" w:hAnsi="Times New Roman" w:eastAsia="Malgun Gothic"/>
          <w:b w:val="0"/>
          <w:i w:val="0"/>
          <w:sz w:val="22"/>
        </w:rPr>
        <w:t xml:space="preserve"> 다툼은 광산청(Bergsstaten)·정부의 결정과 토지·환경 법원(mark- och miljödomstol)을 오가고, </w:t>
      </w:r>
      <w:r>
        <w:rPr>
          <w:rFonts w:ascii="Times New Roman" w:hAnsi="Times New Roman" w:eastAsia="Malgun Gothic"/>
          <w:b/>
          <w:i w:val="0"/>
          <w:sz w:val="22"/>
        </w:rPr>
        <w:t>망명 사건</w:t>
      </w:r>
      <w:r>
        <w:rPr>
          <w:rFonts w:ascii="Times New Roman" w:hAnsi="Times New Roman" w:eastAsia="Malgun Gothic"/>
          <w:b w:val="0"/>
          <w:i w:val="0"/>
          <w:sz w:val="22"/>
        </w:rPr>
        <w:t>은 이민청(Migrationsverket)의 결정 → 이주법원으로 갑니다.</w:t>
      </w:r>
    </w:p>
    <w:p>
      <w:pPr>
        <w:pStyle w:val="ListBullet"/>
      </w:pPr>
      <w:r>
        <w:rPr>
          <w:rFonts w:ascii="Times New Roman" w:hAnsi="Times New Roman" w:eastAsia="Malgun Gothic"/>
          <w:b/>
          <w:i w:val="0"/>
          <w:sz w:val="22"/>
        </w:rPr>
        <w:t>domstol</w:t>
      </w:r>
      <w:r>
        <w:rPr>
          <w:rFonts w:ascii="Times New Roman" w:hAnsi="Times New Roman" w:eastAsia="Malgun Gothic"/>
          <w:b w:val="0"/>
          <w:i w:val="0"/>
          <w:sz w:val="22"/>
        </w:rPr>
        <w:t xml:space="preserve">(법원) / </w:t>
      </w:r>
      <w:r>
        <w:rPr>
          <w:rFonts w:ascii="Times New Roman" w:hAnsi="Times New Roman" w:eastAsia="Malgun Gothic"/>
          <w:b/>
          <w:i w:val="0"/>
          <w:sz w:val="22"/>
        </w:rPr>
        <w:t>dom</w:t>
      </w:r>
      <w:r>
        <w:rPr>
          <w:rFonts w:ascii="Times New Roman" w:hAnsi="Times New Roman" w:eastAsia="Malgun Gothic"/>
          <w:b w:val="0"/>
          <w:i w:val="0"/>
          <w:sz w:val="22"/>
        </w:rPr>
        <w:t xml:space="preserve">(판결) / </w:t>
      </w:r>
      <w:r>
        <w:rPr>
          <w:rFonts w:ascii="Times New Roman" w:hAnsi="Times New Roman" w:eastAsia="Malgun Gothic"/>
          <w:b/>
          <w:i w:val="0"/>
          <w:sz w:val="22"/>
        </w:rPr>
        <w:t>domare</w:t>
      </w:r>
      <w:r>
        <w:rPr>
          <w:rFonts w:ascii="Times New Roman" w:hAnsi="Times New Roman" w:eastAsia="Malgun Gothic"/>
          <w:b w:val="0"/>
          <w:i w:val="0"/>
          <w:sz w:val="22"/>
        </w:rPr>
        <w:t>(판사)를 구별하세요.</w:t>
      </w:r>
    </w:p>
    <w:p>
      <w:pPr>
        <w:keepNext/>
        <w:spacing w:before="280"/>
      </w:pPr>
      <w:r>
        <w:rPr>
          <w:rFonts w:ascii="Times New Roman" w:hAnsi="Times New Roman" w:eastAsia="Malgun Gothic"/>
          <w:b/>
          <w:i w:val="0"/>
          <w:color w:val="1F3864"/>
          <w:sz w:val="30"/>
        </w:rPr>
        <w:t>20.2 법정과 수사의 사람들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스웨덴어</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메모</w:t>
            </w:r>
          </w:p>
        </w:tc>
      </w:tr>
      <w:tr>
        <w:tc>
          <w:tcPr>
            <w:tcW w:type="dxa" w:w="2880"/>
          </w:tcPr>
          <w:p>
            <w:r/>
            <w:r>
              <w:rPr>
                <w:rFonts w:ascii="Times New Roman" w:hAnsi="Times New Roman" w:eastAsia="Malgun Gothic"/>
                <w:b w:val="0"/>
                <w:i w:val="0"/>
                <w:sz w:val="20"/>
              </w:rPr>
              <w:t>domare / rådman</w:t>
            </w:r>
          </w:p>
        </w:tc>
        <w:tc>
          <w:tcPr>
            <w:tcW w:type="dxa" w:w="2880"/>
          </w:tcPr>
          <w:p>
            <w:r/>
            <w:r>
              <w:rPr>
                <w:rFonts w:ascii="Times New Roman" w:hAnsi="Times New Roman" w:eastAsia="Malgun Gothic"/>
                <w:b w:val="0"/>
                <w:i w:val="0"/>
                <w:sz w:val="20"/>
              </w:rPr>
              <w:t>판사 / 지방법원 판사 직함</w:t>
            </w:r>
          </w:p>
        </w:tc>
        <w:tc>
          <w:tcPr>
            <w:tcW w:type="dxa" w:w="2880"/>
          </w:tcPr>
          <w:p>
            <w:r/>
          </w:p>
        </w:tc>
      </w:tr>
      <w:tr>
        <w:tc>
          <w:tcPr>
            <w:tcW w:type="dxa" w:w="2880"/>
          </w:tcPr>
          <w:p>
            <w:r/>
            <w:r>
              <w:rPr>
                <w:rFonts w:ascii="Times New Roman" w:hAnsi="Times New Roman" w:eastAsia="Malgun Gothic"/>
                <w:b w:val="0"/>
                <w:i w:val="0"/>
                <w:sz w:val="20"/>
              </w:rPr>
              <w:t>ordförande / rätten</w:t>
            </w:r>
          </w:p>
        </w:tc>
        <w:tc>
          <w:tcPr>
            <w:tcW w:type="dxa" w:w="2880"/>
          </w:tcPr>
          <w:p>
            <w:r/>
            <w:r>
              <w:rPr>
                <w:rFonts w:ascii="Times New Roman" w:hAnsi="Times New Roman" w:eastAsia="Malgun Gothic"/>
                <w:b w:val="0"/>
                <w:i w:val="0"/>
                <w:sz w:val="20"/>
              </w:rPr>
              <w:t>재판장 / 재판부</w:t>
            </w:r>
          </w:p>
        </w:tc>
        <w:tc>
          <w:tcPr>
            <w:tcW w:type="dxa" w:w="2880"/>
          </w:tcPr>
          <w:p>
            <w:r/>
            <w:r>
              <w:rPr>
                <w:rFonts w:ascii="Times New Roman" w:hAnsi="Times New Roman" w:eastAsia="Malgun Gothic"/>
                <w:b w:val="0"/>
                <w:i w:val="0"/>
                <w:sz w:val="20"/>
              </w:rPr>
              <w:t>Rätten har beslutat… — 재판부는 결정했다</w:t>
            </w:r>
          </w:p>
        </w:tc>
      </w:tr>
      <w:tr>
        <w:tc>
          <w:tcPr>
            <w:tcW w:type="dxa" w:w="2880"/>
          </w:tcPr>
          <w:p>
            <w:r/>
            <w:r>
              <w:rPr>
                <w:rFonts w:ascii="Times New Roman" w:hAnsi="Times New Roman" w:eastAsia="Malgun Gothic"/>
                <w:b w:val="0"/>
                <w:i w:val="0"/>
                <w:sz w:val="20"/>
              </w:rPr>
              <w:t>nämndeman (pl. nämndemän)</w:t>
            </w:r>
          </w:p>
        </w:tc>
        <w:tc>
          <w:tcPr>
            <w:tcW w:type="dxa" w:w="2880"/>
          </w:tcPr>
          <w:p>
            <w:r/>
            <w:r>
              <w:rPr>
                <w:rFonts w:ascii="Times New Roman" w:hAnsi="Times New Roman" w:eastAsia="Malgun Gothic"/>
                <w:b w:val="0"/>
                <w:i w:val="0"/>
                <w:sz w:val="20"/>
              </w:rPr>
              <w:t>참심원</w:t>
            </w:r>
          </w:p>
        </w:tc>
        <w:tc>
          <w:tcPr>
            <w:tcW w:type="dxa" w:w="2880"/>
          </w:tcPr>
          <w:p>
            <w:r/>
            <w:r>
              <w:rPr>
                <w:rFonts w:ascii="Times New Roman" w:hAnsi="Times New Roman" w:eastAsia="Malgun Gothic"/>
                <w:b w:val="0"/>
                <w:i w:val="0"/>
                <w:sz w:val="20"/>
              </w:rPr>
              <w:t>지방법원 형사 재판에 시민 참심원이 함께 앉음</w:t>
            </w:r>
          </w:p>
        </w:tc>
      </w:tr>
      <w:tr>
        <w:tc>
          <w:tcPr>
            <w:tcW w:type="dxa" w:w="2880"/>
          </w:tcPr>
          <w:p>
            <w:r/>
            <w:r>
              <w:rPr>
                <w:rFonts w:ascii="Times New Roman" w:hAnsi="Times New Roman" w:eastAsia="Malgun Gothic"/>
                <w:b w:val="0"/>
                <w:i w:val="0"/>
                <w:sz w:val="20"/>
              </w:rPr>
              <w:t>åklagare / kammaråklagare</w:t>
            </w:r>
          </w:p>
        </w:tc>
        <w:tc>
          <w:tcPr>
            <w:tcW w:type="dxa" w:w="2880"/>
          </w:tcPr>
          <w:p>
            <w:r/>
            <w:r>
              <w:rPr>
                <w:rFonts w:ascii="Times New Roman" w:hAnsi="Times New Roman" w:eastAsia="Malgun Gothic"/>
                <w:b w:val="0"/>
                <w:i w:val="0"/>
                <w:sz w:val="20"/>
              </w:rPr>
              <w:t>검사 / (지방) 검사 직함</w:t>
            </w:r>
          </w:p>
        </w:tc>
        <w:tc>
          <w:tcPr>
            <w:tcW w:type="dxa" w:w="2880"/>
          </w:tcPr>
          <w:p>
            <w:r/>
            <w:r>
              <w:rPr>
                <w:rFonts w:ascii="Times New Roman" w:hAnsi="Times New Roman" w:eastAsia="Malgun Gothic"/>
                <w:b w:val="0"/>
                <w:i w:val="0"/>
                <w:sz w:val="20"/>
              </w:rPr>
              <w:t>«Kammaråklagare Per-Olov Strand» (1부 1화)</w:t>
            </w:r>
          </w:p>
        </w:tc>
      </w:tr>
      <w:tr>
        <w:tc>
          <w:tcPr>
            <w:tcW w:type="dxa" w:w="2880"/>
          </w:tcPr>
          <w:p>
            <w:r/>
            <w:r>
              <w:rPr>
                <w:rFonts w:ascii="Times New Roman" w:hAnsi="Times New Roman" w:eastAsia="Malgun Gothic"/>
                <w:b w:val="0"/>
                <w:i w:val="0"/>
                <w:sz w:val="20"/>
              </w:rPr>
              <w:t>försvarare / offentlig försvarare</w:t>
            </w:r>
          </w:p>
        </w:tc>
        <w:tc>
          <w:tcPr>
            <w:tcW w:type="dxa" w:w="2880"/>
          </w:tcPr>
          <w:p>
            <w:r/>
            <w:r>
              <w:rPr>
                <w:rFonts w:ascii="Times New Roman" w:hAnsi="Times New Roman" w:eastAsia="Malgun Gothic"/>
                <w:b w:val="0"/>
                <w:i w:val="0"/>
                <w:sz w:val="20"/>
              </w:rPr>
              <w:t>변호인 / 국선 변호인</w:t>
            </w:r>
          </w:p>
        </w:tc>
        <w:tc>
          <w:tcPr>
            <w:tcW w:type="dxa" w:w="2880"/>
          </w:tcPr>
          <w:p>
            <w:r/>
          </w:p>
        </w:tc>
      </w:tr>
      <w:tr>
        <w:tc>
          <w:tcPr>
            <w:tcW w:type="dxa" w:w="2880"/>
          </w:tcPr>
          <w:p>
            <w:r/>
            <w:r>
              <w:rPr>
                <w:rFonts w:ascii="Times New Roman" w:hAnsi="Times New Roman" w:eastAsia="Malgun Gothic"/>
                <w:b w:val="0"/>
                <w:i w:val="0"/>
                <w:sz w:val="20"/>
              </w:rPr>
              <w:t>den tilltalade</w:t>
            </w:r>
          </w:p>
        </w:tc>
        <w:tc>
          <w:tcPr>
            <w:tcW w:type="dxa" w:w="2880"/>
          </w:tcPr>
          <w:p>
            <w:r/>
            <w:r>
              <w:rPr>
                <w:rFonts w:ascii="Times New Roman" w:hAnsi="Times New Roman" w:eastAsia="Malgun Gothic"/>
                <w:b w:val="0"/>
                <w:i w:val="0"/>
                <w:sz w:val="20"/>
              </w:rPr>
              <w:t>피고인</w:t>
            </w:r>
          </w:p>
        </w:tc>
        <w:tc>
          <w:tcPr>
            <w:tcW w:type="dxa" w:w="2880"/>
          </w:tcPr>
          <w:p>
            <w:r/>
            <w:r>
              <w:rPr>
                <w:rFonts w:ascii="Times New Roman" w:hAnsi="Times New Roman" w:eastAsia="Malgun Gothic"/>
                <w:b w:val="0"/>
                <w:i w:val="0"/>
                <w:sz w:val="20"/>
              </w:rPr>
              <w:t>3장 3.6</w:t>
            </w:r>
          </w:p>
        </w:tc>
      </w:tr>
      <w:tr>
        <w:tc>
          <w:tcPr>
            <w:tcW w:type="dxa" w:w="2880"/>
          </w:tcPr>
          <w:p>
            <w:r/>
            <w:r>
              <w:rPr>
                <w:rFonts w:ascii="Times New Roman" w:hAnsi="Times New Roman" w:eastAsia="Malgun Gothic"/>
                <w:b w:val="0"/>
                <w:i w:val="0"/>
                <w:sz w:val="20"/>
              </w:rPr>
              <w:t>den misstänkte</w:t>
            </w:r>
          </w:p>
        </w:tc>
        <w:tc>
          <w:tcPr>
            <w:tcW w:type="dxa" w:w="2880"/>
          </w:tcPr>
          <w:p>
            <w:r/>
            <w:r>
              <w:rPr>
                <w:rFonts w:ascii="Times New Roman" w:hAnsi="Times New Roman" w:eastAsia="Malgun Gothic"/>
                <w:b w:val="0"/>
                <w:i w:val="0"/>
                <w:sz w:val="20"/>
              </w:rPr>
              <w:t>피의자</w:t>
            </w:r>
          </w:p>
        </w:tc>
        <w:tc>
          <w:tcPr>
            <w:tcW w:type="dxa" w:w="2880"/>
          </w:tcPr>
          <w:p>
            <w:r/>
          </w:p>
        </w:tc>
      </w:tr>
      <w:tr>
        <w:tc>
          <w:tcPr>
            <w:tcW w:type="dxa" w:w="2880"/>
          </w:tcPr>
          <w:p>
            <w:r/>
            <w:r>
              <w:rPr>
                <w:rFonts w:ascii="Times New Roman" w:hAnsi="Times New Roman" w:eastAsia="Malgun Gothic"/>
                <w:b w:val="0"/>
                <w:i w:val="0"/>
                <w:sz w:val="20"/>
              </w:rPr>
              <w:t>målsägande</w:t>
            </w:r>
          </w:p>
        </w:tc>
        <w:tc>
          <w:tcPr>
            <w:tcW w:type="dxa" w:w="2880"/>
          </w:tcPr>
          <w:p>
            <w:r/>
            <w:r>
              <w:rPr>
                <w:rFonts w:ascii="Times New Roman" w:hAnsi="Times New Roman" w:eastAsia="Malgun Gothic"/>
                <w:b w:val="0"/>
                <w:i w:val="0"/>
                <w:sz w:val="20"/>
              </w:rPr>
              <w:t>피해자(소송 당사자)</w:t>
            </w:r>
          </w:p>
        </w:tc>
        <w:tc>
          <w:tcPr>
            <w:tcW w:type="dxa" w:w="2880"/>
          </w:tcPr>
          <w:p>
            <w:r/>
            <w:r>
              <w:rPr>
                <w:rFonts w:ascii="Times New Roman" w:hAnsi="Times New Roman" w:eastAsia="Malgun Gothic"/>
                <w:b w:val="0"/>
                <w:i w:val="0"/>
                <w:sz w:val="20"/>
              </w:rPr>
              <w:t>단·복수 모두 målsägande</w:t>
            </w:r>
          </w:p>
        </w:tc>
      </w:tr>
      <w:tr>
        <w:tc>
          <w:tcPr>
            <w:tcW w:type="dxa" w:w="2880"/>
          </w:tcPr>
          <w:p>
            <w:r/>
            <w:r>
              <w:rPr>
                <w:rFonts w:ascii="Times New Roman" w:hAnsi="Times New Roman" w:eastAsia="Malgun Gothic"/>
                <w:b w:val="0"/>
                <w:i w:val="0"/>
                <w:sz w:val="20"/>
              </w:rPr>
              <w:t>målsägandebiträde</w:t>
            </w:r>
          </w:p>
        </w:tc>
        <w:tc>
          <w:tcPr>
            <w:tcW w:type="dxa" w:w="2880"/>
          </w:tcPr>
          <w:p>
            <w:r/>
            <w:r>
              <w:rPr>
                <w:rFonts w:ascii="Times New Roman" w:hAnsi="Times New Roman" w:eastAsia="Malgun Gothic"/>
                <w:b w:val="0"/>
                <w:i w:val="0"/>
                <w:sz w:val="20"/>
              </w:rPr>
              <w:t>피해자 변호인</w:t>
            </w:r>
          </w:p>
        </w:tc>
        <w:tc>
          <w:tcPr>
            <w:tcW w:type="dxa" w:w="2880"/>
          </w:tcPr>
          <w:p>
            <w:r/>
          </w:p>
        </w:tc>
      </w:tr>
      <w:tr>
        <w:tc>
          <w:tcPr>
            <w:tcW w:type="dxa" w:w="2880"/>
          </w:tcPr>
          <w:p>
            <w:r/>
            <w:r>
              <w:rPr>
                <w:rFonts w:ascii="Times New Roman" w:hAnsi="Times New Roman" w:eastAsia="Malgun Gothic"/>
                <w:b w:val="0"/>
                <w:i w:val="0"/>
                <w:sz w:val="20"/>
              </w:rPr>
              <w:t>vittne (ett)</w:t>
            </w:r>
          </w:p>
        </w:tc>
        <w:tc>
          <w:tcPr>
            <w:tcW w:type="dxa" w:w="2880"/>
          </w:tcPr>
          <w:p>
            <w:r/>
            <w:r>
              <w:rPr>
                <w:rFonts w:ascii="Times New Roman" w:hAnsi="Times New Roman" w:eastAsia="Malgun Gothic"/>
                <w:b w:val="0"/>
                <w:i w:val="0"/>
                <w:sz w:val="20"/>
              </w:rPr>
              <w:t>증인</w:t>
            </w:r>
          </w:p>
        </w:tc>
        <w:tc>
          <w:tcPr>
            <w:tcW w:type="dxa" w:w="2880"/>
          </w:tcPr>
          <w:p>
            <w:r/>
            <w:r>
              <w:rPr>
                <w:rFonts w:ascii="Times New Roman" w:hAnsi="Times New Roman" w:eastAsia="Malgun Gothic"/>
                <w:b w:val="0"/>
                <w:i w:val="0"/>
                <w:sz w:val="20"/>
              </w:rPr>
              <w:t>ett 명사</w:t>
            </w:r>
          </w:p>
        </w:tc>
      </w:tr>
      <w:tr>
        <w:tc>
          <w:tcPr>
            <w:tcW w:type="dxa" w:w="2880"/>
          </w:tcPr>
          <w:p>
            <w:r/>
            <w:r>
              <w:rPr>
                <w:rFonts w:ascii="Times New Roman" w:hAnsi="Times New Roman" w:eastAsia="Malgun Gothic"/>
                <w:b w:val="0"/>
                <w:i w:val="0"/>
                <w:sz w:val="20"/>
              </w:rPr>
              <w:t>tolk</w:t>
            </w:r>
          </w:p>
        </w:tc>
        <w:tc>
          <w:tcPr>
            <w:tcW w:type="dxa" w:w="2880"/>
          </w:tcPr>
          <w:p>
            <w:r/>
            <w:r>
              <w:rPr>
                <w:rFonts w:ascii="Times New Roman" w:hAnsi="Times New Roman" w:eastAsia="Malgun Gothic"/>
                <w:b w:val="0"/>
                <w:i w:val="0"/>
                <w:sz w:val="20"/>
              </w:rPr>
              <w:t>통역사</w:t>
            </w:r>
          </w:p>
        </w:tc>
        <w:tc>
          <w:tcPr>
            <w:tcW w:type="dxa" w:w="2880"/>
          </w:tcPr>
          <w:p>
            <w:r/>
          </w:p>
        </w:tc>
      </w:tr>
      <w:tr>
        <w:tc>
          <w:tcPr>
            <w:tcW w:type="dxa" w:w="2880"/>
          </w:tcPr>
          <w:p>
            <w:r/>
            <w:r>
              <w:rPr>
                <w:rFonts w:ascii="Times New Roman" w:hAnsi="Times New Roman" w:eastAsia="Malgun Gothic"/>
                <w:b w:val="0"/>
                <w:i w:val="0"/>
                <w:sz w:val="20"/>
              </w:rPr>
              <w:t>protokollförare</w:t>
            </w:r>
          </w:p>
        </w:tc>
        <w:tc>
          <w:tcPr>
            <w:tcW w:type="dxa" w:w="2880"/>
          </w:tcPr>
          <w:p>
            <w:r/>
            <w:r>
              <w:rPr>
                <w:rFonts w:ascii="Times New Roman" w:hAnsi="Times New Roman" w:eastAsia="Malgun Gothic"/>
                <w:b w:val="0"/>
                <w:i w:val="0"/>
                <w:sz w:val="20"/>
              </w:rPr>
              <w:t>법정 서기</w:t>
            </w:r>
          </w:p>
        </w:tc>
        <w:tc>
          <w:tcPr>
            <w:tcW w:type="dxa" w:w="2880"/>
          </w:tcPr>
          <w:p>
            <w:r/>
            <w:r>
              <w:rPr>
                <w:rFonts w:ascii="Times New Roman" w:hAnsi="Times New Roman" w:eastAsia="Malgun Gothic"/>
                <w:b w:val="0"/>
                <w:i w:val="0"/>
                <w:sz w:val="20"/>
              </w:rPr>
              <w:t>마이브리트의 옛 직업</w:t>
            </w:r>
          </w:p>
        </w:tc>
      </w:tr>
      <w:tr>
        <w:tc>
          <w:tcPr>
            <w:tcW w:type="dxa" w:w="2880"/>
          </w:tcPr>
          <w:p>
            <w:r/>
            <w:r>
              <w:rPr>
                <w:rFonts w:ascii="Times New Roman" w:hAnsi="Times New Roman" w:eastAsia="Malgun Gothic"/>
                <w:b w:val="0"/>
                <w:i w:val="0"/>
                <w:sz w:val="20"/>
              </w:rPr>
              <w:t>advokat</w:t>
            </w:r>
          </w:p>
        </w:tc>
        <w:tc>
          <w:tcPr>
            <w:tcW w:type="dxa" w:w="2880"/>
          </w:tcPr>
          <w:p>
            <w:r/>
            <w:r>
              <w:rPr>
                <w:rFonts w:ascii="Times New Roman" w:hAnsi="Times New Roman" w:eastAsia="Malgun Gothic"/>
                <w:b w:val="0"/>
                <w:i w:val="0"/>
                <w:sz w:val="20"/>
              </w:rPr>
              <w:t>변호사</w:t>
            </w:r>
          </w:p>
        </w:tc>
        <w:tc>
          <w:tcPr>
            <w:tcW w:type="dxa" w:w="2880"/>
          </w:tcPr>
          <w:p>
            <w:r/>
            <w:r>
              <w:rPr>
                <w:rFonts w:ascii="Times New Roman" w:hAnsi="Times New Roman" w:eastAsia="Malgun Gothic"/>
                <w:b w:val="0"/>
                <w:i w:val="0"/>
                <w:sz w:val="20"/>
              </w:rPr>
              <w:t>변호사협회(Advokatsamfundet) 회원만 쓸 수 있는 보호된 칭호</w:t>
            </w:r>
          </w:p>
        </w:tc>
      </w:tr>
      <w:tr>
        <w:tc>
          <w:tcPr>
            <w:tcW w:type="dxa" w:w="2880"/>
          </w:tcPr>
          <w:p>
            <w:r/>
            <w:r>
              <w:rPr>
                <w:rFonts w:ascii="Times New Roman" w:hAnsi="Times New Roman" w:eastAsia="Malgun Gothic"/>
                <w:b w:val="0"/>
                <w:i w:val="0"/>
                <w:sz w:val="20"/>
              </w:rPr>
              <w:t>biträdande jurist</w:t>
            </w:r>
          </w:p>
        </w:tc>
        <w:tc>
          <w:tcPr>
            <w:tcW w:type="dxa" w:w="2880"/>
          </w:tcPr>
          <w:p>
            <w:r/>
            <w:r>
              <w:rPr>
                <w:rFonts w:ascii="Times New Roman" w:hAnsi="Times New Roman" w:eastAsia="Malgun Gothic"/>
                <w:b w:val="0"/>
                <w:i w:val="0"/>
                <w:sz w:val="20"/>
              </w:rPr>
              <w:t>수습 법률가</w:t>
            </w:r>
          </w:p>
        </w:tc>
        <w:tc>
          <w:tcPr>
            <w:tcW w:type="dxa" w:w="2880"/>
          </w:tcPr>
          <w:p>
            <w:r/>
            <w:r>
              <w:rPr>
                <w:rFonts w:ascii="Times New Roman" w:hAnsi="Times New Roman" w:eastAsia="Malgun Gothic"/>
                <w:b w:val="0"/>
                <w:i w:val="0"/>
                <w:sz w:val="20"/>
              </w:rPr>
              <w:t>욘의 직함 — 아직 advokat가 아님</w:t>
            </w:r>
          </w:p>
        </w:tc>
      </w:tr>
      <w:tr>
        <w:tc>
          <w:tcPr>
            <w:tcW w:type="dxa" w:w="2880"/>
          </w:tcPr>
          <w:p>
            <w:r/>
            <w:r>
              <w:rPr>
                <w:rFonts w:ascii="Times New Roman" w:hAnsi="Times New Roman" w:eastAsia="Malgun Gothic"/>
                <w:b w:val="0"/>
                <w:i w:val="0"/>
                <w:sz w:val="20"/>
              </w:rPr>
              <w:t>offentligt biträde</w:t>
            </w:r>
          </w:p>
        </w:tc>
        <w:tc>
          <w:tcPr>
            <w:tcW w:type="dxa" w:w="2880"/>
          </w:tcPr>
          <w:p>
            <w:r/>
            <w:r>
              <w:rPr>
                <w:rFonts w:ascii="Times New Roman" w:hAnsi="Times New Roman" w:eastAsia="Malgun Gothic"/>
                <w:b w:val="0"/>
                <w:i w:val="0"/>
                <w:sz w:val="20"/>
              </w:rPr>
              <w:t>(이주 사건의) 국선 대리인</w:t>
            </w:r>
          </w:p>
        </w:tc>
        <w:tc>
          <w:tcPr>
            <w:tcW w:type="dxa" w:w="2880"/>
          </w:tcPr>
          <w:p>
            <w:r/>
          </w:p>
        </w:tc>
      </w:tr>
      <w:tr>
        <w:tc>
          <w:tcPr>
            <w:tcW w:type="dxa" w:w="2880"/>
          </w:tcPr>
          <w:p>
            <w:r/>
            <w:r>
              <w:rPr>
                <w:rFonts w:ascii="Times New Roman" w:hAnsi="Times New Roman" w:eastAsia="Malgun Gothic"/>
                <w:b w:val="0"/>
                <w:i w:val="0"/>
                <w:sz w:val="20"/>
              </w:rPr>
              <w:t>god man</w:t>
            </w:r>
          </w:p>
        </w:tc>
        <w:tc>
          <w:tcPr>
            <w:tcW w:type="dxa" w:w="2880"/>
          </w:tcPr>
          <w:p>
            <w:r/>
            <w:r>
              <w:rPr>
                <w:rFonts w:ascii="Times New Roman" w:hAnsi="Times New Roman" w:eastAsia="Malgun Gothic"/>
                <w:b w:val="0"/>
                <w:i w:val="0"/>
                <w:sz w:val="20"/>
              </w:rPr>
              <w:t>후견인</w:t>
            </w:r>
          </w:p>
        </w:tc>
        <w:tc>
          <w:tcPr>
            <w:tcW w:type="dxa" w:w="2880"/>
          </w:tcPr>
          <w:p>
            <w:r/>
            <w:r>
              <w:rPr>
                <w:rFonts w:ascii="Times New Roman" w:hAnsi="Times New Roman" w:eastAsia="Malgun Gothic"/>
                <w:b w:val="0"/>
                <w:i w:val="0"/>
                <w:sz w:val="20"/>
              </w:rPr>
              <w:t>보호자 없는 미성년 난민(ensamkommande barn)에게 지정</w:t>
            </w:r>
          </w:p>
        </w:tc>
      </w:tr>
    </w:tbl>
    <w:p/>
    <w:p>
      <w:pPr>
        <w:keepNext/>
        <w:spacing w:before="280"/>
      </w:pPr>
      <w:r>
        <w:rPr>
          <w:rFonts w:ascii="Times New Roman" w:hAnsi="Times New Roman" w:eastAsia="Malgun Gothic"/>
          <w:b/>
          <w:i w:val="0"/>
          <w:color w:val="1F3864"/>
          <w:sz w:val="30"/>
        </w:rPr>
        <w:t>20.3 형사 절차의 낱말</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단계</w:t>
            </w:r>
          </w:p>
        </w:tc>
        <w:tc>
          <w:tcPr>
            <w:tcW w:type="dxa" w:w="2880"/>
          </w:tcPr>
          <w:p>
            <w:r/>
            <w:r>
              <w:rPr>
                <w:rFonts w:ascii="Times New Roman" w:hAnsi="Times New Roman" w:eastAsia="Malgun Gothic"/>
                <w:b/>
                <w:i w:val="0"/>
                <w:sz w:val="20"/>
              </w:rPr>
              <w:t>스웨덴어</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신고</w:t>
            </w:r>
          </w:p>
        </w:tc>
        <w:tc>
          <w:tcPr>
            <w:tcW w:type="dxa" w:w="2880"/>
          </w:tcPr>
          <w:p>
            <w:r/>
            <w:r>
              <w:rPr>
                <w:rFonts w:ascii="Times New Roman" w:hAnsi="Times New Roman" w:eastAsia="Malgun Gothic"/>
                <w:b w:val="0"/>
                <w:i w:val="0"/>
                <w:sz w:val="20"/>
              </w:rPr>
              <w:t>brottsanmälan, anmäla</w:t>
            </w:r>
          </w:p>
        </w:tc>
        <w:tc>
          <w:tcPr>
            <w:tcW w:type="dxa" w:w="2880"/>
          </w:tcPr>
          <w:p>
            <w:r/>
            <w:r>
              <w:rPr>
                <w:rFonts w:ascii="Times New Roman" w:hAnsi="Times New Roman" w:eastAsia="Malgun Gothic"/>
                <w:b w:val="0"/>
                <w:i w:val="0"/>
                <w:sz w:val="20"/>
              </w:rPr>
              <w:t>범죄 신고, 신고하다</w:t>
            </w:r>
          </w:p>
        </w:tc>
      </w:tr>
      <w:tr>
        <w:tc>
          <w:tcPr>
            <w:tcW w:type="dxa" w:w="2880"/>
          </w:tcPr>
          <w:p>
            <w:r/>
            <w:r>
              <w:rPr>
                <w:rFonts w:ascii="Times New Roman" w:hAnsi="Times New Roman" w:eastAsia="Malgun Gothic"/>
                <w:b w:val="0"/>
                <w:i w:val="0"/>
                <w:sz w:val="20"/>
              </w:rPr>
              <w:t>수사</w:t>
            </w:r>
          </w:p>
        </w:tc>
        <w:tc>
          <w:tcPr>
            <w:tcW w:type="dxa" w:w="2880"/>
          </w:tcPr>
          <w:p>
            <w:r/>
            <w:r>
              <w:rPr>
                <w:rFonts w:ascii="Times New Roman" w:hAnsi="Times New Roman" w:eastAsia="Malgun Gothic"/>
                <w:b/>
                <w:i w:val="0"/>
                <w:sz w:val="20"/>
              </w:rPr>
              <w:t>förundersökning</w:t>
            </w:r>
            <w:r>
              <w:rPr>
                <w:rFonts w:ascii="Times New Roman" w:hAnsi="Times New Roman" w:eastAsia="Malgun Gothic"/>
                <w:b w:val="0"/>
                <w:i w:val="0"/>
                <w:sz w:val="20"/>
              </w:rPr>
              <w:t xml:space="preserve"> (FU), förundersökningsledare</w:t>
            </w:r>
          </w:p>
        </w:tc>
        <w:tc>
          <w:tcPr>
            <w:tcW w:type="dxa" w:w="2880"/>
          </w:tcPr>
          <w:p>
            <w:r/>
            <w:r>
              <w:rPr>
                <w:rFonts w:ascii="Times New Roman" w:hAnsi="Times New Roman" w:eastAsia="Malgun Gothic"/>
                <w:b w:val="0"/>
                <w:i w:val="0"/>
                <w:sz w:val="20"/>
              </w:rPr>
              <w:t>예비수사, 수사 지휘자</w:t>
            </w:r>
          </w:p>
        </w:tc>
      </w:tr>
      <w:tr>
        <w:tc>
          <w:tcPr>
            <w:tcW w:type="dxa" w:w="2880"/>
          </w:tcPr>
          <w:p>
            <w:r/>
            <w:r>
              <w:rPr>
                <w:rFonts w:ascii="Times New Roman" w:hAnsi="Times New Roman" w:eastAsia="Malgun Gothic"/>
                <w:b w:val="0"/>
                <w:i w:val="0"/>
                <w:sz w:val="20"/>
              </w:rPr>
              <w:t>신문</w:t>
            </w:r>
          </w:p>
        </w:tc>
        <w:tc>
          <w:tcPr>
            <w:tcW w:type="dxa" w:w="2880"/>
          </w:tcPr>
          <w:p>
            <w:r/>
            <w:r>
              <w:rPr>
                <w:rFonts w:ascii="Times New Roman" w:hAnsi="Times New Roman" w:eastAsia="Malgun Gothic"/>
                <w:b/>
                <w:i w:val="0"/>
                <w:sz w:val="20"/>
              </w:rPr>
              <w:t>förhör</w:t>
            </w:r>
            <w:r>
              <w:rPr>
                <w:rFonts w:ascii="Times New Roman" w:hAnsi="Times New Roman" w:eastAsia="Malgun Gothic"/>
                <w:b w:val="0"/>
                <w:i w:val="0"/>
                <w:sz w:val="20"/>
              </w:rPr>
              <w:t>, höra någon</w:t>
            </w:r>
          </w:p>
        </w:tc>
        <w:tc>
          <w:tcPr>
            <w:tcW w:type="dxa" w:w="2880"/>
          </w:tcPr>
          <w:p>
            <w:r/>
            <w:r>
              <w:rPr>
                <w:rFonts w:ascii="Times New Roman" w:hAnsi="Times New Roman" w:eastAsia="Malgun Gothic"/>
                <w:b w:val="0"/>
                <w:i w:val="0"/>
                <w:sz w:val="20"/>
              </w:rPr>
              <w:t>신문, ~를 신문하다</w:t>
            </w:r>
          </w:p>
        </w:tc>
      </w:tr>
      <w:tr>
        <w:tc>
          <w:tcPr>
            <w:tcW w:type="dxa" w:w="2880"/>
          </w:tcPr>
          <w:p>
            <w:r/>
            <w:r>
              <w:rPr>
                <w:rFonts w:ascii="Times New Roman" w:hAnsi="Times New Roman" w:eastAsia="Malgun Gothic"/>
                <w:b w:val="0"/>
                <w:i w:val="0"/>
                <w:sz w:val="20"/>
              </w:rPr>
              <w:t>체포·구금</w:t>
            </w:r>
          </w:p>
        </w:tc>
        <w:tc>
          <w:tcPr>
            <w:tcW w:type="dxa" w:w="2880"/>
          </w:tcPr>
          <w:p>
            <w:r/>
            <w:r>
              <w:rPr>
                <w:rFonts w:ascii="Times New Roman" w:hAnsi="Times New Roman" w:eastAsia="Malgun Gothic"/>
                <w:b/>
                <w:i w:val="0"/>
                <w:sz w:val="20"/>
              </w:rPr>
              <w:t>gripen</w:t>
            </w:r>
            <w:r>
              <w:rPr>
                <w:rFonts w:ascii="Times New Roman" w:hAnsi="Times New Roman" w:eastAsia="Malgun Gothic"/>
                <w:b w:val="0"/>
                <w:i w:val="0"/>
                <w:sz w:val="20"/>
              </w:rPr>
              <w:t xml:space="preserve"> → </w:t>
            </w:r>
            <w:r>
              <w:rPr>
                <w:rFonts w:ascii="Times New Roman" w:hAnsi="Times New Roman" w:eastAsia="Malgun Gothic"/>
                <w:b/>
                <w:i w:val="0"/>
                <w:sz w:val="20"/>
              </w:rPr>
              <w:t>anhållen</w:t>
            </w:r>
            <w:r>
              <w:rPr>
                <w:rFonts w:ascii="Times New Roman" w:hAnsi="Times New Roman" w:eastAsia="Malgun Gothic"/>
                <w:b w:val="0"/>
                <w:i w:val="0"/>
                <w:sz w:val="20"/>
              </w:rPr>
              <w:t xml:space="preserve"> → </w:t>
            </w:r>
            <w:r>
              <w:rPr>
                <w:rFonts w:ascii="Times New Roman" w:hAnsi="Times New Roman" w:eastAsia="Malgun Gothic"/>
                <w:b/>
                <w:i w:val="0"/>
                <w:sz w:val="20"/>
              </w:rPr>
              <w:t>häktad</w:t>
            </w:r>
          </w:p>
        </w:tc>
        <w:tc>
          <w:tcPr>
            <w:tcW w:type="dxa" w:w="2880"/>
          </w:tcPr>
          <w:p>
            <w:r/>
            <w:r>
              <w:rPr>
                <w:rFonts w:ascii="Times New Roman" w:hAnsi="Times New Roman" w:eastAsia="Malgun Gothic"/>
                <w:b w:val="0"/>
                <w:i w:val="0"/>
                <w:sz w:val="20"/>
              </w:rPr>
              <w:t>체포됨 → (검사의) 구금 → (법원의) 구속</w:t>
            </w:r>
          </w:p>
        </w:tc>
      </w:tr>
      <w:tr>
        <w:tc>
          <w:tcPr>
            <w:tcW w:type="dxa" w:w="2880"/>
          </w:tcPr>
          <w:p>
            <w:r/>
            <w:r>
              <w:rPr>
                <w:rFonts w:ascii="Times New Roman" w:hAnsi="Times New Roman" w:eastAsia="Malgun Gothic"/>
                <w:b w:val="0"/>
                <w:i w:val="0"/>
                <w:sz w:val="20"/>
              </w:rPr>
              <w:t>종결</w:t>
            </w:r>
          </w:p>
        </w:tc>
        <w:tc>
          <w:tcPr>
            <w:tcW w:type="dxa" w:w="2880"/>
          </w:tcPr>
          <w:p>
            <w:r/>
            <w:r>
              <w:rPr>
                <w:rFonts w:ascii="Times New Roman" w:hAnsi="Times New Roman" w:eastAsia="Malgun Gothic"/>
                <w:b/>
                <w:i w:val="0"/>
                <w:sz w:val="20"/>
              </w:rPr>
              <w:t>nedläggningsbeslut</w:t>
            </w:r>
            <w:r>
              <w:rPr>
                <w:rFonts w:ascii="Times New Roman" w:hAnsi="Times New Roman" w:eastAsia="Malgun Gothic"/>
                <w:b w:val="0"/>
                <w:i w:val="0"/>
                <w:sz w:val="20"/>
              </w:rPr>
              <w:t>, lägga ner förundersökningen</w:t>
            </w:r>
          </w:p>
        </w:tc>
        <w:tc>
          <w:tcPr>
            <w:tcW w:type="dxa" w:w="2880"/>
          </w:tcPr>
          <w:p>
            <w:r/>
            <w:r>
              <w:rPr>
                <w:rFonts w:ascii="Times New Roman" w:hAnsi="Times New Roman" w:eastAsia="Malgun Gothic"/>
                <w:b w:val="0"/>
                <w:i w:val="0"/>
                <w:sz w:val="20"/>
              </w:rPr>
              <w:t>수사 종결 결정</w:t>
            </w:r>
          </w:p>
        </w:tc>
      </w:tr>
      <w:tr>
        <w:tc>
          <w:tcPr>
            <w:tcW w:type="dxa" w:w="2880"/>
          </w:tcPr>
          <w:p>
            <w:r/>
            <w:r>
              <w:rPr>
                <w:rFonts w:ascii="Times New Roman" w:hAnsi="Times New Roman" w:eastAsia="Malgun Gothic"/>
                <w:b w:val="0"/>
                <w:i w:val="0"/>
                <w:sz w:val="20"/>
              </w:rPr>
              <w:t>재검토</w:t>
            </w:r>
          </w:p>
        </w:tc>
        <w:tc>
          <w:tcPr>
            <w:tcW w:type="dxa" w:w="2880"/>
          </w:tcPr>
          <w:p>
            <w:r/>
            <w:r>
              <w:rPr>
                <w:rFonts w:ascii="Times New Roman" w:hAnsi="Times New Roman" w:eastAsia="Malgun Gothic"/>
                <w:b/>
                <w:i w:val="0"/>
                <w:sz w:val="20"/>
              </w:rPr>
              <w:t>överprövning</w:t>
            </w:r>
            <w:r>
              <w:rPr>
                <w:rFonts w:ascii="Times New Roman" w:hAnsi="Times New Roman" w:eastAsia="Malgun Gothic"/>
                <w:b w:val="0"/>
                <w:i w:val="0"/>
                <w:sz w:val="20"/>
              </w:rPr>
              <w:t>, begäran om överprövning</w:t>
            </w:r>
          </w:p>
        </w:tc>
        <w:tc>
          <w:tcPr>
            <w:tcW w:type="dxa" w:w="2880"/>
          </w:tcPr>
          <w:p>
            <w:r/>
            <w:r>
              <w:rPr>
                <w:rFonts w:ascii="Times New Roman" w:hAnsi="Times New Roman" w:eastAsia="Malgun Gothic"/>
                <w:b w:val="0"/>
                <w:i w:val="0"/>
                <w:sz w:val="20"/>
              </w:rPr>
              <w:t>상급 검사의 재심사, 재심사 청구</w:t>
            </w:r>
          </w:p>
        </w:tc>
      </w:tr>
      <w:tr>
        <w:tc>
          <w:tcPr>
            <w:tcW w:type="dxa" w:w="2880"/>
          </w:tcPr>
          <w:p>
            <w:r/>
            <w:r>
              <w:rPr>
                <w:rFonts w:ascii="Times New Roman" w:hAnsi="Times New Roman" w:eastAsia="Malgun Gothic"/>
                <w:b w:val="0"/>
                <w:i w:val="0"/>
                <w:sz w:val="20"/>
              </w:rPr>
              <w:t>구속 심리</w:t>
            </w:r>
          </w:p>
        </w:tc>
        <w:tc>
          <w:tcPr>
            <w:tcW w:type="dxa" w:w="2880"/>
          </w:tcPr>
          <w:p>
            <w:r/>
            <w:r>
              <w:rPr>
                <w:rFonts w:ascii="Times New Roman" w:hAnsi="Times New Roman" w:eastAsia="Malgun Gothic"/>
                <w:b/>
                <w:i w:val="0"/>
                <w:sz w:val="20"/>
              </w:rPr>
              <w:t>häktningsförhandling</w:t>
            </w:r>
            <w:r>
              <w:rPr>
                <w:rFonts w:ascii="Times New Roman" w:hAnsi="Times New Roman" w:eastAsia="Malgun Gothic"/>
                <w:b w:val="0"/>
                <w:i w:val="0"/>
                <w:sz w:val="20"/>
              </w:rPr>
              <w:t xml:space="preserve">, yrkande, </w:t>
            </w:r>
            <w:r>
              <w:rPr>
                <w:rFonts w:ascii="Times New Roman" w:hAnsi="Times New Roman" w:eastAsia="Malgun Gothic"/>
                <w:b/>
                <w:i w:val="0"/>
                <w:sz w:val="20"/>
              </w:rPr>
              <w:t>restriktioner</w:t>
            </w:r>
          </w:p>
        </w:tc>
        <w:tc>
          <w:tcPr>
            <w:tcW w:type="dxa" w:w="2880"/>
          </w:tcPr>
          <w:p>
            <w:r/>
            <w:r>
              <w:rPr>
                <w:rFonts w:ascii="Times New Roman" w:hAnsi="Times New Roman" w:eastAsia="Malgun Gothic"/>
                <w:b w:val="0"/>
                <w:i w:val="0"/>
                <w:sz w:val="20"/>
              </w:rPr>
              <w:t>구속 심문, (검사의) 청구, 접견·통신 제한 — «Åklagaren begär häktning. Sabotage. … Och hon begär restriktioner…» (1부 10화)</w:t>
            </w:r>
          </w:p>
        </w:tc>
      </w:tr>
      <w:tr>
        <w:tc>
          <w:tcPr>
            <w:tcW w:type="dxa" w:w="2880"/>
          </w:tcPr>
          <w:p>
            <w:r/>
            <w:r>
              <w:rPr>
                <w:rFonts w:ascii="Times New Roman" w:hAnsi="Times New Roman" w:eastAsia="Malgun Gothic"/>
                <w:b w:val="0"/>
                <w:i w:val="0"/>
                <w:sz w:val="20"/>
              </w:rPr>
              <w:t>압수수색</w:t>
            </w:r>
          </w:p>
        </w:tc>
        <w:tc>
          <w:tcPr>
            <w:tcW w:type="dxa" w:w="2880"/>
          </w:tcPr>
          <w:p>
            <w:r/>
            <w:r>
              <w:rPr>
                <w:rFonts w:ascii="Times New Roman" w:hAnsi="Times New Roman" w:eastAsia="Malgun Gothic"/>
                <w:b/>
                <w:i w:val="0"/>
                <w:sz w:val="20"/>
              </w:rPr>
              <w:t>husrannsakan</w:t>
            </w:r>
          </w:p>
        </w:tc>
        <w:tc>
          <w:tcPr>
            <w:tcW w:type="dxa" w:w="2880"/>
          </w:tcPr>
          <w:p>
            <w:r/>
            <w:r>
              <w:rPr>
                <w:rFonts w:ascii="Times New Roman" w:hAnsi="Times New Roman" w:eastAsia="Malgun Gothic"/>
                <w:b w:val="0"/>
                <w:i w:val="0"/>
                <w:sz w:val="20"/>
              </w:rPr>
              <w:t>가택 수색 — «Ni har gjort husrannsakan i hennes husvagn…» (1부 10화)</w:t>
            </w:r>
          </w:p>
        </w:tc>
      </w:tr>
      <w:tr>
        <w:tc>
          <w:tcPr>
            <w:tcW w:type="dxa" w:w="2880"/>
          </w:tcPr>
          <w:p>
            <w:r/>
            <w:r>
              <w:rPr>
                <w:rFonts w:ascii="Times New Roman" w:hAnsi="Times New Roman" w:eastAsia="Malgun Gothic"/>
                <w:b w:val="0"/>
                <w:i w:val="0"/>
                <w:sz w:val="20"/>
              </w:rPr>
              <w:t>기소</w:t>
            </w:r>
          </w:p>
        </w:tc>
        <w:tc>
          <w:tcPr>
            <w:tcW w:type="dxa" w:w="2880"/>
          </w:tcPr>
          <w:p>
            <w:r/>
            <w:r>
              <w:rPr>
                <w:rFonts w:ascii="Times New Roman" w:hAnsi="Times New Roman" w:eastAsia="Malgun Gothic"/>
                <w:b/>
                <w:i w:val="0"/>
                <w:sz w:val="20"/>
              </w:rPr>
              <w:t>åtal</w:t>
            </w:r>
            <w:r>
              <w:rPr>
                <w:rFonts w:ascii="Times New Roman" w:hAnsi="Times New Roman" w:eastAsia="Malgun Gothic"/>
                <w:b w:val="0"/>
                <w:i w:val="0"/>
                <w:sz w:val="20"/>
              </w:rPr>
              <w:t xml:space="preserve">, väcka åtal, </w:t>
            </w:r>
            <w:r>
              <w:rPr>
                <w:rFonts w:ascii="Times New Roman" w:hAnsi="Times New Roman" w:eastAsia="Malgun Gothic"/>
                <w:b/>
                <w:i w:val="0"/>
                <w:sz w:val="20"/>
              </w:rPr>
              <w:t>stämningsansökan</w:t>
            </w:r>
          </w:p>
        </w:tc>
        <w:tc>
          <w:tcPr>
            <w:tcW w:type="dxa" w:w="2880"/>
          </w:tcPr>
          <w:p>
            <w:r/>
            <w:r>
              <w:rPr>
                <w:rFonts w:ascii="Times New Roman" w:hAnsi="Times New Roman" w:eastAsia="Malgun Gothic"/>
                <w:b w:val="0"/>
                <w:i w:val="0"/>
                <w:sz w:val="20"/>
              </w:rPr>
              <w:t>기소, 기소하다, 공소장</w:t>
            </w:r>
          </w:p>
        </w:tc>
      </w:tr>
      <w:tr>
        <w:tc>
          <w:tcPr>
            <w:tcW w:type="dxa" w:w="2880"/>
          </w:tcPr>
          <w:p>
            <w:r/>
            <w:r>
              <w:rPr>
                <w:rFonts w:ascii="Times New Roman" w:hAnsi="Times New Roman" w:eastAsia="Malgun Gothic"/>
                <w:b w:val="0"/>
                <w:i w:val="0"/>
                <w:sz w:val="20"/>
              </w:rPr>
              <w:t>공판</w:t>
            </w:r>
          </w:p>
        </w:tc>
        <w:tc>
          <w:tcPr>
            <w:tcW w:type="dxa" w:w="2880"/>
          </w:tcPr>
          <w:p>
            <w:r/>
            <w:r>
              <w:rPr>
                <w:rFonts w:ascii="Times New Roman" w:hAnsi="Times New Roman" w:eastAsia="Malgun Gothic"/>
                <w:b/>
                <w:i w:val="0"/>
                <w:sz w:val="20"/>
              </w:rPr>
              <w:t>huvudförhandling</w:t>
            </w:r>
          </w:p>
        </w:tc>
        <w:tc>
          <w:tcPr>
            <w:tcW w:type="dxa" w:w="2880"/>
          </w:tcPr>
          <w:p>
            <w:r/>
            <w:r>
              <w:rPr>
                <w:rFonts w:ascii="Times New Roman" w:hAnsi="Times New Roman" w:eastAsia="Malgun Gothic"/>
                <w:b w:val="0"/>
                <w:i w:val="0"/>
                <w:sz w:val="20"/>
              </w:rPr>
              <w:t>본 공판</w:t>
            </w:r>
          </w:p>
        </w:tc>
      </w:tr>
      <w:tr>
        <w:tc>
          <w:tcPr>
            <w:tcW w:type="dxa" w:w="2880"/>
          </w:tcPr>
          <w:p>
            <w:r/>
            <w:r>
              <w:rPr>
                <w:rFonts w:ascii="Times New Roman" w:hAnsi="Times New Roman" w:eastAsia="Malgun Gothic"/>
                <w:b w:val="0"/>
                <w:i w:val="0"/>
                <w:sz w:val="20"/>
              </w:rPr>
              <w:t>판결</w:t>
            </w:r>
          </w:p>
        </w:tc>
        <w:tc>
          <w:tcPr>
            <w:tcW w:type="dxa" w:w="2880"/>
          </w:tcPr>
          <w:p>
            <w:r/>
            <w:r>
              <w:rPr>
                <w:rFonts w:ascii="Times New Roman" w:hAnsi="Times New Roman" w:eastAsia="Malgun Gothic"/>
                <w:b/>
                <w:i w:val="0"/>
                <w:sz w:val="20"/>
              </w:rPr>
              <w:t>dom</w:t>
            </w:r>
            <w:r>
              <w:rPr>
                <w:rFonts w:ascii="Times New Roman" w:hAnsi="Times New Roman" w:eastAsia="Malgun Gothic"/>
                <w:b w:val="0"/>
                <w:i w:val="0"/>
                <w:sz w:val="20"/>
              </w:rPr>
              <w:t>, fällande dom / friande dom</w:t>
            </w:r>
          </w:p>
        </w:tc>
        <w:tc>
          <w:tcPr>
            <w:tcW w:type="dxa" w:w="2880"/>
          </w:tcPr>
          <w:p>
            <w:r/>
            <w:r>
              <w:rPr>
                <w:rFonts w:ascii="Times New Roman" w:hAnsi="Times New Roman" w:eastAsia="Malgun Gothic"/>
                <w:b w:val="0"/>
                <w:i w:val="0"/>
                <w:sz w:val="20"/>
              </w:rPr>
              <w:t>판결, 유죄 판결 / 무죄 판결</w:t>
            </w:r>
          </w:p>
        </w:tc>
      </w:tr>
      <w:tr>
        <w:tc>
          <w:tcPr>
            <w:tcW w:type="dxa" w:w="2880"/>
          </w:tcPr>
          <w:p>
            <w:r/>
            <w:r>
              <w:rPr>
                <w:rFonts w:ascii="Times New Roman" w:hAnsi="Times New Roman" w:eastAsia="Malgun Gothic"/>
                <w:b w:val="0"/>
                <w:i w:val="0"/>
                <w:sz w:val="20"/>
              </w:rPr>
              <w:t>형벌</w:t>
            </w:r>
          </w:p>
        </w:tc>
        <w:tc>
          <w:tcPr>
            <w:tcW w:type="dxa" w:w="2880"/>
          </w:tcPr>
          <w:p>
            <w:r/>
            <w:r>
              <w:rPr>
                <w:rFonts w:ascii="Times New Roman" w:hAnsi="Times New Roman" w:eastAsia="Malgun Gothic"/>
                <w:b w:val="0"/>
                <w:i w:val="0"/>
                <w:sz w:val="20"/>
              </w:rPr>
              <w:t xml:space="preserve">påföljd, </w:t>
            </w:r>
            <w:r>
              <w:rPr>
                <w:rFonts w:ascii="Times New Roman" w:hAnsi="Times New Roman" w:eastAsia="Malgun Gothic"/>
                <w:b/>
                <w:i w:val="0"/>
                <w:sz w:val="20"/>
              </w:rPr>
              <w:t>fängelse</w:t>
            </w:r>
            <w:r>
              <w:rPr>
                <w:rFonts w:ascii="Times New Roman" w:hAnsi="Times New Roman" w:eastAsia="Malgun Gothic"/>
                <w:b w:val="0"/>
                <w:i w:val="0"/>
                <w:sz w:val="20"/>
              </w:rPr>
              <w:t>, villkorlig dom, böter</w:t>
            </w:r>
          </w:p>
        </w:tc>
        <w:tc>
          <w:tcPr>
            <w:tcW w:type="dxa" w:w="2880"/>
          </w:tcPr>
          <w:p>
            <w:r/>
            <w:r>
              <w:rPr>
                <w:rFonts w:ascii="Times New Roman" w:hAnsi="Times New Roman" w:eastAsia="Malgun Gothic"/>
                <w:b w:val="0"/>
                <w:i w:val="0"/>
                <w:sz w:val="20"/>
              </w:rPr>
              <w:t>처분, 징역, 집행유예, 벌금</w:t>
            </w:r>
          </w:p>
        </w:tc>
      </w:tr>
      <w:tr>
        <w:tc>
          <w:tcPr>
            <w:tcW w:type="dxa" w:w="2880"/>
          </w:tcPr>
          <w:p>
            <w:r/>
            <w:r>
              <w:rPr>
                <w:rFonts w:ascii="Times New Roman" w:hAnsi="Times New Roman" w:eastAsia="Malgun Gothic"/>
                <w:b w:val="0"/>
                <w:i w:val="0"/>
                <w:sz w:val="20"/>
              </w:rPr>
              <w:t>배상</w:t>
            </w:r>
          </w:p>
        </w:tc>
        <w:tc>
          <w:tcPr>
            <w:tcW w:type="dxa" w:w="2880"/>
          </w:tcPr>
          <w:p>
            <w:r/>
            <w:r>
              <w:rPr>
                <w:rFonts w:ascii="Times New Roman" w:hAnsi="Times New Roman" w:eastAsia="Malgun Gothic"/>
                <w:b/>
                <w:i w:val="0"/>
                <w:sz w:val="20"/>
              </w:rPr>
              <w:t>skadestånd</w:t>
            </w:r>
          </w:p>
        </w:tc>
        <w:tc>
          <w:tcPr>
            <w:tcW w:type="dxa" w:w="2880"/>
          </w:tcPr>
          <w:p>
            <w:r/>
            <w:r>
              <w:rPr>
                <w:rFonts w:ascii="Times New Roman" w:hAnsi="Times New Roman" w:eastAsia="Malgun Gothic"/>
                <w:b w:val="0"/>
                <w:i w:val="0"/>
                <w:sz w:val="20"/>
              </w:rPr>
              <w:t>손해배상</w:t>
            </w:r>
          </w:p>
        </w:tc>
      </w:tr>
      <w:tr>
        <w:tc>
          <w:tcPr>
            <w:tcW w:type="dxa" w:w="2880"/>
          </w:tcPr>
          <w:p>
            <w:r/>
            <w:r>
              <w:rPr>
                <w:rFonts w:ascii="Times New Roman" w:hAnsi="Times New Roman" w:eastAsia="Malgun Gothic"/>
                <w:b w:val="0"/>
                <w:i w:val="0"/>
                <w:sz w:val="20"/>
              </w:rPr>
              <w:t>불복</w:t>
            </w:r>
          </w:p>
        </w:tc>
        <w:tc>
          <w:tcPr>
            <w:tcW w:type="dxa" w:w="2880"/>
          </w:tcPr>
          <w:p>
            <w:r/>
            <w:r>
              <w:rPr>
                <w:rFonts w:ascii="Times New Roman" w:hAnsi="Times New Roman" w:eastAsia="Malgun Gothic"/>
                <w:b/>
                <w:i w:val="0"/>
                <w:sz w:val="20"/>
              </w:rPr>
              <w:t>överklaga</w:t>
            </w:r>
            <w:r>
              <w:rPr>
                <w:rFonts w:ascii="Times New Roman" w:hAnsi="Times New Roman" w:eastAsia="Malgun Gothic"/>
                <w:b w:val="0"/>
                <w:i w:val="0"/>
                <w:sz w:val="20"/>
              </w:rPr>
              <w:t>, överklagande</w:t>
            </w:r>
          </w:p>
        </w:tc>
        <w:tc>
          <w:tcPr>
            <w:tcW w:type="dxa" w:w="2880"/>
          </w:tcPr>
          <w:p>
            <w:r/>
            <w:r>
              <w:rPr>
                <w:rFonts w:ascii="Times New Roman" w:hAnsi="Times New Roman" w:eastAsia="Malgun Gothic"/>
                <w:b w:val="0"/>
                <w:i w:val="0"/>
                <w:sz w:val="20"/>
              </w:rPr>
              <w:t>항소하다, 항소</w:t>
            </w:r>
          </w:p>
        </w:tc>
      </w:tr>
    </w:tbl>
    <w:p/>
    <w:p>
      <w:pPr>
        <w:pStyle w:val="ListBullet"/>
      </w:pPr>
      <w:r>
        <w:rPr>
          <w:rFonts w:ascii="Times New Roman" w:hAnsi="Times New Roman" w:eastAsia="Malgun Gothic"/>
          <w:b w:val="0"/>
          <w:i w:val="0"/>
          <w:sz w:val="22"/>
        </w:rPr>
        <w:t>대본 1부 1화의 사건 정리: «</w:t>
      </w:r>
      <w:r>
        <w:rPr>
          <w:rFonts w:ascii="Times New Roman" w:hAnsi="Times New Roman" w:eastAsia="Malgun Gothic"/>
          <w:b/>
          <w:i w:val="0"/>
          <w:sz w:val="22"/>
        </w:rPr>
        <w:t>Förundersökning</w:t>
      </w:r>
      <w:r>
        <w:rPr>
          <w:rFonts w:ascii="Times New Roman" w:hAnsi="Times New Roman" w:eastAsia="Malgun Gothic"/>
          <w:b w:val="0"/>
          <w:i w:val="0"/>
          <w:sz w:val="22"/>
        </w:rPr>
        <w:t xml:space="preserve"> om </w:t>
      </w:r>
      <w:r>
        <w:rPr>
          <w:rFonts w:ascii="Times New Roman" w:hAnsi="Times New Roman" w:eastAsia="Malgun Gothic"/>
          <w:b/>
          <w:i w:val="0"/>
          <w:sz w:val="22"/>
        </w:rPr>
        <w:t>vållande till annans död</w:t>
      </w:r>
      <w:r>
        <w:rPr>
          <w:rFonts w:ascii="Times New Roman" w:hAnsi="Times New Roman" w:eastAsia="Malgun Gothic"/>
          <w:b w:val="0"/>
          <w:i w:val="0"/>
          <w:sz w:val="22"/>
        </w:rPr>
        <w:t xml:space="preserve"> och </w:t>
      </w:r>
      <w:r>
        <w:rPr>
          <w:rFonts w:ascii="Times New Roman" w:hAnsi="Times New Roman" w:eastAsia="Malgun Gothic"/>
          <w:b/>
          <w:i w:val="0"/>
          <w:sz w:val="22"/>
        </w:rPr>
        <w:t>arbetsmiljöbrott</w:t>
      </w:r>
      <w:r>
        <w:rPr>
          <w:rFonts w:ascii="Times New Roman" w:hAnsi="Times New Roman" w:eastAsia="Malgun Gothic"/>
          <w:b w:val="0"/>
          <w:i w:val="0"/>
          <w:sz w:val="22"/>
        </w:rPr>
        <w:t xml:space="preserve">. Kammaråklagare Per-Olov Strand </w:t>
      </w:r>
      <w:r>
        <w:rPr>
          <w:rFonts w:ascii="Times New Roman" w:hAnsi="Times New Roman" w:eastAsia="Malgun Gothic"/>
          <w:b/>
          <w:i w:val="0"/>
          <w:sz w:val="22"/>
        </w:rPr>
        <w:t>lade ner</w:t>
      </w:r>
      <w:r>
        <w:rPr>
          <w:rFonts w:ascii="Times New Roman" w:hAnsi="Times New Roman" w:eastAsia="Malgun Gothic"/>
          <w:b w:val="0"/>
          <w:i w:val="0"/>
          <w:sz w:val="22"/>
        </w:rPr>
        <w:t xml:space="preserve"> den tjugofjärde augusti. </w:t>
      </w:r>
      <w:r>
        <w:rPr>
          <w:rFonts w:ascii="Times New Roman" w:hAnsi="Times New Roman" w:eastAsia="Malgun Gothic"/>
          <w:b/>
          <w:i w:val="0"/>
          <w:sz w:val="22"/>
        </w:rPr>
        <w:t>Brott kan inte styrkas</w:t>
      </w:r>
      <w:r>
        <w:rPr>
          <w:rFonts w:ascii="Times New Roman" w:hAnsi="Times New Roman" w:eastAsia="Malgun Gothic"/>
          <w:b w:val="0"/>
          <w:i w:val="0"/>
          <w:sz w:val="22"/>
        </w:rPr>
        <w:t>.» — 업무상 과실치사와 노동환경 범죄에 대한 예비수사. 스트란드 검사가 8월 24일에 종결했다. 범죄를 입증할 수 없다.</w:t>
      </w:r>
    </w:p>
    <w:p>
      <w:pPr>
        <w:pStyle w:val="ListBullet"/>
      </w:pPr>
      <w:r>
        <w:rPr>
          <w:rFonts w:ascii="Times New Roman" w:hAnsi="Times New Roman" w:eastAsia="Malgun Gothic"/>
          <w:b w:val="0"/>
          <w:i w:val="0"/>
          <w:sz w:val="22"/>
        </w:rPr>
        <w:t xml:space="preserve">욘이 의뢰인에게 절차를 쉽게 풀어 주는 말: «Man kan begära att en högre åklagare prövar om beslutet. Det heter </w:t>
      </w:r>
      <w:r>
        <w:rPr>
          <w:rFonts w:ascii="Times New Roman" w:hAnsi="Times New Roman" w:eastAsia="Malgun Gothic"/>
          <w:b/>
          <w:i w:val="0"/>
          <w:sz w:val="22"/>
        </w:rPr>
        <w:t>överprövning</w:t>
      </w:r>
      <w:r>
        <w:rPr>
          <w:rFonts w:ascii="Times New Roman" w:hAnsi="Times New Roman" w:eastAsia="Malgun Gothic"/>
          <w:b w:val="0"/>
          <w:i w:val="0"/>
          <w:sz w:val="22"/>
        </w:rPr>
        <w:t>.» — 상급 검사가 그 결정을 다시 심사하도록 청구할 수 있어요. 그걸 재심사라고 해요. (1부 1화) 전문 용어를 먼저 쉬운 말로 설명하고 '그걸 ~라고 한다(Det heter …)'로 이름을 알려 주는 방식입니다.</w:t>
      </w:r>
    </w:p>
    <w:p>
      <w:pPr>
        <w:keepNext/>
        <w:spacing w:before="280"/>
      </w:pPr>
      <w:r>
        <w:rPr>
          <w:rFonts w:ascii="Times New Roman" w:hAnsi="Times New Roman" w:eastAsia="Malgun Gothic"/>
          <w:b/>
          <w:i w:val="0"/>
          <w:color w:val="1F3864"/>
          <w:sz w:val="30"/>
        </w:rPr>
        <w:t>20.4 대본에 나오는 죄명</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죄명</w:t>
            </w:r>
          </w:p>
        </w:tc>
        <w:tc>
          <w:tcPr>
            <w:tcW w:type="dxa" w:w="4320"/>
          </w:tcPr>
          <w:p>
            <w:r/>
            <w:r>
              <w:rPr>
                <w:rFonts w:ascii="Times New Roman" w:hAnsi="Times New Roman" w:eastAsia="Malgun Gothic"/>
                <w:b/>
                <w:i w:val="0"/>
                <w:sz w:val="20"/>
              </w:rPr>
              <w:t>뜻</w:t>
            </w:r>
          </w:p>
        </w:tc>
      </w:tr>
      <w:tr>
        <w:tc>
          <w:tcPr>
            <w:tcW w:type="dxa" w:w="4320"/>
          </w:tcPr>
          <w:p>
            <w:r/>
            <w:r>
              <w:rPr>
                <w:rFonts w:ascii="Times New Roman" w:hAnsi="Times New Roman" w:eastAsia="Malgun Gothic"/>
                <w:b w:val="0"/>
                <w:i w:val="0"/>
                <w:sz w:val="20"/>
              </w:rPr>
              <w:t>vållande till annans död</w:t>
            </w:r>
          </w:p>
        </w:tc>
        <w:tc>
          <w:tcPr>
            <w:tcW w:type="dxa" w:w="4320"/>
          </w:tcPr>
          <w:p>
            <w:r/>
            <w:r>
              <w:rPr>
                <w:rFonts w:ascii="Times New Roman" w:hAnsi="Times New Roman" w:eastAsia="Malgun Gothic"/>
                <w:b w:val="0"/>
                <w:i w:val="0"/>
                <w:sz w:val="20"/>
              </w:rPr>
              <w:t>과실치사</w:t>
            </w:r>
          </w:p>
        </w:tc>
      </w:tr>
      <w:tr>
        <w:tc>
          <w:tcPr>
            <w:tcW w:type="dxa" w:w="4320"/>
          </w:tcPr>
          <w:p>
            <w:r/>
            <w:r>
              <w:rPr>
                <w:rFonts w:ascii="Times New Roman" w:hAnsi="Times New Roman" w:eastAsia="Malgun Gothic"/>
                <w:b w:val="0"/>
                <w:i w:val="0"/>
                <w:sz w:val="20"/>
              </w:rPr>
              <w:t>arbetsmiljöbrott</w:t>
            </w:r>
          </w:p>
        </w:tc>
        <w:tc>
          <w:tcPr>
            <w:tcW w:type="dxa" w:w="4320"/>
          </w:tcPr>
          <w:p>
            <w:r/>
            <w:r>
              <w:rPr>
                <w:rFonts w:ascii="Times New Roman" w:hAnsi="Times New Roman" w:eastAsia="Malgun Gothic"/>
                <w:b w:val="0"/>
                <w:i w:val="0"/>
                <w:sz w:val="20"/>
              </w:rPr>
              <w:t>노동환경 범죄 (사업장 안전 의무 위반)</w:t>
            </w:r>
          </w:p>
        </w:tc>
      </w:tr>
      <w:tr>
        <w:tc>
          <w:tcPr>
            <w:tcW w:type="dxa" w:w="4320"/>
          </w:tcPr>
          <w:p>
            <w:r/>
            <w:r>
              <w:rPr>
                <w:rFonts w:ascii="Times New Roman" w:hAnsi="Times New Roman" w:eastAsia="Malgun Gothic"/>
                <w:b w:val="0"/>
                <w:i w:val="0"/>
                <w:sz w:val="20"/>
              </w:rPr>
              <w:t>misshandel / grov misshandel</w:t>
            </w:r>
          </w:p>
        </w:tc>
        <w:tc>
          <w:tcPr>
            <w:tcW w:type="dxa" w:w="4320"/>
          </w:tcPr>
          <w:p>
            <w:r/>
            <w:r>
              <w:rPr>
                <w:rFonts w:ascii="Times New Roman" w:hAnsi="Times New Roman" w:eastAsia="Malgun Gothic"/>
                <w:b w:val="0"/>
                <w:i w:val="0"/>
                <w:sz w:val="20"/>
              </w:rPr>
              <w:t>폭행·상해 / 중상해</w:t>
            </w:r>
          </w:p>
        </w:tc>
      </w:tr>
      <w:tr>
        <w:tc>
          <w:tcPr>
            <w:tcW w:type="dxa" w:w="4320"/>
          </w:tcPr>
          <w:p>
            <w:r/>
            <w:r>
              <w:rPr>
                <w:rFonts w:ascii="Times New Roman" w:hAnsi="Times New Roman" w:eastAsia="Malgun Gothic"/>
                <w:b w:val="0"/>
                <w:i w:val="0"/>
                <w:sz w:val="20"/>
              </w:rPr>
              <w:t>mord / dråp</w:t>
            </w:r>
          </w:p>
        </w:tc>
        <w:tc>
          <w:tcPr>
            <w:tcW w:type="dxa" w:w="4320"/>
          </w:tcPr>
          <w:p>
            <w:r/>
            <w:r>
              <w:rPr>
                <w:rFonts w:ascii="Times New Roman" w:hAnsi="Times New Roman" w:eastAsia="Malgun Gothic"/>
                <w:b w:val="0"/>
                <w:i w:val="0"/>
                <w:sz w:val="20"/>
              </w:rPr>
              <w:t>살인 / (계획성 없는) 살인</w:t>
            </w:r>
          </w:p>
        </w:tc>
      </w:tr>
      <w:tr>
        <w:tc>
          <w:tcPr>
            <w:tcW w:type="dxa" w:w="4320"/>
          </w:tcPr>
          <w:p>
            <w:r/>
            <w:r>
              <w:rPr>
                <w:rFonts w:ascii="Times New Roman" w:hAnsi="Times New Roman" w:eastAsia="Malgun Gothic"/>
                <w:b w:val="0"/>
                <w:i w:val="0"/>
                <w:sz w:val="20"/>
              </w:rPr>
              <w:t>olaga hot</w:t>
            </w:r>
          </w:p>
        </w:tc>
        <w:tc>
          <w:tcPr>
            <w:tcW w:type="dxa" w:w="4320"/>
          </w:tcPr>
          <w:p>
            <w:r/>
            <w:r>
              <w:rPr>
                <w:rFonts w:ascii="Times New Roman" w:hAnsi="Times New Roman" w:eastAsia="Malgun Gothic"/>
                <w:b w:val="0"/>
                <w:i w:val="0"/>
                <w:sz w:val="20"/>
              </w:rPr>
              <w:t>협박</w:t>
            </w:r>
          </w:p>
        </w:tc>
      </w:tr>
      <w:tr>
        <w:tc>
          <w:tcPr>
            <w:tcW w:type="dxa" w:w="4320"/>
          </w:tcPr>
          <w:p>
            <w:r/>
            <w:r>
              <w:rPr>
                <w:rFonts w:ascii="Times New Roman" w:hAnsi="Times New Roman" w:eastAsia="Malgun Gothic"/>
                <w:b w:val="0"/>
                <w:i w:val="0"/>
                <w:sz w:val="20"/>
              </w:rPr>
              <w:t>förtal</w:t>
            </w:r>
          </w:p>
        </w:tc>
        <w:tc>
          <w:tcPr>
            <w:tcW w:type="dxa" w:w="4320"/>
          </w:tcPr>
          <w:p>
            <w:r/>
            <w:r>
              <w:rPr>
                <w:rFonts w:ascii="Times New Roman" w:hAnsi="Times New Roman" w:eastAsia="Malgun Gothic"/>
                <w:b w:val="0"/>
                <w:i w:val="0"/>
                <w:sz w:val="20"/>
              </w:rPr>
              <w:t>명예훼손</w:t>
            </w:r>
          </w:p>
        </w:tc>
      </w:tr>
      <w:tr>
        <w:tc>
          <w:tcPr>
            <w:tcW w:type="dxa" w:w="4320"/>
          </w:tcPr>
          <w:p>
            <w:r/>
            <w:r>
              <w:rPr>
                <w:rFonts w:ascii="Times New Roman" w:hAnsi="Times New Roman" w:eastAsia="Malgun Gothic"/>
                <w:b w:val="0"/>
                <w:i w:val="0"/>
                <w:sz w:val="20"/>
              </w:rPr>
              <w:t>hets mot folkgrupp</w:t>
            </w:r>
          </w:p>
        </w:tc>
        <w:tc>
          <w:tcPr>
            <w:tcW w:type="dxa" w:w="4320"/>
          </w:tcPr>
          <w:p>
            <w:r/>
            <w:r>
              <w:rPr>
                <w:rFonts w:ascii="Times New Roman" w:hAnsi="Times New Roman" w:eastAsia="Malgun Gothic"/>
                <w:b w:val="0"/>
                <w:i w:val="0"/>
                <w:sz w:val="20"/>
              </w:rPr>
              <w:t>민족 집단 선동 (혐오 선동)</w:t>
            </w:r>
          </w:p>
        </w:tc>
      </w:tr>
      <w:tr>
        <w:tc>
          <w:tcPr>
            <w:tcW w:type="dxa" w:w="4320"/>
          </w:tcPr>
          <w:p>
            <w:r/>
            <w:r>
              <w:rPr>
                <w:rFonts w:ascii="Times New Roman" w:hAnsi="Times New Roman" w:eastAsia="Malgun Gothic"/>
                <w:b w:val="0"/>
                <w:i w:val="0"/>
                <w:sz w:val="20"/>
              </w:rPr>
              <w:t>ohörsamhet mot ordningsmakt</w:t>
            </w:r>
          </w:p>
        </w:tc>
        <w:tc>
          <w:tcPr>
            <w:tcW w:type="dxa" w:w="4320"/>
          </w:tcPr>
          <w:p>
            <w:r/>
            <w:r>
              <w:rPr>
                <w:rFonts w:ascii="Times New Roman" w:hAnsi="Times New Roman" w:eastAsia="Malgun Gothic"/>
                <w:b w:val="0"/>
                <w:i w:val="0"/>
                <w:sz w:val="20"/>
              </w:rPr>
              <w:t>경찰 명령 불복종 (시위 진압 때)</w:t>
            </w:r>
          </w:p>
        </w:tc>
      </w:tr>
      <w:tr>
        <w:tc>
          <w:tcPr>
            <w:tcW w:type="dxa" w:w="4320"/>
          </w:tcPr>
          <w:p>
            <w:r/>
            <w:r>
              <w:rPr>
                <w:rFonts w:ascii="Times New Roman" w:hAnsi="Times New Roman" w:eastAsia="Malgun Gothic"/>
                <w:b w:val="0"/>
                <w:i w:val="0"/>
                <w:sz w:val="20"/>
              </w:rPr>
              <w:t>skadegörelse</w:t>
            </w:r>
          </w:p>
        </w:tc>
        <w:tc>
          <w:tcPr>
            <w:tcW w:type="dxa" w:w="4320"/>
          </w:tcPr>
          <w:p>
            <w:r/>
            <w:r>
              <w:rPr>
                <w:rFonts w:ascii="Times New Roman" w:hAnsi="Times New Roman" w:eastAsia="Malgun Gothic"/>
                <w:b w:val="0"/>
                <w:i w:val="0"/>
                <w:sz w:val="20"/>
              </w:rPr>
              <w:t>손괴</w:t>
            </w:r>
          </w:p>
        </w:tc>
      </w:tr>
    </w:tbl>
    <w:p/>
    <w:p>
      <w:pPr>
        <w:keepNext/>
        <w:spacing w:before="280"/>
      </w:pPr>
      <w:r>
        <w:rPr>
          <w:rFonts w:ascii="Times New Roman" w:hAnsi="Times New Roman" w:eastAsia="Malgun Gothic"/>
          <w:b/>
          <w:i w:val="0"/>
          <w:color w:val="1F3864"/>
          <w:sz w:val="30"/>
        </w:rPr>
        <w:t>20.5 법정의 정형 문구</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장면</w:t>
            </w:r>
          </w:p>
        </w:tc>
        <w:tc>
          <w:tcPr>
            <w:tcW w:type="dxa" w:w="2160"/>
          </w:tcPr>
          <w:p>
            <w:r/>
            <w:r>
              <w:rPr>
                <w:rFonts w:ascii="Times New Roman" w:hAnsi="Times New Roman" w:eastAsia="Malgun Gothic"/>
                <w:b/>
                <w:i w:val="0"/>
                <w:sz w:val="20"/>
              </w:rPr>
              <w:t>스웨덴어</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문법</w:t>
            </w:r>
          </w:p>
        </w:tc>
      </w:tr>
      <w:tr>
        <w:tc>
          <w:tcPr>
            <w:tcW w:type="dxa" w:w="2160"/>
          </w:tcPr>
          <w:p>
            <w:r/>
            <w:r>
              <w:rPr>
                <w:rFonts w:ascii="Times New Roman" w:hAnsi="Times New Roman" w:eastAsia="Malgun Gothic"/>
                <w:b w:val="0"/>
                <w:i w:val="0"/>
                <w:sz w:val="20"/>
              </w:rPr>
              <w:t>증인 선서</w:t>
            </w:r>
          </w:p>
        </w:tc>
        <w:tc>
          <w:tcPr>
            <w:tcW w:type="dxa" w:w="2160"/>
          </w:tcPr>
          <w:p>
            <w:r/>
            <w:r>
              <w:rPr>
                <w:rFonts w:ascii="Times New Roman" w:hAnsi="Times New Roman" w:eastAsia="Malgun Gothic"/>
                <w:b w:val="0"/>
                <w:i w:val="0"/>
                <w:sz w:val="20"/>
              </w:rPr>
              <w:t>Jag, N.N., lovar och försäkrar på heder och samvete att jag skall säga hela sanningen och intet förtiga, tillägga eller förändra.</w:t>
            </w:r>
          </w:p>
        </w:tc>
        <w:tc>
          <w:tcPr>
            <w:tcW w:type="dxa" w:w="2160"/>
          </w:tcPr>
          <w:p>
            <w:r/>
            <w:r>
              <w:rPr>
                <w:rFonts w:ascii="Times New Roman" w:hAnsi="Times New Roman" w:eastAsia="Malgun Gothic"/>
                <w:b w:val="0"/>
                <w:i w:val="0"/>
                <w:sz w:val="20"/>
              </w:rPr>
              <w:t>나 아무개는 명예와 양심을 걸고 진실을 모두 말하며 아무것도 숨기거나 보태거나 바꾸지 않을 것을 약속하고 맹세합니다.</w:t>
            </w:r>
          </w:p>
        </w:tc>
        <w:tc>
          <w:tcPr>
            <w:tcW w:type="dxa" w:w="2160"/>
          </w:tcPr>
          <w:p>
            <w:r/>
            <w:r>
              <w:rPr>
                <w:rFonts w:ascii="Times New Roman" w:hAnsi="Times New Roman" w:eastAsia="Malgun Gothic"/>
                <w:b w:val="0"/>
                <w:i w:val="0"/>
                <w:sz w:val="20"/>
              </w:rPr>
              <w:t>옛 형태 skall, intet(= inget)</w:t>
            </w:r>
          </w:p>
        </w:tc>
      </w:tr>
      <w:tr>
        <w:tc>
          <w:tcPr>
            <w:tcW w:type="dxa" w:w="2160"/>
          </w:tcPr>
          <w:p>
            <w:r/>
            <w:r>
              <w:rPr>
                <w:rFonts w:ascii="Times New Roman" w:hAnsi="Times New Roman" w:eastAsia="Malgun Gothic"/>
                <w:b w:val="0"/>
                <w:i w:val="0"/>
                <w:sz w:val="20"/>
              </w:rPr>
              <w:t>신문 시작</w:t>
            </w:r>
          </w:p>
        </w:tc>
        <w:tc>
          <w:tcPr>
            <w:tcW w:type="dxa" w:w="2160"/>
          </w:tcPr>
          <w:p>
            <w:r/>
            <w:r>
              <w:rPr>
                <w:rFonts w:ascii="Times New Roman" w:hAnsi="Times New Roman" w:eastAsia="Malgun Gothic"/>
                <w:b w:val="0"/>
                <w:i w:val="0"/>
                <w:sz w:val="20"/>
              </w:rPr>
              <w:t>Då ber jag åklagaren att börja.</w:t>
            </w:r>
          </w:p>
        </w:tc>
        <w:tc>
          <w:tcPr>
            <w:tcW w:type="dxa" w:w="2160"/>
          </w:tcPr>
          <w:p>
            <w:r/>
            <w:r>
              <w:rPr>
                <w:rFonts w:ascii="Times New Roman" w:hAnsi="Times New Roman" w:eastAsia="Malgun Gothic"/>
                <w:b w:val="0"/>
                <w:i w:val="0"/>
                <w:sz w:val="20"/>
              </w:rPr>
              <w:t>그러면 검사께서 시작해 주십시오.</w:t>
            </w:r>
          </w:p>
        </w:tc>
        <w:tc>
          <w:tcPr>
            <w:tcW w:type="dxa" w:w="2160"/>
          </w:tcPr>
          <w:p>
            <w:r/>
            <w:r>
              <w:rPr>
                <w:rFonts w:ascii="Times New Roman" w:hAnsi="Times New Roman" w:eastAsia="Malgun Gothic"/>
                <w:b w:val="0"/>
                <w:i w:val="0"/>
                <w:sz w:val="20"/>
              </w:rPr>
              <w:t>be + 목적어 + att</w:t>
            </w:r>
          </w:p>
        </w:tc>
      </w:tr>
      <w:tr>
        <w:tc>
          <w:tcPr>
            <w:tcW w:type="dxa" w:w="2160"/>
          </w:tcPr>
          <w:p>
            <w:r/>
            <w:r>
              <w:rPr>
                <w:rFonts w:ascii="Times New Roman" w:hAnsi="Times New Roman" w:eastAsia="Malgun Gothic"/>
                <w:b w:val="0"/>
                <w:i w:val="0"/>
                <w:sz w:val="20"/>
              </w:rPr>
              <w:t>증인 소환</w:t>
            </w:r>
          </w:p>
        </w:tc>
        <w:tc>
          <w:tcPr>
            <w:tcW w:type="dxa" w:w="2160"/>
          </w:tcPr>
          <w:p>
            <w:r/>
            <w:r>
              <w:rPr>
                <w:rFonts w:ascii="Times New Roman" w:hAnsi="Times New Roman" w:eastAsia="Malgun Gothic"/>
                <w:b w:val="0"/>
                <w:i w:val="0"/>
                <w:sz w:val="20"/>
              </w:rPr>
              <w:t>«Rätten kallar vittnet Svensson.» (1부 12화)</w:t>
            </w:r>
          </w:p>
        </w:tc>
        <w:tc>
          <w:tcPr>
            <w:tcW w:type="dxa" w:w="2160"/>
          </w:tcPr>
          <w:p>
            <w:r/>
            <w:r>
              <w:rPr>
                <w:rFonts w:ascii="Times New Roman" w:hAnsi="Times New Roman" w:eastAsia="Malgun Gothic"/>
                <w:b w:val="0"/>
                <w:i w:val="0"/>
                <w:sz w:val="20"/>
              </w:rPr>
              <w:t>재판부는 증인 스벤손을 부릅니다.</w:t>
            </w:r>
          </w:p>
        </w:tc>
        <w:tc>
          <w:tcPr>
            <w:tcW w:type="dxa" w:w="2160"/>
          </w:tcPr>
          <w:p>
            <w:r/>
            <w:r>
              <w:rPr>
                <w:rFonts w:ascii="Times New Roman" w:hAnsi="Times New Roman" w:eastAsia="Malgun Gothic"/>
                <w:b w:val="0"/>
                <w:i w:val="0"/>
                <w:sz w:val="20"/>
              </w:rPr>
              <w:t>한정형 + 이름</w:t>
            </w:r>
          </w:p>
        </w:tc>
      </w:tr>
      <w:tr>
        <w:tc>
          <w:tcPr>
            <w:tcW w:type="dxa" w:w="2160"/>
          </w:tcPr>
          <w:p>
            <w:r/>
            <w:r>
              <w:rPr>
                <w:rFonts w:ascii="Times New Roman" w:hAnsi="Times New Roman" w:eastAsia="Malgun Gothic"/>
                <w:b w:val="0"/>
                <w:i w:val="0"/>
                <w:sz w:val="20"/>
              </w:rPr>
              <w:t>신문 끝</w:t>
            </w:r>
          </w:p>
        </w:tc>
        <w:tc>
          <w:tcPr>
            <w:tcW w:type="dxa" w:w="2160"/>
          </w:tcPr>
          <w:p>
            <w:r/>
            <w:r>
              <w:rPr>
                <w:rFonts w:ascii="Times New Roman" w:hAnsi="Times New Roman" w:eastAsia="Malgun Gothic"/>
                <w:b w:val="0"/>
                <w:i w:val="0"/>
                <w:sz w:val="20"/>
              </w:rPr>
              <w:t>Jag har inga fler frågor.</w:t>
            </w:r>
          </w:p>
        </w:tc>
        <w:tc>
          <w:tcPr>
            <w:tcW w:type="dxa" w:w="2160"/>
          </w:tcPr>
          <w:p>
            <w:r/>
            <w:r>
              <w:rPr>
                <w:rFonts w:ascii="Times New Roman" w:hAnsi="Times New Roman" w:eastAsia="Malgun Gothic"/>
                <w:b w:val="0"/>
                <w:i w:val="0"/>
                <w:sz w:val="20"/>
              </w:rPr>
              <w:t>더 질문 없습니다.</w:t>
            </w:r>
          </w:p>
        </w:tc>
        <w:tc>
          <w:tcPr>
            <w:tcW w:type="dxa" w:w="2160"/>
          </w:tcPr>
          <w:p>
            <w:r/>
            <w:r>
              <w:rPr>
                <w:rFonts w:ascii="Times New Roman" w:hAnsi="Times New Roman" w:eastAsia="Malgun Gothic"/>
                <w:b w:val="0"/>
                <w:i w:val="0"/>
                <w:sz w:val="20"/>
              </w:rPr>
              <w:t>inga (복수)</w:t>
            </w:r>
          </w:p>
        </w:tc>
      </w:tr>
      <w:tr>
        <w:tc>
          <w:tcPr>
            <w:tcW w:type="dxa" w:w="2160"/>
          </w:tcPr>
          <w:p>
            <w:r/>
            <w:r>
              <w:rPr>
                <w:rFonts w:ascii="Times New Roman" w:hAnsi="Times New Roman" w:eastAsia="Malgun Gothic"/>
                <w:b w:val="0"/>
                <w:i w:val="0"/>
                <w:sz w:val="20"/>
              </w:rPr>
              <w:t>최종 확인</w:t>
            </w:r>
          </w:p>
        </w:tc>
        <w:tc>
          <w:tcPr>
            <w:tcW w:type="dxa" w:w="2160"/>
          </w:tcPr>
          <w:p>
            <w:r/>
            <w:r>
              <w:rPr>
                <w:rFonts w:ascii="Times New Roman" w:hAnsi="Times New Roman" w:eastAsia="Malgun Gothic"/>
                <w:b w:val="0"/>
                <w:i w:val="0"/>
                <w:sz w:val="20"/>
              </w:rPr>
              <w:t>«Rätten har hört åklagarens yrkande och försvarets inställning. Åklagaren, något mer?» (1부 10화)</w:t>
            </w:r>
          </w:p>
        </w:tc>
        <w:tc>
          <w:tcPr>
            <w:tcW w:type="dxa" w:w="2160"/>
          </w:tcPr>
          <w:p>
            <w:r/>
            <w:r>
              <w:rPr>
                <w:rFonts w:ascii="Times New Roman" w:hAnsi="Times New Roman" w:eastAsia="Malgun Gothic"/>
                <w:b w:val="0"/>
                <w:i w:val="0"/>
                <w:sz w:val="20"/>
              </w:rPr>
              <w:t>재판부는 검사의 청구와 변호인의 의견을 들었습니다. 검사, 더 있습니까?</w:t>
            </w:r>
          </w:p>
        </w:tc>
        <w:tc>
          <w:tcPr>
            <w:tcW w:type="dxa" w:w="2160"/>
          </w:tcPr>
          <w:p>
            <w:r/>
            <w:r>
              <w:rPr>
                <w:rFonts w:ascii="Times New Roman" w:hAnsi="Times New Roman" w:eastAsia="Malgun Gothic"/>
                <w:b w:val="0"/>
                <w:i w:val="0"/>
                <w:sz w:val="20"/>
              </w:rPr>
              <w:t>소유격 -s</w:t>
            </w:r>
          </w:p>
        </w:tc>
      </w:tr>
      <w:tr>
        <w:tc>
          <w:tcPr>
            <w:tcW w:type="dxa" w:w="2160"/>
          </w:tcPr>
          <w:p>
            <w:r/>
            <w:r>
              <w:rPr>
                <w:rFonts w:ascii="Times New Roman" w:hAnsi="Times New Roman" w:eastAsia="Malgun Gothic"/>
                <w:b w:val="0"/>
                <w:i w:val="0"/>
                <w:sz w:val="20"/>
              </w:rPr>
              <w:t>평의를 위한 휴정</w:t>
            </w:r>
          </w:p>
        </w:tc>
        <w:tc>
          <w:tcPr>
            <w:tcW w:type="dxa" w:w="2160"/>
          </w:tcPr>
          <w:p>
            <w:r/>
            <w:r>
              <w:rPr>
                <w:rFonts w:ascii="Times New Roman" w:hAnsi="Times New Roman" w:eastAsia="Malgun Gothic"/>
                <w:b w:val="0"/>
                <w:i w:val="0"/>
                <w:sz w:val="20"/>
              </w:rPr>
              <w:t>«Rätten ajournerar sig för överläggning i tjugo minuter.» (1부 10화)</w:t>
            </w:r>
          </w:p>
        </w:tc>
        <w:tc>
          <w:tcPr>
            <w:tcW w:type="dxa" w:w="2160"/>
          </w:tcPr>
          <w:p>
            <w:r/>
            <w:r>
              <w:rPr>
                <w:rFonts w:ascii="Times New Roman" w:hAnsi="Times New Roman" w:eastAsia="Malgun Gothic"/>
                <w:b w:val="0"/>
                <w:i w:val="0"/>
                <w:sz w:val="20"/>
              </w:rPr>
              <w:t>재판부는 평의를 위해 20분간 휴정합니다.</w:t>
            </w:r>
          </w:p>
        </w:tc>
        <w:tc>
          <w:tcPr>
            <w:tcW w:type="dxa" w:w="2160"/>
          </w:tcPr>
          <w:p>
            <w:r/>
            <w:r>
              <w:rPr>
                <w:rFonts w:ascii="Times New Roman" w:hAnsi="Times New Roman" w:eastAsia="Malgun Gothic"/>
                <w:b w:val="0"/>
                <w:i w:val="0"/>
                <w:sz w:val="20"/>
              </w:rPr>
              <w:t>재귀동사, 기간의 i</w:t>
            </w:r>
          </w:p>
        </w:tc>
      </w:tr>
      <w:tr>
        <w:tc>
          <w:tcPr>
            <w:tcW w:type="dxa" w:w="2160"/>
          </w:tcPr>
          <w:p>
            <w:r/>
            <w:r>
              <w:rPr>
                <w:rFonts w:ascii="Times New Roman" w:hAnsi="Times New Roman" w:eastAsia="Malgun Gothic"/>
                <w:b w:val="0"/>
                <w:i w:val="0"/>
                <w:sz w:val="20"/>
              </w:rPr>
              <w:t>구속 결정</w:t>
            </w:r>
          </w:p>
        </w:tc>
        <w:tc>
          <w:tcPr>
            <w:tcW w:type="dxa" w:w="2160"/>
          </w:tcPr>
          <w:p>
            <w:r/>
            <w:r>
              <w:rPr>
                <w:rFonts w:ascii="Times New Roman" w:hAnsi="Times New Roman" w:eastAsia="Malgun Gothic"/>
                <w:b w:val="0"/>
                <w:i w:val="0"/>
                <w:sz w:val="20"/>
              </w:rPr>
              <w:t>«Rätten finner att Elle-Máret Nutti är på sannolika skäl misstänkt för sabotage. Det finns risk att hon fortsätter sin brottsliga verksamhet. Hon ska vara häktad.» (1부 10화)</w:t>
            </w:r>
          </w:p>
        </w:tc>
        <w:tc>
          <w:tcPr>
            <w:tcW w:type="dxa" w:w="2160"/>
          </w:tcPr>
          <w:p>
            <w:r/>
            <w:r>
              <w:rPr>
                <w:rFonts w:ascii="Times New Roman" w:hAnsi="Times New Roman" w:eastAsia="Malgun Gothic"/>
                <w:b w:val="0"/>
                <w:i w:val="0"/>
                <w:sz w:val="20"/>
              </w:rPr>
              <w:t>재판부는 엘레마레트 누티가 상당한 이유로 사보타주 혐의를 받는다고 판단한다. 범행을 계속할 우려가 있다. 그녀를 구속한다.</w:t>
            </w:r>
          </w:p>
        </w:tc>
        <w:tc>
          <w:tcPr>
            <w:tcW w:type="dxa" w:w="2160"/>
          </w:tcPr>
          <w:p>
            <w:r/>
            <w:r>
              <w:rPr>
                <w:rFonts w:ascii="Times New Roman" w:hAnsi="Times New Roman" w:eastAsia="Malgun Gothic"/>
                <w:b w:val="0"/>
                <w:i w:val="0"/>
                <w:sz w:val="20"/>
              </w:rPr>
              <w:t>finner att, sin, ska</w:t>
            </w:r>
          </w:p>
        </w:tc>
      </w:tr>
      <w:tr>
        <w:tc>
          <w:tcPr>
            <w:tcW w:type="dxa" w:w="2160"/>
          </w:tcPr>
          <w:p>
            <w:r/>
            <w:r>
              <w:rPr>
                <w:rFonts w:ascii="Times New Roman" w:hAnsi="Times New Roman" w:eastAsia="Malgun Gothic"/>
                <w:b w:val="0"/>
                <w:i w:val="0"/>
                <w:sz w:val="20"/>
              </w:rPr>
              <w:t>판결 이유</w:t>
            </w:r>
          </w:p>
        </w:tc>
        <w:tc>
          <w:tcPr>
            <w:tcW w:type="dxa" w:w="2160"/>
          </w:tcPr>
          <w:p>
            <w:r/>
            <w:r>
              <w:rPr>
                <w:rFonts w:ascii="Times New Roman" w:hAnsi="Times New Roman" w:eastAsia="Malgun Gothic"/>
                <w:b w:val="0"/>
                <w:i w:val="0"/>
                <w:sz w:val="20"/>
              </w:rPr>
              <w:t>«Tingsrätten finner att det är ställt utom rimligt tvivel att …» (1부 12화)</w:t>
            </w:r>
          </w:p>
        </w:tc>
        <w:tc>
          <w:tcPr>
            <w:tcW w:type="dxa" w:w="2160"/>
          </w:tcPr>
          <w:p>
            <w:r/>
            <w:r>
              <w:rPr>
                <w:rFonts w:ascii="Times New Roman" w:hAnsi="Times New Roman" w:eastAsia="Malgun Gothic"/>
                <w:b w:val="0"/>
                <w:i w:val="0"/>
                <w:sz w:val="20"/>
              </w:rPr>
              <w:t>지방법원은 합리적 의심의 여지 없이 …이 입증되었다고 판단한다</w:t>
            </w:r>
          </w:p>
        </w:tc>
        <w:tc>
          <w:tcPr>
            <w:tcW w:type="dxa" w:w="2160"/>
          </w:tcPr>
          <w:p>
            <w:r/>
            <w:r>
              <w:rPr>
                <w:rFonts w:ascii="Times New Roman" w:hAnsi="Times New Roman" w:eastAsia="Malgun Gothic"/>
                <w:b w:val="0"/>
                <w:i w:val="0"/>
                <w:sz w:val="20"/>
              </w:rPr>
              <w:t>정형 문구</w:t>
            </w:r>
          </w:p>
        </w:tc>
      </w:tr>
      <w:tr>
        <w:tc>
          <w:tcPr>
            <w:tcW w:type="dxa" w:w="2160"/>
          </w:tcPr>
          <w:p>
            <w:r/>
            <w:r>
              <w:rPr>
                <w:rFonts w:ascii="Times New Roman" w:hAnsi="Times New Roman" w:eastAsia="Malgun Gothic"/>
                <w:b w:val="0"/>
                <w:i w:val="0"/>
                <w:sz w:val="20"/>
              </w:rPr>
              <w:t>판결 주문</w:t>
            </w:r>
          </w:p>
        </w:tc>
        <w:tc>
          <w:tcPr>
            <w:tcW w:type="dxa" w:w="2160"/>
          </w:tcPr>
          <w:p>
            <w:r/>
            <w:r>
              <w:rPr>
                <w:rFonts w:ascii="Times New Roman" w:hAnsi="Times New Roman" w:eastAsia="Malgun Gothic"/>
                <w:b w:val="0"/>
                <w:i w:val="0"/>
                <w:sz w:val="20"/>
              </w:rPr>
              <w:t>«Elle-Máret Nutti döms för sabotage till fängelse ett år och sex månader.» (1부 12화)</w:t>
            </w:r>
          </w:p>
        </w:tc>
        <w:tc>
          <w:tcPr>
            <w:tcW w:type="dxa" w:w="2160"/>
          </w:tcPr>
          <w:p>
            <w:r/>
            <w:r>
              <w:rPr>
                <w:rFonts w:ascii="Times New Roman" w:hAnsi="Times New Roman" w:eastAsia="Malgun Gothic"/>
                <w:b w:val="0"/>
                <w:i w:val="0"/>
                <w:sz w:val="20"/>
              </w:rPr>
              <w:t>엘레마레트 누티에게 사보타주죄로 징역 1년 6개월을 선고한다.</w:t>
            </w:r>
          </w:p>
        </w:tc>
        <w:tc>
          <w:tcPr>
            <w:tcW w:type="dxa" w:w="2160"/>
          </w:tcPr>
          <w:p>
            <w:r/>
            <w:r>
              <w:rPr>
                <w:rFonts w:ascii="Times New Roman" w:hAnsi="Times New Roman" w:eastAsia="Malgun Gothic"/>
                <w:b w:val="0"/>
                <w:i w:val="0"/>
                <w:sz w:val="20"/>
              </w:rPr>
              <w:t>s-수동 현재, för + 죄, till + 형벌</w:t>
            </w:r>
          </w:p>
        </w:tc>
      </w:tr>
      <w:tr>
        <w:tc>
          <w:tcPr>
            <w:tcW w:type="dxa" w:w="2160"/>
          </w:tcPr>
          <w:p>
            <w:r/>
            <w:r>
              <w:rPr>
                <w:rFonts w:ascii="Times New Roman" w:hAnsi="Times New Roman" w:eastAsia="Malgun Gothic"/>
                <w:b w:val="0"/>
                <w:i w:val="0"/>
                <w:sz w:val="20"/>
              </w:rPr>
              <w:t>판결 고지</w:t>
            </w:r>
          </w:p>
        </w:tc>
        <w:tc>
          <w:tcPr>
            <w:tcW w:type="dxa" w:w="2160"/>
          </w:tcPr>
          <w:p>
            <w:r/>
            <w:r>
              <w:rPr>
                <w:rFonts w:ascii="Times New Roman" w:hAnsi="Times New Roman" w:eastAsia="Malgun Gothic"/>
                <w:b w:val="0"/>
                <w:i w:val="0"/>
                <w:sz w:val="20"/>
              </w:rPr>
              <w:t>Dom meddelas den 3 oktober klockan 10.</w:t>
            </w:r>
          </w:p>
        </w:tc>
        <w:tc>
          <w:tcPr>
            <w:tcW w:type="dxa" w:w="2160"/>
          </w:tcPr>
          <w:p>
            <w:r/>
            <w:r>
              <w:rPr>
                <w:rFonts w:ascii="Times New Roman" w:hAnsi="Times New Roman" w:eastAsia="Malgun Gothic"/>
                <w:b w:val="0"/>
                <w:i w:val="0"/>
                <w:sz w:val="20"/>
              </w:rPr>
              <w:t>판결은 10월 3일 10시에 고지한다.</w:t>
            </w:r>
          </w:p>
        </w:tc>
        <w:tc>
          <w:tcPr>
            <w:tcW w:type="dxa" w:w="2160"/>
          </w:tcPr>
          <w:p>
            <w:r/>
            <w:r>
              <w:rPr>
                <w:rFonts w:ascii="Times New Roman" w:hAnsi="Times New Roman" w:eastAsia="Malgun Gothic"/>
                <w:b w:val="0"/>
                <w:i w:val="0"/>
                <w:sz w:val="20"/>
              </w:rPr>
              <w:t>s-수동</w:t>
            </w:r>
          </w:p>
        </w:tc>
      </w:tr>
      <w:tr>
        <w:tc>
          <w:tcPr>
            <w:tcW w:type="dxa" w:w="2160"/>
          </w:tcPr>
          <w:p>
            <w:r/>
            <w:r>
              <w:rPr>
                <w:rFonts w:ascii="Times New Roman" w:hAnsi="Times New Roman" w:eastAsia="Malgun Gothic"/>
                <w:b w:val="0"/>
                <w:i w:val="0"/>
                <w:sz w:val="20"/>
              </w:rPr>
              <w:t>판결 고지 (서면)</w:t>
            </w:r>
          </w:p>
        </w:tc>
        <w:tc>
          <w:tcPr>
            <w:tcW w:type="dxa" w:w="2160"/>
          </w:tcPr>
          <w:p>
            <w:r/>
            <w:r>
              <w:rPr>
                <w:rFonts w:ascii="Times New Roman" w:hAnsi="Times New Roman" w:eastAsia="Malgun Gothic"/>
                <w:b w:val="0"/>
                <w:i w:val="0"/>
                <w:sz w:val="20"/>
              </w:rPr>
              <w:t>Dom meddelas … genom att den hålls tillgänglig på tingsrättens kansli.</w:t>
            </w:r>
          </w:p>
        </w:tc>
        <w:tc>
          <w:tcPr>
            <w:tcW w:type="dxa" w:w="2160"/>
          </w:tcPr>
          <w:p>
            <w:r/>
            <w:r>
              <w:rPr>
                <w:rFonts w:ascii="Times New Roman" w:hAnsi="Times New Roman" w:eastAsia="Malgun Gothic"/>
                <w:b w:val="0"/>
                <w:i w:val="0"/>
                <w:sz w:val="20"/>
              </w:rPr>
              <w:t>판결은 … 지방법원 사무국에 비치하는 방식으로 고지한다.</w:t>
            </w:r>
          </w:p>
        </w:tc>
        <w:tc>
          <w:tcPr>
            <w:tcW w:type="dxa" w:w="2160"/>
          </w:tcPr>
          <w:p>
            <w:r/>
            <w:r>
              <w:rPr>
                <w:rFonts w:ascii="Times New Roman" w:hAnsi="Times New Roman" w:eastAsia="Malgun Gothic"/>
                <w:b w:val="0"/>
                <w:i w:val="0"/>
                <w:sz w:val="20"/>
              </w:rPr>
              <w:t>s-수동 + genom att</w:t>
            </w:r>
          </w:p>
        </w:tc>
      </w:tr>
      <w:tr>
        <w:tc>
          <w:tcPr>
            <w:tcW w:type="dxa" w:w="2160"/>
          </w:tcPr>
          <w:p>
            <w:r/>
            <w:r>
              <w:rPr>
                <w:rFonts w:ascii="Times New Roman" w:hAnsi="Times New Roman" w:eastAsia="Malgun Gothic"/>
                <w:b w:val="0"/>
                <w:i w:val="0"/>
                <w:sz w:val="20"/>
              </w:rPr>
              <w:t>결정문</w:t>
            </w:r>
          </w:p>
        </w:tc>
        <w:tc>
          <w:tcPr>
            <w:tcW w:type="dxa" w:w="2160"/>
          </w:tcPr>
          <w:p>
            <w:r/>
            <w:r>
              <w:rPr>
                <w:rFonts w:ascii="Times New Roman" w:hAnsi="Times New Roman" w:eastAsia="Malgun Gothic"/>
                <w:b w:val="0"/>
                <w:i w:val="0"/>
                <w:sz w:val="20"/>
              </w:rPr>
              <w:t>Ansökan avslås. / Ansökan bifalls.</w:t>
            </w:r>
          </w:p>
        </w:tc>
        <w:tc>
          <w:tcPr>
            <w:tcW w:type="dxa" w:w="2160"/>
          </w:tcPr>
          <w:p>
            <w:r/>
            <w:r>
              <w:rPr>
                <w:rFonts w:ascii="Times New Roman" w:hAnsi="Times New Roman" w:eastAsia="Malgun Gothic"/>
                <w:b w:val="0"/>
                <w:i w:val="0"/>
                <w:sz w:val="20"/>
              </w:rPr>
              <w:t>신청을 기각한다 / 인용한다</w:t>
            </w:r>
          </w:p>
        </w:tc>
        <w:tc>
          <w:tcPr>
            <w:tcW w:type="dxa" w:w="2160"/>
          </w:tcPr>
          <w:p>
            <w:r/>
            <w:r>
              <w:rPr>
                <w:rFonts w:ascii="Times New Roman" w:hAnsi="Times New Roman" w:eastAsia="Malgun Gothic"/>
                <w:b w:val="0"/>
                <w:i w:val="0"/>
                <w:sz w:val="20"/>
              </w:rPr>
              <w:t>s-수동 현재</w:t>
            </w:r>
          </w:p>
        </w:tc>
      </w:tr>
      <w:tr>
        <w:tc>
          <w:tcPr>
            <w:tcW w:type="dxa" w:w="2160"/>
          </w:tcPr>
          <w:p>
            <w:r/>
            <w:r>
              <w:rPr>
                <w:rFonts w:ascii="Times New Roman" w:hAnsi="Times New Roman" w:eastAsia="Malgun Gothic"/>
                <w:b w:val="0"/>
                <w:i w:val="0"/>
                <w:sz w:val="20"/>
              </w:rPr>
              <w:t>불복 안내</w:t>
            </w:r>
          </w:p>
        </w:tc>
        <w:tc>
          <w:tcPr>
            <w:tcW w:type="dxa" w:w="2160"/>
          </w:tcPr>
          <w:p>
            <w:r/>
            <w:r>
              <w:rPr>
                <w:rFonts w:ascii="Times New Roman" w:hAnsi="Times New Roman" w:eastAsia="Malgun Gothic"/>
                <w:b w:val="0"/>
                <w:i w:val="0"/>
                <w:sz w:val="20"/>
              </w:rPr>
              <w:t>«Domen kan överklagas till Hovrätten för Övre Norrland senast den elfte januari.» (1부 12화)</w:t>
            </w:r>
          </w:p>
        </w:tc>
        <w:tc>
          <w:tcPr>
            <w:tcW w:type="dxa" w:w="2160"/>
          </w:tcPr>
          <w:p>
            <w:r/>
            <w:r>
              <w:rPr>
                <w:rFonts w:ascii="Times New Roman" w:hAnsi="Times New Roman" w:eastAsia="Malgun Gothic"/>
                <w:b w:val="0"/>
                <w:i w:val="0"/>
                <w:sz w:val="20"/>
              </w:rPr>
              <w:t>이 판결에는 1월 11일까지 북부 노를란드 고등법원에 항소할 수 있다.</w:t>
            </w:r>
          </w:p>
        </w:tc>
        <w:tc>
          <w:tcPr>
            <w:tcW w:type="dxa" w:w="2160"/>
          </w:tcPr>
          <w:p>
            <w:r/>
            <w:r>
              <w:rPr>
                <w:rFonts w:ascii="Times New Roman" w:hAnsi="Times New Roman" w:eastAsia="Malgun Gothic"/>
                <w:b w:val="0"/>
                <w:i w:val="0"/>
                <w:sz w:val="20"/>
              </w:rPr>
              <w:t>조동사 + s-수동</w:t>
            </w:r>
          </w:p>
        </w:tc>
      </w:tr>
    </w:tbl>
    <w:p/>
    <w:p>
      <w:pPr>
        <w:pStyle w:val="ListBullet"/>
      </w:pPr>
      <w:r>
        <w:rPr>
          <w:rFonts w:ascii="Times New Roman" w:hAnsi="Times New Roman" w:eastAsia="Malgun Gothic"/>
          <w:b/>
          <w:i w:val="0"/>
          <w:sz w:val="22"/>
        </w:rPr>
        <w:t>법정의 '이의 있습니다!'</w:t>
      </w:r>
      <w:r>
        <w:rPr>
          <w:rFonts w:ascii="Times New Roman" w:hAnsi="Times New Roman" w:eastAsia="Malgun Gothic"/>
          <w:b w:val="0"/>
          <w:i w:val="0"/>
          <w:sz w:val="22"/>
        </w:rPr>
        <w:t>: 미국 드라마식으로 'Objection!'을 외치는 장면은 스웨덴 법정에서는 드뭅니다. 변호인은 보통 Jag vill invända mot frågan.(그 질문에 이의를 제기합니다)처럼 차분히 말합니다.</w:t>
      </w:r>
    </w:p>
    <w:p>
      <w:pPr>
        <w:pStyle w:val="ListBullet"/>
      </w:pPr>
      <w:r>
        <w:rPr>
          <w:rFonts w:ascii="Times New Roman" w:hAnsi="Times New Roman" w:eastAsia="Malgun Gothic"/>
          <w:b w:val="0"/>
          <w:i w:val="0"/>
          <w:sz w:val="22"/>
        </w:rPr>
        <w:t>대본: «Dom meddelar dom om tre veckor.» — 3주 뒤에 판결을 고지한대. (1부 1화) 군나르가 이주법원 심리 뒤에 하는 구어 표현. 공문의 'Dom meddelas …'를 일상어로 바꾸면 이렇게 됩니다.</w:t>
      </w:r>
    </w:p>
    <w:p>
      <w:pPr>
        <w:keepNext/>
        <w:spacing w:before="280"/>
      </w:pPr>
      <w:r>
        <w:rPr>
          <w:rFonts w:ascii="Times New Roman" w:hAnsi="Times New Roman" w:eastAsia="Malgun Gothic"/>
          <w:b/>
          <w:i w:val="0"/>
          <w:color w:val="1F3864"/>
          <w:sz w:val="30"/>
        </w:rPr>
        <w:t>20.6 이주·망명 사건의 낱말</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스웨덴어</w:t>
            </w:r>
          </w:p>
        </w:tc>
        <w:tc>
          <w:tcPr>
            <w:tcW w:type="dxa" w:w="4320"/>
          </w:tcPr>
          <w:p>
            <w:r/>
            <w:r>
              <w:rPr>
                <w:rFonts w:ascii="Times New Roman" w:hAnsi="Times New Roman" w:eastAsia="Malgun Gothic"/>
                <w:b/>
                <w:i w:val="0"/>
                <w:sz w:val="20"/>
              </w:rPr>
              <w:t>뜻</w:t>
            </w:r>
          </w:p>
        </w:tc>
      </w:tr>
      <w:tr>
        <w:tc>
          <w:tcPr>
            <w:tcW w:type="dxa" w:w="4320"/>
          </w:tcPr>
          <w:p>
            <w:r/>
            <w:r>
              <w:rPr>
                <w:rFonts w:ascii="Times New Roman" w:hAnsi="Times New Roman" w:eastAsia="Malgun Gothic"/>
                <w:b w:val="0"/>
                <w:i w:val="0"/>
                <w:sz w:val="20"/>
              </w:rPr>
              <w:t>Migrationsverket</w:t>
            </w:r>
          </w:p>
        </w:tc>
        <w:tc>
          <w:tcPr>
            <w:tcW w:type="dxa" w:w="4320"/>
          </w:tcPr>
          <w:p>
            <w:r/>
            <w:r>
              <w:rPr>
                <w:rFonts w:ascii="Times New Roman" w:hAnsi="Times New Roman" w:eastAsia="Malgun Gothic"/>
                <w:b w:val="0"/>
                <w:i w:val="0"/>
                <w:sz w:val="20"/>
              </w:rPr>
              <w:t>이민청</w:t>
            </w:r>
          </w:p>
        </w:tc>
      </w:tr>
      <w:tr>
        <w:tc>
          <w:tcPr>
            <w:tcW w:type="dxa" w:w="4320"/>
          </w:tcPr>
          <w:p>
            <w:r/>
            <w:r>
              <w:rPr>
                <w:rFonts w:ascii="Times New Roman" w:hAnsi="Times New Roman" w:eastAsia="Malgun Gothic"/>
                <w:b w:val="0"/>
                <w:i w:val="0"/>
                <w:sz w:val="20"/>
              </w:rPr>
              <w:t>asyl, söka asyl, asylsökande</w:t>
            </w:r>
          </w:p>
        </w:tc>
        <w:tc>
          <w:tcPr>
            <w:tcW w:type="dxa" w:w="4320"/>
          </w:tcPr>
          <w:p>
            <w:r/>
            <w:r>
              <w:rPr>
                <w:rFonts w:ascii="Times New Roman" w:hAnsi="Times New Roman" w:eastAsia="Malgun Gothic"/>
                <w:b w:val="0"/>
                <w:i w:val="0"/>
                <w:sz w:val="20"/>
              </w:rPr>
              <w:t>망명, 망명을 신청하다, 망명 신청자</w:t>
            </w:r>
          </w:p>
        </w:tc>
      </w:tr>
      <w:tr>
        <w:tc>
          <w:tcPr>
            <w:tcW w:type="dxa" w:w="4320"/>
          </w:tcPr>
          <w:p>
            <w:r/>
            <w:r>
              <w:rPr>
                <w:rFonts w:ascii="Times New Roman" w:hAnsi="Times New Roman" w:eastAsia="Malgun Gothic"/>
                <w:b w:val="0"/>
                <w:i w:val="0"/>
                <w:sz w:val="20"/>
              </w:rPr>
              <w:t>ensamkommande barn</w:t>
            </w:r>
          </w:p>
        </w:tc>
        <w:tc>
          <w:tcPr>
            <w:tcW w:type="dxa" w:w="4320"/>
          </w:tcPr>
          <w:p>
            <w:r/>
            <w:r>
              <w:rPr>
                <w:rFonts w:ascii="Times New Roman" w:hAnsi="Times New Roman" w:eastAsia="Malgun Gothic"/>
                <w:b w:val="0"/>
                <w:i w:val="0"/>
                <w:sz w:val="20"/>
              </w:rPr>
              <w:t>보호자 없이 입국한 미성년자</w:t>
            </w:r>
          </w:p>
        </w:tc>
      </w:tr>
      <w:tr>
        <w:tc>
          <w:tcPr>
            <w:tcW w:type="dxa" w:w="4320"/>
          </w:tcPr>
          <w:p>
            <w:r/>
            <w:r>
              <w:rPr>
                <w:rFonts w:ascii="Times New Roman" w:hAnsi="Times New Roman" w:eastAsia="Malgun Gothic"/>
                <w:b w:val="0"/>
                <w:i w:val="0"/>
                <w:sz w:val="20"/>
              </w:rPr>
              <w:t>åldersbedömning</w:t>
            </w:r>
          </w:p>
        </w:tc>
        <w:tc>
          <w:tcPr>
            <w:tcW w:type="dxa" w:w="4320"/>
          </w:tcPr>
          <w:p>
            <w:r/>
            <w:r>
              <w:rPr>
                <w:rFonts w:ascii="Times New Roman" w:hAnsi="Times New Roman" w:eastAsia="Malgun Gothic"/>
                <w:b w:val="0"/>
                <w:i w:val="0"/>
                <w:sz w:val="20"/>
              </w:rPr>
              <w:t>연령 판정 — «Migrationsverket tror inte att han är sjutton.» (1부 1화)</w:t>
            </w:r>
          </w:p>
        </w:tc>
      </w:tr>
      <w:tr>
        <w:tc>
          <w:tcPr>
            <w:tcW w:type="dxa" w:w="4320"/>
          </w:tcPr>
          <w:p>
            <w:r/>
            <w:r>
              <w:rPr>
                <w:rFonts w:ascii="Times New Roman" w:hAnsi="Times New Roman" w:eastAsia="Malgun Gothic"/>
                <w:b w:val="0"/>
                <w:i w:val="0"/>
                <w:sz w:val="20"/>
              </w:rPr>
              <w:t>uppehållstillstånd (UT)</w:t>
            </w:r>
          </w:p>
        </w:tc>
        <w:tc>
          <w:tcPr>
            <w:tcW w:type="dxa" w:w="4320"/>
          </w:tcPr>
          <w:p>
            <w:r/>
            <w:r>
              <w:rPr>
                <w:rFonts w:ascii="Times New Roman" w:hAnsi="Times New Roman" w:eastAsia="Malgun Gothic"/>
                <w:b w:val="0"/>
                <w:i w:val="0"/>
                <w:sz w:val="20"/>
              </w:rPr>
              <w:t>체류허가</w:t>
            </w:r>
          </w:p>
        </w:tc>
      </w:tr>
      <w:tr>
        <w:tc>
          <w:tcPr>
            <w:tcW w:type="dxa" w:w="4320"/>
          </w:tcPr>
          <w:p>
            <w:r/>
            <w:r>
              <w:rPr>
                <w:rFonts w:ascii="Times New Roman" w:hAnsi="Times New Roman" w:eastAsia="Malgun Gothic"/>
                <w:b w:val="0"/>
                <w:i w:val="0"/>
                <w:sz w:val="20"/>
              </w:rPr>
              <w:t>tidsbegränsat / permanent uppehållstillstånd</w:t>
            </w:r>
          </w:p>
        </w:tc>
        <w:tc>
          <w:tcPr>
            <w:tcW w:type="dxa" w:w="4320"/>
          </w:tcPr>
          <w:p>
            <w:r/>
            <w:r>
              <w:rPr>
                <w:rFonts w:ascii="Times New Roman" w:hAnsi="Times New Roman" w:eastAsia="Malgun Gothic"/>
                <w:b w:val="0"/>
                <w:i w:val="0"/>
                <w:sz w:val="20"/>
              </w:rPr>
              <w:t>기한부 / 영주 체류허가</w:t>
            </w:r>
          </w:p>
        </w:tc>
      </w:tr>
      <w:tr>
        <w:tc>
          <w:tcPr>
            <w:tcW w:type="dxa" w:w="4320"/>
          </w:tcPr>
          <w:p>
            <w:r/>
            <w:r>
              <w:rPr>
                <w:rFonts w:ascii="Times New Roman" w:hAnsi="Times New Roman" w:eastAsia="Malgun Gothic"/>
                <w:b w:val="0"/>
                <w:i w:val="0"/>
                <w:sz w:val="20"/>
              </w:rPr>
              <w:t>flyktingstatus, skyddsstatus, alternativt skyddsbehövande</w:t>
            </w:r>
          </w:p>
        </w:tc>
        <w:tc>
          <w:tcPr>
            <w:tcW w:type="dxa" w:w="4320"/>
          </w:tcPr>
          <w:p>
            <w:r/>
            <w:r>
              <w:rPr>
                <w:rFonts w:ascii="Times New Roman" w:hAnsi="Times New Roman" w:eastAsia="Malgun Gothic"/>
                <w:b w:val="0"/>
                <w:i w:val="0"/>
                <w:sz w:val="20"/>
              </w:rPr>
              <w:t>난민 지위, 보호 지위, 보충적 보호 대상자</w:t>
            </w:r>
          </w:p>
        </w:tc>
      </w:tr>
      <w:tr>
        <w:tc>
          <w:tcPr>
            <w:tcW w:type="dxa" w:w="4320"/>
          </w:tcPr>
          <w:p>
            <w:r/>
            <w:r>
              <w:rPr>
                <w:rFonts w:ascii="Times New Roman" w:hAnsi="Times New Roman" w:eastAsia="Malgun Gothic"/>
                <w:b w:val="0"/>
                <w:i w:val="0"/>
                <w:sz w:val="20"/>
              </w:rPr>
              <w:t>avslag</w:t>
            </w:r>
          </w:p>
        </w:tc>
        <w:tc>
          <w:tcPr>
            <w:tcW w:type="dxa" w:w="4320"/>
          </w:tcPr>
          <w:p>
            <w:r/>
            <w:r>
              <w:rPr>
                <w:rFonts w:ascii="Times New Roman" w:hAnsi="Times New Roman" w:eastAsia="Malgun Gothic"/>
                <w:b w:val="0"/>
                <w:i w:val="0"/>
                <w:sz w:val="20"/>
              </w:rPr>
              <w:t>거부 결정</w:t>
            </w:r>
          </w:p>
        </w:tc>
      </w:tr>
      <w:tr>
        <w:tc>
          <w:tcPr>
            <w:tcW w:type="dxa" w:w="4320"/>
          </w:tcPr>
          <w:p>
            <w:r/>
            <w:r>
              <w:rPr>
                <w:rFonts w:ascii="Times New Roman" w:hAnsi="Times New Roman" w:eastAsia="Malgun Gothic"/>
                <w:b w:val="0"/>
                <w:i w:val="0"/>
                <w:sz w:val="20"/>
              </w:rPr>
              <w:t>utvisning / avvisning</w:t>
            </w:r>
          </w:p>
        </w:tc>
        <w:tc>
          <w:tcPr>
            <w:tcW w:type="dxa" w:w="4320"/>
          </w:tcPr>
          <w:p>
            <w:r/>
            <w:r>
              <w:rPr>
                <w:rFonts w:ascii="Times New Roman" w:hAnsi="Times New Roman" w:eastAsia="Malgun Gothic"/>
                <w:b w:val="0"/>
                <w:i w:val="0"/>
                <w:sz w:val="20"/>
              </w:rPr>
              <w:t>추방 / (입국 단계의) 송환</w:t>
            </w:r>
          </w:p>
        </w:tc>
      </w:tr>
      <w:tr>
        <w:tc>
          <w:tcPr>
            <w:tcW w:type="dxa" w:w="4320"/>
          </w:tcPr>
          <w:p>
            <w:r/>
            <w:r>
              <w:rPr>
                <w:rFonts w:ascii="Times New Roman" w:hAnsi="Times New Roman" w:eastAsia="Malgun Gothic"/>
                <w:b w:val="0"/>
                <w:i w:val="0"/>
                <w:sz w:val="20"/>
              </w:rPr>
              <w:t>verkställighet</w:t>
            </w:r>
          </w:p>
        </w:tc>
        <w:tc>
          <w:tcPr>
            <w:tcW w:type="dxa" w:w="4320"/>
          </w:tcPr>
          <w:p>
            <w:r/>
            <w:r>
              <w:rPr>
                <w:rFonts w:ascii="Times New Roman" w:hAnsi="Times New Roman" w:eastAsia="Malgun Gothic"/>
                <w:b w:val="0"/>
                <w:i w:val="0"/>
                <w:sz w:val="20"/>
              </w:rPr>
              <w:t>(추방의) 집행</w:t>
            </w:r>
          </w:p>
        </w:tc>
      </w:tr>
      <w:tr>
        <w:tc>
          <w:tcPr>
            <w:tcW w:type="dxa" w:w="4320"/>
          </w:tcPr>
          <w:p>
            <w:r/>
            <w:r>
              <w:rPr>
                <w:rFonts w:ascii="Times New Roman" w:hAnsi="Times New Roman" w:eastAsia="Malgun Gothic"/>
                <w:b w:val="0"/>
                <w:i w:val="0"/>
                <w:sz w:val="20"/>
              </w:rPr>
              <w:t>prövningstillstånd</w:t>
            </w:r>
          </w:p>
        </w:tc>
        <w:tc>
          <w:tcPr>
            <w:tcW w:type="dxa" w:w="4320"/>
          </w:tcPr>
          <w:p>
            <w:r/>
            <w:r>
              <w:rPr>
                <w:rFonts w:ascii="Times New Roman" w:hAnsi="Times New Roman" w:eastAsia="Malgun Gothic"/>
                <w:b w:val="0"/>
                <w:i w:val="0"/>
                <w:sz w:val="20"/>
              </w:rPr>
              <w:t>상고 허가</w:t>
            </w:r>
          </w:p>
        </w:tc>
      </w:tr>
      <w:tr>
        <w:tc>
          <w:tcPr>
            <w:tcW w:type="dxa" w:w="4320"/>
          </w:tcPr>
          <w:p>
            <w:r/>
            <w:r>
              <w:rPr>
                <w:rFonts w:ascii="Times New Roman" w:hAnsi="Times New Roman" w:eastAsia="Malgun Gothic"/>
                <w:b w:val="0"/>
                <w:i w:val="0"/>
                <w:sz w:val="20"/>
              </w:rPr>
              <w:t>bristande vandel</w:t>
            </w:r>
          </w:p>
        </w:tc>
        <w:tc>
          <w:tcPr>
            <w:tcW w:type="dxa" w:w="4320"/>
          </w:tcPr>
          <w:p>
            <w:r/>
            <w:r>
              <w:rPr>
                <w:rFonts w:ascii="Times New Roman" w:hAnsi="Times New Roman" w:eastAsia="Malgun Gothic"/>
                <w:b w:val="0"/>
                <w:i w:val="0"/>
                <w:sz w:val="20"/>
              </w:rPr>
              <w:t>품행 불량 (체류허가 취소 사유)</w:t>
            </w:r>
          </w:p>
        </w:tc>
      </w:tr>
    </w:tbl>
    <w:p/>
    <w:p>
      <w:pPr>
        <w:keepNext/>
        <w:spacing w:before="280"/>
      </w:pPr>
      <w:r>
        <w:rPr>
          <w:rFonts w:ascii="Times New Roman" w:hAnsi="Times New Roman" w:eastAsia="Malgun Gothic"/>
          <w:b/>
          <w:i w:val="0"/>
          <w:color w:val="1F3864"/>
          <w:sz w:val="30"/>
        </w:rPr>
        <w:t>20.7 광산·사메 토지권의 낱말</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스웨덴어</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bearbetningskoncession</w:t>
            </w:r>
          </w:p>
        </w:tc>
        <w:tc>
          <w:tcPr>
            <w:tcW w:type="dxa" w:w="2880"/>
          </w:tcPr>
          <w:p>
            <w:r/>
            <w:r>
              <w:rPr>
                <w:rFonts w:ascii="Times New Roman" w:hAnsi="Times New Roman" w:eastAsia="Malgun Gothic"/>
                <w:b w:val="0"/>
                <w:i w:val="0"/>
                <w:sz w:val="20"/>
              </w:rPr>
              <w:t>채굴권</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Koncessionsansökan</w:t>
            </w:r>
            <w:r>
              <w:rPr>
                <w:rFonts w:ascii="Times New Roman" w:hAnsi="Times New Roman" w:eastAsia="Malgun Gothic"/>
                <w:b w:val="0"/>
                <w:i w:val="0"/>
                <w:sz w:val="20"/>
              </w:rPr>
              <w:t xml:space="preserve"> ligger hos regeringen nu.» (1부 1화)</w:t>
            </w:r>
          </w:p>
        </w:tc>
      </w:tr>
      <w:tr>
        <w:tc>
          <w:tcPr>
            <w:tcW w:type="dxa" w:w="2880"/>
          </w:tcPr>
          <w:p>
            <w:r/>
            <w:r>
              <w:rPr>
                <w:rFonts w:ascii="Times New Roman" w:hAnsi="Times New Roman" w:eastAsia="Malgun Gothic"/>
                <w:b w:val="0"/>
                <w:i w:val="0"/>
                <w:sz w:val="20"/>
              </w:rPr>
              <w:t>Bergsstaten</w:t>
            </w:r>
          </w:p>
        </w:tc>
        <w:tc>
          <w:tcPr>
            <w:tcW w:type="dxa" w:w="2880"/>
          </w:tcPr>
          <w:p>
            <w:r/>
            <w:r>
              <w:rPr>
                <w:rFonts w:ascii="Times New Roman" w:hAnsi="Times New Roman" w:eastAsia="Malgun Gothic"/>
                <w:b w:val="0"/>
                <w:i w:val="0"/>
                <w:sz w:val="20"/>
              </w:rPr>
              <w:t>광산청</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Bergsstaten</w:t>
            </w:r>
            <w:r>
              <w:rPr>
                <w:rFonts w:ascii="Times New Roman" w:hAnsi="Times New Roman" w:eastAsia="Malgun Gothic"/>
                <w:b w:val="0"/>
                <w:i w:val="0"/>
                <w:sz w:val="20"/>
              </w:rPr>
              <w:t xml:space="preserve"> har skickat den vidare.» (1부 1화)</w:t>
            </w:r>
          </w:p>
        </w:tc>
      </w:tr>
      <w:tr>
        <w:tc>
          <w:tcPr>
            <w:tcW w:type="dxa" w:w="2880"/>
          </w:tcPr>
          <w:p>
            <w:r/>
            <w:r>
              <w:rPr>
                <w:rFonts w:ascii="Times New Roman" w:hAnsi="Times New Roman" w:eastAsia="Malgun Gothic"/>
                <w:b w:val="0"/>
                <w:i w:val="0"/>
                <w:sz w:val="20"/>
              </w:rPr>
              <w:t>yttrande (ett)</w:t>
            </w:r>
          </w:p>
        </w:tc>
        <w:tc>
          <w:tcPr>
            <w:tcW w:type="dxa" w:w="2880"/>
          </w:tcPr>
          <w:p>
            <w:r/>
            <w:r>
              <w:rPr>
                <w:rFonts w:ascii="Times New Roman" w:hAnsi="Times New Roman" w:eastAsia="Malgun Gothic"/>
                <w:b w:val="0"/>
                <w:i w:val="0"/>
                <w:sz w:val="20"/>
              </w:rPr>
              <w:t>의견서</w:t>
            </w:r>
          </w:p>
        </w:tc>
        <w:tc>
          <w:tcPr>
            <w:tcW w:type="dxa" w:w="2880"/>
          </w:tcPr>
          <w:p>
            <w:r/>
            <w:r>
              <w:rPr>
                <w:rFonts w:ascii="Times New Roman" w:hAnsi="Times New Roman" w:eastAsia="Malgun Gothic"/>
                <w:b w:val="0"/>
                <w:i w:val="0"/>
                <w:sz w:val="20"/>
              </w:rPr>
              <w:t xml:space="preserve">«Vi har skickat vårt </w:t>
            </w:r>
            <w:r>
              <w:rPr>
                <w:rFonts w:ascii="Times New Roman" w:hAnsi="Times New Roman" w:eastAsia="Malgun Gothic"/>
                <w:b/>
                <w:i w:val="0"/>
                <w:sz w:val="20"/>
              </w:rPr>
              <w:t>yttrande</w:t>
            </w:r>
            <w:r>
              <w:rPr>
                <w:rFonts w:ascii="Times New Roman" w:hAnsi="Times New Roman" w:eastAsia="Malgun Gothic"/>
                <w:b w:val="0"/>
                <w:i w:val="0"/>
                <w:sz w:val="20"/>
              </w:rPr>
              <w:t>.» (1부 1화)</w:t>
            </w:r>
          </w:p>
        </w:tc>
      </w:tr>
      <w:tr>
        <w:tc>
          <w:tcPr>
            <w:tcW w:type="dxa" w:w="2880"/>
          </w:tcPr>
          <w:p>
            <w:r/>
            <w:r>
              <w:rPr>
                <w:rFonts w:ascii="Times New Roman" w:hAnsi="Times New Roman" w:eastAsia="Malgun Gothic"/>
                <w:b w:val="0"/>
                <w:i w:val="0"/>
                <w:sz w:val="20"/>
              </w:rPr>
              <w:t>samråd</w:t>
            </w:r>
          </w:p>
        </w:tc>
        <w:tc>
          <w:tcPr>
            <w:tcW w:type="dxa" w:w="2880"/>
          </w:tcPr>
          <w:p>
            <w:r/>
            <w:r>
              <w:rPr>
                <w:rFonts w:ascii="Times New Roman" w:hAnsi="Times New Roman" w:eastAsia="Malgun Gothic"/>
                <w:b w:val="0"/>
                <w:i w:val="0"/>
                <w:sz w:val="20"/>
              </w:rPr>
              <w:t>(법정) 협의</w:t>
            </w:r>
          </w:p>
        </w:tc>
        <w:tc>
          <w:tcPr>
            <w:tcW w:type="dxa" w:w="2880"/>
          </w:tcPr>
          <w:p>
            <w:r/>
          </w:p>
        </w:tc>
      </w:tr>
      <w:tr>
        <w:tc>
          <w:tcPr>
            <w:tcW w:type="dxa" w:w="2880"/>
          </w:tcPr>
          <w:p>
            <w:r/>
            <w:r>
              <w:rPr>
                <w:rFonts w:ascii="Times New Roman" w:hAnsi="Times New Roman" w:eastAsia="Malgun Gothic"/>
                <w:b w:val="0"/>
                <w:i w:val="0"/>
                <w:sz w:val="20"/>
              </w:rPr>
              <w:t>riksintresse</w:t>
            </w:r>
          </w:p>
        </w:tc>
        <w:tc>
          <w:tcPr>
            <w:tcW w:type="dxa" w:w="2880"/>
          </w:tcPr>
          <w:p>
            <w:r/>
            <w:r>
              <w:rPr>
                <w:rFonts w:ascii="Times New Roman" w:hAnsi="Times New Roman" w:eastAsia="Malgun Gothic"/>
                <w:b w:val="0"/>
                <w:i w:val="0"/>
                <w:sz w:val="20"/>
              </w:rPr>
              <w:t>국가 이익 지정 지역</w:t>
            </w:r>
          </w:p>
        </w:tc>
        <w:tc>
          <w:tcPr>
            <w:tcW w:type="dxa" w:w="2880"/>
          </w:tcPr>
          <w:p>
            <w:r/>
            <w:r>
              <w:rPr>
                <w:rFonts w:ascii="Times New Roman" w:hAnsi="Times New Roman" w:eastAsia="Malgun Gothic"/>
                <w:b w:val="0"/>
                <w:i w:val="0"/>
                <w:sz w:val="20"/>
              </w:rPr>
              <w:t>광산과 순록 방목이 둘 다 '국가 이익'이 될 수 있다</w:t>
            </w:r>
          </w:p>
        </w:tc>
      </w:tr>
      <w:tr>
        <w:tc>
          <w:tcPr>
            <w:tcW w:type="dxa" w:w="2880"/>
          </w:tcPr>
          <w:p>
            <w:r/>
            <w:r>
              <w:rPr>
                <w:rFonts w:ascii="Times New Roman" w:hAnsi="Times New Roman" w:eastAsia="Malgun Gothic"/>
                <w:b w:val="0"/>
                <w:i w:val="0"/>
                <w:sz w:val="20"/>
              </w:rPr>
              <w:t>renskötselrätt</w:t>
            </w:r>
          </w:p>
        </w:tc>
        <w:tc>
          <w:tcPr>
            <w:tcW w:type="dxa" w:w="2880"/>
          </w:tcPr>
          <w:p>
            <w:r/>
            <w:r>
              <w:rPr>
                <w:rFonts w:ascii="Times New Roman" w:hAnsi="Times New Roman" w:eastAsia="Malgun Gothic"/>
                <w:b w:val="0"/>
                <w:i w:val="0"/>
                <w:sz w:val="20"/>
              </w:rPr>
              <w:t>순록 방목권</w:t>
            </w:r>
          </w:p>
        </w:tc>
        <w:tc>
          <w:tcPr>
            <w:tcW w:type="dxa" w:w="2880"/>
          </w:tcPr>
          <w:p>
            <w:r/>
            <w:r>
              <w:rPr>
                <w:rFonts w:ascii="Times New Roman" w:hAnsi="Times New Roman" w:eastAsia="Malgun Gothic"/>
                <w:b w:val="0"/>
                <w:i w:val="0"/>
                <w:sz w:val="20"/>
              </w:rPr>
              <w:t>사메인의 법적 권리</w:t>
            </w:r>
          </w:p>
        </w:tc>
      </w:tr>
      <w:tr>
        <w:tc>
          <w:tcPr>
            <w:tcW w:type="dxa" w:w="2880"/>
          </w:tcPr>
          <w:p>
            <w:r/>
            <w:r>
              <w:rPr>
                <w:rFonts w:ascii="Times New Roman" w:hAnsi="Times New Roman" w:eastAsia="Malgun Gothic"/>
                <w:b w:val="0"/>
                <w:i w:val="0"/>
                <w:sz w:val="20"/>
              </w:rPr>
              <w:t>sameby</w:t>
            </w:r>
          </w:p>
        </w:tc>
        <w:tc>
          <w:tcPr>
            <w:tcW w:type="dxa" w:w="2880"/>
          </w:tcPr>
          <w:p>
            <w:r/>
            <w:r>
              <w:rPr>
                <w:rFonts w:ascii="Times New Roman" w:hAnsi="Times New Roman" w:eastAsia="Malgun Gothic"/>
                <w:b w:val="0"/>
                <w:i w:val="0"/>
                <w:sz w:val="20"/>
              </w:rPr>
              <w:t>사메뷔 (순록 방목 공동체이자 법인)</w:t>
            </w:r>
          </w:p>
        </w:tc>
        <w:tc>
          <w:tcPr>
            <w:tcW w:type="dxa" w:w="2880"/>
          </w:tcPr>
          <w:p>
            <w:r/>
            <w:r>
              <w:rPr>
                <w:rFonts w:ascii="Times New Roman" w:hAnsi="Times New Roman" w:eastAsia="Malgun Gothic"/>
                <w:b w:val="0"/>
                <w:i w:val="0"/>
                <w:sz w:val="20"/>
              </w:rPr>
              <w:t>«Čoalmmajávri sameby»</w:t>
            </w:r>
          </w:p>
        </w:tc>
      </w:tr>
      <w:tr>
        <w:tc>
          <w:tcPr>
            <w:tcW w:type="dxa" w:w="2880"/>
          </w:tcPr>
          <w:p>
            <w:r/>
            <w:r>
              <w:rPr>
                <w:rFonts w:ascii="Times New Roman" w:hAnsi="Times New Roman" w:eastAsia="Malgun Gothic"/>
                <w:b w:val="0"/>
                <w:i w:val="0"/>
                <w:sz w:val="20"/>
              </w:rPr>
              <w:t>vinterbete / flyttled</w:t>
            </w:r>
          </w:p>
        </w:tc>
        <w:tc>
          <w:tcPr>
            <w:tcW w:type="dxa" w:w="2880"/>
          </w:tcPr>
          <w:p>
            <w:r/>
            <w:r>
              <w:rPr>
                <w:rFonts w:ascii="Times New Roman" w:hAnsi="Times New Roman" w:eastAsia="Malgun Gothic"/>
                <w:b w:val="0"/>
                <w:i w:val="0"/>
                <w:sz w:val="20"/>
              </w:rPr>
              <w:t>겨울 방목지 / 이동로</w:t>
            </w:r>
          </w:p>
        </w:tc>
        <w:tc>
          <w:tcPr>
            <w:tcW w:type="dxa" w:w="2880"/>
          </w:tcPr>
          <w:p>
            <w:r/>
            <w:r>
              <w:rPr>
                <w:rFonts w:ascii="Times New Roman" w:hAnsi="Times New Roman" w:eastAsia="Malgun Gothic"/>
                <w:b w:val="0"/>
                <w:i w:val="0"/>
                <w:sz w:val="20"/>
              </w:rPr>
              <w:t xml:space="preserve">«kartorna över </w:t>
            </w:r>
            <w:r>
              <w:rPr>
                <w:rFonts w:ascii="Times New Roman" w:hAnsi="Times New Roman" w:eastAsia="Malgun Gothic"/>
                <w:b/>
                <w:i w:val="0"/>
                <w:sz w:val="20"/>
              </w:rPr>
              <w:t>flyttleden</w:t>
            </w:r>
            <w:r>
              <w:rPr>
                <w:rFonts w:ascii="Times New Roman" w:hAnsi="Times New Roman" w:eastAsia="Malgun Gothic"/>
                <w:b w:val="0"/>
                <w:i w:val="0"/>
                <w:sz w:val="20"/>
              </w:rPr>
              <w:t>» (1부 1화)</w:t>
            </w:r>
          </w:p>
        </w:tc>
      </w:tr>
      <w:tr>
        <w:tc>
          <w:tcPr>
            <w:tcW w:type="dxa" w:w="2880"/>
          </w:tcPr>
          <w:p>
            <w:r/>
            <w:r>
              <w:rPr>
                <w:rFonts w:ascii="Times New Roman" w:hAnsi="Times New Roman" w:eastAsia="Malgun Gothic"/>
                <w:b w:val="0"/>
                <w:i w:val="0"/>
                <w:sz w:val="20"/>
              </w:rPr>
              <w:t>deformationszon</w:t>
            </w:r>
          </w:p>
        </w:tc>
        <w:tc>
          <w:tcPr>
            <w:tcW w:type="dxa" w:w="2880"/>
          </w:tcPr>
          <w:p>
            <w:r/>
            <w:r>
              <w:rPr>
                <w:rFonts w:ascii="Times New Roman" w:hAnsi="Times New Roman" w:eastAsia="Malgun Gothic"/>
                <w:b w:val="0"/>
                <w:i w:val="0"/>
                <w:sz w:val="20"/>
              </w:rPr>
              <w:t>(지반) 변형 구역</w:t>
            </w:r>
          </w:p>
        </w:tc>
        <w:tc>
          <w:tcPr>
            <w:tcW w:type="dxa" w:w="2880"/>
          </w:tcPr>
          <w:p>
            <w:r/>
            <w:r>
              <w:rPr>
                <w:rFonts w:ascii="Times New Roman" w:hAnsi="Times New Roman" w:eastAsia="Malgun Gothic"/>
                <w:b w:val="0"/>
                <w:i w:val="0"/>
                <w:sz w:val="20"/>
              </w:rPr>
              <w:t xml:space="preserve">Huset ligger tvåhundra meter utanför </w:t>
            </w:r>
            <w:r>
              <w:rPr>
                <w:rFonts w:ascii="Times New Roman" w:hAnsi="Times New Roman" w:eastAsia="Malgun Gothic"/>
                <w:b/>
                <w:i w:val="0"/>
                <w:sz w:val="20"/>
              </w:rPr>
              <w:t>zonen</w:t>
            </w:r>
            <w:r>
              <w:rPr>
                <w:rFonts w:ascii="Times New Roman" w:hAnsi="Times New Roman" w:eastAsia="Malgun Gothic"/>
                <w:b w:val="0"/>
                <w:i w:val="0"/>
                <w:sz w:val="20"/>
              </w:rPr>
              <w:t>. (예)</w:t>
            </w:r>
          </w:p>
        </w:tc>
      </w:tr>
      <w:tr>
        <w:tc>
          <w:tcPr>
            <w:tcW w:type="dxa" w:w="2880"/>
          </w:tcPr>
          <w:p>
            <w:r/>
            <w:r>
              <w:rPr>
                <w:rFonts w:ascii="Times New Roman" w:hAnsi="Times New Roman" w:eastAsia="Malgun Gothic"/>
                <w:b w:val="0"/>
                <w:i w:val="0"/>
                <w:sz w:val="20"/>
              </w:rPr>
              <w:t>skyddsombud (ett)</w:t>
            </w:r>
          </w:p>
        </w:tc>
        <w:tc>
          <w:tcPr>
            <w:tcW w:type="dxa" w:w="2880"/>
          </w:tcPr>
          <w:p>
            <w:r/>
            <w:r>
              <w:rPr>
                <w:rFonts w:ascii="Times New Roman" w:hAnsi="Times New Roman" w:eastAsia="Malgun Gothic"/>
                <w:b w:val="0"/>
                <w:i w:val="0"/>
                <w:sz w:val="20"/>
              </w:rPr>
              <w:t>안전 대표</w:t>
            </w:r>
          </w:p>
        </w:tc>
        <w:tc>
          <w:tcPr>
            <w:tcW w:type="dxa" w:w="2880"/>
          </w:tcPr>
          <w:p>
            <w:r/>
            <w:r>
              <w:rPr>
                <w:rFonts w:ascii="Times New Roman" w:hAnsi="Times New Roman" w:eastAsia="Malgun Gothic"/>
                <w:b w:val="0"/>
                <w:i w:val="0"/>
                <w:sz w:val="20"/>
              </w:rPr>
              <w:t xml:space="preserve">«Ett </w:t>
            </w:r>
            <w:r>
              <w:rPr>
                <w:rFonts w:ascii="Times New Roman" w:hAnsi="Times New Roman" w:eastAsia="Malgun Gothic"/>
                <w:b/>
                <w:i w:val="0"/>
                <w:sz w:val="20"/>
              </w:rPr>
              <w:t>skyddsombud</w:t>
            </w:r>
            <w:r>
              <w:rPr>
                <w:rFonts w:ascii="Times New Roman" w:hAnsi="Times New Roman" w:eastAsia="Malgun Gothic"/>
                <w:b w:val="0"/>
                <w:i w:val="0"/>
                <w:sz w:val="20"/>
              </w:rPr>
              <w:t xml:space="preserve"> kan stoppa ett arbete.» (1부 1화)</w:t>
            </w:r>
          </w:p>
        </w:tc>
      </w:tr>
      <w:tr>
        <w:tc>
          <w:tcPr>
            <w:tcW w:type="dxa" w:w="2880"/>
          </w:tcPr>
          <w:p>
            <w:r/>
            <w:r>
              <w:rPr>
                <w:rFonts w:ascii="Times New Roman" w:hAnsi="Times New Roman" w:eastAsia="Malgun Gothic"/>
                <w:b w:val="0"/>
                <w:i w:val="0"/>
                <w:sz w:val="20"/>
              </w:rPr>
              <w:t>haverirapport</w:t>
            </w:r>
          </w:p>
        </w:tc>
        <w:tc>
          <w:tcPr>
            <w:tcW w:type="dxa" w:w="2880"/>
          </w:tcPr>
          <w:p>
            <w:r/>
            <w:r>
              <w:rPr>
                <w:rFonts w:ascii="Times New Roman" w:hAnsi="Times New Roman" w:eastAsia="Malgun Gothic"/>
                <w:b w:val="0"/>
                <w:i w:val="0"/>
                <w:sz w:val="20"/>
              </w:rPr>
              <w:t>사고 조사 보고서</w:t>
            </w:r>
          </w:p>
        </w:tc>
        <w:tc>
          <w:tcPr>
            <w:tcW w:type="dxa" w:w="2880"/>
          </w:tcPr>
          <w:p>
            <w:r/>
          </w:p>
        </w:tc>
      </w:tr>
      <w:tr>
        <w:tc>
          <w:tcPr>
            <w:tcW w:type="dxa" w:w="2880"/>
          </w:tcPr>
          <w:p>
            <w:r/>
            <w:r>
              <w:rPr>
                <w:rFonts w:ascii="Times New Roman" w:hAnsi="Times New Roman" w:eastAsia="Malgun Gothic"/>
                <w:b w:val="0"/>
                <w:i w:val="0"/>
                <w:sz w:val="20"/>
              </w:rPr>
              <w:t>eget vållande</w:t>
            </w:r>
          </w:p>
        </w:tc>
        <w:tc>
          <w:tcPr>
            <w:tcW w:type="dxa" w:w="2880"/>
          </w:tcPr>
          <w:p>
            <w:r/>
            <w:r>
              <w:rPr>
                <w:rFonts w:ascii="Times New Roman" w:hAnsi="Times New Roman" w:eastAsia="Malgun Gothic"/>
                <w:b w:val="0"/>
                <w:i w:val="0"/>
                <w:sz w:val="20"/>
              </w:rPr>
              <w:t>본인 과실</w:t>
            </w:r>
          </w:p>
        </w:tc>
        <w:tc>
          <w:tcPr>
            <w:tcW w:type="dxa" w:w="2880"/>
          </w:tcPr>
          <w:p>
            <w:r/>
          </w:p>
        </w:tc>
      </w:tr>
      <w:tr>
        <w:tc>
          <w:tcPr>
            <w:tcW w:type="dxa" w:w="2880"/>
          </w:tcPr>
          <w:p>
            <w:r/>
            <w:r>
              <w:rPr>
                <w:rFonts w:ascii="Times New Roman" w:hAnsi="Times New Roman" w:eastAsia="Malgun Gothic"/>
                <w:b w:val="0"/>
                <w:i w:val="0"/>
                <w:sz w:val="20"/>
              </w:rPr>
              <w:t>Arbetsmiljöverket</w:t>
            </w:r>
          </w:p>
        </w:tc>
        <w:tc>
          <w:tcPr>
            <w:tcW w:type="dxa" w:w="2880"/>
          </w:tcPr>
          <w:p>
            <w:r/>
            <w:r>
              <w:rPr>
                <w:rFonts w:ascii="Times New Roman" w:hAnsi="Times New Roman" w:eastAsia="Malgun Gothic"/>
                <w:b w:val="0"/>
                <w:i w:val="0"/>
                <w:sz w:val="20"/>
              </w:rPr>
              <w:t>노동환경청</w:t>
            </w:r>
          </w:p>
        </w:tc>
        <w:tc>
          <w:tcPr>
            <w:tcW w:type="dxa" w:w="2880"/>
          </w:tcPr>
          <w:p>
            <w:r/>
          </w:p>
        </w:tc>
      </w:tr>
      <w:tr>
        <w:tc>
          <w:tcPr>
            <w:tcW w:type="dxa" w:w="2880"/>
          </w:tcPr>
          <w:p>
            <w:r/>
            <w:r>
              <w:rPr>
                <w:rFonts w:ascii="Times New Roman" w:hAnsi="Times New Roman" w:eastAsia="Malgun Gothic"/>
                <w:b w:val="0"/>
                <w:i w:val="0"/>
                <w:sz w:val="20"/>
              </w:rPr>
              <w:t>företagshemlighet</w:t>
            </w:r>
          </w:p>
        </w:tc>
        <w:tc>
          <w:tcPr>
            <w:tcW w:type="dxa" w:w="2880"/>
          </w:tcPr>
          <w:p>
            <w:r/>
            <w:r>
              <w:rPr>
                <w:rFonts w:ascii="Times New Roman" w:hAnsi="Times New Roman" w:eastAsia="Malgun Gothic"/>
                <w:b w:val="0"/>
                <w:i w:val="0"/>
                <w:sz w:val="20"/>
              </w:rPr>
              <w:t>영업 비밀</w:t>
            </w:r>
          </w:p>
        </w:tc>
        <w:tc>
          <w:tcPr>
            <w:tcW w:type="dxa" w:w="2880"/>
          </w:tcPr>
          <w:p>
            <w:r/>
            <w:r>
              <w:rPr>
                <w:rFonts w:ascii="Times New Roman" w:hAnsi="Times New Roman" w:eastAsia="Malgun Gothic"/>
                <w:b w:val="0"/>
                <w:i w:val="0"/>
                <w:sz w:val="20"/>
              </w:rPr>
              <w:t xml:space="preserve">«Nordmalm kommer att säga </w:t>
            </w:r>
            <w:r>
              <w:rPr>
                <w:rFonts w:ascii="Times New Roman" w:hAnsi="Times New Roman" w:eastAsia="Malgun Gothic"/>
                <w:b/>
                <w:i w:val="0"/>
                <w:sz w:val="20"/>
              </w:rPr>
              <w:t>företagshemlighet</w:t>
            </w:r>
            <w:r>
              <w:rPr>
                <w:rFonts w:ascii="Times New Roman" w:hAnsi="Times New Roman" w:eastAsia="Malgun Gothic"/>
                <w:b w:val="0"/>
                <w:i w:val="0"/>
                <w:sz w:val="20"/>
              </w:rPr>
              <w:t>.» (1부 1화)</w:t>
            </w:r>
          </w:p>
        </w:tc>
      </w:tr>
      <w:tr>
        <w:tc>
          <w:tcPr>
            <w:tcW w:type="dxa" w:w="2880"/>
          </w:tcPr>
          <w:p>
            <w:r/>
            <w:r>
              <w:rPr>
                <w:rFonts w:ascii="Times New Roman" w:hAnsi="Times New Roman" w:eastAsia="Malgun Gothic"/>
                <w:b w:val="0"/>
                <w:i w:val="0"/>
                <w:sz w:val="20"/>
              </w:rPr>
              <w:t>undersökningstillstånd</w:t>
            </w:r>
          </w:p>
        </w:tc>
        <w:tc>
          <w:tcPr>
            <w:tcW w:type="dxa" w:w="2880"/>
          </w:tcPr>
          <w:p>
            <w:r/>
            <w:r>
              <w:rPr>
                <w:rFonts w:ascii="Times New Roman" w:hAnsi="Times New Roman" w:eastAsia="Malgun Gothic"/>
                <w:b w:val="0"/>
                <w:i w:val="0"/>
                <w:sz w:val="20"/>
              </w:rPr>
              <w:t>탐사 허가</w:t>
            </w:r>
          </w:p>
        </w:tc>
        <w:tc>
          <w:tcPr>
            <w:tcW w:type="dxa" w:w="2880"/>
          </w:tcPr>
          <w:p>
            <w:r/>
            <w:r>
              <w:rPr>
                <w:rFonts w:ascii="Times New Roman" w:hAnsi="Times New Roman" w:eastAsia="Malgun Gothic"/>
                <w:b w:val="0"/>
                <w:i w:val="0"/>
                <w:sz w:val="20"/>
              </w:rPr>
              <w:t xml:space="preserve">«Vi har ett giltigt </w:t>
            </w:r>
            <w:r>
              <w:rPr>
                <w:rFonts w:ascii="Times New Roman" w:hAnsi="Times New Roman" w:eastAsia="Malgun Gothic"/>
                <w:b/>
                <w:i w:val="0"/>
                <w:sz w:val="20"/>
              </w:rPr>
              <w:t>undersökningstillstånd</w:t>
            </w:r>
            <w:r>
              <w:rPr>
                <w:rFonts w:ascii="Times New Roman" w:hAnsi="Times New Roman" w:eastAsia="Malgun Gothic"/>
                <w:b w:val="0"/>
                <w:i w:val="0"/>
                <w:sz w:val="20"/>
              </w:rPr>
              <w:t>.» (1부 10화, 노르말름 측)</w:t>
            </w:r>
          </w:p>
        </w:tc>
      </w:tr>
      <w:tr>
        <w:tc>
          <w:tcPr>
            <w:tcW w:type="dxa" w:w="2880"/>
          </w:tcPr>
          <w:p>
            <w:r/>
            <w:r>
              <w:rPr>
                <w:rFonts w:ascii="Times New Roman" w:hAnsi="Times New Roman" w:eastAsia="Malgun Gothic"/>
                <w:b w:val="0"/>
                <w:i w:val="0"/>
                <w:sz w:val="20"/>
              </w:rPr>
              <w:t>inhibition</w:t>
            </w:r>
          </w:p>
        </w:tc>
        <w:tc>
          <w:tcPr>
            <w:tcW w:type="dxa" w:w="2880"/>
          </w:tcPr>
          <w:p>
            <w:r/>
            <w:r>
              <w:rPr>
                <w:rFonts w:ascii="Times New Roman" w:hAnsi="Times New Roman" w:eastAsia="Malgun Gothic"/>
                <w:b w:val="0"/>
                <w:i w:val="0"/>
                <w:sz w:val="20"/>
              </w:rPr>
              <w:t>(결정의) 집행 정지</w:t>
            </w:r>
          </w:p>
        </w:tc>
        <w:tc>
          <w:tcPr>
            <w:tcW w:type="dxa" w:w="2880"/>
          </w:tcPr>
          <w:p>
            <w:r/>
            <w:r>
              <w:rPr>
                <w:rFonts w:ascii="Times New Roman" w:hAnsi="Times New Roman" w:eastAsia="Malgun Gothic"/>
                <w:b w:val="0"/>
                <w:i w:val="0"/>
                <w:sz w:val="20"/>
              </w:rPr>
              <w:t xml:space="preserve">«Ni hade en </w:t>
            </w:r>
            <w:r>
              <w:rPr>
                <w:rFonts w:ascii="Times New Roman" w:hAnsi="Times New Roman" w:eastAsia="Malgun Gothic"/>
                <w:b/>
                <w:i w:val="0"/>
                <w:sz w:val="20"/>
              </w:rPr>
              <w:t>inhibition</w:t>
            </w:r>
            <w:r>
              <w:rPr>
                <w:rFonts w:ascii="Times New Roman" w:hAnsi="Times New Roman" w:eastAsia="Malgun Gothic"/>
                <w:b w:val="0"/>
                <w:i w:val="0"/>
                <w:sz w:val="20"/>
              </w:rPr>
              <w:t xml:space="preserve"> från Högsta förvaltningsdomstolen. Ni borrade ändå.» — 대법원(행정)의 집행 정지 결정이 있었는데도 시추했잖아요. (1부 12화)</w:t>
            </w:r>
          </w:p>
        </w:tc>
      </w:tr>
    </w:tbl>
    <w:p/>
    <w:p>
      <w:pPr>
        <w:keepNext/>
        <w:spacing w:before="280"/>
      </w:pPr>
      <w:r>
        <w:rPr>
          <w:rFonts w:ascii="Times New Roman" w:hAnsi="Times New Roman" w:eastAsia="Malgun Gothic"/>
          <w:b/>
          <w:i w:val="0"/>
          <w:color w:val="1F3864"/>
          <w:sz w:val="30"/>
        </w:rPr>
        <w:t>20.8 정부와 의회의 낱말 (2부 이후)</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스웨덴어</w:t>
            </w:r>
          </w:p>
        </w:tc>
        <w:tc>
          <w:tcPr>
            <w:tcW w:type="dxa" w:w="4320"/>
          </w:tcPr>
          <w:p>
            <w:r/>
            <w:r>
              <w:rPr>
                <w:rFonts w:ascii="Times New Roman" w:hAnsi="Times New Roman" w:eastAsia="Malgun Gothic"/>
                <w:b/>
                <w:i w:val="0"/>
                <w:sz w:val="20"/>
              </w:rPr>
              <w:t>뜻</w:t>
            </w:r>
          </w:p>
        </w:tc>
      </w:tr>
      <w:tr>
        <w:tc>
          <w:tcPr>
            <w:tcW w:type="dxa" w:w="4320"/>
          </w:tcPr>
          <w:p>
            <w:r/>
            <w:r>
              <w:rPr>
                <w:rFonts w:ascii="Times New Roman" w:hAnsi="Times New Roman" w:eastAsia="Malgun Gothic"/>
                <w:b w:val="0"/>
                <w:i w:val="0"/>
                <w:sz w:val="20"/>
              </w:rPr>
              <w:t>riksdagen / riksdagsledamot</w:t>
            </w:r>
          </w:p>
        </w:tc>
        <w:tc>
          <w:tcPr>
            <w:tcW w:type="dxa" w:w="4320"/>
          </w:tcPr>
          <w:p>
            <w:r/>
            <w:r>
              <w:rPr>
                <w:rFonts w:ascii="Times New Roman" w:hAnsi="Times New Roman" w:eastAsia="Malgun Gothic"/>
                <w:b w:val="0"/>
                <w:i w:val="0"/>
                <w:sz w:val="20"/>
              </w:rPr>
              <w:t>의회 / 의원</w:t>
            </w:r>
          </w:p>
        </w:tc>
      </w:tr>
      <w:tr>
        <w:tc>
          <w:tcPr>
            <w:tcW w:type="dxa" w:w="4320"/>
          </w:tcPr>
          <w:p>
            <w:r/>
            <w:r>
              <w:rPr>
                <w:rFonts w:ascii="Times New Roman" w:hAnsi="Times New Roman" w:eastAsia="Malgun Gothic"/>
                <w:b w:val="0"/>
                <w:i w:val="0"/>
                <w:sz w:val="20"/>
              </w:rPr>
              <w:t>talman / talmansrundan</w:t>
            </w:r>
          </w:p>
        </w:tc>
        <w:tc>
          <w:tcPr>
            <w:tcW w:type="dxa" w:w="4320"/>
          </w:tcPr>
          <w:p>
            <w:r/>
            <w:r>
              <w:rPr>
                <w:rFonts w:ascii="Times New Roman" w:hAnsi="Times New Roman" w:eastAsia="Malgun Gothic"/>
                <w:b w:val="0"/>
                <w:i w:val="0"/>
                <w:sz w:val="20"/>
              </w:rPr>
              <w:t>의장 / 의장의 라운드 (총리 후보 협의)</w:t>
            </w:r>
          </w:p>
        </w:tc>
      </w:tr>
      <w:tr>
        <w:tc>
          <w:tcPr>
            <w:tcW w:type="dxa" w:w="4320"/>
          </w:tcPr>
          <w:p>
            <w:r/>
            <w:r>
              <w:rPr>
                <w:rFonts w:ascii="Times New Roman" w:hAnsi="Times New Roman" w:eastAsia="Malgun Gothic"/>
                <w:b w:val="0"/>
                <w:i w:val="0"/>
                <w:sz w:val="20"/>
              </w:rPr>
              <w:t>statsministeromröstning</w:t>
            </w:r>
          </w:p>
        </w:tc>
        <w:tc>
          <w:tcPr>
            <w:tcW w:type="dxa" w:w="4320"/>
          </w:tcPr>
          <w:p>
            <w:r/>
            <w:r>
              <w:rPr>
                <w:rFonts w:ascii="Times New Roman" w:hAnsi="Times New Roman" w:eastAsia="Malgun Gothic"/>
                <w:b w:val="0"/>
                <w:i w:val="0"/>
                <w:sz w:val="20"/>
              </w:rPr>
              <w:t>총리 표결 (과반 반대가 없으면 통과)</w:t>
            </w:r>
          </w:p>
        </w:tc>
      </w:tr>
      <w:tr>
        <w:tc>
          <w:tcPr>
            <w:tcW w:type="dxa" w:w="4320"/>
          </w:tcPr>
          <w:p>
            <w:r/>
            <w:r>
              <w:rPr>
                <w:rFonts w:ascii="Times New Roman" w:hAnsi="Times New Roman" w:eastAsia="Malgun Gothic"/>
                <w:b w:val="0"/>
                <w:i w:val="0"/>
                <w:sz w:val="20"/>
              </w:rPr>
              <w:t>statsminister / regeringen / statsråd</w:t>
            </w:r>
          </w:p>
        </w:tc>
        <w:tc>
          <w:tcPr>
            <w:tcW w:type="dxa" w:w="4320"/>
          </w:tcPr>
          <w:p>
            <w:r/>
            <w:r>
              <w:rPr>
                <w:rFonts w:ascii="Times New Roman" w:hAnsi="Times New Roman" w:eastAsia="Malgun Gothic"/>
                <w:b w:val="0"/>
                <w:i w:val="0"/>
                <w:sz w:val="20"/>
              </w:rPr>
              <w:t>총리 / 정부 / 장관</w:t>
            </w:r>
          </w:p>
        </w:tc>
      </w:tr>
      <w:tr>
        <w:tc>
          <w:tcPr>
            <w:tcW w:type="dxa" w:w="4320"/>
          </w:tcPr>
          <w:p>
            <w:r/>
            <w:r>
              <w:rPr>
                <w:rFonts w:ascii="Times New Roman" w:hAnsi="Times New Roman" w:eastAsia="Malgun Gothic"/>
                <w:b w:val="0"/>
                <w:i w:val="0"/>
                <w:sz w:val="20"/>
              </w:rPr>
              <w:t>Rosenbad</w:t>
            </w:r>
          </w:p>
        </w:tc>
        <w:tc>
          <w:tcPr>
            <w:tcW w:type="dxa" w:w="4320"/>
          </w:tcPr>
          <w:p>
            <w:r/>
            <w:r>
              <w:rPr>
                <w:rFonts w:ascii="Times New Roman" w:hAnsi="Times New Roman" w:eastAsia="Malgun Gothic"/>
                <w:b w:val="0"/>
                <w:i w:val="0"/>
                <w:sz w:val="20"/>
              </w:rPr>
              <w:t>정부청사 (총리실)</w:t>
            </w:r>
          </w:p>
        </w:tc>
      </w:tr>
      <w:tr>
        <w:tc>
          <w:tcPr>
            <w:tcW w:type="dxa" w:w="4320"/>
          </w:tcPr>
          <w:p>
            <w:r/>
            <w:r>
              <w:rPr>
                <w:rFonts w:ascii="Times New Roman" w:hAnsi="Times New Roman" w:eastAsia="Malgun Gothic"/>
                <w:b w:val="0"/>
                <w:i w:val="0"/>
                <w:sz w:val="20"/>
              </w:rPr>
              <w:t>departement (Justitiedepartementet)</w:t>
            </w:r>
          </w:p>
        </w:tc>
        <w:tc>
          <w:tcPr>
            <w:tcW w:type="dxa" w:w="4320"/>
          </w:tcPr>
          <w:p>
            <w:r/>
            <w:r>
              <w:rPr>
                <w:rFonts w:ascii="Times New Roman" w:hAnsi="Times New Roman" w:eastAsia="Malgun Gothic"/>
                <w:b w:val="0"/>
                <w:i w:val="0"/>
                <w:sz w:val="20"/>
              </w:rPr>
              <w:t>부처 (법무부)</w:t>
            </w:r>
          </w:p>
        </w:tc>
      </w:tr>
      <w:tr>
        <w:tc>
          <w:tcPr>
            <w:tcW w:type="dxa" w:w="4320"/>
          </w:tcPr>
          <w:p>
            <w:r/>
            <w:r>
              <w:rPr>
                <w:rFonts w:ascii="Times New Roman" w:hAnsi="Times New Roman" w:eastAsia="Malgun Gothic"/>
                <w:b w:val="0"/>
                <w:i w:val="0"/>
                <w:sz w:val="20"/>
              </w:rPr>
              <w:t>proposition / motion / utskott / betänkande</w:t>
            </w:r>
          </w:p>
        </w:tc>
        <w:tc>
          <w:tcPr>
            <w:tcW w:type="dxa" w:w="4320"/>
          </w:tcPr>
          <w:p>
            <w:r/>
            <w:r>
              <w:rPr>
                <w:rFonts w:ascii="Times New Roman" w:hAnsi="Times New Roman" w:eastAsia="Malgun Gothic"/>
                <w:b w:val="0"/>
                <w:i w:val="0"/>
                <w:sz w:val="20"/>
              </w:rPr>
              <w:t>정부 법안 / 의원 발의 / 위원회 / 위원회 보고서</w:t>
            </w:r>
          </w:p>
        </w:tc>
      </w:tr>
      <w:tr>
        <w:tc>
          <w:tcPr>
            <w:tcW w:type="dxa" w:w="4320"/>
          </w:tcPr>
          <w:p>
            <w:r/>
            <w:r>
              <w:rPr>
                <w:rFonts w:ascii="Times New Roman" w:hAnsi="Times New Roman" w:eastAsia="Malgun Gothic"/>
                <w:b w:val="0"/>
                <w:i w:val="0"/>
                <w:sz w:val="20"/>
              </w:rPr>
              <w:t>votering</w:t>
            </w:r>
          </w:p>
        </w:tc>
        <w:tc>
          <w:tcPr>
            <w:tcW w:type="dxa" w:w="4320"/>
          </w:tcPr>
          <w:p>
            <w:r/>
            <w:r>
              <w:rPr>
                <w:rFonts w:ascii="Times New Roman" w:hAnsi="Times New Roman" w:eastAsia="Malgun Gothic"/>
                <w:b w:val="0"/>
                <w:i w:val="0"/>
                <w:sz w:val="20"/>
              </w:rPr>
              <w:t>표결</w:t>
            </w:r>
          </w:p>
        </w:tc>
      </w:tr>
      <w:tr>
        <w:tc>
          <w:tcPr>
            <w:tcW w:type="dxa" w:w="4320"/>
          </w:tcPr>
          <w:p>
            <w:r/>
            <w:r>
              <w:rPr>
                <w:rFonts w:ascii="Times New Roman" w:hAnsi="Times New Roman" w:eastAsia="Malgun Gothic"/>
                <w:b w:val="0"/>
                <w:i w:val="0"/>
                <w:sz w:val="20"/>
              </w:rPr>
              <w:t>misstroendeförklaring</w:t>
            </w:r>
          </w:p>
        </w:tc>
        <w:tc>
          <w:tcPr>
            <w:tcW w:type="dxa" w:w="4320"/>
          </w:tcPr>
          <w:p>
            <w:r/>
            <w:r>
              <w:rPr>
                <w:rFonts w:ascii="Times New Roman" w:hAnsi="Times New Roman" w:eastAsia="Malgun Gothic"/>
                <w:b w:val="0"/>
                <w:i w:val="0"/>
                <w:sz w:val="20"/>
              </w:rPr>
              <w:t>불신임</w:t>
            </w:r>
          </w:p>
        </w:tc>
      </w:tr>
      <w:tr>
        <w:tc>
          <w:tcPr>
            <w:tcW w:type="dxa" w:w="4320"/>
          </w:tcPr>
          <w:p>
            <w:r/>
            <w:r>
              <w:rPr>
                <w:rFonts w:ascii="Times New Roman" w:hAnsi="Times New Roman" w:eastAsia="Malgun Gothic"/>
                <w:b w:val="0"/>
                <w:i w:val="0"/>
                <w:sz w:val="20"/>
              </w:rPr>
              <w:t>extra val</w:t>
            </w:r>
          </w:p>
        </w:tc>
        <w:tc>
          <w:tcPr>
            <w:tcW w:type="dxa" w:w="4320"/>
          </w:tcPr>
          <w:p>
            <w:r/>
            <w:r>
              <w:rPr>
                <w:rFonts w:ascii="Times New Roman" w:hAnsi="Times New Roman" w:eastAsia="Malgun Gothic"/>
                <w:b w:val="0"/>
                <w:i w:val="0"/>
                <w:sz w:val="20"/>
              </w:rPr>
              <w:t>조기 총선</w:t>
            </w:r>
          </w:p>
        </w:tc>
      </w:tr>
      <w:tr>
        <w:tc>
          <w:tcPr>
            <w:tcW w:type="dxa" w:w="4320"/>
          </w:tcPr>
          <w:p>
            <w:r/>
            <w:r>
              <w:rPr>
                <w:rFonts w:ascii="Times New Roman" w:hAnsi="Times New Roman" w:eastAsia="Malgun Gothic"/>
                <w:b w:val="0"/>
                <w:i w:val="0"/>
                <w:sz w:val="20"/>
              </w:rPr>
              <w:t>spärren, fyraprocentsspärren</w:t>
            </w:r>
          </w:p>
        </w:tc>
        <w:tc>
          <w:tcPr>
            <w:tcW w:type="dxa" w:w="4320"/>
          </w:tcPr>
          <w:p>
            <w:r/>
            <w:r>
              <w:rPr>
                <w:rFonts w:ascii="Times New Roman" w:hAnsi="Times New Roman" w:eastAsia="Malgun Gothic"/>
                <w:b w:val="0"/>
                <w:i w:val="0"/>
                <w:sz w:val="20"/>
              </w:rPr>
              <w:t>(4%) 봉쇄조항</w:t>
            </w:r>
          </w:p>
        </w:tc>
      </w:tr>
      <w:tr>
        <w:tc>
          <w:tcPr>
            <w:tcW w:type="dxa" w:w="4320"/>
          </w:tcPr>
          <w:p>
            <w:r/>
            <w:r>
              <w:rPr>
                <w:rFonts w:ascii="Times New Roman" w:hAnsi="Times New Roman" w:eastAsia="Malgun Gothic"/>
                <w:b w:val="0"/>
                <w:i w:val="0"/>
                <w:sz w:val="20"/>
              </w:rPr>
              <w:t>mandat</w:t>
            </w:r>
          </w:p>
        </w:tc>
        <w:tc>
          <w:tcPr>
            <w:tcW w:type="dxa" w:w="4320"/>
          </w:tcPr>
          <w:p>
            <w:r/>
            <w:r>
              <w:rPr>
                <w:rFonts w:ascii="Times New Roman" w:hAnsi="Times New Roman" w:eastAsia="Malgun Gothic"/>
                <w:b w:val="0"/>
                <w:i w:val="0"/>
                <w:sz w:val="20"/>
              </w:rPr>
              <w:t>의석</w:t>
            </w:r>
          </w:p>
        </w:tc>
      </w:tr>
      <w:tr>
        <w:tc>
          <w:tcPr>
            <w:tcW w:type="dxa" w:w="4320"/>
          </w:tcPr>
          <w:p>
            <w:r/>
            <w:r>
              <w:rPr>
                <w:rFonts w:ascii="Times New Roman" w:hAnsi="Times New Roman" w:eastAsia="Malgun Gothic"/>
                <w:b w:val="0"/>
                <w:i w:val="0"/>
                <w:sz w:val="20"/>
              </w:rPr>
              <w:t>grundlag / Regeringsformen</w:t>
            </w:r>
          </w:p>
        </w:tc>
        <w:tc>
          <w:tcPr>
            <w:tcW w:type="dxa" w:w="4320"/>
          </w:tcPr>
          <w:p>
            <w:r/>
            <w:r>
              <w:rPr>
                <w:rFonts w:ascii="Times New Roman" w:hAnsi="Times New Roman" w:eastAsia="Malgun Gothic"/>
                <w:b w:val="0"/>
                <w:i w:val="0"/>
                <w:sz w:val="20"/>
              </w:rPr>
              <w:t>헌법 / 정부형태법 (헌법의 하나)</w:t>
            </w:r>
          </w:p>
        </w:tc>
      </w:tr>
    </w:tbl>
    <w:p/>
    <w:p>
      <w:pPr>
        <w:keepNext/>
        <w:spacing w:before="280"/>
      </w:pPr>
      <w:r>
        <w:rPr>
          <w:rFonts w:ascii="Times New Roman" w:hAnsi="Times New Roman" w:eastAsia="Malgun Gothic"/>
          <w:b/>
          <w:i w:val="0"/>
          <w:color w:val="1F3864"/>
          <w:sz w:val="30"/>
        </w:rPr>
        <w:t>20.9 관청 문체의 특징</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특징</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일상어로</w:t>
            </w:r>
          </w:p>
        </w:tc>
      </w:tr>
      <w:tr>
        <w:tc>
          <w:tcPr>
            <w:tcW w:type="dxa" w:w="2880"/>
          </w:tcPr>
          <w:p>
            <w:r/>
            <w:r>
              <w:rPr>
                <w:rFonts w:ascii="Times New Roman" w:hAnsi="Times New Roman" w:eastAsia="Malgun Gothic"/>
                <w:b w:val="0"/>
                <w:i w:val="0"/>
                <w:sz w:val="20"/>
              </w:rPr>
              <w:t>s-수동</w:t>
            </w:r>
          </w:p>
        </w:tc>
        <w:tc>
          <w:tcPr>
            <w:tcW w:type="dxa" w:w="2880"/>
          </w:tcPr>
          <w:p>
            <w:r/>
            <w:r>
              <w:rPr>
                <w:rFonts w:ascii="Times New Roman" w:hAnsi="Times New Roman" w:eastAsia="Malgun Gothic"/>
                <w:b w:val="0"/>
                <w:i w:val="0"/>
                <w:sz w:val="20"/>
              </w:rPr>
              <w:t xml:space="preserve">Ansökan </w:t>
            </w:r>
            <w:r>
              <w:rPr>
                <w:rFonts w:ascii="Times New Roman" w:hAnsi="Times New Roman" w:eastAsia="Malgun Gothic"/>
                <w:b/>
                <w:i w:val="0"/>
                <w:sz w:val="20"/>
              </w:rPr>
              <w:t>behandlas</w:t>
            </w:r>
            <w:r>
              <w:rPr>
                <w:rFonts w:ascii="Times New Roman" w:hAnsi="Times New Roman" w:eastAsia="Malgun Gothic"/>
                <w:b w:val="0"/>
                <w:i w:val="0"/>
                <w:sz w:val="20"/>
              </w:rPr>
              <w:t xml:space="preserve"> inom fyra veckor.</w:t>
            </w:r>
          </w:p>
        </w:tc>
        <w:tc>
          <w:tcPr>
            <w:tcW w:type="dxa" w:w="2880"/>
          </w:tcPr>
          <w:p>
            <w:r/>
            <w:r>
              <w:rPr>
                <w:rFonts w:ascii="Times New Roman" w:hAnsi="Times New Roman" w:eastAsia="Malgun Gothic"/>
                <w:b w:val="0"/>
                <w:i w:val="0"/>
                <w:sz w:val="20"/>
              </w:rPr>
              <w:t>Vi behandlar ansökan inom fyra veckor.</w:t>
            </w:r>
          </w:p>
        </w:tc>
      </w:tr>
      <w:tr>
        <w:tc>
          <w:tcPr>
            <w:tcW w:type="dxa" w:w="2880"/>
          </w:tcPr>
          <w:p>
            <w:r/>
            <w:r>
              <w:rPr>
                <w:rFonts w:ascii="Times New Roman" w:hAnsi="Times New Roman" w:eastAsia="Malgun Gothic"/>
                <w:b w:val="0"/>
                <w:i w:val="0"/>
                <w:sz w:val="20"/>
              </w:rPr>
              <w:t>ska = 의무</w:t>
            </w:r>
          </w:p>
        </w:tc>
        <w:tc>
          <w:tcPr>
            <w:tcW w:type="dxa" w:w="2880"/>
          </w:tcPr>
          <w:p>
            <w:r/>
            <w:r>
              <w:rPr>
                <w:rFonts w:ascii="Times New Roman" w:hAnsi="Times New Roman" w:eastAsia="Malgun Gothic"/>
                <w:b w:val="0"/>
                <w:i w:val="0"/>
                <w:sz w:val="20"/>
              </w:rPr>
              <w:t xml:space="preserve">Handlingarna </w:t>
            </w:r>
            <w:r>
              <w:rPr>
                <w:rFonts w:ascii="Times New Roman" w:hAnsi="Times New Roman" w:eastAsia="Malgun Gothic"/>
                <w:b/>
                <w:i w:val="0"/>
                <w:sz w:val="20"/>
              </w:rPr>
              <w:t>ska</w:t>
            </w:r>
            <w:r>
              <w:rPr>
                <w:rFonts w:ascii="Times New Roman" w:hAnsi="Times New Roman" w:eastAsia="Malgun Gothic"/>
                <w:b w:val="0"/>
                <w:i w:val="0"/>
                <w:sz w:val="20"/>
              </w:rPr>
              <w:t xml:space="preserve"> skickas in senast den 1 mars.</w:t>
            </w:r>
          </w:p>
        </w:tc>
        <w:tc>
          <w:tcPr>
            <w:tcW w:type="dxa" w:w="2880"/>
          </w:tcPr>
          <w:p>
            <w:r/>
            <w:r>
              <w:rPr>
                <w:rFonts w:ascii="Times New Roman" w:hAnsi="Times New Roman" w:eastAsia="Malgun Gothic"/>
                <w:b w:val="0"/>
                <w:i w:val="0"/>
                <w:sz w:val="20"/>
              </w:rPr>
              <w:t>Du måste skicka in papperen före 1 mars.</w:t>
            </w:r>
          </w:p>
        </w:tc>
      </w:tr>
      <w:tr>
        <w:tc>
          <w:tcPr>
            <w:tcW w:type="dxa" w:w="2880"/>
          </w:tcPr>
          <w:p>
            <w:r/>
            <w:r>
              <w:rPr>
                <w:rFonts w:ascii="Times New Roman" w:hAnsi="Times New Roman" w:eastAsia="Malgun Gothic"/>
                <w:b w:val="0"/>
                <w:i w:val="0"/>
                <w:sz w:val="20"/>
              </w:rPr>
              <w:t>명사화 (-ning, -ande, -else)</w:t>
            </w:r>
          </w:p>
        </w:tc>
        <w:tc>
          <w:tcPr>
            <w:tcW w:type="dxa" w:w="2880"/>
          </w:tcPr>
          <w:p>
            <w:r/>
            <w:r>
              <w:rPr>
                <w:rFonts w:ascii="Times New Roman" w:hAnsi="Times New Roman" w:eastAsia="Malgun Gothic"/>
                <w:b/>
                <w:i w:val="0"/>
                <w:sz w:val="20"/>
              </w:rPr>
              <w:t>Nedläggningen</w:t>
            </w:r>
            <w:r>
              <w:rPr>
                <w:rFonts w:ascii="Times New Roman" w:hAnsi="Times New Roman" w:eastAsia="Malgun Gothic"/>
                <w:b w:val="0"/>
                <w:i w:val="0"/>
                <w:sz w:val="20"/>
              </w:rPr>
              <w:t xml:space="preserve"> av förundersökningen</w:t>
            </w:r>
          </w:p>
        </w:tc>
        <w:tc>
          <w:tcPr>
            <w:tcW w:type="dxa" w:w="2880"/>
          </w:tcPr>
          <w:p>
            <w:r/>
            <w:r>
              <w:rPr>
                <w:rFonts w:ascii="Times New Roman" w:hAnsi="Times New Roman" w:eastAsia="Malgun Gothic"/>
                <w:b w:val="0"/>
                <w:i w:val="0"/>
                <w:sz w:val="20"/>
              </w:rPr>
              <w:t>Att åklagaren lade ner utredningen</w:t>
            </w:r>
          </w:p>
        </w:tc>
      </w:tr>
      <w:tr>
        <w:tc>
          <w:tcPr>
            <w:tcW w:type="dxa" w:w="2880"/>
          </w:tcPr>
          <w:p>
            <w:r/>
            <w:r>
              <w:rPr>
                <w:rFonts w:ascii="Times New Roman" w:hAnsi="Times New Roman" w:eastAsia="Malgun Gothic"/>
                <w:b w:val="0"/>
                <w:i w:val="0"/>
                <w:sz w:val="20"/>
              </w:rPr>
              <w:t>긴 합성어</w:t>
            </w:r>
          </w:p>
        </w:tc>
        <w:tc>
          <w:tcPr>
            <w:tcW w:type="dxa" w:w="2880"/>
          </w:tcPr>
          <w:p>
            <w:r/>
            <w:r>
              <w:rPr>
                <w:rFonts w:ascii="Times New Roman" w:hAnsi="Times New Roman" w:eastAsia="Malgun Gothic"/>
                <w:b w:val="0"/>
                <w:i w:val="0"/>
                <w:sz w:val="20"/>
              </w:rPr>
              <w:t>koncessionsansökan, åldersbedömning, nedläggningsbeslut</w:t>
            </w:r>
          </w:p>
        </w:tc>
        <w:tc>
          <w:tcPr>
            <w:tcW w:type="dxa" w:w="2880"/>
          </w:tcPr>
          <w:p>
            <w:r/>
          </w:p>
        </w:tc>
      </w:tr>
      <w:tr>
        <w:tc>
          <w:tcPr>
            <w:tcW w:type="dxa" w:w="2880"/>
          </w:tcPr>
          <w:p>
            <w:r/>
            <w:r>
              <w:rPr>
                <w:rFonts w:ascii="Times New Roman" w:hAnsi="Times New Roman" w:eastAsia="Malgun Gothic"/>
                <w:b w:val="0"/>
                <w:i w:val="0"/>
                <w:sz w:val="20"/>
              </w:rPr>
              <w:t>약어</w:t>
            </w:r>
          </w:p>
        </w:tc>
        <w:tc>
          <w:tcPr>
            <w:tcW w:type="dxa" w:w="2880"/>
          </w:tcPr>
          <w:p>
            <w:r/>
            <w:r>
              <w:rPr>
                <w:rFonts w:ascii="Times New Roman" w:hAnsi="Times New Roman" w:eastAsia="Malgun Gothic"/>
                <w:b w:val="0"/>
                <w:i w:val="0"/>
                <w:sz w:val="20"/>
              </w:rPr>
              <w:t>t.ex.(예컨대), bl.a.(무엇보다), enl.(~에 따라), dnr(접수 번호), kap.(장), §(조), jfr(참조)</w:t>
            </w:r>
          </w:p>
        </w:tc>
        <w:tc>
          <w:tcPr>
            <w:tcW w:type="dxa" w:w="2880"/>
          </w:tcPr>
          <w:p>
            <w:r/>
          </w:p>
        </w:tc>
      </w:tr>
      <w:tr>
        <w:tc>
          <w:tcPr>
            <w:tcW w:type="dxa" w:w="2880"/>
          </w:tcPr>
          <w:p>
            <w:r/>
            <w:r>
              <w:rPr>
                <w:rFonts w:ascii="Times New Roman" w:hAnsi="Times New Roman" w:eastAsia="Malgun Gothic"/>
                <w:b w:val="0"/>
                <w:i w:val="0"/>
                <w:sz w:val="20"/>
              </w:rPr>
              <w:t>옛 낱말</w:t>
            </w:r>
          </w:p>
        </w:tc>
        <w:tc>
          <w:tcPr>
            <w:tcW w:type="dxa" w:w="2880"/>
          </w:tcPr>
          <w:p>
            <w:r/>
            <w:r>
              <w:rPr>
                <w:rFonts w:ascii="Times New Roman" w:hAnsi="Times New Roman" w:eastAsia="Malgun Gothic"/>
                <w:b w:val="0"/>
                <w:i w:val="0"/>
                <w:sz w:val="20"/>
              </w:rPr>
              <w:t>härmed(이로써), nedan(아래), ovan(위), samt(및), ej(= inte)</w:t>
            </w:r>
          </w:p>
        </w:tc>
        <w:tc>
          <w:tcPr>
            <w:tcW w:type="dxa" w:w="2880"/>
          </w:tcPr>
          <w:p>
            <w:r/>
          </w:p>
        </w:tc>
      </w:tr>
      <w:tr>
        <w:tc>
          <w:tcPr>
            <w:tcW w:type="dxa" w:w="2880"/>
          </w:tcPr>
          <w:p>
            <w:r/>
            <w:r>
              <w:rPr>
                <w:rFonts w:ascii="Times New Roman" w:hAnsi="Times New Roman" w:eastAsia="Malgun Gothic"/>
                <w:b w:val="0"/>
                <w:i w:val="0"/>
                <w:sz w:val="20"/>
              </w:rPr>
              <w:t>du로 쓰기</w:t>
            </w:r>
          </w:p>
        </w:tc>
        <w:tc>
          <w:tcPr>
            <w:tcW w:type="dxa" w:w="2880"/>
          </w:tcPr>
          <w:p>
            <w:r/>
            <w:r>
              <w:rPr>
                <w:rFonts w:ascii="Times New Roman" w:hAnsi="Times New Roman" w:eastAsia="Malgun Gothic"/>
                <w:b/>
                <w:i w:val="0"/>
                <w:sz w:val="20"/>
              </w:rPr>
              <w:t>Du</w:t>
            </w:r>
            <w:r>
              <w:rPr>
                <w:rFonts w:ascii="Times New Roman" w:hAnsi="Times New Roman" w:eastAsia="Malgun Gothic"/>
                <w:b w:val="0"/>
                <w:i w:val="0"/>
                <w:sz w:val="20"/>
              </w:rPr>
              <w:t xml:space="preserve"> har rätt att överklaga beslutet.</w:t>
            </w:r>
          </w:p>
        </w:tc>
        <w:tc>
          <w:tcPr>
            <w:tcW w:type="dxa" w:w="2880"/>
          </w:tcPr>
          <w:p>
            <w:r/>
          </w:p>
        </w:tc>
      </w:tr>
    </w:tbl>
    <w:p/>
    <w:p>
      <w:pPr>
        <w:pStyle w:val="ListBullet"/>
      </w:pPr>
      <w:r>
        <w:rPr>
          <w:rFonts w:ascii="Times New Roman" w:hAnsi="Times New Roman" w:eastAsia="Malgun Gothic"/>
          <w:b/>
          <w:i w:val="0"/>
          <w:sz w:val="22"/>
        </w:rPr>
        <w:t>쉬운 말 원칙(klarspråk)</w:t>
      </w:r>
      <w:r>
        <w:rPr>
          <w:rFonts w:ascii="Times New Roman" w:hAnsi="Times New Roman" w:eastAsia="Malgun Gothic"/>
          <w:b w:val="0"/>
          <w:i w:val="0"/>
          <w:sz w:val="22"/>
        </w:rPr>
        <w:t>: 스웨덴 언어법(2009)은 공공 기관의 언어가 '정돈되고, 단순하고, 이해하기 쉬워야(vårdat, enkelt och begripligt)' 한다고 정합니다. 그래서 최근 관청 편지는 du로 말을 걸고 짧은 문장을 씁니다. 대본에서 욘이 의뢰인에게 절차를 설명하는 말투가 바로 이 원칙입니다.</w:t>
      </w:r>
    </w:p>
    <w:p>
      <w:pPr>
        <w:pStyle w:val="ListBullet"/>
      </w:pPr>
      <w:r>
        <w:rPr>
          <w:rFonts w:ascii="Times New Roman" w:hAnsi="Times New Roman" w:eastAsia="Malgun Gothic"/>
          <w:b/>
          <w:i w:val="0"/>
          <w:sz w:val="22"/>
        </w:rPr>
        <w:t>공문서 공개 원칙(offentlighetsprincipen)</w:t>
      </w:r>
      <w:r>
        <w:rPr>
          <w:rFonts w:ascii="Times New Roman" w:hAnsi="Times New Roman" w:eastAsia="Malgun Gothic"/>
          <w:b w:val="0"/>
          <w:i w:val="0"/>
          <w:sz w:val="22"/>
        </w:rPr>
        <w:t xml:space="preserve">: 누구나 관청의 문서(allmän handling)를 볼 수 있습니다. 공개를 청구하는 것을 </w:t>
      </w:r>
      <w:r>
        <w:rPr>
          <w:rFonts w:ascii="Times New Roman" w:hAnsi="Times New Roman" w:eastAsia="Malgun Gothic"/>
          <w:b/>
          <w:i w:val="0"/>
          <w:sz w:val="22"/>
        </w:rPr>
        <w:t>begära ut</w:t>
      </w:r>
      <w:r>
        <w:rPr>
          <w:rFonts w:ascii="Times New Roman" w:hAnsi="Times New Roman" w:eastAsia="Malgun Gothic"/>
          <w:b w:val="0"/>
          <w:i w:val="0"/>
          <w:sz w:val="22"/>
        </w:rPr>
        <w:t xml:space="preserve">이라고 합니다(14장). 비공개는 </w:t>
      </w:r>
      <w:r>
        <w:rPr>
          <w:rFonts w:ascii="Times New Roman" w:hAnsi="Times New Roman" w:eastAsia="Malgun Gothic"/>
          <w:b/>
          <w:i w:val="0"/>
          <w:sz w:val="22"/>
        </w:rPr>
        <w:t>sekretess</w:t>
      </w:r>
      <w:r>
        <w:rPr>
          <w:rFonts w:ascii="Times New Roman" w:hAnsi="Times New Roman" w:eastAsia="Malgun Gothic"/>
          <w:b w:val="0"/>
          <w:i w:val="0"/>
          <w:sz w:val="22"/>
        </w:rPr>
        <w:t>.</w:t>
      </w:r>
    </w:p>
    <w:p>
      <w:pPr>
        <w:keepNext/>
        <w:spacing w:before="280"/>
      </w:pPr>
      <w:r>
        <w:rPr>
          <w:rFonts w:ascii="Times New Roman" w:hAnsi="Times New Roman" w:eastAsia="Malgun Gothic"/>
          <w:b/>
          <w:i w:val="0"/>
          <w:color w:val="1F3864"/>
          <w:sz w:val="30"/>
        </w:rPr>
        <w:t>20.10 자주 하는 실수</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혼동</w:t>
            </w:r>
          </w:p>
        </w:tc>
        <w:tc>
          <w:tcPr>
            <w:tcW w:type="dxa" w:w="4320"/>
          </w:tcPr>
          <w:p>
            <w:r/>
            <w:r>
              <w:rPr>
                <w:rFonts w:ascii="Times New Roman" w:hAnsi="Times New Roman" w:eastAsia="Malgun Gothic"/>
                <w:b/>
                <w:i w:val="0"/>
                <w:sz w:val="20"/>
              </w:rPr>
              <w:t>구별</w:t>
            </w:r>
          </w:p>
        </w:tc>
      </w:tr>
      <w:tr>
        <w:tc>
          <w:tcPr>
            <w:tcW w:type="dxa" w:w="4320"/>
          </w:tcPr>
          <w:p>
            <w:r/>
            <w:r>
              <w:rPr>
                <w:rFonts w:ascii="Times New Roman" w:hAnsi="Times New Roman" w:eastAsia="Malgun Gothic"/>
                <w:b w:val="0"/>
                <w:i w:val="0"/>
                <w:sz w:val="20"/>
              </w:rPr>
              <w:t>dom / domstol / domare</w:t>
            </w:r>
          </w:p>
        </w:tc>
        <w:tc>
          <w:tcPr>
            <w:tcW w:type="dxa" w:w="4320"/>
          </w:tcPr>
          <w:p>
            <w:r/>
            <w:r>
              <w:rPr>
                <w:rFonts w:ascii="Times New Roman" w:hAnsi="Times New Roman" w:eastAsia="Malgun Gothic"/>
                <w:b w:val="0"/>
                <w:i w:val="0"/>
                <w:sz w:val="20"/>
              </w:rPr>
              <w:t>판결 / 법원 / 판사</w:t>
            </w:r>
          </w:p>
        </w:tc>
      </w:tr>
      <w:tr>
        <w:tc>
          <w:tcPr>
            <w:tcW w:type="dxa" w:w="4320"/>
          </w:tcPr>
          <w:p>
            <w:r/>
            <w:r>
              <w:rPr>
                <w:rFonts w:ascii="Times New Roman" w:hAnsi="Times New Roman" w:eastAsia="Malgun Gothic"/>
                <w:b w:val="0"/>
                <w:i w:val="0"/>
                <w:sz w:val="20"/>
              </w:rPr>
              <w:t>åtal / åklagare</w:t>
            </w:r>
          </w:p>
        </w:tc>
        <w:tc>
          <w:tcPr>
            <w:tcW w:type="dxa" w:w="4320"/>
          </w:tcPr>
          <w:p>
            <w:r/>
            <w:r>
              <w:rPr>
                <w:rFonts w:ascii="Times New Roman" w:hAnsi="Times New Roman" w:eastAsia="Malgun Gothic"/>
                <w:b w:val="0"/>
                <w:i w:val="0"/>
                <w:sz w:val="20"/>
              </w:rPr>
              <w:t>기소 / 검사</w:t>
            </w:r>
          </w:p>
        </w:tc>
      </w:tr>
      <w:tr>
        <w:tc>
          <w:tcPr>
            <w:tcW w:type="dxa" w:w="4320"/>
          </w:tcPr>
          <w:p>
            <w:r/>
            <w:r>
              <w:rPr>
                <w:rFonts w:ascii="Times New Roman" w:hAnsi="Times New Roman" w:eastAsia="Malgun Gothic"/>
                <w:b w:val="0"/>
                <w:i w:val="0"/>
                <w:sz w:val="20"/>
              </w:rPr>
              <w:t>anhållen / häktad</w:t>
            </w:r>
          </w:p>
        </w:tc>
        <w:tc>
          <w:tcPr>
            <w:tcW w:type="dxa" w:w="4320"/>
          </w:tcPr>
          <w:p>
            <w:r/>
            <w:r>
              <w:rPr>
                <w:rFonts w:ascii="Times New Roman" w:hAnsi="Times New Roman" w:eastAsia="Malgun Gothic"/>
                <w:b w:val="0"/>
                <w:i w:val="0"/>
                <w:sz w:val="20"/>
              </w:rPr>
              <w:t>검사 결정의 구금 / 법원 결정의 구속</w:t>
            </w:r>
          </w:p>
        </w:tc>
      </w:tr>
      <w:tr>
        <w:tc>
          <w:tcPr>
            <w:tcW w:type="dxa" w:w="4320"/>
          </w:tcPr>
          <w:p>
            <w:r/>
            <w:r>
              <w:rPr>
                <w:rFonts w:ascii="Times New Roman" w:hAnsi="Times New Roman" w:eastAsia="Malgun Gothic"/>
                <w:b w:val="0"/>
                <w:i w:val="0"/>
                <w:sz w:val="20"/>
              </w:rPr>
              <w:t>advokat / jurist</w:t>
            </w:r>
          </w:p>
        </w:tc>
        <w:tc>
          <w:tcPr>
            <w:tcW w:type="dxa" w:w="4320"/>
          </w:tcPr>
          <w:p>
            <w:r/>
            <w:r>
              <w:rPr>
                <w:rFonts w:ascii="Times New Roman" w:hAnsi="Times New Roman" w:eastAsia="Malgun Gothic"/>
                <w:b w:val="0"/>
                <w:i w:val="0"/>
                <w:sz w:val="20"/>
              </w:rPr>
              <w:t>변호사(보호된 칭호) / 법률가(일반)</w:t>
            </w:r>
          </w:p>
        </w:tc>
      </w:tr>
      <w:tr>
        <w:tc>
          <w:tcPr>
            <w:tcW w:type="dxa" w:w="4320"/>
          </w:tcPr>
          <w:p>
            <w:r/>
            <w:r>
              <w:rPr>
                <w:rFonts w:ascii="Times New Roman" w:hAnsi="Times New Roman" w:eastAsia="Malgun Gothic"/>
                <w:b w:val="0"/>
                <w:i w:val="0"/>
                <w:sz w:val="20"/>
              </w:rPr>
              <w:t>överklaga / överpröva</w:t>
            </w:r>
          </w:p>
        </w:tc>
        <w:tc>
          <w:tcPr>
            <w:tcW w:type="dxa" w:w="4320"/>
          </w:tcPr>
          <w:p>
            <w:r/>
            <w:r>
              <w:rPr>
                <w:rFonts w:ascii="Times New Roman" w:hAnsi="Times New Roman" w:eastAsia="Malgun Gothic"/>
                <w:b w:val="0"/>
                <w:i w:val="0"/>
                <w:sz w:val="20"/>
              </w:rPr>
              <w:t>법원 판결·결정에 불복 / 상급 검사가 검사 결정을 재심사</w:t>
            </w:r>
          </w:p>
        </w:tc>
      </w:tr>
      <w:tr>
        <w:tc>
          <w:tcPr>
            <w:tcW w:type="dxa" w:w="4320"/>
          </w:tcPr>
          <w:p>
            <w:r/>
            <w:r>
              <w:rPr>
                <w:rFonts w:ascii="Times New Roman" w:hAnsi="Times New Roman" w:eastAsia="Malgun Gothic"/>
                <w:b w:val="0"/>
                <w:i w:val="0"/>
                <w:sz w:val="20"/>
              </w:rPr>
              <w:t>vittne (en ×)</w:t>
            </w:r>
          </w:p>
        </w:tc>
        <w:tc>
          <w:tcPr>
            <w:tcW w:type="dxa" w:w="4320"/>
          </w:tcPr>
          <w:p>
            <w:r/>
            <w:r>
              <w:rPr>
                <w:rFonts w:ascii="Times New Roman" w:hAnsi="Times New Roman" w:eastAsia="Malgun Gothic"/>
                <w:b/>
                <w:i w:val="0"/>
                <w:sz w:val="20"/>
              </w:rPr>
              <w:t>ett</w:t>
            </w:r>
            <w:r>
              <w:rPr>
                <w:rFonts w:ascii="Times New Roman" w:hAnsi="Times New Roman" w:eastAsia="Malgun Gothic"/>
                <w:b w:val="0"/>
                <w:i w:val="0"/>
                <w:sz w:val="20"/>
              </w:rPr>
              <w:t xml:space="preserve"> vittne</w:t>
            </w:r>
          </w:p>
        </w:tc>
      </w:tr>
      <w:tr>
        <w:tc>
          <w:tcPr>
            <w:tcW w:type="dxa" w:w="4320"/>
          </w:tcPr>
          <w:p>
            <w:r/>
            <w:r>
              <w:rPr>
                <w:rFonts w:ascii="Times New Roman" w:hAnsi="Times New Roman" w:eastAsia="Malgun Gothic"/>
                <w:b w:val="0"/>
                <w:i w:val="0"/>
                <w:sz w:val="20"/>
              </w:rPr>
              <w:t>asylsökande (복수형 ×s)</w:t>
            </w:r>
          </w:p>
        </w:tc>
        <w:tc>
          <w:tcPr>
            <w:tcW w:type="dxa" w:w="4320"/>
          </w:tcPr>
          <w:p>
            <w:r/>
            <w:r>
              <w:rPr>
                <w:rFonts w:ascii="Times New Roman" w:hAnsi="Times New Roman" w:eastAsia="Malgun Gothic"/>
                <w:b w:val="0"/>
                <w:i w:val="0"/>
                <w:sz w:val="20"/>
              </w:rPr>
              <w:t>en asylsökande, flera asylsökande (변화 없음)</w:t>
            </w:r>
          </w:p>
        </w:tc>
      </w:tr>
    </w:tbl>
    <w:p/>
    <w:p>
      <w:pPr>
        <w:keepNext/>
        <w:spacing w:before="280"/>
      </w:pPr>
      <w:r>
        <w:rPr>
          <w:rFonts w:ascii="Times New Roman" w:hAnsi="Times New Roman" w:eastAsia="Malgun Gothic"/>
          <w:b/>
          <w:i w:val="0"/>
          <w:color w:val="1F3864"/>
          <w:sz w:val="36"/>
        </w:rPr>
        <w:t>21. 북부 말투와 사메어 낱말</w:t>
      </w:r>
    </w:p>
    <w:p>
      <w:r>
        <w:rPr>
          <w:rFonts w:ascii="Times New Roman" w:hAnsi="Times New Roman" w:eastAsia="Malgun Gothic"/>
          <w:b w:val="0"/>
          <w:i w:val="0"/>
          <w:sz w:val="22"/>
        </w:rPr>
        <w:t xml:space="preserve">드라마의 고향 예른비크는 </w:t>
      </w:r>
      <w:r>
        <w:rPr>
          <w:rFonts w:ascii="Times New Roman" w:hAnsi="Times New Roman" w:eastAsia="Malgun Gothic"/>
          <w:b/>
          <w:i w:val="0"/>
          <w:sz w:val="22"/>
        </w:rPr>
        <w:t>노르보텐(Norrbotten)</w:t>
      </w:r>
      <w:r>
        <w:rPr>
          <w:rFonts w:ascii="Times New Roman" w:hAnsi="Times New Roman" w:eastAsia="Malgun Gothic"/>
          <w:b w:val="0"/>
          <w:i w:val="0"/>
          <w:sz w:val="22"/>
        </w:rPr>
        <w:t xml:space="preserve">, 스웨덴 최북단의 주에 있습니다. 이곳에서는 표준 스웨덴어 외에 </w:t>
      </w:r>
      <w:r>
        <w:rPr>
          <w:rFonts w:ascii="Times New Roman" w:hAnsi="Times New Roman" w:eastAsia="Malgun Gothic"/>
          <w:b/>
          <w:i w:val="0"/>
          <w:sz w:val="22"/>
        </w:rPr>
        <w:t>북부 스웨덴어 사투리</w:t>
      </w:r>
      <w:r>
        <w:rPr>
          <w:rFonts w:ascii="Times New Roman" w:hAnsi="Times New Roman" w:eastAsia="Malgun Gothic"/>
          <w:b w:val="0"/>
          <w:i w:val="0"/>
          <w:sz w:val="22"/>
        </w:rPr>
        <w:t xml:space="preserve">, 핀란드 국경의 토르네달렌에서 쓰는 </w:t>
      </w:r>
      <w:r>
        <w:rPr>
          <w:rFonts w:ascii="Times New Roman" w:hAnsi="Times New Roman" w:eastAsia="Malgun Gothic"/>
          <w:b/>
          <w:i w:val="0"/>
          <w:sz w:val="22"/>
        </w:rPr>
        <w:t>메엔키엘리(meänkieli)</w:t>
      </w:r>
      <w:r>
        <w:rPr>
          <w:rFonts w:ascii="Times New Roman" w:hAnsi="Times New Roman" w:eastAsia="Malgun Gothic"/>
          <w:b w:val="0"/>
          <w:i w:val="0"/>
          <w:sz w:val="22"/>
        </w:rPr>
        <w:t xml:space="preserve">와 핀란드어, 그리고 </w:t>
      </w:r>
      <w:r>
        <w:rPr>
          <w:rFonts w:ascii="Times New Roman" w:hAnsi="Times New Roman" w:eastAsia="Malgun Gothic"/>
          <w:b/>
          <w:i w:val="0"/>
          <w:sz w:val="22"/>
        </w:rPr>
        <w:t>사메어</w:t>
      </w:r>
      <w:r>
        <w:rPr>
          <w:rFonts w:ascii="Times New Roman" w:hAnsi="Times New Roman" w:eastAsia="Malgun Gothic"/>
          <w:b w:val="0"/>
          <w:i w:val="0"/>
          <w:sz w:val="22"/>
        </w:rPr>
        <w:t xml:space="preserve">(주로 북사메어, 그 밖에 룰레 사메어 등)가 함께 들립니다. 사메어·핀란드어·메엔키엘리는 로마니어·이디시어와 함께 스웨덴의 </w:t>
      </w:r>
      <w:r>
        <w:rPr>
          <w:rFonts w:ascii="Times New Roman" w:hAnsi="Times New Roman" w:eastAsia="Malgun Gothic"/>
          <w:b/>
          <w:i w:val="0"/>
          <w:sz w:val="22"/>
        </w:rPr>
        <w:t>공식 소수 언어(nationella minoritetsspråk)</w:t>
      </w:r>
      <w:r>
        <w:rPr>
          <w:rFonts w:ascii="Times New Roman" w:hAnsi="Times New Roman" w:eastAsia="Malgun Gothic"/>
          <w:b w:val="0"/>
          <w:i w:val="0"/>
          <w:sz w:val="22"/>
        </w:rPr>
        <w:t>입니다.</w:t>
      </w:r>
    </w:p>
    <w:p>
      <w:r>
        <w:rPr>
          <w:rFonts w:ascii="Times New Roman" w:hAnsi="Times New Roman" w:eastAsia="Malgun Gothic"/>
          <w:b w:val="0"/>
          <w:i w:val="0"/>
          <w:sz w:val="22"/>
        </w:rPr>
        <w:t xml:space="preserve">대본의 원칙: 법조인과 공적 장면은 표준어, 예른비크 토박이 단역·노인·부모의 대사에만 </w:t>
      </w:r>
      <w:r>
        <w:rPr>
          <w:rFonts w:ascii="Times New Roman" w:hAnsi="Times New Roman" w:eastAsia="Malgun Gothic"/>
          <w:b/>
          <w:i w:val="0"/>
          <w:sz w:val="22"/>
        </w:rPr>
        <w:t>북부 말투를 양념처럼</w:t>
      </w:r>
      <w:r>
        <w:rPr>
          <w:rFonts w:ascii="Times New Roman" w:hAnsi="Times New Roman" w:eastAsia="Malgun Gothic"/>
          <w:b w:val="0"/>
          <w:i w:val="0"/>
          <w:sz w:val="22"/>
        </w:rPr>
        <w:t xml:space="preserve"> 넣고, 라우티오 집안은 가끔 메엔키엘리를, 사메 인물은 대부분 스웨덴어로 말하면서 인사와 몇 낱말을 북사메어로 합니다.</w:t>
      </w:r>
    </w:p>
    <w:p>
      <w:pPr>
        <w:keepNext/>
        <w:spacing w:before="280"/>
      </w:pPr>
      <w:r>
        <w:rPr>
          <w:rFonts w:ascii="Times New Roman" w:hAnsi="Times New Roman" w:eastAsia="Malgun Gothic"/>
          <w:b/>
          <w:i w:val="0"/>
          <w:color w:val="1F3864"/>
          <w:sz w:val="30"/>
        </w:rPr>
        <w:t>21.1 북부 말투 — 대본의 낱말</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북부 구어</w:t>
            </w:r>
          </w:p>
        </w:tc>
        <w:tc>
          <w:tcPr>
            <w:tcW w:type="dxa" w:w="2160"/>
          </w:tcPr>
          <w:p>
            <w:r/>
            <w:r>
              <w:rPr>
                <w:rFonts w:ascii="Times New Roman" w:hAnsi="Times New Roman" w:eastAsia="Malgun Gothic"/>
                <w:b/>
                <w:i w:val="0"/>
                <w:sz w:val="20"/>
              </w:rPr>
              <w:t>표준어</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(1부 1화)</w:t>
            </w:r>
          </w:p>
        </w:tc>
      </w:tr>
      <w:tr>
        <w:tc>
          <w:tcPr>
            <w:tcW w:type="dxa" w:w="2160"/>
          </w:tcPr>
          <w:p>
            <w:r/>
            <w:r>
              <w:rPr>
                <w:rFonts w:ascii="Times New Roman" w:hAnsi="Times New Roman" w:eastAsia="Malgun Gothic"/>
                <w:b/>
                <w:i w:val="0"/>
                <w:sz w:val="20"/>
              </w:rPr>
              <w:t>int</w:t>
            </w:r>
          </w:p>
        </w:tc>
        <w:tc>
          <w:tcPr>
            <w:tcW w:type="dxa" w:w="2160"/>
          </w:tcPr>
          <w:p>
            <w:r/>
            <w:r>
              <w:rPr>
                <w:rFonts w:ascii="Times New Roman" w:hAnsi="Times New Roman" w:eastAsia="Malgun Gothic"/>
                <w:b w:val="0"/>
                <w:i w:val="0"/>
                <w:sz w:val="20"/>
              </w:rPr>
              <w:t>inte</w:t>
            </w:r>
          </w:p>
        </w:tc>
        <w:tc>
          <w:tcPr>
            <w:tcW w:type="dxa" w:w="2160"/>
          </w:tcPr>
          <w:p>
            <w:r/>
            <w:r>
              <w:rPr>
                <w:rFonts w:ascii="Times New Roman" w:hAnsi="Times New Roman" w:eastAsia="Malgun Gothic"/>
                <w:b w:val="0"/>
                <w:i w:val="0"/>
                <w:sz w:val="20"/>
              </w:rPr>
              <w:t>~아니다</w:t>
            </w:r>
          </w:p>
        </w:tc>
        <w:tc>
          <w:tcPr>
            <w:tcW w:type="dxa" w:w="2160"/>
          </w:tcPr>
          <w:p>
            <w:r/>
            <w:r>
              <w:rPr>
                <w:rFonts w:ascii="Times New Roman" w:hAnsi="Times New Roman" w:eastAsia="Malgun Gothic"/>
                <w:b w:val="0"/>
                <w:i w:val="0"/>
                <w:sz w:val="20"/>
              </w:rPr>
              <w:t xml:space="preserve">«Du ser ut som om du </w:t>
            </w:r>
            <w:r>
              <w:rPr>
                <w:rFonts w:ascii="Times New Roman" w:hAnsi="Times New Roman" w:eastAsia="Malgun Gothic"/>
                <w:b/>
                <w:i w:val="0"/>
                <w:sz w:val="20"/>
              </w:rPr>
              <w:t>int</w:t>
            </w:r>
            <w:r>
              <w:rPr>
                <w:rFonts w:ascii="Times New Roman" w:hAnsi="Times New Roman" w:eastAsia="Malgun Gothic"/>
                <w:b w:val="0"/>
                <w:i w:val="0"/>
                <w:sz w:val="20"/>
              </w:rPr>
              <w:t xml:space="preserve"> sovit.» / «Behöver du </w:t>
            </w:r>
            <w:r>
              <w:rPr>
                <w:rFonts w:ascii="Times New Roman" w:hAnsi="Times New Roman" w:eastAsia="Malgun Gothic"/>
                <w:b/>
                <w:i w:val="0"/>
                <w:sz w:val="20"/>
              </w:rPr>
              <w:t>int</w:t>
            </w:r>
            <w:r>
              <w:rPr>
                <w:rFonts w:ascii="Times New Roman" w:hAnsi="Times New Roman" w:eastAsia="Malgun Gothic"/>
                <w:b w:val="0"/>
                <w:i w:val="0"/>
                <w:sz w:val="20"/>
              </w:rPr>
              <w:t xml:space="preserve"> heller.»</w:t>
            </w:r>
          </w:p>
        </w:tc>
      </w:tr>
      <w:tr>
        <w:tc>
          <w:tcPr>
            <w:tcW w:type="dxa" w:w="2160"/>
          </w:tcPr>
          <w:p>
            <w:r/>
            <w:r>
              <w:rPr>
                <w:rFonts w:ascii="Times New Roman" w:hAnsi="Times New Roman" w:eastAsia="Malgun Gothic"/>
                <w:b/>
                <w:i w:val="0"/>
                <w:sz w:val="20"/>
              </w:rPr>
              <w:t>hä</w:t>
            </w:r>
          </w:p>
        </w:tc>
        <w:tc>
          <w:tcPr>
            <w:tcW w:type="dxa" w:w="2160"/>
          </w:tcPr>
          <w:p>
            <w:r/>
            <w:r>
              <w:rPr>
                <w:rFonts w:ascii="Times New Roman" w:hAnsi="Times New Roman" w:eastAsia="Malgun Gothic"/>
                <w:b w:val="0"/>
                <w:i w:val="0"/>
                <w:sz w:val="20"/>
              </w:rPr>
              <w:t>det</w:t>
            </w:r>
          </w:p>
        </w:tc>
        <w:tc>
          <w:tcPr>
            <w:tcW w:type="dxa" w:w="2160"/>
          </w:tcPr>
          <w:p>
            <w:r/>
            <w:r>
              <w:rPr>
                <w:rFonts w:ascii="Times New Roman" w:hAnsi="Times New Roman" w:eastAsia="Malgun Gothic"/>
                <w:b w:val="0"/>
                <w:i w:val="0"/>
                <w:sz w:val="20"/>
              </w:rPr>
              <w:t>그것</w:t>
            </w:r>
          </w:p>
        </w:tc>
        <w:tc>
          <w:tcPr>
            <w:tcW w:type="dxa" w:w="2160"/>
          </w:tcPr>
          <w:p>
            <w:r/>
            <w:r>
              <w:rPr>
                <w:rFonts w:ascii="Times New Roman" w:hAnsi="Times New Roman" w:eastAsia="Malgun Gothic"/>
                <w:b w:val="0"/>
                <w:i w:val="0"/>
                <w:sz w:val="20"/>
              </w:rPr>
              <w:t>«</w:t>
            </w:r>
            <w:r>
              <w:rPr>
                <w:rFonts w:ascii="Times New Roman" w:hAnsi="Times New Roman" w:eastAsia="Malgun Gothic"/>
                <w:b/>
                <w:i w:val="0"/>
                <w:sz w:val="20"/>
              </w:rPr>
              <w:t>Hä</w:t>
            </w:r>
            <w:r>
              <w:rPr>
                <w:rFonts w:ascii="Times New Roman" w:hAnsi="Times New Roman" w:eastAsia="Malgun Gothic"/>
                <w:b w:val="0"/>
                <w:i w:val="0"/>
                <w:sz w:val="20"/>
              </w:rPr>
              <w:t xml:space="preserve"> är en liten stad, vettu.» / «</w:t>
            </w:r>
            <w:r>
              <w:rPr>
                <w:rFonts w:ascii="Times New Roman" w:hAnsi="Times New Roman" w:eastAsia="Malgun Gothic"/>
                <w:b/>
                <w:i w:val="0"/>
                <w:sz w:val="20"/>
              </w:rPr>
              <w:t>Hä</w:t>
            </w:r>
            <w:r>
              <w:rPr>
                <w:rFonts w:ascii="Times New Roman" w:hAnsi="Times New Roman" w:eastAsia="Malgun Gothic"/>
                <w:b w:val="0"/>
                <w:i w:val="0"/>
                <w:sz w:val="20"/>
              </w:rPr>
              <w:t xml:space="preserve"> har dom alltid gjort.»</w:t>
            </w:r>
          </w:p>
        </w:tc>
      </w:tr>
      <w:tr>
        <w:tc>
          <w:tcPr>
            <w:tcW w:type="dxa" w:w="2160"/>
          </w:tcPr>
          <w:p>
            <w:r/>
            <w:r>
              <w:rPr>
                <w:rFonts w:ascii="Times New Roman" w:hAnsi="Times New Roman" w:eastAsia="Malgun Gothic"/>
                <w:b/>
                <w:i w:val="0"/>
                <w:sz w:val="20"/>
              </w:rPr>
              <w:t>vettu</w:t>
            </w:r>
          </w:p>
        </w:tc>
        <w:tc>
          <w:tcPr>
            <w:tcW w:type="dxa" w:w="2160"/>
          </w:tcPr>
          <w:p>
            <w:r/>
            <w:r>
              <w:rPr>
                <w:rFonts w:ascii="Times New Roman" w:hAnsi="Times New Roman" w:eastAsia="Malgun Gothic"/>
                <w:b w:val="0"/>
                <w:i w:val="0"/>
                <w:sz w:val="20"/>
              </w:rPr>
              <w:t>vet du</w:t>
            </w:r>
          </w:p>
        </w:tc>
        <w:tc>
          <w:tcPr>
            <w:tcW w:type="dxa" w:w="2160"/>
          </w:tcPr>
          <w:p>
            <w:r/>
            <w:r>
              <w:rPr>
                <w:rFonts w:ascii="Times New Roman" w:hAnsi="Times New Roman" w:eastAsia="Malgun Gothic"/>
                <w:b w:val="0"/>
                <w:i w:val="0"/>
                <w:sz w:val="20"/>
              </w:rPr>
              <w:t>알잖아, ~거든 (문장 끝)</w:t>
            </w:r>
          </w:p>
        </w:tc>
        <w:tc>
          <w:tcPr>
            <w:tcW w:type="dxa" w:w="2160"/>
          </w:tcPr>
          <w:p>
            <w:r/>
            <w:r>
              <w:rPr>
                <w:rFonts w:ascii="Times New Roman" w:hAnsi="Times New Roman" w:eastAsia="Malgun Gothic"/>
                <w:b w:val="0"/>
                <w:i w:val="0"/>
                <w:sz w:val="20"/>
              </w:rPr>
              <w:t xml:space="preserve">«Hä är en liten stad, </w:t>
            </w:r>
            <w:r>
              <w:rPr>
                <w:rFonts w:ascii="Times New Roman" w:hAnsi="Times New Roman" w:eastAsia="Malgun Gothic"/>
                <w:b/>
                <w:i w:val="0"/>
                <w:sz w:val="20"/>
              </w:rPr>
              <w:t>vettu</w:t>
            </w:r>
            <w:r>
              <w:rPr>
                <w:rFonts w:ascii="Times New Roman" w:hAnsi="Times New Roman" w:eastAsia="Malgun Gothic"/>
                <w:b w:val="0"/>
                <w:i w:val="0"/>
                <w:sz w:val="20"/>
              </w:rPr>
              <w:t>.»</w:t>
            </w:r>
          </w:p>
        </w:tc>
      </w:tr>
      <w:tr>
        <w:tc>
          <w:tcPr>
            <w:tcW w:type="dxa" w:w="2160"/>
          </w:tcPr>
          <w:p>
            <w:r/>
            <w:r>
              <w:rPr>
                <w:rFonts w:ascii="Times New Roman" w:hAnsi="Times New Roman" w:eastAsia="Malgun Gothic"/>
                <w:b/>
                <w:i w:val="0"/>
                <w:sz w:val="20"/>
              </w:rPr>
              <w:t>hörru</w:t>
            </w:r>
          </w:p>
        </w:tc>
        <w:tc>
          <w:tcPr>
            <w:tcW w:type="dxa" w:w="2160"/>
          </w:tcPr>
          <w:p>
            <w:r/>
            <w:r>
              <w:rPr>
                <w:rFonts w:ascii="Times New Roman" w:hAnsi="Times New Roman" w:eastAsia="Malgun Gothic"/>
                <w:b w:val="0"/>
                <w:i w:val="0"/>
                <w:sz w:val="20"/>
              </w:rPr>
              <w:t>hör du</w:t>
            </w:r>
          </w:p>
        </w:tc>
        <w:tc>
          <w:tcPr>
            <w:tcW w:type="dxa" w:w="2160"/>
          </w:tcPr>
          <w:p>
            <w:r/>
            <w:r>
              <w:rPr>
                <w:rFonts w:ascii="Times New Roman" w:hAnsi="Times New Roman" w:eastAsia="Malgun Gothic"/>
                <w:b w:val="0"/>
                <w:i w:val="0"/>
                <w:sz w:val="20"/>
              </w:rPr>
              <w:t>이봐, 있잖아 (말 꺼낼 때)</w:t>
            </w:r>
          </w:p>
        </w:tc>
        <w:tc>
          <w:tcPr>
            <w:tcW w:type="dxa" w:w="2160"/>
          </w:tcPr>
          <w:p>
            <w:r/>
            <w:r>
              <w:rPr>
                <w:rFonts w:ascii="Times New Roman" w:hAnsi="Times New Roman" w:eastAsia="Malgun Gothic"/>
                <w:b w:val="0"/>
                <w:i w:val="0"/>
                <w:sz w:val="20"/>
              </w:rPr>
              <w:t>«</w:t>
            </w:r>
            <w:r>
              <w:rPr>
                <w:rFonts w:ascii="Times New Roman" w:hAnsi="Times New Roman" w:eastAsia="Malgun Gothic"/>
                <w:b/>
                <w:i w:val="0"/>
                <w:sz w:val="20"/>
              </w:rPr>
              <w:t>Hörru</w:t>
            </w:r>
            <w:r>
              <w:rPr>
                <w:rFonts w:ascii="Times New Roman" w:hAnsi="Times New Roman" w:eastAsia="Malgun Gothic"/>
                <w:b w:val="0"/>
                <w:i w:val="0"/>
                <w:sz w:val="20"/>
              </w:rPr>
              <w:t>, ingen har nånsin dött av en kanelbulle.»</w:t>
            </w:r>
          </w:p>
        </w:tc>
      </w:tr>
      <w:tr>
        <w:tc>
          <w:tcPr>
            <w:tcW w:type="dxa" w:w="2160"/>
          </w:tcPr>
          <w:p>
            <w:r/>
            <w:r>
              <w:rPr>
                <w:rFonts w:ascii="Times New Roman" w:hAnsi="Times New Roman" w:eastAsia="Malgun Gothic"/>
                <w:b/>
                <w:i w:val="0"/>
                <w:sz w:val="20"/>
              </w:rPr>
              <w:t>nä men</w:t>
            </w:r>
          </w:p>
        </w:tc>
        <w:tc>
          <w:tcPr>
            <w:tcW w:type="dxa" w:w="2160"/>
          </w:tcPr>
          <w:p>
            <w:r/>
            <w:r>
              <w:rPr>
                <w:rFonts w:ascii="Times New Roman" w:hAnsi="Times New Roman" w:eastAsia="Malgun Gothic"/>
                <w:b w:val="0"/>
                <w:i w:val="0"/>
                <w:sz w:val="20"/>
              </w:rPr>
              <w:t>nej men</w:t>
            </w:r>
          </w:p>
        </w:tc>
        <w:tc>
          <w:tcPr>
            <w:tcW w:type="dxa" w:w="2160"/>
          </w:tcPr>
          <w:p>
            <w:r/>
            <w:r>
              <w:rPr>
                <w:rFonts w:ascii="Times New Roman" w:hAnsi="Times New Roman" w:eastAsia="Malgun Gothic"/>
                <w:b w:val="0"/>
                <w:i w:val="0"/>
                <w:sz w:val="20"/>
              </w:rPr>
              <w:t>어머, 아니 이게 누구야 (반가운 놀람)</w:t>
            </w:r>
          </w:p>
        </w:tc>
        <w:tc>
          <w:tcPr>
            <w:tcW w:type="dxa" w:w="2160"/>
          </w:tcPr>
          <w:p>
            <w:r/>
            <w:r>
              <w:rPr>
                <w:rFonts w:ascii="Times New Roman" w:hAnsi="Times New Roman" w:eastAsia="Malgun Gothic"/>
                <w:b w:val="0"/>
                <w:i w:val="0"/>
                <w:sz w:val="20"/>
              </w:rPr>
              <w:t>«</w:t>
            </w:r>
            <w:r>
              <w:rPr>
                <w:rFonts w:ascii="Times New Roman" w:hAnsi="Times New Roman" w:eastAsia="Malgun Gothic"/>
                <w:b/>
                <w:i w:val="0"/>
                <w:sz w:val="20"/>
              </w:rPr>
              <w:t>Nä men</w:t>
            </w:r>
            <w:r>
              <w:rPr>
                <w:rFonts w:ascii="Times New Roman" w:hAnsi="Times New Roman" w:eastAsia="Malgun Gothic"/>
                <w:b w:val="0"/>
                <w:i w:val="0"/>
                <w:sz w:val="20"/>
              </w:rPr>
              <w:t>, Jon! Hur är läget?»</w:t>
            </w:r>
          </w:p>
        </w:tc>
      </w:tr>
      <w:tr>
        <w:tc>
          <w:tcPr>
            <w:tcW w:type="dxa" w:w="2160"/>
          </w:tcPr>
          <w:p>
            <w:r/>
            <w:r>
              <w:rPr>
                <w:rFonts w:ascii="Times New Roman" w:hAnsi="Times New Roman" w:eastAsia="Malgun Gothic"/>
                <w:b/>
                <w:i w:val="0"/>
                <w:sz w:val="20"/>
              </w:rPr>
              <w:t>pojk</w:t>
            </w:r>
          </w:p>
        </w:tc>
        <w:tc>
          <w:tcPr>
            <w:tcW w:type="dxa" w:w="2160"/>
          </w:tcPr>
          <w:p>
            <w:r/>
            <w:r>
              <w:rPr>
                <w:rFonts w:ascii="Times New Roman" w:hAnsi="Times New Roman" w:eastAsia="Malgun Gothic"/>
                <w:b w:val="0"/>
                <w:i w:val="0"/>
                <w:sz w:val="20"/>
              </w:rPr>
              <w:t>pojke</w:t>
            </w:r>
          </w:p>
        </w:tc>
        <w:tc>
          <w:tcPr>
            <w:tcW w:type="dxa" w:w="2160"/>
          </w:tcPr>
          <w:p>
            <w:r/>
            <w:r>
              <w:rPr>
                <w:rFonts w:ascii="Times New Roman" w:hAnsi="Times New Roman" w:eastAsia="Malgun Gothic"/>
                <w:b w:val="0"/>
                <w:i w:val="0"/>
                <w:sz w:val="20"/>
              </w:rPr>
              <w:t>얘, 젊은이 (어른이 아들뻘에게)</w:t>
            </w:r>
          </w:p>
        </w:tc>
        <w:tc>
          <w:tcPr>
            <w:tcW w:type="dxa" w:w="2160"/>
          </w:tcPr>
          <w:p>
            <w:r/>
            <w:r>
              <w:rPr>
                <w:rFonts w:ascii="Times New Roman" w:hAnsi="Times New Roman" w:eastAsia="Malgun Gothic"/>
                <w:b w:val="0"/>
                <w:i w:val="0"/>
                <w:sz w:val="20"/>
              </w:rPr>
              <w:t xml:space="preserve">«Och </w:t>
            </w:r>
            <w:r>
              <w:rPr>
                <w:rFonts w:ascii="Times New Roman" w:hAnsi="Times New Roman" w:eastAsia="Malgun Gothic"/>
                <w:b/>
                <w:i w:val="0"/>
                <w:sz w:val="20"/>
              </w:rPr>
              <w:t>pojk</w:t>
            </w:r>
            <w:r>
              <w:rPr>
                <w:rFonts w:ascii="Times New Roman" w:hAnsi="Times New Roman" w:eastAsia="Malgun Gothic"/>
                <w:b w:val="0"/>
                <w:i w:val="0"/>
                <w:sz w:val="20"/>
              </w:rPr>
              <w:t>. Gör det ordentligt…» (올로프)</w:t>
            </w:r>
          </w:p>
        </w:tc>
      </w:tr>
      <w:tr>
        <w:tc>
          <w:tcPr>
            <w:tcW w:type="dxa" w:w="2160"/>
          </w:tcPr>
          <w:p>
            <w:r/>
            <w:r>
              <w:rPr>
                <w:rFonts w:ascii="Times New Roman" w:hAnsi="Times New Roman" w:eastAsia="Malgun Gothic"/>
                <w:b/>
                <w:i w:val="0"/>
                <w:sz w:val="20"/>
              </w:rPr>
              <w:t>gubben</w:t>
            </w:r>
          </w:p>
        </w:tc>
        <w:tc>
          <w:tcPr>
            <w:tcW w:type="dxa" w:w="2160"/>
          </w:tcPr>
          <w:p>
            <w:r/>
            <w:r>
              <w:rPr>
                <w:rFonts w:ascii="Times New Roman" w:hAnsi="Times New Roman" w:eastAsia="Malgun Gothic"/>
                <w:b w:val="0"/>
                <w:i w:val="0"/>
                <w:sz w:val="20"/>
              </w:rPr>
              <w:t>mannen, den gamle</w:t>
            </w:r>
          </w:p>
        </w:tc>
        <w:tc>
          <w:tcPr>
            <w:tcW w:type="dxa" w:w="2160"/>
          </w:tcPr>
          <w:p>
            <w:r/>
            <w:r>
              <w:rPr>
                <w:rFonts w:ascii="Times New Roman" w:hAnsi="Times New Roman" w:eastAsia="Malgun Gothic"/>
                <w:b w:val="0"/>
                <w:i w:val="0"/>
                <w:sz w:val="20"/>
              </w:rPr>
              <w:t>영감님 (애정 섞인)</w:t>
            </w:r>
          </w:p>
        </w:tc>
        <w:tc>
          <w:tcPr>
            <w:tcW w:type="dxa" w:w="2160"/>
          </w:tcPr>
          <w:p>
            <w:r/>
            <w:r>
              <w:rPr>
                <w:rFonts w:ascii="Times New Roman" w:hAnsi="Times New Roman" w:eastAsia="Malgun Gothic"/>
                <w:b w:val="0"/>
                <w:i w:val="0"/>
                <w:sz w:val="20"/>
              </w:rPr>
              <w:t xml:space="preserve">«Fyra till </w:t>
            </w:r>
            <w:r>
              <w:rPr>
                <w:rFonts w:ascii="Times New Roman" w:hAnsi="Times New Roman" w:eastAsia="Malgun Gothic"/>
                <w:b/>
                <w:i w:val="0"/>
                <w:sz w:val="20"/>
              </w:rPr>
              <w:t>gubben</w:t>
            </w:r>
            <w:r>
              <w:rPr>
                <w:rFonts w:ascii="Times New Roman" w:hAnsi="Times New Roman" w:eastAsia="Malgun Gothic"/>
                <w:b w:val="0"/>
                <w:i w:val="0"/>
                <w:sz w:val="20"/>
              </w:rPr>
              <w:t>, som vanligt.»</w:t>
            </w:r>
          </w:p>
        </w:tc>
      </w:tr>
      <w:tr>
        <w:tc>
          <w:tcPr>
            <w:tcW w:type="dxa" w:w="2160"/>
          </w:tcPr>
          <w:p>
            <w:r/>
            <w:r>
              <w:rPr>
                <w:rFonts w:ascii="Times New Roman" w:hAnsi="Times New Roman" w:eastAsia="Malgun Gothic"/>
                <w:b/>
                <w:i w:val="0"/>
                <w:sz w:val="20"/>
              </w:rPr>
              <w:t>heim</w:t>
            </w:r>
          </w:p>
        </w:tc>
        <w:tc>
          <w:tcPr>
            <w:tcW w:type="dxa" w:w="2160"/>
          </w:tcPr>
          <w:p>
            <w:r/>
            <w:r>
              <w:rPr>
                <w:rFonts w:ascii="Times New Roman" w:hAnsi="Times New Roman" w:eastAsia="Malgun Gothic"/>
                <w:b w:val="0"/>
                <w:i w:val="0"/>
                <w:sz w:val="20"/>
              </w:rPr>
              <w:t>hem</w:t>
            </w:r>
          </w:p>
        </w:tc>
        <w:tc>
          <w:tcPr>
            <w:tcW w:type="dxa" w:w="2160"/>
          </w:tcPr>
          <w:p>
            <w:r/>
            <w:r>
              <w:rPr>
                <w:rFonts w:ascii="Times New Roman" w:hAnsi="Times New Roman" w:eastAsia="Malgun Gothic"/>
                <w:b w:val="0"/>
                <w:i w:val="0"/>
                <w:sz w:val="20"/>
              </w:rPr>
              <w:t>집으로</w:t>
            </w:r>
          </w:p>
        </w:tc>
        <w:tc>
          <w:tcPr>
            <w:tcW w:type="dxa" w:w="2160"/>
          </w:tcPr>
          <w:p>
            <w:r/>
          </w:p>
        </w:tc>
      </w:tr>
      <w:tr>
        <w:tc>
          <w:tcPr>
            <w:tcW w:type="dxa" w:w="2160"/>
          </w:tcPr>
          <w:p>
            <w:r/>
            <w:r>
              <w:rPr>
                <w:rFonts w:ascii="Times New Roman" w:hAnsi="Times New Roman" w:eastAsia="Malgun Gothic"/>
                <w:b/>
                <w:i w:val="0"/>
                <w:sz w:val="20"/>
              </w:rPr>
              <w:t>jäkla</w:t>
            </w:r>
          </w:p>
        </w:tc>
        <w:tc>
          <w:tcPr>
            <w:tcW w:type="dxa" w:w="2160"/>
          </w:tcPr>
          <w:p>
            <w:r/>
            <w:r>
              <w:rPr>
                <w:rFonts w:ascii="Times New Roman" w:hAnsi="Times New Roman" w:eastAsia="Malgun Gothic"/>
                <w:b w:val="0"/>
                <w:i w:val="0"/>
                <w:sz w:val="20"/>
              </w:rPr>
              <w:t>(강조)</w:t>
            </w:r>
          </w:p>
        </w:tc>
        <w:tc>
          <w:tcPr>
            <w:tcW w:type="dxa" w:w="2160"/>
          </w:tcPr>
          <w:p>
            <w:r/>
            <w:r>
              <w:rPr>
                <w:rFonts w:ascii="Times New Roman" w:hAnsi="Times New Roman" w:eastAsia="Malgun Gothic"/>
                <w:b w:val="0"/>
                <w:i w:val="0"/>
                <w:sz w:val="20"/>
              </w:rPr>
              <w:t>지독한, 엄청난</w:t>
            </w:r>
          </w:p>
        </w:tc>
        <w:tc>
          <w:tcPr>
            <w:tcW w:type="dxa" w:w="2160"/>
          </w:tcPr>
          <w:p>
            <w:r/>
            <w:r>
              <w:rPr>
                <w:rFonts w:ascii="Times New Roman" w:hAnsi="Times New Roman" w:eastAsia="Malgun Gothic"/>
                <w:b w:val="0"/>
                <w:i w:val="0"/>
                <w:sz w:val="20"/>
              </w:rPr>
              <w:t xml:space="preserve">Det var ett </w:t>
            </w:r>
            <w:r>
              <w:rPr>
                <w:rFonts w:ascii="Times New Roman" w:hAnsi="Times New Roman" w:eastAsia="Malgun Gothic"/>
                <w:b/>
                <w:i w:val="0"/>
                <w:sz w:val="20"/>
              </w:rPr>
              <w:t>jäkla</w:t>
            </w:r>
            <w:r>
              <w:rPr>
                <w:rFonts w:ascii="Times New Roman" w:hAnsi="Times New Roman" w:eastAsia="Malgun Gothic"/>
                <w:b w:val="0"/>
                <w:i w:val="0"/>
                <w:sz w:val="20"/>
              </w:rPr>
              <w:t xml:space="preserve"> sjå. — 엄청 고생했다</w:t>
            </w:r>
          </w:p>
        </w:tc>
      </w:tr>
      <w:tr>
        <w:tc>
          <w:tcPr>
            <w:tcW w:type="dxa" w:w="2160"/>
          </w:tcPr>
          <w:p>
            <w:r/>
            <w:r>
              <w:rPr>
                <w:rFonts w:ascii="Times New Roman" w:hAnsi="Times New Roman" w:eastAsia="Malgun Gothic"/>
                <w:b/>
                <w:i w:val="0"/>
                <w:sz w:val="20"/>
              </w:rPr>
              <w:t>sjå</w:t>
            </w:r>
          </w:p>
        </w:tc>
        <w:tc>
          <w:tcPr>
            <w:tcW w:type="dxa" w:w="2160"/>
          </w:tcPr>
          <w:p>
            <w:r/>
            <w:r>
              <w:rPr>
                <w:rFonts w:ascii="Times New Roman" w:hAnsi="Times New Roman" w:eastAsia="Malgun Gothic"/>
                <w:b w:val="0"/>
                <w:i w:val="0"/>
                <w:sz w:val="20"/>
              </w:rPr>
              <w:t>(힘든 일)</w:t>
            </w:r>
          </w:p>
        </w:tc>
        <w:tc>
          <w:tcPr>
            <w:tcW w:type="dxa" w:w="2160"/>
          </w:tcPr>
          <w:p>
            <w:r/>
            <w:r>
              <w:rPr>
                <w:rFonts w:ascii="Times New Roman" w:hAnsi="Times New Roman" w:eastAsia="Malgun Gothic"/>
                <w:b w:val="0"/>
                <w:i w:val="0"/>
                <w:sz w:val="20"/>
              </w:rPr>
              <w:t>고된 일</w:t>
            </w:r>
          </w:p>
        </w:tc>
        <w:tc>
          <w:tcPr>
            <w:tcW w:type="dxa" w:w="2160"/>
          </w:tcPr>
          <w:p>
            <w:r/>
          </w:p>
        </w:tc>
      </w:tr>
      <w:tr>
        <w:tc>
          <w:tcPr>
            <w:tcW w:type="dxa" w:w="2160"/>
          </w:tcPr>
          <w:p>
            <w:r/>
            <w:r>
              <w:rPr>
                <w:rFonts w:ascii="Times New Roman" w:hAnsi="Times New Roman" w:eastAsia="Malgun Gothic"/>
                <w:b/>
                <w:i w:val="0"/>
                <w:sz w:val="20"/>
              </w:rPr>
              <w:t>Jo.</w:t>
            </w:r>
          </w:p>
        </w:tc>
        <w:tc>
          <w:tcPr>
            <w:tcW w:type="dxa" w:w="2160"/>
          </w:tcPr>
          <w:p>
            <w:r/>
            <w:r>
              <w:rPr>
                <w:rFonts w:ascii="Times New Roman" w:hAnsi="Times New Roman" w:eastAsia="Malgun Gothic"/>
                <w:b w:val="0"/>
                <w:i w:val="0"/>
                <w:sz w:val="20"/>
              </w:rPr>
              <w:t>Ja.</w:t>
            </w:r>
          </w:p>
        </w:tc>
        <w:tc>
          <w:tcPr>
            <w:tcW w:type="dxa" w:w="2160"/>
          </w:tcPr>
          <w:p>
            <w:r/>
            <w:r>
              <w:rPr>
                <w:rFonts w:ascii="Times New Roman" w:hAnsi="Times New Roman" w:eastAsia="Malgun Gothic"/>
                <w:b w:val="0"/>
                <w:i w:val="0"/>
                <w:sz w:val="20"/>
              </w:rPr>
              <w:t>그래 (덤덤한 긍정)</w:t>
            </w:r>
          </w:p>
        </w:tc>
        <w:tc>
          <w:tcPr>
            <w:tcW w:type="dxa" w:w="2160"/>
          </w:tcPr>
          <w:p>
            <w:r/>
            <w:r>
              <w:rPr>
                <w:rFonts w:ascii="Times New Roman" w:hAnsi="Times New Roman" w:eastAsia="Malgun Gothic"/>
                <w:b w:val="0"/>
                <w:i w:val="0"/>
                <w:sz w:val="20"/>
              </w:rPr>
              <w:t>«</w:t>
            </w:r>
            <w:r>
              <w:rPr>
                <w:rFonts w:ascii="Times New Roman" w:hAnsi="Times New Roman" w:eastAsia="Malgun Gothic"/>
                <w:b/>
                <w:i w:val="0"/>
                <w:sz w:val="20"/>
              </w:rPr>
              <w:t>Jo</w:t>
            </w:r>
            <w:r>
              <w:rPr>
                <w:rFonts w:ascii="Times New Roman" w:hAnsi="Times New Roman" w:eastAsia="Malgun Gothic"/>
                <w:b w:val="0"/>
                <w:i w:val="0"/>
                <w:sz w:val="20"/>
              </w:rPr>
              <w:t>. Renar och gruvor, dom har det gemensamt.» (올로프)</w:t>
            </w:r>
          </w:p>
        </w:tc>
      </w:tr>
      <w:tr>
        <w:tc>
          <w:tcPr>
            <w:tcW w:type="dxa" w:w="2160"/>
          </w:tcPr>
          <w:p>
            <w:r/>
            <w:r>
              <w:rPr>
                <w:rFonts w:ascii="Times New Roman" w:hAnsi="Times New Roman" w:eastAsia="Malgun Gothic"/>
                <w:b/>
                <w:i w:val="0"/>
                <w:sz w:val="20"/>
              </w:rPr>
              <w:t>Nåja.</w:t>
            </w:r>
          </w:p>
        </w:tc>
        <w:tc>
          <w:tcPr>
            <w:tcW w:type="dxa" w:w="2160"/>
          </w:tcPr>
          <w:p>
            <w:r/>
            <w:r>
              <w:rPr>
                <w:rFonts w:ascii="Times New Roman" w:hAnsi="Times New Roman" w:eastAsia="Malgun Gothic"/>
                <w:b w:val="0"/>
                <w:i w:val="0"/>
                <w:sz w:val="20"/>
              </w:rPr>
              <w:t>Nåväl.</w:t>
            </w:r>
          </w:p>
        </w:tc>
        <w:tc>
          <w:tcPr>
            <w:tcW w:type="dxa" w:w="2160"/>
          </w:tcPr>
          <w:p>
            <w:r/>
            <w:r>
              <w:rPr>
                <w:rFonts w:ascii="Times New Roman" w:hAnsi="Times New Roman" w:eastAsia="Malgun Gothic"/>
                <w:b w:val="0"/>
                <w:i w:val="0"/>
                <w:sz w:val="20"/>
              </w:rPr>
              <w:t>뭐, 그래</w:t>
            </w:r>
          </w:p>
        </w:tc>
        <w:tc>
          <w:tcPr>
            <w:tcW w:type="dxa" w:w="2160"/>
          </w:tcPr>
          <w:p>
            <w:r/>
            <w:r>
              <w:rPr>
                <w:rFonts w:ascii="Times New Roman" w:hAnsi="Times New Roman" w:eastAsia="Malgun Gothic"/>
                <w:b w:val="0"/>
                <w:i w:val="0"/>
                <w:sz w:val="20"/>
              </w:rPr>
              <w:t>«</w:t>
            </w:r>
            <w:r>
              <w:rPr>
                <w:rFonts w:ascii="Times New Roman" w:hAnsi="Times New Roman" w:eastAsia="Malgun Gothic"/>
                <w:b/>
                <w:i w:val="0"/>
                <w:sz w:val="20"/>
              </w:rPr>
              <w:t>Nåja</w:t>
            </w:r>
            <w:r>
              <w:rPr>
                <w:rFonts w:ascii="Times New Roman" w:hAnsi="Times New Roman" w:eastAsia="Malgun Gothic"/>
                <w:b w:val="0"/>
                <w:i w:val="0"/>
                <w:sz w:val="20"/>
              </w:rPr>
              <w:t>. Nordmalm har sina papper…» (예스타)</w:t>
            </w:r>
          </w:p>
        </w:tc>
      </w:tr>
    </w:tbl>
    <w:p/>
    <w:p>
      <w:pPr>
        <w:pStyle w:val="ListBullet"/>
      </w:pPr>
      <w:r>
        <w:rPr>
          <w:rFonts w:ascii="Times New Roman" w:hAnsi="Times New Roman" w:eastAsia="Malgun Gothic"/>
          <w:b/>
          <w:i w:val="0"/>
          <w:sz w:val="22"/>
        </w:rPr>
        <w:t>int</w:t>
      </w:r>
      <w:r>
        <w:rPr>
          <w:rFonts w:ascii="Times New Roman" w:hAnsi="Times New Roman" w:eastAsia="Malgun Gothic"/>
          <w:b w:val="0"/>
          <w:i w:val="0"/>
          <w:sz w:val="22"/>
        </w:rPr>
        <w:t>는 북부(노를란드)와 핀란드 스웨덴어에서 아주 흔합니다. 낭독할 때는 [인트]로 짧게.</w:t>
      </w:r>
    </w:p>
    <w:p>
      <w:pPr>
        <w:pStyle w:val="ListBullet"/>
      </w:pPr>
      <w:r>
        <w:rPr>
          <w:rFonts w:ascii="Times New Roman" w:hAnsi="Times New Roman" w:eastAsia="Malgun Gothic"/>
          <w:b/>
          <w:i w:val="0"/>
          <w:sz w:val="22"/>
        </w:rPr>
        <w:t>hä</w:t>
      </w:r>
      <w:r>
        <w:rPr>
          <w:rFonts w:ascii="Times New Roman" w:hAnsi="Times New Roman" w:eastAsia="Malgun Gothic"/>
          <w:b w:val="0"/>
          <w:i w:val="0"/>
          <w:sz w:val="22"/>
        </w:rPr>
        <w:t>는 북부 여러 사투리에서 det 대신 쓰는 말로, [헤]로 읽습니다.</w:t>
      </w:r>
    </w:p>
    <w:p>
      <w:pPr>
        <w:pStyle w:val="ListBullet"/>
      </w:pPr>
      <w:r>
        <w:rPr>
          <w:rFonts w:ascii="Times New Roman" w:hAnsi="Times New Roman" w:eastAsia="Malgun Gothic"/>
          <w:b/>
          <w:i w:val="0"/>
          <w:sz w:val="22"/>
        </w:rPr>
        <w:t>gubben / kärringen</w:t>
      </w:r>
      <w:r>
        <w:rPr>
          <w:rFonts w:ascii="Times New Roman" w:hAnsi="Times New Roman" w:eastAsia="Malgun Gothic"/>
          <w:b w:val="0"/>
          <w:i w:val="0"/>
          <w:sz w:val="22"/>
        </w:rPr>
        <w:t>: 늙은 부부가 서로를 '우리 영감 / 우리 할멈'처럼 부를 때는 애정이지만, 남이 쓰면 무례할 수 있습니다. 특히 kärring은 모욕으로 들리기 쉬우니 직접 쓰지 마세요.</w:t>
      </w:r>
    </w:p>
    <w:p>
      <w:pPr>
        <w:pStyle w:val="ListBullet"/>
      </w:pPr>
      <w:r>
        <w:rPr>
          <w:rFonts w:ascii="Times New Roman" w:hAnsi="Times New Roman" w:eastAsia="Malgun Gothic"/>
          <w:b/>
          <w:i w:val="0"/>
          <w:sz w:val="22"/>
        </w:rPr>
        <w:t>말수 적은 북부식 표현</w:t>
      </w:r>
      <w:r>
        <w:rPr>
          <w:rFonts w:ascii="Times New Roman" w:hAnsi="Times New Roman" w:eastAsia="Malgun Gothic"/>
          <w:b w:val="0"/>
          <w:i w:val="0"/>
          <w:sz w:val="22"/>
        </w:rPr>
        <w:t>: 북부 사람들은 감정을 짧고 덤덤하게 말하는 것으로 유명합니다. 올로프의 «Jag frågade inte.»(난 안 물었다), «Det säger jag bara.»(그냥 하는 말이다)는 무뚝뚝한 듯하지만 속뜻이 깊은 말입니다. 반대로 칭찬은 «Inte illa.»(나쁘지 않네 = 아주 좋네)처럼 낮춰 말합니다.</w:t>
      </w:r>
    </w:p>
    <w:p>
      <w:pPr>
        <w:keepNext/>
        <w:spacing w:before="280"/>
      </w:pPr>
      <w:r>
        <w:rPr>
          <w:rFonts w:ascii="Times New Roman" w:hAnsi="Times New Roman" w:eastAsia="Malgun Gothic"/>
          <w:b/>
          <w:i w:val="0"/>
          <w:color w:val="1F3864"/>
          <w:sz w:val="30"/>
        </w:rPr>
        <w:t>21.2 구어 스웨덴어 공통의 말투</w:t>
      </w:r>
    </w:p>
    <w:p>
      <w:r>
        <w:rPr>
          <w:rFonts w:ascii="Times New Roman" w:hAnsi="Times New Roman" w:eastAsia="Malgun Gothic"/>
          <w:b w:val="0"/>
          <w:i w:val="0"/>
          <w:sz w:val="22"/>
        </w:rPr>
        <w:t>북부만이 아니라 스웨덴어 구어 전체에서 쓰는 작은 말(불변화사)이 대사의 맛을 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말</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대본 (1부 1화)</w:t>
            </w:r>
          </w:p>
        </w:tc>
      </w:tr>
      <w:tr>
        <w:tc>
          <w:tcPr>
            <w:tcW w:type="dxa" w:w="2880"/>
          </w:tcPr>
          <w:p>
            <w:r/>
            <w:r>
              <w:rPr>
                <w:rFonts w:ascii="Times New Roman" w:hAnsi="Times New Roman" w:eastAsia="Malgun Gothic"/>
                <w:b/>
                <w:i w:val="0"/>
                <w:sz w:val="20"/>
              </w:rPr>
              <w:t>ju</w:t>
            </w:r>
          </w:p>
        </w:tc>
        <w:tc>
          <w:tcPr>
            <w:tcW w:type="dxa" w:w="2880"/>
          </w:tcPr>
          <w:p>
            <w:r/>
            <w:r>
              <w:rPr>
                <w:rFonts w:ascii="Times New Roman" w:hAnsi="Times New Roman" w:eastAsia="Malgun Gothic"/>
                <w:b w:val="0"/>
                <w:i w:val="0"/>
                <w:sz w:val="20"/>
              </w:rPr>
              <w:t>알다시피, ~잖아</w:t>
            </w:r>
          </w:p>
        </w:tc>
        <w:tc>
          <w:tcPr>
            <w:tcW w:type="dxa" w:w="2880"/>
          </w:tcPr>
          <w:p>
            <w:r/>
            <w:r>
              <w:rPr>
                <w:rFonts w:ascii="Times New Roman" w:hAnsi="Times New Roman" w:eastAsia="Malgun Gothic"/>
                <w:b w:val="0"/>
                <w:i w:val="0"/>
                <w:sz w:val="20"/>
              </w:rPr>
              <w:t xml:space="preserve">«Du skulle </w:t>
            </w:r>
            <w:r>
              <w:rPr>
                <w:rFonts w:ascii="Times New Roman" w:hAnsi="Times New Roman" w:eastAsia="Malgun Gothic"/>
                <w:b/>
                <w:i w:val="0"/>
                <w:sz w:val="20"/>
              </w:rPr>
              <w:t>ju</w:t>
            </w:r>
            <w:r>
              <w:rPr>
                <w:rFonts w:ascii="Times New Roman" w:hAnsi="Times New Roman" w:eastAsia="Malgun Gothic"/>
                <w:b w:val="0"/>
                <w:i w:val="0"/>
                <w:sz w:val="20"/>
              </w:rPr>
              <w:t xml:space="preserve"> åka.» / «Där är du </w:t>
            </w:r>
            <w:r>
              <w:rPr>
                <w:rFonts w:ascii="Times New Roman" w:hAnsi="Times New Roman" w:eastAsia="Malgun Gothic"/>
                <w:b/>
                <w:i w:val="0"/>
                <w:sz w:val="20"/>
              </w:rPr>
              <w:t>ju</w:t>
            </w:r>
            <w:r>
              <w:rPr>
                <w:rFonts w:ascii="Times New Roman" w:hAnsi="Times New Roman" w:eastAsia="Malgun Gothic"/>
                <w:b w:val="0"/>
                <w:i w:val="0"/>
                <w:sz w:val="20"/>
              </w:rPr>
              <w:t xml:space="preserve">.» / «Han äter </w:t>
            </w:r>
            <w:r>
              <w:rPr>
                <w:rFonts w:ascii="Times New Roman" w:hAnsi="Times New Roman" w:eastAsia="Malgun Gothic"/>
                <w:b/>
                <w:i w:val="0"/>
                <w:sz w:val="20"/>
              </w:rPr>
              <w:t>ju</w:t>
            </w:r>
            <w:r>
              <w:rPr>
                <w:rFonts w:ascii="Times New Roman" w:hAnsi="Times New Roman" w:eastAsia="Malgun Gothic"/>
                <w:b w:val="0"/>
                <w:i w:val="0"/>
                <w:sz w:val="20"/>
              </w:rPr>
              <w:t>.»</w:t>
            </w:r>
          </w:p>
        </w:tc>
      </w:tr>
      <w:tr>
        <w:tc>
          <w:tcPr>
            <w:tcW w:type="dxa" w:w="2880"/>
          </w:tcPr>
          <w:p>
            <w:r/>
            <w:r>
              <w:rPr>
                <w:rFonts w:ascii="Times New Roman" w:hAnsi="Times New Roman" w:eastAsia="Malgun Gothic"/>
                <w:b/>
                <w:i w:val="0"/>
                <w:sz w:val="20"/>
              </w:rPr>
              <w:t>väl</w:t>
            </w:r>
          </w:p>
        </w:tc>
        <w:tc>
          <w:tcPr>
            <w:tcW w:type="dxa" w:w="2880"/>
          </w:tcPr>
          <w:p>
            <w:r/>
            <w:r>
              <w:rPr>
                <w:rFonts w:ascii="Times New Roman" w:hAnsi="Times New Roman" w:eastAsia="Malgun Gothic"/>
                <w:b w:val="0"/>
                <w:i w:val="0"/>
                <w:sz w:val="20"/>
              </w:rPr>
              <w:t>~겠지, ~잖아 (짐작)</w:t>
            </w:r>
          </w:p>
        </w:tc>
        <w:tc>
          <w:tcPr>
            <w:tcW w:type="dxa" w:w="2880"/>
          </w:tcPr>
          <w:p>
            <w:r/>
            <w:r>
              <w:rPr>
                <w:rFonts w:ascii="Times New Roman" w:hAnsi="Times New Roman" w:eastAsia="Malgun Gothic"/>
                <w:b w:val="0"/>
                <w:i w:val="0"/>
                <w:sz w:val="20"/>
              </w:rPr>
              <w:t xml:space="preserve">«…han får </w:t>
            </w:r>
            <w:r>
              <w:rPr>
                <w:rFonts w:ascii="Times New Roman" w:hAnsi="Times New Roman" w:eastAsia="Malgun Gothic"/>
                <w:b/>
                <w:i w:val="0"/>
                <w:sz w:val="20"/>
              </w:rPr>
              <w:t>väl</w:t>
            </w:r>
            <w:r>
              <w:rPr>
                <w:rFonts w:ascii="Times New Roman" w:hAnsi="Times New Roman" w:eastAsia="Malgun Gothic"/>
                <w:b w:val="0"/>
                <w:i w:val="0"/>
                <w:sz w:val="20"/>
              </w:rPr>
              <w:t xml:space="preserve"> lida lite han också.»</w:t>
            </w:r>
          </w:p>
        </w:tc>
      </w:tr>
      <w:tr>
        <w:tc>
          <w:tcPr>
            <w:tcW w:type="dxa" w:w="2880"/>
          </w:tcPr>
          <w:p>
            <w:r/>
            <w:r>
              <w:rPr>
                <w:rFonts w:ascii="Times New Roman" w:hAnsi="Times New Roman" w:eastAsia="Malgun Gothic"/>
                <w:b/>
                <w:i w:val="0"/>
                <w:sz w:val="20"/>
              </w:rPr>
              <w:t>nog</w:t>
            </w:r>
          </w:p>
        </w:tc>
        <w:tc>
          <w:tcPr>
            <w:tcW w:type="dxa" w:w="2880"/>
          </w:tcPr>
          <w:p>
            <w:r/>
            <w:r>
              <w:rPr>
                <w:rFonts w:ascii="Times New Roman" w:hAnsi="Times New Roman" w:eastAsia="Malgun Gothic"/>
                <w:b w:val="0"/>
                <w:i w:val="0"/>
                <w:sz w:val="20"/>
              </w:rPr>
              <w:t>아마, 틀림없이</w:t>
            </w:r>
          </w:p>
        </w:tc>
        <w:tc>
          <w:tcPr>
            <w:tcW w:type="dxa" w:w="2880"/>
          </w:tcPr>
          <w:p>
            <w:r/>
            <w:r>
              <w:rPr>
                <w:rFonts w:ascii="Times New Roman" w:hAnsi="Times New Roman" w:eastAsia="Malgun Gothic"/>
                <w:b w:val="0"/>
                <w:i w:val="0"/>
                <w:sz w:val="20"/>
              </w:rPr>
              <w:t xml:space="preserve">Det ordnar sig </w:t>
            </w:r>
            <w:r>
              <w:rPr>
                <w:rFonts w:ascii="Times New Roman" w:hAnsi="Times New Roman" w:eastAsia="Malgun Gothic"/>
                <w:b/>
                <w:i w:val="0"/>
                <w:sz w:val="20"/>
              </w:rPr>
              <w:t>nog</w:t>
            </w:r>
            <w:r>
              <w:rPr>
                <w:rFonts w:ascii="Times New Roman" w:hAnsi="Times New Roman" w:eastAsia="Malgun Gothic"/>
                <w:b w:val="0"/>
                <w:i w:val="0"/>
                <w:sz w:val="20"/>
              </w:rPr>
              <w:t>. — 아마 잘될 거야</w:t>
            </w:r>
          </w:p>
        </w:tc>
      </w:tr>
      <w:tr>
        <w:tc>
          <w:tcPr>
            <w:tcW w:type="dxa" w:w="2880"/>
          </w:tcPr>
          <w:p>
            <w:r/>
            <w:r>
              <w:rPr>
                <w:rFonts w:ascii="Times New Roman" w:hAnsi="Times New Roman" w:eastAsia="Malgun Gothic"/>
                <w:b/>
                <w:i w:val="0"/>
                <w:sz w:val="20"/>
              </w:rPr>
              <w:t>då</w:t>
            </w:r>
          </w:p>
        </w:tc>
        <w:tc>
          <w:tcPr>
            <w:tcW w:type="dxa" w:w="2880"/>
          </w:tcPr>
          <w:p>
            <w:r/>
            <w:r>
              <w:rPr>
                <w:rFonts w:ascii="Times New Roman" w:hAnsi="Times New Roman" w:eastAsia="Malgun Gothic"/>
                <w:b w:val="0"/>
                <w:i w:val="0"/>
                <w:sz w:val="20"/>
              </w:rPr>
              <w:t>그럼, 자</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Då</w:t>
            </w:r>
            <w:r>
              <w:rPr>
                <w:rFonts w:ascii="Times New Roman" w:hAnsi="Times New Roman" w:eastAsia="Malgun Gothic"/>
                <w:b w:val="0"/>
                <w:i w:val="0"/>
                <w:sz w:val="20"/>
              </w:rPr>
              <w:t xml:space="preserve"> gör vi så här.» / «</w:t>
            </w:r>
            <w:r>
              <w:rPr>
                <w:rFonts w:ascii="Times New Roman" w:hAnsi="Times New Roman" w:eastAsia="Malgun Gothic"/>
                <w:b/>
                <w:i w:val="0"/>
                <w:sz w:val="20"/>
              </w:rPr>
              <w:t>Då</w:t>
            </w:r>
            <w:r>
              <w:rPr>
                <w:rFonts w:ascii="Times New Roman" w:hAnsi="Times New Roman" w:eastAsia="Malgun Gothic"/>
                <w:b w:val="0"/>
                <w:i w:val="0"/>
                <w:sz w:val="20"/>
              </w:rPr>
              <w:t xml:space="preserve"> är det dags.»</w:t>
            </w:r>
          </w:p>
        </w:tc>
      </w:tr>
      <w:tr>
        <w:tc>
          <w:tcPr>
            <w:tcW w:type="dxa" w:w="2880"/>
          </w:tcPr>
          <w:p>
            <w:r/>
            <w:r>
              <w:rPr>
                <w:rFonts w:ascii="Times New Roman" w:hAnsi="Times New Roman" w:eastAsia="Malgun Gothic"/>
                <w:b/>
                <w:i w:val="0"/>
                <w:sz w:val="20"/>
              </w:rPr>
              <w:t>va</w:t>
            </w:r>
          </w:p>
        </w:tc>
        <w:tc>
          <w:tcPr>
            <w:tcW w:type="dxa" w:w="2880"/>
          </w:tcPr>
          <w:p>
            <w:r/>
            <w:r>
              <w:rPr>
                <w:rFonts w:ascii="Times New Roman" w:hAnsi="Times New Roman" w:eastAsia="Malgun Gothic"/>
                <w:b w:val="0"/>
                <w:i w:val="0"/>
                <w:sz w:val="20"/>
              </w:rPr>
              <w:t>그렇지? (꼬리)</w:t>
            </w:r>
          </w:p>
        </w:tc>
        <w:tc>
          <w:tcPr>
            <w:tcW w:type="dxa" w:w="2880"/>
          </w:tcPr>
          <w:p>
            <w:r/>
            <w:r>
              <w:rPr>
                <w:rFonts w:ascii="Times New Roman" w:hAnsi="Times New Roman" w:eastAsia="Malgun Gothic"/>
                <w:b w:val="0"/>
                <w:i w:val="0"/>
                <w:sz w:val="20"/>
              </w:rPr>
              <w:t xml:space="preserve">«En skvätt mjölk, </w:t>
            </w:r>
            <w:r>
              <w:rPr>
                <w:rFonts w:ascii="Times New Roman" w:hAnsi="Times New Roman" w:eastAsia="Malgun Gothic"/>
                <w:b/>
                <w:i w:val="0"/>
                <w:sz w:val="20"/>
              </w:rPr>
              <w:t>va</w:t>
            </w:r>
            <w:r>
              <w:rPr>
                <w:rFonts w:ascii="Times New Roman" w:hAnsi="Times New Roman" w:eastAsia="Malgun Gothic"/>
                <w:b w:val="0"/>
                <w:i w:val="0"/>
                <w:sz w:val="20"/>
              </w:rPr>
              <w:t>?»</w:t>
            </w:r>
          </w:p>
        </w:tc>
      </w:tr>
      <w:tr>
        <w:tc>
          <w:tcPr>
            <w:tcW w:type="dxa" w:w="2880"/>
          </w:tcPr>
          <w:p>
            <w:r/>
            <w:r>
              <w:rPr>
                <w:rFonts w:ascii="Times New Roman" w:hAnsi="Times New Roman" w:eastAsia="Malgun Gothic"/>
                <w:b/>
                <w:i w:val="0"/>
                <w:sz w:val="20"/>
              </w:rPr>
              <w:t>eller hur</w:t>
            </w:r>
          </w:p>
        </w:tc>
        <w:tc>
          <w:tcPr>
            <w:tcW w:type="dxa" w:w="2880"/>
          </w:tcPr>
          <w:p>
            <w:r/>
            <w:r>
              <w:rPr>
                <w:rFonts w:ascii="Times New Roman" w:hAnsi="Times New Roman" w:eastAsia="Malgun Gothic"/>
                <w:b w:val="0"/>
                <w:i w:val="0"/>
                <w:sz w:val="20"/>
              </w:rPr>
              <w:t>그렇죠?</w:t>
            </w:r>
          </w:p>
        </w:tc>
        <w:tc>
          <w:tcPr>
            <w:tcW w:type="dxa" w:w="2880"/>
          </w:tcPr>
          <w:p>
            <w:r/>
            <w:r>
              <w:rPr>
                <w:rFonts w:ascii="Times New Roman" w:hAnsi="Times New Roman" w:eastAsia="Malgun Gothic"/>
                <w:b w:val="0"/>
                <w:i w:val="0"/>
                <w:sz w:val="20"/>
              </w:rPr>
              <w:t xml:space="preserve">«…ligger hos regeringen nu, </w:t>
            </w:r>
            <w:r>
              <w:rPr>
                <w:rFonts w:ascii="Times New Roman" w:hAnsi="Times New Roman" w:eastAsia="Malgun Gothic"/>
                <w:b/>
                <w:i w:val="0"/>
                <w:sz w:val="20"/>
              </w:rPr>
              <w:t>eller hur</w:t>
            </w:r>
            <w:r>
              <w:rPr>
                <w:rFonts w:ascii="Times New Roman" w:hAnsi="Times New Roman" w:eastAsia="Malgun Gothic"/>
                <w:b w:val="0"/>
                <w:i w:val="0"/>
                <w:sz w:val="20"/>
              </w:rPr>
              <w:t>?»</w:t>
            </w:r>
          </w:p>
        </w:tc>
      </w:tr>
      <w:tr>
        <w:tc>
          <w:tcPr>
            <w:tcW w:type="dxa" w:w="2880"/>
          </w:tcPr>
          <w:p>
            <w:r/>
            <w:r>
              <w:rPr>
                <w:rFonts w:ascii="Times New Roman" w:hAnsi="Times New Roman" w:eastAsia="Malgun Gothic"/>
                <w:b/>
                <w:i w:val="0"/>
                <w:sz w:val="20"/>
              </w:rPr>
              <w:t>för fan</w:t>
            </w:r>
          </w:p>
        </w:tc>
        <w:tc>
          <w:tcPr>
            <w:tcW w:type="dxa" w:w="2880"/>
          </w:tcPr>
          <w:p>
            <w:r/>
            <w:r>
              <w:rPr>
                <w:rFonts w:ascii="Times New Roman" w:hAnsi="Times New Roman" w:eastAsia="Malgun Gothic"/>
                <w:b w:val="0"/>
                <w:i w:val="0"/>
                <w:sz w:val="20"/>
              </w:rPr>
              <w:t>젠장 (욕)</w:t>
            </w:r>
          </w:p>
        </w:tc>
        <w:tc>
          <w:tcPr>
            <w:tcW w:type="dxa" w:w="2880"/>
          </w:tcPr>
          <w:p>
            <w:r/>
            <w:r>
              <w:rPr>
                <w:rFonts w:ascii="Times New Roman" w:hAnsi="Times New Roman" w:eastAsia="Malgun Gothic"/>
                <w:b w:val="0"/>
                <w:i w:val="0"/>
                <w:sz w:val="20"/>
              </w:rPr>
              <w:t xml:space="preserve">«…när han cyklade, </w:t>
            </w:r>
            <w:r>
              <w:rPr>
                <w:rFonts w:ascii="Times New Roman" w:hAnsi="Times New Roman" w:eastAsia="Malgun Gothic"/>
                <w:b/>
                <w:i w:val="0"/>
                <w:sz w:val="20"/>
              </w:rPr>
              <w:t>för fan</w:t>
            </w:r>
            <w:r>
              <w:rPr>
                <w:rFonts w:ascii="Times New Roman" w:hAnsi="Times New Roman" w:eastAsia="Malgun Gothic"/>
                <w:b w:val="0"/>
                <w:i w:val="0"/>
                <w:sz w:val="20"/>
              </w:rPr>
              <w:t>. Förlåt.» — 한나가 욕을 하고 바로 사과</w:t>
            </w:r>
          </w:p>
        </w:tc>
      </w:tr>
      <w:tr>
        <w:tc>
          <w:tcPr>
            <w:tcW w:type="dxa" w:w="2880"/>
          </w:tcPr>
          <w:p>
            <w:r/>
            <w:r>
              <w:rPr>
                <w:rFonts w:ascii="Times New Roman" w:hAnsi="Times New Roman" w:eastAsia="Malgun Gothic"/>
                <w:b/>
                <w:i w:val="0"/>
                <w:sz w:val="20"/>
              </w:rPr>
              <w:t>okej</w:t>
            </w:r>
          </w:p>
        </w:tc>
        <w:tc>
          <w:tcPr>
            <w:tcW w:type="dxa" w:w="2880"/>
          </w:tcPr>
          <w:p>
            <w:r/>
            <w:r>
              <w:rPr>
                <w:rFonts w:ascii="Times New Roman" w:hAnsi="Times New Roman" w:eastAsia="Malgun Gothic"/>
                <w:b w:val="0"/>
                <w:i w:val="0"/>
                <w:sz w:val="20"/>
              </w:rPr>
              <w:t>오케이</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Okej</w:t>
            </w:r>
            <w:r>
              <w:rPr>
                <w:rFonts w:ascii="Times New Roman" w:hAnsi="Times New Roman" w:eastAsia="Malgun Gothic"/>
                <w:b w:val="0"/>
                <w:i w:val="0"/>
                <w:sz w:val="20"/>
              </w:rPr>
              <w:t>. Nu har jag druckit.»</w:t>
            </w:r>
          </w:p>
        </w:tc>
      </w:tr>
      <w:tr>
        <w:tc>
          <w:tcPr>
            <w:tcW w:type="dxa" w:w="2880"/>
          </w:tcPr>
          <w:p>
            <w:r/>
            <w:r>
              <w:rPr>
                <w:rFonts w:ascii="Times New Roman" w:hAnsi="Times New Roman" w:eastAsia="Malgun Gothic"/>
                <w:b/>
                <w:i w:val="0"/>
                <w:sz w:val="20"/>
              </w:rPr>
              <w:t>liksom</w:t>
            </w:r>
          </w:p>
        </w:tc>
        <w:tc>
          <w:tcPr>
            <w:tcW w:type="dxa" w:w="2880"/>
          </w:tcPr>
          <w:p>
            <w:r/>
            <w:r>
              <w:rPr>
                <w:rFonts w:ascii="Times New Roman" w:hAnsi="Times New Roman" w:eastAsia="Malgun Gothic"/>
                <w:b w:val="0"/>
                <w:i w:val="0"/>
                <w:sz w:val="20"/>
              </w:rPr>
              <w:t>뭐랄까, 그러니까</w:t>
            </w:r>
          </w:p>
        </w:tc>
        <w:tc>
          <w:tcPr>
            <w:tcW w:type="dxa" w:w="2880"/>
          </w:tcPr>
          <w:p>
            <w:r/>
            <w:r>
              <w:rPr>
                <w:rFonts w:ascii="Times New Roman" w:hAnsi="Times New Roman" w:eastAsia="Malgun Gothic"/>
                <w:b w:val="0"/>
                <w:i w:val="0"/>
                <w:sz w:val="20"/>
              </w:rPr>
              <w:t>젊은 층의 말버릇</w:t>
            </w:r>
          </w:p>
        </w:tc>
      </w:tr>
    </w:tbl>
    <w:p/>
    <w:p>
      <w:pPr>
        <w:pStyle w:val="ListBullet"/>
      </w:pPr>
      <w:r>
        <w:rPr>
          <w:rFonts w:ascii="Times New Roman" w:hAnsi="Times New Roman" w:eastAsia="Malgun Gothic"/>
          <w:b/>
          <w:i w:val="0"/>
          <w:sz w:val="22"/>
        </w:rPr>
        <w:t>Jo의 쓰임</w:t>
      </w:r>
      <w:r>
        <w:rPr>
          <w:rFonts w:ascii="Times New Roman" w:hAnsi="Times New Roman" w:eastAsia="Malgun Gothic"/>
          <w:b w:val="0"/>
          <w:i w:val="0"/>
          <w:sz w:val="22"/>
        </w:rPr>
        <w:t xml:space="preserve">: 표준어에서 </w:t>
      </w:r>
      <w:r>
        <w:rPr>
          <w:rFonts w:ascii="Times New Roman" w:hAnsi="Times New Roman" w:eastAsia="Malgun Gothic"/>
          <w:b/>
          <w:i w:val="0"/>
          <w:sz w:val="22"/>
        </w:rPr>
        <w:t>jo</w:t>
      </w:r>
      <w:r>
        <w:rPr>
          <w:rFonts w:ascii="Times New Roman" w:hAnsi="Times New Roman" w:eastAsia="Malgun Gothic"/>
          <w:b w:val="0"/>
          <w:i w:val="0"/>
          <w:sz w:val="22"/>
        </w:rPr>
        <w:t xml:space="preserve">는 부정 의문문에 대한 '아니, 그렇다'입니다. Kommer du inte? — </w:t>
      </w:r>
      <w:r>
        <w:rPr>
          <w:rFonts w:ascii="Times New Roman" w:hAnsi="Times New Roman" w:eastAsia="Malgun Gothic"/>
          <w:b/>
          <w:i w:val="0"/>
          <w:sz w:val="22"/>
        </w:rPr>
        <w:t>Jo</w:t>
      </w:r>
      <w:r>
        <w:rPr>
          <w:rFonts w:ascii="Times New Roman" w:hAnsi="Times New Roman" w:eastAsia="Malgun Gothic"/>
          <w:b w:val="0"/>
          <w:i w:val="0"/>
          <w:sz w:val="22"/>
        </w:rPr>
        <w:t>!(아니, 갈 거야!) 그 밖에 망설이거나 덤덤하게 동의할 때도 Jo라고 합니다(올로프의 «Jo.»).</w:t>
      </w:r>
    </w:p>
    <w:p>
      <w:pPr>
        <w:keepNext/>
        <w:spacing w:before="280"/>
      </w:pPr>
      <w:r>
        <w:rPr>
          <w:rFonts w:ascii="Times New Roman" w:hAnsi="Times New Roman" w:eastAsia="Malgun Gothic"/>
          <w:b/>
          <w:i w:val="0"/>
          <w:color w:val="1F3864"/>
          <w:sz w:val="30"/>
        </w:rPr>
        <w:t>21.3 토르네달렌과 메엔키엘리</w:t>
      </w:r>
    </w:p>
    <w:p>
      <w:r>
        <w:rPr>
          <w:rFonts w:ascii="Times New Roman" w:hAnsi="Times New Roman" w:eastAsia="Malgun Gothic"/>
          <w:b/>
          <w:i w:val="0"/>
          <w:sz w:val="22"/>
        </w:rPr>
        <w:t>토르네달렌(Tornedalen)</w:t>
      </w:r>
      <w:r>
        <w:rPr>
          <w:rFonts w:ascii="Times New Roman" w:hAnsi="Times New Roman" w:eastAsia="Malgun Gothic"/>
          <w:b w:val="0"/>
          <w:i w:val="0"/>
          <w:sz w:val="22"/>
        </w:rPr>
        <w:t xml:space="preserve">은 스웨덴과 핀란드 국경을 흐르는 토르네강 유역입니다. 이곳 사람들의 언어 </w:t>
      </w:r>
      <w:r>
        <w:rPr>
          <w:rFonts w:ascii="Times New Roman" w:hAnsi="Times New Roman" w:eastAsia="Malgun Gothic"/>
          <w:b/>
          <w:i w:val="0"/>
          <w:sz w:val="22"/>
        </w:rPr>
        <w:t>메엔키엘리(meänkieli, '우리 말')</w:t>
      </w:r>
      <w:r>
        <w:rPr>
          <w:rFonts w:ascii="Times New Roman" w:hAnsi="Times New Roman" w:eastAsia="Malgun Gothic"/>
          <w:b w:val="0"/>
          <w:i w:val="0"/>
          <w:sz w:val="22"/>
        </w:rPr>
        <w:t>는 핀란드어에 가까운 독립 언어로, 공식 소수 언어입니다. 욘의 부모 올로프와 아이노가 이 지역 출신이고, 아이노는 은퇴 전 메엔키엘리 모국어 수업도 맡았습니다.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메엔키엘리·핀란드어</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i w:val="0"/>
                <w:sz w:val="20"/>
              </w:rPr>
              <w:t>kiitos</w:t>
            </w:r>
            <w:r>
              <w:rPr>
                <w:rFonts w:ascii="Times New Roman" w:hAnsi="Times New Roman" w:eastAsia="Malgun Gothic"/>
                <w:b w:val="0"/>
                <w:i w:val="0"/>
                <w:sz w:val="20"/>
              </w:rPr>
              <w:t xml:space="preserve"> [키—토스]</w:t>
            </w:r>
          </w:p>
        </w:tc>
        <w:tc>
          <w:tcPr>
            <w:tcW w:type="dxa" w:w="2880"/>
          </w:tcPr>
          <w:p>
            <w:r/>
            <w:r>
              <w:rPr>
                <w:rFonts w:ascii="Times New Roman" w:hAnsi="Times New Roman" w:eastAsia="Malgun Gothic"/>
                <w:b w:val="0"/>
                <w:i w:val="0"/>
                <w:sz w:val="20"/>
              </w:rPr>
              <w:t>고마워</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Kiitos</w:t>
            </w:r>
            <w:r>
              <w:rPr>
                <w:rFonts w:ascii="Times New Roman" w:hAnsi="Times New Roman" w:eastAsia="Malgun Gothic"/>
                <w:b w:val="0"/>
                <w:i w:val="0"/>
                <w:sz w:val="20"/>
              </w:rPr>
              <w:t xml:space="preserve"> själv.» — 나야말로 고맙지. (1부 1화, 아이노)</w:t>
            </w:r>
          </w:p>
        </w:tc>
      </w:tr>
      <w:tr>
        <w:tc>
          <w:tcPr>
            <w:tcW w:type="dxa" w:w="2880"/>
          </w:tcPr>
          <w:p>
            <w:r/>
            <w:r>
              <w:rPr>
                <w:rFonts w:ascii="Times New Roman" w:hAnsi="Times New Roman" w:eastAsia="Malgun Gothic"/>
                <w:b/>
                <w:i w:val="0"/>
                <w:sz w:val="20"/>
              </w:rPr>
              <w:t>joo</w:t>
            </w:r>
            <w:r>
              <w:rPr>
                <w:rFonts w:ascii="Times New Roman" w:hAnsi="Times New Roman" w:eastAsia="Malgun Gothic"/>
                <w:b w:val="0"/>
                <w:i w:val="0"/>
                <w:sz w:val="20"/>
              </w:rPr>
              <w:t xml:space="preserve"> [요—]</w:t>
            </w:r>
          </w:p>
        </w:tc>
        <w:tc>
          <w:tcPr>
            <w:tcW w:type="dxa" w:w="2880"/>
          </w:tcPr>
          <w:p>
            <w:r/>
            <w:r>
              <w:rPr>
                <w:rFonts w:ascii="Times New Roman" w:hAnsi="Times New Roman" w:eastAsia="Malgun Gothic"/>
                <w:b w:val="0"/>
                <w:i w:val="0"/>
                <w:sz w:val="20"/>
              </w:rPr>
              <w:t>응, 그래</w:t>
            </w:r>
          </w:p>
        </w:tc>
        <w:tc>
          <w:tcPr>
            <w:tcW w:type="dxa" w:w="2880"/>
          </w:tcPr>
          <w:p>
            <w:r/>
          </w:p>
        </w:tc>
      </w:tr>
      <w:tr>
        <w:tc>
          <w:tcPr>
            <w:tcW w:type="dxa" w:w="2880"/>
          </w:tcPr>
          <w:p>
            <w:r/>
            <w:r>
              <w:rPr>
                <w:rFonts w:ascii="Times New Roman" w:hAnsi="Times New Roman" w:eastAsia="Malgun Gothic"/>
                <w:b/>
                <w:i w:val="0"/>
                <w:sz w:val="20"/>
              </w:rPr>
              <w:t>voi voi</w:t>
            </w:r>
            <w:r>
              <w:rPr>
                <w:rFonts w:ascii="Times New Roman" w:hAnsi="Times New Roman" w:eastAsia="Malgun Gothic"/>
                <w:b w:val="0"/>
                <w:i w:val="0"/>
                <w:sz w:val="20"/>
              </w:rPr>
              <w:t xml:space="preserve"> [보이 보이]</w:t>
            </w:r>
          </w:p>
        </w:tc>
        <w:tc>
          <w:tcPr>
            <w:tcW w:type="dxa" w:w="2880"/>
          </w:tcPr>
          <w:p>
            <w:r/>
            <w:r>
              <w:rPr>
                <w:rFonts w:ascii="Times New Roman" w:hAnsi="Times New Roman" w:eastAsia="Malgun Gothic"/>
                <w:b w:val="0"/>
                <w:i w:val="0"/>
                <w:sz w:val="20"/>
              </w:rPr>
              <w:t>아이고</w:t>
            </w:r>
          </w:p>
        </w:tc>
        <w:tc>
          <w:tcPr>
            <w:tcW w:type="dxa" w:w="2880"/>
          </w:tcPr>
          <w:p>
            <w:r/>
            <w:r>
              <w:rPr>
                <w:rFonts w:ascii="Times New Roman" w:hAnsi="Times New Roman" w:eastAsia="Malgun Gothic"/>
                <w:b w:val="0"/>
                <w:i w:val="0"/>
                <w:sz w:val="20"/>
              </w:rPr>
              <w:t xml:space="preserve">«Och inget mer gruvprat i kväll, </w:t>
            </w:r>
            <w:r>
              <w:rPr>
                <w:rFonts w:ascii="Times New Roman" w:hAnsi="Times New Roman" w:eastAsia="Malgun Gothic"/>
                <w:b/>
                <w:i w:val="0"/>
                <w:sz w:val="20"/>
              </w:rPr>
              <w:t>voi voi</w:t>
            </w:r>
            <w:r>
              <w:rPr>
                <w:rFonts w:ascii="Times New Roman" w:hAnsi="Times New Roman" w:eastAsia="Malgun Gothic"/>
                <w:b w:val="0"/>
                <w:i w:val="0"/>
                <w:sz w:val="20"/>
              </w:rPr>
              <w:t>.» — 그리고 오늘 밤엔 광산 얘기 그만, 아이고. (1부 1화, 아이노)</w:t>
            </w:r>
          </w:p>
        </w:tc>
      </w:tr>
    </w:tbl>
    <w:p/>
    <w:p>
      <w:pPr>
        <w:pStyle w:val="ListBullet"/>
      </w:pPr>
      <w:r>
        <w:rPr>
          <w:rFonts w:ascii="Times New Roman" w:hAnsi="Times New Roman" w:eastAsia="Malgun Gothic"/>
          <w:b/>
          <w:i w:val="0"/>
          <w:sz w:val="22"/>
        </w:rPr>
        <w:t>핀란드계 이름</w:t>
      </w:r>
      <w:r>
        <w:rPr>
          <w:rFonts w:ascii="Times New Roman" w:hAnsi="Times New Roman" w:eastAsia="Malgun Gothic"/>
          <w:b w:val="0"/>
          <w:i w:val="0"/>
          <w:sz w:val="22"/>
        </w:rPr>
        <w:t xml:space="preserve">: Rautio [라우티오](대장장이), Keskitalo [케스키탈로], Mäkitalo [매키탈로], Pekkari [펙카리], Aino [아이노], Pentti [펜티], Jari [야리]. 핀란드어 이름은 </w:t>
      </w:r>
      <w:r>
        <w:rPr>
          <w:rFonts w:ascii="Times New Roman" w:hAnsi="Times New Roman" w:eastAsia="Malgun Gothic"/>
          <w:b/>
          <w:i w:val="0"/>
          <w:sz w:val="22"/>
        </w:rPr>
        <w:t>첫 음절에 강세</w:t>
      </w:r>
      <w:r>
        <w:rPr>
          <w:rFonts w:ascii="Times New Roman" w:hAnsi="Times New Roman" w:eastAsia="Malgun Gothic"/>
          <w:b w:val="0"/>
          <w:i w:val="0"/>
          <w:sz w:val="22"/>
        </w:rPr>
        <w:t>, 겹자음(kk, tt)은 길게 끊어 읽고, 모음은 쓴 대로(y는 '위', ä는 '애') 읽습니다.</w:t>
      </w:r>
    </w:p>
    <w:p>
      <w:pPr>
        <w:pStyle w:val="ListBullet"/>
      </w:pPr>
      <w:r>
        <w:rPr>
          <w:rFonts w:ascii="Times New Roman" w:hAnsi="Times New Roman" w:eastAsia="Malgun Gothic"/>
          <w:b/>
          <w:i w:val="0"/>
          <w:sz w:val="22"/>
        </w:rPr>
        <w:t>kaamos</w:t>
      </w:r>
      <w:r>
        <w:rPr>
          <w:rFonts w:ascii="Times New Roman" w:hAnsi="Times New Roman" w:eastAsia="Malgun Gothic"/>
          <w:b w:val="0"/>
          <w:i w:val="0"/>
          <w:sz w:val="22"/>
        </w:rPr>
        <w:t xml:space="preserve">(극야), </w:t>
      </w:r>
      <w:r>
        <w:rPr>
          <w:rFonts w:ascii="Times New Roman" w:hAnsi="Times New Roman" w:eastAsia="Malgun Gothic"/>
          <w:b/>
          <w:i w:val="0"/>
          <w:sz w:val="22"/>
        </w:rPr>
        <w:t>sisu</w:t>
      </w:r>
      <w:r>
        <w:rPr>
          <w:rFonts w:ascii="Times New Roman" w:hAnsi="Times New Roman" w:eastAsia="Malgun Gothic"/>
          <w:b w:val="0"/>
          <w:i w:val="0"/>
          <w:sz w:val="22"/>
        </w:rPr>
        <w:t>(끈기) 같은 핀란드어 낱말이 북부 스웨덴어에 섞여 쓰이기도 합니다.</w:t>
      </w:r>
    </w:p>
    <w:p>
      <w:pPr>
        <w:keepNext/>
        <w:spacing w:before="280"/>
      </w:pPr>
      <w:r>
        <w:rPr>
          <w:rFonts w:ascii="Times New Roman" w:hAnsi="Times New Roman" w:eastAsia="Malgun Gothic"/>
          <w:b/>
          <w:i w:val="0"/>
          <w:color w:val="1F3864"/>
          <w:sz w:val="30"/>
        </w:rPr>
        <w:t>21.4 북사메어 — 글자와 소리</w:t>
      </w:r>
    </w:p>
    <w:p>
      <w:r>
        <w:rPr>
          <w:rFonts w:ascii="Times New Roman" w:hAnsi="Times New Roman" w:eastAsia="Malgun Gothic"/>
          <w:b w:val="0"/>
          <w:i w:val="0"/>
          <w:sz w:val="22"/>
        </w:rPr>
        <w:t xml:space="preserve">사메어는 여러 언어로 이루어진 어족입니다. 드라마의 사메 인물(닐스안테, 엘레마레트)은 </w:t>
      </w:r>
      <w:r>
        <w:rPr>
          <w:rFonts w:ascii="Times New Roman" w:hAnsi="Times New Roman" w:eastAsia="Malgun Gothic"/>
          <w:b/>
          <w:i w:val="0"/>
          <w:sz w:val="22"/>
        </w:rPr>
        <w:t>북사메어(davvisámegiella)</w:t>
      </w:r>
      <w:r>
        <w:rPr>
          <w:rFonts w:ascii="Times New Roman" w:hAnsi="Times New Roman" w:eastAsia="Malgun Gothic"/>
          <w:b w:val="0"/>
          <w:i w:val="0"/>
          <w:sz w:val="22"/>
        </w:rPr>
        <w:t>를 씁니다. 북사메어 철자에는 스웨덴어에 없는 글자가 있습니다.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글자</w:t>
            </w:r>
          </w:p>
        </w:tc>
        <w:tc>
          <w:tcPr>
            <w:tcW w:type="dxa" w:w="2880"/>
          </w:tcPr>
          <w:p>
            <w:r/>
            <w:r>
              <w:rPr>
                <w:rFonts w:ascii="Times New Roman" w:hAnsi="Times New Roman" w:eastAsia="Malgun Gothic"/>
                <w:b/>
                <w:i w:val="0"/>
                <w:sz w:val="20"/>
              </w:rPr>
              <w:t>소리</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á</w:t>
            </w:r>
          </w:p>
        </w:tc>
        <w:tc>
          <w:tcPr>
            <w:tcW w:type="dxa" w:w="2880"/>
          </w:tcPr>
          <w:p>
            <w:r/>
            <w:r>
              <w:rPr>
                <w:rFonts w:ascii="Times New Roman" w:hAnsi="Times New Roman" w:eastAsia="Malgun Gothic"/>
                <w:b w:val="0"/>
                <w:i w:val="0"/>
                <w:sz w:val="20"/>
              </w:rPr>
              <w:t>긴 [a] '아—'</w:t>
            </w:r>
          </w:p>
        </w:tc>
        <w:tc>
          <w:tcPr>
            <w:tcW w:type="dxa" w:w="2880"/>
          </w:tcPr>
          <w:p>
            <w:r/>
            <w:r>
              <w:rPr>
                <w:rFonts w:ascii="Times New Roman" w:hAnsi="Times New Roman" w:eastAsia="Malgun Gothic"/>
                <w:b w:val="0"/>
                <w:i w:val="0"/>
                <w:sz w:val="20"/>
              </w:rPr>
              <w:t>Elle-M</w:t>
            </w:r>
            <w:r>
              <w:rPr>
                <w:rFonts w:ascii="Times New Roman" w:hAnsi="Times New Roman" w:eastAsia="Malgun Gothic"/>
                <w:b/>
                <w:i w:val="0"/>
                <w:sz w:val="20"/>
              </w:rPr>
              <w:t>á</w:t>
            </w:r>
            <w:r>
              <w:rPr>
                <w:rFonts w:ascii="Times New Roman" w:hAnsi="Times New Roman" w:eastAsia="Malgun Gothic"/>
                <w:b w:val="0"/>
                <w:i w:val="0"/>
                <w:sz w:val="20"/>
              </w:rPr>
              <w:t>ret [엘레마—렛], Nils-</w:t>
            </w:r>
            <w:r>
              <w:rPr>
                <w:rFonts w:ascii="Times New Roman" w:hAnsi="Times New Roman" w:eastAsia="Malgun Gothic"/>
                <w:b/>
                <w:i w:val="0"/>
                <w:sz w:val="20"/>
              </w:rPr>
              <w:t>Á</w:t>
            </w:r>
            <w:r>
              <w:rPr>
                <w:rFonts w:ascii="Times New Roman" w:hAnsi="Times New Roman" w:eastAsia="Malgun Gothic"/>
                <w:b w:val="0"/>
                <w:i w:val="0"/>
                <w:sz w:val="20"/>
              </w:rPr>
              <w:t>nte, j</w:t>
            </w:r>
            <w:r>
              <w:rPr>
                <w:rFonts w:ascii="Times New Roman" w:hAnsi="Times New Roman" w:eastAsia="Malgun Gothic"/>
                <w:b/>
                <w:i w:val="0"/>
                <w:sz w:val="20"/>
              </w:rPr>
              <w:t>á</w:t>
            </w:r>
            <w:r>
              <w:rPr>
                <w:rFonts w:ascii="Times New Roman" w:hAnsi="Times New Roman" w:eastAsia="Malgun Gothic"/>
                <w:b w:val="0"/>
                <w:i w:val="0"/>
                <w:sz w:val="20"/>
              </w:rPr>
              <w:t>vri(호수)</w:t>
            </w:r>
          </w:p>
        </w:tc>
      </w:tr>
      <w:tr>
        <w:tc>
          <w:tcPr>
            <w:tcW w:type="dxa" w:w="2880"/>
          </w:tcPr>
          <w:p>
            <w:r/>
            <w:r>
              <w:rPr>
                <w:rFonts w:ascii="Times New Roman" w:hAnsi="Times New Roman" w:eastAsia="Malgun Gothic"/>
                <w:b w:val="0"/>
                <w:i w:val="0"/>
                <w:sz w:val="20"/>
              </w:rPr>
              <w:t>č</w:t>
            </w:r>
          </w:p>
        </w:tc>
        <w:tc>
          <w:tcPr>
            <w:tcW w:type="dxa" w:w="2880"/>
          </w:tcPr>
          <w:p>
            <w:r/>
            <w:r>
              <w:rPr>
                <w:rFonts w:ascii="Times New Roman" w:hAnsi="Times New Roman" w:eastAsia="Malgun Gothic"/>
                <w:b w:val="0"/>
                <w:i w:val="0"/>
                <w:sz w:val="20"/>
              </w:rPr>
              <w:t>[tʃ] 'ㅊ'</w:t>
            </w:r>
          </w:p>
        </w:tc>
        <w:tc>
          <w:tcPr>
            <w:tcW w:type="dxa" w:w="2880"/>
          </w:tcPr>
          <w:p>
            <w:r/>
            <w:r>
              <w:rPr>
                <w:rFonts w:ascii="Times New Roman" w:hAnsi="Times New Roman" w:eastAsia="Malgun Gothic"/>
                <w:b/>
                <w:i w:val="0"/>
                <w:sz w:val="20"/>
              </w:rPr>
              <w:t>Č</w:t>
            </w:r>
            <w:r>
              <w:rPr>
                <w:rFonts w:ascii="Times New Roman" w:hAnsi="Times New Roman" w:eastAsia="Malgun Gothic"/>
                <w:b w:val="0"/>
                <w:i w:val="0"/>
                <w:sz w:val="20"/>
              </w:rPr>
              <w:t>oalmmajávri [촐마야브리]</w:t>
            </w:r>
          </w:p>
        </w:tc>
      </w:tr>
      <w:tr>
        <w:tc>
          <w:tcPr>
            <w:tcW w:type="dxa" w:w="2880"/>
          </w:tcPr>
          <w:p>
            <w:r/>
            <w:r>
              <w:rPr>
                <w:rFonts w:ascii="Times New Roman" w:hAnsi="Times New Roman" w:eastAsia="Malgun Gothic"/>
                <w:b w:val="0"/>
                <w:i w:val="0"/>
                <w:sz w:val="20"/>
              </w:rPr>
              <w:t>đ</w:t>
            </w:r>
          </w:p>
        </w:tc>
        <w:tc>
          <w:tcPr>
            <w:tcW w:type="dxa" w:w="2880"/>
          </w:tcPr>
          <w:p>
            <w:r/>
            <w:r>
              <w:rPr>
                <w:rFonts w:ascii="Times New Roman" w:hAnsi="Times New Roman" w:eastAsia="Malgun Gothic"/>
                <w:b w:val="0"/>
                <w:i w:val="0"/>
                <w:sz w:val="20"/>
              </w:rPr>
              <w:t>[ð] 영어 this의 th</w:t>
            </w:r>
          </w:p>
        </w:tc>
        <w:tc>
          <w:tcPr>
            <w:tcW w:type="dxa" w:w="2880"/>
          </w:tcPr>
          <w:p>
            <w:r/>
          </w:p>
        </w:tc>
      </w:tr>
      <w:tr>
        <w:tc>
          <w:tcPr>
            <w:tcW w:type="dxa" w:w="2880"/>
          </w:tcPr>
          <w:p>
            <w:r/>
            <w:r>
              <w:rPr>
                <w:rFonts w:ascii="Times New Roman" w:hAnsi="Times New Roman" w:eastAsia="Malgun Gothic"/>
                <w:b w:val="0"/>
                <w:i w:val="0"/>
                <w:sz w:val="20"/>
              </w:rPr>
              <w:t>ŋ</w:t>
            </w:r>
          </w:p>
        </w:tc>
        <w:tc>
          <w:tcPr>
            <w:tcW w:type="dxa" w:w="2880"/>
          </w:tcPr>
          <w:p>
            <w:r/>
            <w:r>
              <w:rPr>
                <w:rFonts w:ascii="Times New Roman" w:hAnsi="Times New Roman" w:eastAsia="Malgun Gothic"/>
                <w:b w:val="0"/>
                <w:i w:val="0"/>
                <w:sz w:val="20"/>
              </w:rPr>
              <w:t>[ŋ] 'ㅇ' 받침</w:t>
            </w:r>
          </w:p>
        </w:tc>
        <w:tc>
          <w:tcPr>
            <w:tcW w:type="dxa" w:w="2880"/>
          </w:tcPr>
          <w:p>
            <w:r/>
          </w:p>
        </w:tc>
      </w:tr>
      <w:tr>
        <w:tc>
          <w:tcPr>
            <w:tcW w:type="dxa" w:w="2880"/>
          </w:tcPr>
          <w:p>
            <w:r/>
            <w:r>
              <w:rPr>
                <w:rFonts w:ascii="Times New Roman" w:hAnsi="Times New Roman" w:eastAsia="Malgun Gothic"/>
                <w:b w:val="0"/>
                <w:i w:val="0"/>
                <w:sz w:val="20"/>
              </w:rPr>
              <w:t>š</w:t>
            </w:r>
          </w:p>
        </w:tc>
        <w:tc>
          <w:tcPr>
            <w:tcW w:type="dxa" w:w="2880"/>
          </w:tcPr>
          <w:p>
            <w:r/>
            <w:r>
              <w:rPr>
                <w:rFonts w:ascii="Times New Roman" w:hAnsi="Times New Roman" w:eastAsia="Malgun Gothic"/>
                <w:b w:val="0"/>
                <w:i w:val="0"/>
                <w:sz w:val="20"/>
              </w:rPr>
              <w:t>[ʃ] '슈'</w:t>
            </w:r>
          </w:p>
        </w:tc>
        <w:tc>
          <w:tcPr>
            <w:tcW w:type="dxa" w:w="2880"/>
          </w:tcPr>
          <w:p>
            <w:r/>
          </w:p>
        </w:tc>
      </w:tr>
      <w:tr>
        <w:tc>
          <w:tcPr>
            <w:tcW w:type="dxa" w:w="2880"/>
          </w:tcPr>
          <w:p>
            <w:r/>
            <w:r>
              <w:rPr>
                <w:rFonts w:ascii="Times New Roman" w:hAnsi="Times New Roman" w:eastAsia="Malgun Gothic"/>
                <w:b w:val="0"/>
                <w:i w:val="0"/>
                <w:sz w:val="20"/>
              </w:rPr>
              <w:t>ŧ</w:t>
            </w:r>
          </w:p>
        </w:tc>
        <w:tc>
          <w:tcPr>
            <w:tcW w:type="dxa" w:w="2880"/>
          </w:tcPr>
          <w:p>
            <w:r/>
            <w:r>
              <w:rPr>
                <w:rFonts w:ascii="Times New Roman" w:hAnsi="Times New Roman" w:eastAsia="Malgun Gothic"/>
                <w:b w:val="0"/>
                <w:i w:val="0"/>
                <w:sz w:val="20"/>
              </w:rPr>
              <w:t>[θ] 영어 think의 th</w:t>
            </w:r>
          </w:p>
        </w:tc>
        <w:tc>
          <w:tcPr>
            <w:tcW w:type="dxa" w:w="2880"/>
          </w:tcPr>
          <w:p>
            <w:r/>
          </w:p>
        </w:tc>
      </w:tr>
      <w:tr>
        <w:tc>
          <w:tcPr>
            <w:tcW w:type="dxa" w:w="2880"/>
          </w:tcPr>
          <w:p>
            <w:r/>
            <w:r>
              <w:rPr>
                <w:rFonts w:ascii="Times New Roman" w:hAnsi="Times New Roman" w:eastAsia="Malgun Gothic"/>
                <w:b w:val="0"/>
                <w:i w:val="0"/>
                <w:sz w:val="20"/>
              </w:rPr>
              <w:t>ž</w:t>
            </w:r>
          </w:p>
        </w:tc>
        <w:tc>
          <w:tcPr>
            <w:tcW w:type="dxa" w:w="2880"/>
          </w:tcPr>
          <w:p>
            <w:r/>
            <w:r>
              <w:rPr>
                <w:rFonts w:ascii="Times New Roman" w:hAnsi="Times New Roman" w:eastAsia="Malgun Gothic"/>
                <w:b w:val="0"/>
                <w:i w:val="0"/>
                <w:sz w:val="20"/>
              </w:rPr>
              <w:t>[dʒ] 'ㅈ'</w:t>
            </w:r>
          </w:p>
        </w:tc>
        <w:tc>
          <w:tcPr>
            <w:tcW w:type="dxa" w:w="2880"/>
          </w:tcPr>
          <w:p>
            <w:r/>
          </w:p>
        </w:tc>
      </w:tr>
    </w:tbl>
    <w:p/>
    <w:p>
      <w:pPr>
        <w:pStyle w:val="ListBullet"/>
      </w:pPr>
      <w:r>
        <w:rPr>
          <w:rFonts w:ascii="Times New Roman" w:hAnsi="Times New Roman" w:eastAsia="Malgun Gothic"/>
          <w:b/>
          <w:i w:val="0"/>
          <w:sz w:val="22"/>
        </w:rPr>
        <w:t>이름 읽기</w:t>
      </w:r>
      <w:r>
        <w:rPr>
          <w:rFonts w:ascii="Times New Roman" w:hAnsi="Times New Roman" w:eastAsia="Malgun Gothic"/>
          <w:b w:val="0"/>
          <w:i w:val="0"/>
          <w:sz w:val="22"/>
        </w:rPr>
        <w:t>: Elle-Máret [엘레마—렛] — á를 길게, 하이픈으로 이어진 하나의 이름입니다(줄여 Máret이라고 부르기도 함). Nils-Ánte [닐스안—테]. Čoalmmajávri sameby [촐마야브리 사메뷔]: jávri는 '호수', sameby는 스웨덴어 '사메 마을 공동체'.</w:t>
      </w:r>
    </w:p>
    <w:p>
      <w:pPr>
        <w:pStyle w:val="ListBullet"/>
      </w:pPr>
      <w:r>
        <w:rPr>
          <w:rFonts w:ascii="Times New Roman" w:hAnsi="Times New Roman" w:eastAsia="Malgun Gothic"/>
          <w:b w:val="0"/>
          <w:i w:val="0"/>
          <w:sz w:val="22"/>
        </w:rPr>
        <w:t xml:space="preserve">대본은 사메 이름을 </w:t>
      </w:r>
      <w:r>
        <w:rPr>
          <w:rFonts w:ascii="Times New Roman" w:hAnsi="Times New Roman" w:eastAsia="Malgun Gothic"/>
          <w:b/>
          <w:i w:val="0"/>
          <w:sz w:val="22"/>
        </w:rPr>
        <w:t>철자 그대로</w:t>
      </w:r>
      <w:r>
        <w:rPr>
          <w:rFonts w:ascii="Times New Roman" w:hAnsi="Times New Roman" w:eastAsia="Malgun Gothic"/>
          <w:b w:val="0"/>
          <w:i w:val="0"/>
          <w:sz w:val="22"/>
        </w:rPr>
        <w:t>(á 포함) 씁니다. 낭독할 때 á를 a처럼 짧게 읽지 마세요.</w:t>
      </w:r>
    </w:p>
    <w:p>
      <w:pPr>
        <w:keepNext/>
        <w:spacing w:before="280"/>
      </w:pPr>
      <w:r>
        <w:rPr>
          <w:rFonts w:ascii="Times New Roman" w:hAnsi="Times New Roman" w:eastAsia="Malgun Gothic"/>
          <w:b/>
          <w:i w:val="0"/>
          <w:color w:val="1F3864"/>
          <w:sz w:val="30"/>
        </w:rPr>
        <w:t>21.5 북사메어 인사와 낱말</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북사메어</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쓰임 / 대본</w:t>
            </w:r>
          </w:p>
        </w:tc>
      </w:tr>
      <w:tr>
        <w:tc>
          <w:tcPr>
            <w:tcW w:type="dxa" w:w="2880"/>
          </w:tcPr>
          <w:p>
            <w:r/>
            <w:r>
              <w:rPr>
                <w:rFonts w:ascii="Times New Roman" w:hAnsi="Times New Roman" w:eastAsia="Malgun Gothic"/>
                <w:b/>
                <w:i w:val="0"/>
                <w:sz w:val="20"/>
              </w:rPr>
              <w:t>Bures!</w:t>
            </w:r>
            <w:r>
              <w:rPr>
                <w:rFonts w:ascii="Times New Roman" w:hAnsi="Times New Roman" w:eastAsia="Malgun Gothic"/>
                <w:b w:val="0"/>
                <w:i w:val="0"/>
                <w:sz w:val="20"/>
              </w:rPr>
              <w:t xml:space="preserve"> [부레스]</w:t>
            </w:r>
          </w:p>
        </w:tc>
        <w:tc>
          <w:tcPr>
            <w:tcW w:type="dxa" w:w="2880"/>
          </w:tcPr>
          <w:p>
            <w:r/>
            <w:r>
              <w:rPr>
                <w:rFonts w:ascii="Times New Roman" w:hAnsi="Times New Roman" w:eastAsia="Malgun Gothic"/>
                <w:b w:val="0"/>
                <w:i w:val="0"/>
                <w:sz w:val="20"/>
              </w:rPr>
              <w:t>안녕(하세요)!</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Bures</w:t>
            </w:r>
            <w:r>
              <w:rPr>
                <w:rFonts w:ascii="Times New Roman" w:hAnsi="Times New Roman" w:eastAsia="Malgun Gothic"/>
                <w:b w:val="0"/>
                <w:i w:val="0"/>
                <w:sz w:val="20"/>
              </w:rPr>
              <w:t>! Är gubben inne?» — «</w:t>
            </w:r>
            <w:r>
              <w:rPr>
                <w:rFonts w:ascii="Times New Roman" w:hAnsi="Times New Roman" w:eastAsia="Malgun Gothic"/>
                <w:b/>
                <w:i w:val="0"/>
                <w:sz w:val="20"/>
              </w:rPr>
              <w:t>Bures</w:t>
            </w:r>
            <w:r>
              <w:rPr>
                <w:rFonts w:ascii="Times New Roman" w:hAnsi="Times New Roman" w:eastAsia="Malgun Gothic"/>
                <w:b w:val="0"/>
                <w:i w:val="0"/>
                <w:sz w:val="20"/>
              </w:rPr>
              <w:t>.» (1부 1화, 닐스안테와 욘)</w:t>
            </w:r>
          </w:p>
        </w:tc>
      </w:tr>
      <w:tr>
        <w:tc>
          <w:tcPr>
            <w:tcW w:type="dxa" w:w="2880"/>
          </w:tcPr>
          <w:p>
            <w:r/>
            <w:r>
              <w:rPr>
                <w:rFonts w:ascii="Times New Roman" w:hAnsi="Times New Roman" w:eastAsia="Malgun Gothic"/>
                <w:b/>
                <w:i w:val="0"/>
                <w:sz w:val="20"/>
              </w:rPr>
              <w:t>Buorre beaivi.</w:t>
            </w:r>
            <w:r>
              <w:rPr>
                <w:rFonts w:ascii="Times New Roman" w:hAnsi="Times New Roman" w:eastAsia="Malgun Gothic"/>
                <w:b w:val="0"/>
                <w:i w:val="0"/>
                <w:sz w:val="20"/>
              </w:rPr>
              <w:t xml:space="preserve"> [부오레 베아이비]</w:t>
            </w:r>
          </w:p>
        </w:tc>
        <w:tc>
          <w:tcPr>
            <w:tcW w:type="dxa" w:w="2880"/>
          </w:tcPr>
          <w:p>
            <w:r/>
            <w:r>
              <w:rPr>
                <w:rFonts w:ascii="Times New Roman" w:hAnsi="Times New Roman" w:eastAsia="Malgun Gothic"/>
                <w:b w:val="0"/>
                <w:i w:val="0"/>
                <w:sz w:val="20"/>
              </w:rPr>
              <w:t>안녕하세요 (좋은 날)</w:t>
            </w:r>
          </w:p>
        </w:tc>
        <w:tc>
          <w:tcPr>
            <w:tcW w:type="dxa" w:w="2880"/>
          </w:tcPr>
          <w:p>
            <w:r/>
          </w:p>
        </w:tc>
      </w:tr>
      <w:tr>
        <w:tc>
          <w:tcPr>
            <w:tcW w:type="dxa" w:w="2880"/>
          </w:tcPr>
          <w:p>
            <w:r/>
            <w:r>
              <w:rPr>
                <w:rFonts w:ascii="Times New Roman" w:hAnsi="Times New Roman" w:eastAsia="Malgun Gothic"/>
                <w:b/>
                <w:i w:val="0"/>
                <w:sz w:val="20"/>
              </w:rPr>
              <w:t>Giitu.</w:t>
            </w:r>
            <w:r>
              <w:rPr>
                <w:rFonts w:ascii="Times New Roman" w:hAnsi="Times New Roman" w:eastAsia="Malgun Gothic"/>
                <w:b w:val="0"/>
                <w:i w:val="0"/>
                <w:sz w:val="20"/>
              </w:rPr>
              <w:t xml:space="preserve"> [기—투]</w:t>
            </w:r>
          </w:p>
        </w:tc>
        <w:tc>
          <w:tcPr>
            <w:tcW w:type="dxa" w:w="2880"/>
          </w:tcPr>
          <w:p>
            <w:r/>
            <w:r>
              <w:rPr>
                <w:rFonts w:ascii="Times New Roman" w:hAnsi="Times New Roman" w:eastAsia="Malgun Gothic"/>
                <w:b w:val="0"/>
                <w:i w:val="0"/>
                <w:sz w:val="20"/>
              </w:rPr>
              <w:t>고마워요</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Giitu</w:t>
            </w:r>
            <w:r>
              <w:rPr>
                <w:rFonts w:ascii="Times New Roman" w:hAnsi="Times New Roman" w:eastAsia="Malgun Gothic"/>
                <w:b w:val="0"/>
                <w:i w:val="0"/>
                <w:sz w:val="20"/>
              </w:rPr>
              <w:t>. Tack.» (1부 1화) — 곧바로 스웨덴어로 받아 뜻이 통하게</w:t>
            </w:r>
          </w:p>
        </w:tc>
      </w:tr>
      <w:tr>
        <w:tc>
          <w:tcPr>
            <w:tcW w:type="dxa" w:w="2880"/>
          </w:tcPr>
          <w:p>
            <w:r/>
            <w:r>
              <w:rPr>
                <w:rFonts w:ascii="Times New Roman" w:hAnsi="Times New Roman" w:eastAsia="Malgun Gothic"/>
                <w:b/>
                <w:i w:val="0"/>
                <w:sz w:val="20"/>
              </w:rPr>
              <w:t>Ollu giitu.</w:t>
            </w:r>
          </w:p>
        </w:tc>
        <w:tc>
          <w:tcPr>
            <w:tcW w:type="dxa" w:w="2880"/>
          </w:tcPr>
          <w:p>
            <w:r/>
            <w:r>
              <w:rPr>
                <w:rFonts w:ascii="Times New Roman" w:hAnsi="Times New Roman" w:eastAsia="Malgun Gothic"/>
                <w:b w:val="0"/>
                <w:i w:val="0"/>
                <w:sz w:val="20"/>
              </w:rPr>
              <w:t>정말 고마워요</w:t>
            </w:r>
          </w:p>
        </w:tc>
        <w:tc>
          <w:tcPr>
            <w:tcW w:type="dxa" w:w="2880"/>
          </w:tcPr>
          <w:p>
            <w:r/>
          </w:p>
        </w:tc>
      </w:tr>
      <w:tr>
        <w:tc>
          <w:tcPr>
            <w:tcW w:type="dxa" w:w="2880"/>
          </w:tcPr>
          <w:p>
            <w:r/>
            <w:r>
              <w:rPr>
                <w:rFonts w:ascii="Times New Roman" w:hAnsi="Times New Roman" w:eastAsia="Malgun Gothic"/>
                <w:b/>
                <w:i w:val="0"/>
                <w:sz w:val="20"/>
              </w:rPr>
              <w:t>Mana dearvan.</w:t>
            </w:r>
            <w:r>
              <w:rPr>
                <w:rFonts w:ascii="Times New Roman" w:hAnsi="Times New Roman" w:eastAsia="Malgun Gothic"/>
                <w:b w:val="0"/>
                <w:i w:val="0"/>
                <w:sz w:val="20"/>
              </w:rPr>
              <w:t xml:space="preserve"> [마나 데아르반]</w:t>
            </w:r>
          </w:p>
        </w:tc>
        <w:tc>
          <w:tcPr>
            <w:tcW w:type="dxa" w:w="2880"/>
          </w:tcPr>
          <w:p>
            <w:r/>
            <w:r>
              <w:rPr>
                <w:rFonts w:ascii="Times New Roman" w:hAnsi="Times New Roman" w:eastAsia="Malgun Gothic"/>
                <w:b w:val="0"/>
                <w:i w:val="0"/>
                <w:sz w:val="20"/>
              </w:rPr>
              <w:t>잘 가요 (떠나는 사람에게)</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Mana dearvan</w:t>
            </w:r>
            <w:r>
              <w:rPr>
                <w:rFonts w:ascii="Times New Roman" w:hAnsi="Times New Roman" w:eastAsia="Malgun Gothic"/>
                <w:b w:val="0"/>
                <w:i w:val="0"/>
                <w:sz w:val="20"/>
              </w:rPr>
              <w:t>, Nils-Ánte.» (1부 1화, 욘)</w:t>
            </w:r>
          </w:p>
        </w:tc>
      </w:tr>
      <w:tr>
        <w:tc>
          <w:tcPr>
            <w:tcW w:type="dxa" w:w="2880"/>
          </w:tcPr>
          <w:p>
            <w:r/>
            <w:r>
              <w:rPr>
                <w:rFonts w:ascii="Times New Roman" w:hAnsi="Times New Roman" w:eastAsia="Malgun Gothic"/>
                <w:b/>
                <w:i w:val="0"/>
                <w:sz w:val="20"/>
              </w:rPr>
              <w:t>Báze dearvan.</w:t>
            </w:r>
          </w:p>
        </w:tc>
        <w:tc>
          <w:tcPr>
            <w:tcW w:type="dxa" w:w="2880"/>
          </w:tcPr>
          <w:p>
            <w:r/>
            <w:r>
              <w:rPr>
                <w:rFonts w:ascii="Times New Roman" w:hAnsi="Times New Roman" w:eastAsia="Malgun Gothic"/>
                <w:b w:val="0"/>
                <w:i w:val="0"/>
                <w:sz w:val="20"/>
              </w:rPr>
              <w:t>잘 있어요 (남는 사람에게, 떠나는 사람이)</w:t>
            </w:r>
          </w:p>
        </w:tc>
        <w:tc>
          <w:tcPr>
            <w:tcW w:type="dxa" w:w="2880"/>
          </w:tcPr>
          <w:p>
            <w:r/>
          </w:p>
        </w:tc>
      </w:tr>
      <w:tr>
        <w:tc>
          <w:tcPr>
            <w:tcW w:type="dxa" w:w="2880"/>
          </w:tcPr>
          <w:p>
            <w:r/>
            <w:r>
              <w:rPr>
                <w:rFonts w:ascii="Times New Roman" w:hAnsi="Times New Roman" w:eastAsia="Malgun Gothic"/>
                <w:b w:val="0"/>
                <w:i w:val="0"/>
                <w:sz w:val="20"/>
              </w:rPr>
              <w:t>boazu</w:t>
            </w:r>
          </w:p>
        </w:tc>
        <w:tc>
          <w:tcPr>
            <w:tcW w:type="dxa" w:w="2880"/>
          </w:tcPr>
          <w:p>
            <w:r/>
            <w:r>
              <w:rPr>
                <w:rFonts w:ascii="Times New Roman" w:hAnsi="Times New Roman" w:eastAsia="Malgun Gothic"/>
                <w:b w:val="0"/>
                <w:i w:val="0"/>
                <w:sz w:val="20"/>
              </w:rPr>
              <w:t>순록</w:t>
            </w:r>
          </w:p>
        </w:tc>
        <w:tc>
          <w:tcPr>
            <w:tcW w:type="dxa" w:w="2880"/>
          </w:tcPr>
          <w:p>
            <w:r/>
          </w:p>
        </w:tc>
      </w:tr>
      <w:tr>
        <w:tc>
          <w:tcPr>
            <w:tcW w:type="dxa" w:w="2880"/>
          </w:tcPr>
          <w:p>
            <w:r/>
            <w:r>
              <w:rPr>
                <w:rFonts w:ascii="Times New Roman" w:hAnsi="Times New Roman" w:eastAsia="Malgun Gothic"/>
                <w:b w:val="0"/>
                <w:i w:val="0"/>
                <w:sz w:val="20"/>
              </w:rPr>
              <w:t>eallu</w:t>
            </w:r>
          </w:p>
        </w:tc>
        <w:tc>
          <w:tcPr>
            <w:tcW w:type="dxa" w:w="2880"/>
          </w:tcPr>
          <w:p>
            <w:r/>
            <w:r>
              <w:rPr>
                <w:rFonts w:ascii="Times New Roman" w:hAnsi="Times New Roman" w:eastAsia="Malgun Gothic"/>
                <w:b w:val="0"/>
                <w:i w:val="0"/>
                <w:sz w:val="20"/>
              </w:rPr>
              <w:t>순록 무리</w:t>
            </w:r>
          </w:p>
        </w:tc>
        <w:tc>
          <w:tcPr>
            <w:tcW w:type="dxa" w:w="2880"/>
          </w:tcPr>
          <w:p>
            <w:r/>
          </w:p>
        </w:tc>
      </w:tr>
      <w:tr>
        <w:tc>
          <w:tcPr>
            <w:tcW w:type="dxa" w:w="2880"/>
          </w:tcPr>
          <w:p>
            <w:r/>
            <w:r>
              <w:rPr>
                <w:rFonts w:ascii="Times New Roman" w:hAnsi="Times New Roman" w:eastAsia="Malgun Gothic"/>
                <w:b w:val="0"/>
                <w:i w:val="0"/>
                <w:sz w:val="20"/>
              </w:rPr>
              <w:t>Sápmi</w:t>
            </w:r>
          </w:p>
        </w:tc>
        <w:tc>
          <w:tcPr>
            <w:tcW w:type="dxa" w:w="2880"/>
          </w:tcPr>
          <w:p>
            <w:r/>
            <w:r>
              <w:rPr>
                <w:rFonts w:ascii="Times New Roman" w:hAnsi="Times New Roman" w:eastAsia="Malgun Gothic"/>
                <w:b w:val="0"/>
                <w:i w:val="0"/>
                <w:sz w:val="20"/>
              </w:rPr>
              <w:t>사메인의 땅·사람들</w:t>
            </w:r>
          </w:p>
        </w:tc>
        <w:tc>
          <w:tcPr>
            <w:tcW w:type="dxa" w:w="2880"/>
          </w:tcPr>
          <w:p>
            <w:r/>
          </w:p>
        </w:tc>
      </w:tr>
      <w:tr>
        <w:tc>
          <w:tcPr>
            <w:tcW w:type="dxa" w:w="2880"/>
          </w:tcPr>
          <w:p>
            <w:r/>
            <w:r>
              <w:rPr>
                <w:rFonts w:ascii="Times New Roman" w:hAnsi="Times New Roman" w:eastAsia="Malgun Gothic"/>
                <w:b w:val="0"/>
                <w:i w:val="0"/>
                <w:sz w:val="20"/>
              </w:rPr>
              <w:t>sámegiella</w:t>
            </w:r>
          </w:p>
        </w:tc>
        <w:tc>
          <w:tcPr>
            <w:tcW w:type="dxa" w:w="2880"/>
          </w:tcPr>
          <w:p>
            <w:r/>
            <w:r>
              <w:rPr>
                <w:rFonts w:ascii="Times New Roman" w:hAnsi="Times New Roman" w:eastAsia="Malgun Gothic"/>
                <w:b w:val="0"/>
                <w:i w:val="0"/>
                <w:sz w:val="20"/>
              </w:rPr>
              <w:t>사메어</w:t>
            </w:r>
          </w:p>
        </w:tc>
        <w:tc>
          <w:tcPr>
            <w:tcW w:type="dxa" w:w="2880"/>
          </w:tcPr>
          <w:p>
            <w:r/>
          </w:p>
        </w:tc>
      </w:tr>
      <w:tr>
        <w:tc>
          <w:tcPr>
            <w:tcW w:type="dxa" w:w="2880"/>
          </w:tcPr>
          <w:p>
            <w:r/>
            <w:r>
              <w:rPr>
                <w:rFonts w:ascii="Times New Roman" w:hAnsi="Times New Roman" w:eastAsia="Malgun Gothic"/>
                <w:b w:val="0"/>
                <w:i w:val="0"/>
                <w:sz w:val="20"/>
              </w:rPr>
              <w:t>áhkku / áddjá</w:t>
            </w:r>
          </w:p>
        </w:tc>
        <w:tc>
          <w:tcPr>
            <w:tcW w:type="dxa" w:w="2880"/>
          </w:tcPr>
          <w:p>
            <w:r/>
            <w:r>
              <w:rPr>
                <w:rFonts w:ascii="Times New Roman" w:hAnsi="Times New Roman" w:eastAsia="Malgun Gothic"/>
                <w:b w:val="0"/>
                <w:i w:val="0"/>
                <w:sz w:val="20"/>
              </w:rPr>
              <w:t>할머니 / 할아버지</w:t>
            </w:r>
          </w:p>
        </w:tc>
        <w:tc>
          <w:tcPr>
            <w:tcW w:type="dxa" w:w="2880"/>
          </w:tcPr>
          <w:p>
            <w:r/>
          </w:p>
        </w:tc>
      </w:tr>
      <w:tr>
        <w:tc>
          <w:tcPr>
            <w:tcW w:type="dxa" w:w="2880"/>
          </w:tcPr>
          <w:p>
            <w:r/>
            <w:r>
              <w:rPr>
                <w:rFonts w:ascii="Times New Roman" w:hAnsi="Times New Roman" w:eastAsia="Malgun Gothic"/>
                <w:b w:val="0"/>
                <w:i w:val="0"/>
                <w:sz w:val="20"/>
              </w:rPr>
              <w:t>eadni / áhčči</w:t>
            </w:r>
          </w:p>
        </w:tc>
        <w:tc>
          <w:tcPr>
            <w:tcW w:type="dxa" w:w="2880"/>
          </w:tcPr>
          <w:p>
            <w:r/>
            <w:r>
              <w:rPr>
                <w:rFonts w:ascii="Times New Roman" w:hAnsi="Times New Roman" w:eastAsia="Malgun Gothic"/>
                <w:b w:val="0"/>
                <w:i w:val="0"/>
                <w:sz w:val="20"/>
              </w:rPr>
              <w:t>어머니 / 아버지</w:t>
            </w:r>
          </w:p>
        </w:tc>
        <w:tc>
          <w:tcPr>
            <w:tcW w:type="dxa" w:w="2880"/>
          </w:tcPr>
          <w:p>
            <w:r/>
            <w:r>
              <w:rPr>
                <w:rFonts w:ascii="Times New Roman" w:hAnsi="Times New Roman" w:eastAsia="Malgun Gothic"/>
                <w:b w:val="0"/>
                <w:i w:val="0"/>
                <w:sz w:val="20"/>
              </w:rPr>
              <w:t>발케아파의 시집 『Beaivi, áhčážan(태양, 나의 아버지)』의 áhčážan은 áhčči에서 나온 애칭·소유형('나의 사랑하는 아버지')</w:t>
            </w:r>
          </w:p>
        </w:tc>
      </w:tr>
      <w:tr>
        <w:tc>
          <w:tcPr>
            <w:tcW w:type="dxa" w:w="2880"/>
          </w:tcPr>
          <w:p>
            <w:r/>
            <w:r>
              <w:rPr>
                <w:rFonts w:ascii="Times New Roman" w:hAnsi="Times New Roman" w:eastAsia="Malgun Gothic"/>
                <w:b w:val="0"/>
                <w:i w:val="0"/>
                <w:sz w:val="20"/>
              </w:rPr>
              <w:t>beaivi</w:t>
            </w:r>
          </w:p>
        </w:tc>
        <w:tc>
          <w:tcPr>
            <w:tcW w:type="dxa" w:w="2880"/>
          </w:tcPr>
          <w:p>
            <w:r/>
            <w:r>
              <w:rPr>
                <w:rFonts w:ascii="Times New Roman" w:hAnsi="Times New Roman" w:eastAsia="Malgun Gothic"/>
                <w:b w:val="0"/>
                <w:i w:val="0"/>
                <w:sz w:val="20"/>
              </w:rPr>
              <w:t>해, 날</w:t>
            </w:r>
          </w:p>
        </w:tc>
        <w:tc>
          <w:tcPr>
            <w:tcW w:type="dxa" w:w="2880"/>
          </w:tcPr>
          <w:p>
            <w:r/>
          </w:p>
        </w:tc>
      </w:tr>
      <w:tr>
        <w:tc>
          <w:tcPr>
            <w:tcW w:type="dxa" w:w="2880"/>
          </w:tcPr>
          <w:p>
            <w:r/>
            <w:r>
              <w:rPr>
                <w:rFonts w:ascii="Times New Roman" w:hAnsi="Times New Roman" w:eastAsia="Malgun Gothic"/>
                <w:b w:val="0"/>
                <w:i w:val="0"/>
                <w:sz w:val="20"/>
              </w:rPr>
              <w:t>juoigat / luohti</w:t>
            </w:r>
          </w:p>
        </w:tc>
        <w:tc>
          <w:tcPr>
            <w:tcW w:type="dxa" w:w="2880"/>
          </w:tcPr>
          <w:p>
            <w:r/>
            <w:r>
              <w:rPr>
                <w:rFonts w:ascii="Times New Roman" w:hAnsi="Times New Roman" w:eastAsia="Malgun Gothic"/>
                <w:b w:val="0"/>
                <w:i w:val="0"/>
                <w:sz w:val="20"/>
              </w:rPr>
              <w:t>요이크하다 / 요이크(사람·땅을 부르는 노래)</w:t>
            </w:r>
          </w:p>
        </w:tc>
        <w:tc>
          <w:tcPr>
            <w:tcW w:type="dxa" w:w="2880"/>
          </w:tcPr>
          <w:p>
            <w:r/>
            <w:r>
              <w:rPr>
                <w:rFonts w:ascii="Times New Roman" w:hAnsi="Times New Roman" w:eastAsia="Malgun Gothic"/>
                <w:b w:val="0"/>
                <w:i w:val="0"/>
                <w:sz w:val="20"/>
              </w:rPr>
              <w:t>스웨덴어 jojk</w:t>
            </w:r>
          </w:p>
        </w:tc>
      </w:tr>
    </w:tbl>
    <w:p/>
    <w:p>
      <w:pPr>
        <w:keepNext/>
        <w:spacing w:before="280"/>
      </w:pPr>
      <w:r>
        <w:rPr>
          <w:rFonts w:ascii="Times New Roman" w:hAnsi="Times New Roman" w:eastAsia="Malgun Gothic"/>
          <w:b/>
          <w:i w:val="0"/>
          <w:color w:val="1F3864"/>
          <w:sz w:val="30"/>
        </w:rPr>
        <w:t>21.6 순록과 사메 생활의 스웨덴어 낱말</w:t>
      </w:r>
    </w:p>
    <w:p>
      <w:r>
        <w:rPr>
          <w:rFonts w:ascii="Times New Roman" w:hAnsi="Times New Roman" w:eastAsia="Malgun Gothic"/>
          <w:b w:val="0"/>
          <w:i w:val="0"/>
          <w:sz w:val="22"/>
        </w:rPr>
        <w:t>사메어에서 들어온 낱말과 순록 방목 용어는 대본의 사메뷔 장면에 자주 나옵니다.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스웨덴어</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메모</w:t>
            </w:r>
          </w:p>
        </w:tc>
      </w:tr>
      <w:tr>
        <w:tc>
          <w:tcPr>
            <w:tcW w:type="dxa" w:w="2880"/>
          </w:tcPr>
          <w:p>
            <w:r/>
            <w:r>
              <w:rPr>
                <w:rFonts w:ascii="Times New Roman" w:hAnsi="Times New Roman" w:eastAsia="Malgun Gothic"/>
                <w:b w:val="0"/>
                <w:i w:val="0"/>
                <w:sz w:val="20"/>
              </w:rPr>
              <w:t>en ren, renar</w:t>
            </w:r>
          </w:p>
        </w:tc>
        <w:tc>
          <w:tcPr>
            <w:tcW w:type="dxa" w:w="2880"/>
          </w:tcPr>
          <w:p>
            <w:r/>
            <w:r>
              <w:rPr>
                <w:rFonts w:ascii="Times New Roman" w:hAnsi="Times New Roman" w:eastAsia="Malgun Gothic"/>
                <w:b w:val="0"/>
                <w:i w:val="0"/>
                <w:sz w:val="20"/>
              </w:rPr>
              <w:t>순록</w:t>
            </w:r>
          </w:p>
        </w:tc>
        <w:tc>
          <w:tcPr>
            <w:tcW w:type="dxa" w:w="2880"/>
          </w:tcPr>
          <w:p>
            <w:r/>
            <w:r>
              <w:rPr>
                <w:rFonts w:ascii="Times New Roman" w:hAnsi="Times New Roman" w:eastAsia="Malgun Gothic"/>
                <w:b w:val="0"/>
                <w:i w:val="0"/>
                <w:sz w:val="20"/>
              </w:rPr>
              <w:t>«Renarna har GPS nu.» (1부 1화)</w:t>
            </w:r>
          </w:p>
        </w:tc>
      </w:tr>
      <w:tr>
        <w:tc>
          <w:tcPr>
            <w:tcW w:type="dxa" w:w="2880"/>
          </w:tcPr>
          <w:p>
            <w:r/>
            <w:r>
              <w:rPr>
                <w:rFonts w:ascii="Times New Roman" w:hAnsi="Times New Roman" w:eastAsia="Malgun Gothic"/>
                <w:b w:val="0"/>
                <w:i w:val="0"/>
                <w:sz w:val="20"/>
              </w:rPr>
              <w:t>en vaja, vajor</w:t>
            </w:r>
          </w:p>
        </w:tc>
        <w:tc>
          <w:tcPr>
            <w:tcW w:type="dxa" w:w="2880"/>
          </w:tcPr>
          <w:p>
            <w:r/>
            <w:r>
              <w:rPr>
                <w:rFonts w:ascii="Times New Roman" w:hAnsi="Times New Roman" w:eastAsia="Malgun Gothic"/>
                <w:b w:val="0"/>
                <w:i w:val="0"/>
                <w:sz w:val="20"/>
              </w:rPr>
              <w:t>암순록</w:t>
            </w:r>
          </w:p>
        </w:tc>
        <w:tc>
          <w:tcPr>
            <w:tcW w:type="dxa" w:w="2880"/>
          </w:tcPr>
          <w:p>
            <w:r/>
            <w:r>
              <w:rPr>
                <w:rFonts w:ascii="Times New Roman" w:hAnsi="Times New Roman" w:eastAsia="Malgun Gothic"/>
                <w:b w:val="0"/>
                <w:i w:val="0"/>
                <w:sz w:val="20"/>
              </w:rPr>
              <w:t xml:space="preserve">사메어에서 온 말. «tvåtusen </w:t>
            </w:r>
            <w:r>
              <w:rPr>
                <w:rFonts w:ascii="Times New Roman" w:hAnsi="Times New Roman" w:eastAsia="Malgun Gothic"/>
                <w:b/>
                <w:i w:val="0"/>
                <w:sz w:val="20"/>
              </w:rPr>
              <w:t>vajor</w:t>
            </w:r>
            <w:r>
              <w:rPr>
                <w:rFonts w:ascii="Times New Roman" w:hAnsi="Times New Roman" w:eastAsia="Malgun Gothic"/>
                <w:b w:val="0"/>
                <w:i w:val="0"/>
                <w:sz w:val="20"/>
              </w:rPr>
              <w:t>» (1부 1화)</w:t>
            </w:r>
          </w:p>
        </w:tc>
      </w:tr>
      <w:tr>
        <w:tc>
          <w:tcPr>
            <w:tcW w:type="dxa" w:w="2880"/>
          </w:tcPr>
          <w:p>
            <w:r/>
            <w:r>
              <w:rPr>
                <w:rFonts w:ascii="Times New Roman" w:hAnsi="Times New Roman" w:eastAsia="Malgun Gothic"/>
                <w:b w:val="0"/>
                <w:i w:val="0"/>
                <w:sz w:val="20"/>
              </w:rPr>
              <w:t>en sarv</w:t>
            </w:r>
          </w:p>
        </w:tc>
        <w:tc>
          <w:tcPr>
            <w:tcW w:type="dxa" w:w="2880"/>
          </w:tcPr>
          <w:p>
            <w:r/>
            <w:r>
              <w:rPr>
                <w:rFonts w:ascii="Times New Roman" w:hAnsi="Times New Roman" w:eastAsia="Malgun Gothic"/>
                <w:b w:val="0"/>
                <w:i w:val="0"/>
                <w:sz w:val="20"/>
              </w:rPr>
              <w:t>다 자란 수순록</w:t>
            </w:r>
          </w:p>
        </w:tc>
        <w:tc>
          <w:tcPr>
            <w:tcW w:type="dxa" w:w="2880"/>
          </w:tcPr>
          <w:p>
            <w:r/>
            <w:r>
              <w:rPr>
                <w:rFonts w:ascii="Times New Roman" w:hAnsi="Times New Roman" w:eastAsia="Malgun Gothic"/>
                <w:b w:val="0"/>
                <w:i w:val="0"/>
                <w:sz w:val="20"/>
              </w:rPr>
              <w:t>사메어에서 온 말</w:t>
            </w:r>
          </w:p>
        </w:tc>
      </w:tr>
      <w:tr>
        <w:tc>
          <w:tcPr>
            <w:tcW w:type="dxa" w:w="2880"/>
          </w:tcPr>
          <w:p>
            <w:r/>
            <w:r>
              <w:rPr>
                <w:rFonts w:ascii="Times New Roman" w:hAnsi="Times New Roman" w:eastAsia="Malgun Gothic"/>
                <w:b w:val="0"/>
                <w:i w:val="0"/>
                <w:sz w:val="20"/>
              </w:rPr>
              <w:t>en härk</w:t>
            </w:r>
          </w:p>
        </w:tc>
        <w:tc>
          <w:tcPr>
            <w:tcW w:type="dxa" w:w="2880"/>
          </w:tcPr>
          <w:p>
            <w:r/>
            <w:r>
              <w:rPr>
                <w:rFonts w:ascii="Times New Roman" w:hAnsi="Times New Roman" w:eastAsia="Malgun Gothic"/>
                <w:b w:val="0"/>
                <w:i w:val="0"/>
                <w:sz w:val="20"/>
              </w:rPr>
              <w:t>거세한 수순록</w:t>
            </w:r>
          </w:p>
        </w:tc>
        <w:tc>
          <w:tcPr>
            <w:tcW w:type="dxa" w:w="2880"/>
          </w:tcPr>
          <w:p>
            <w:r/>
          </w:p>
        </w:tc>
      </w:tr>
      <w:tr>
        <w:tc>
          <w:tcPr>
            <w:tcW w:type="dxa" w:w="2880"/>
          </w:tcPr>
          <w:p>
            <w:r/>
            <w:r>
              <w:rPr>
                <w:rFonts w:ascii="Times New Roman" w:hAnsi="Times New Roman" w:eastAsia="Malgun Gothic"/>
                <w:b w:val="0"/>
                <w:i w:val="0"/>
                <w:sz w:val="20"/>
              </w:rPr>
              <w:t>en kalv / kalvmärkning</w:t>
            </w:r>
          </w:p>
        </w:tc>
        <w:tc>
          <w:tcPr>
            <w:tcW w:type="dxa" w:w="2880"/>
          </w:tcPr>
          <w:p>
            <w:r/>
            <w:r>
              <w:rPr>
                <w:rFonts w:ascii="Times New Roman" w:hAnsi="Times New Roman" w:eastAsia="Malgun Gothic"/>
                <w:b w:val="0"/>
                <w:i w:val="0"/>
                <w:sz w:val="20"/>
              </w:rPr>
              <w:t>새끼 순록 / 새끼 귀표 달기 (여름 행사)</w:t>
            </w:r>
          </w:p>
        </w:tc>
        <w:tc>
          <w:tcPr>
            <w:tcW w:type="dxa" w:w="2880"/>
          </w:tcPr>
          <w:p>
            <w:r/>
          </w:p>
        </w:tc>
      </w:tr>
      <w:tr>
        <w:tc>
          <w:tcPr>
            <w:tcW w:type="dxa" w:w="2880"/>
          </w:tcPr>
          <w:p>
            <w:r/>
            <w:r>
              <w:rPr>
                <w:rFonts w:ascii="Times New Roman" w:hAnsi="Times New Roman" w:eastAsia="Malgun Gothic"/>
                <w:b w:val="0"/>
                <w:i w:val="0"/>
                <w:sz w:val="20"/>
              </w:rPr>
              <w:t>renskötare / renskötsel</w:t>
            </w:r>
          </w:p>
        </w:tc>
        <w:tc>
          <w:tcPr>
            <w:tcW w:type="dxa" w:w="2880"/>
          </w:tcPr>
          <w:p>
            <w:r/>
            <w:r>
              <w:rPr>
                <w:rFonts w:ascii="Times New Roman" w:hAnsi="Times New Roman" w:eastAsia="Malgun Gothic"/>
                <w:b w:val="0"/>
                <w:i w:val="0"/>
                <w:sz w:val="20"/>
              </w:rPr>
              <w:t>순록 목동 / 순록 방목</w:t>
            </w:r>
          </w:p>
        </w:tc>
        <w:tc>
          <w:tcPr>
            <w:tcW w:type="dxa" w:w="2880"/>
          </w:tcPr>
          <w:p>
            <w:r/>
          </w:p>
        </w:tc>
      </w:tr>
      <w:tr>
        <w:tc>
          <w:tcPr>
            <w:tcW w:type="dxa" w:w="2880"/>
          </w:tcPr>
          <w:p>
            <w:r/>
            <w:r>
              <w:rPr>
                <w:rFonts w:ascii="Times New Roman" w:hAnsi="Times New Roman" w:eastAsia="Malgun Gothic"/>
                <w:b w:val="0"/>
                <w:i w:val="0"/>
                <w:sz w:val="20"/>
              </w:rPr>
              <w:t>renlav</w:t>
            </w:r>
          </w:p>
        </w:tc>
        <w:tc>
          <w:tcPr>
            <w:tcW w:type="dxa" w:w="2880"/>
          </w:tcPr>
          <w:p>
            <w:r/>
            <w:r>
              <w:rPr>
                <w:rFonts w:ascii="Times New Roman" w:hAnsi="Times New Roman" w:eastAsia="Malgun Gothic"/>
                <w:b w:val="0"/>
                <w:i w:val="0"/>
                <w:sz w:val="20"/>
              </w:rPr>
              <w:t>순록이끼</w:t>
            </w:r>
          </w:p>
        </w:tc>
        <w:tc>
          <w:tcPr>
            <w:tcW w:type="dxa" w:w="2880"/>
          </w:tcPr>
          <w:p>
            <w:r/>
            <w:r>
              <w:rPr>
                <w:rFonts w:ascii="Times New Roman" w:hAnsi="Times New Roman" w:eastAsia="Malgun Gothic"/>
                <w:b w:val="0"/>
                <w:i w:val="0"/>
                <w:sz w:val="20"/>
              </w:rPr>
              <w:t>겨울 먹이. 땅이 얼음으로 덮이면 순록이 굶는다 — «Inte så mycket is på marken i vintras.» (1부 1화)</w:t>
            </w:r>
          </w:p>
        </w:tc>
      </w:tr>
      <w:tr>
        <w:tc>
          <w:tcPr>
            <w:tcW w:type="dxa" w:w="2880"/>
          </w:tcPr>
          <w:p>
            <w:r/>
            <w:r>
              <w:rPr>
                <w:rFonts w:ascii="Times New Roman" w:hAnsi="Times New Roman" w:eastAsia="Malgun Gothic"/>
                <w:b w:val="0"/>
                <w:i w:val="0"/>
                <w:sz w:val="20"/>
              </w:rPr>
              <w:t>rengärde</w:t>
            </w:r>
          </w:p>
        </w:tc>
        <w:tc>
          <w:tcPr>
            <w:tcW w:type="dxa" w:w="2880"/>
          </w:tcPr>
          <w:p>
            <w:r/>
            <w:r>
              <w:rPr>
                <w:rFonts w:ascii="Times New Roman" w:hAnsi="Times New Roman" w:eastAsia="Malgun Gothic"/>
                <w:b w:val="0"/>
                <w:i w:val="0"/>
                <w:sz w:val="20"/>
              </w:rPr>
              <w:t>순록 우리</w:t>
            </w:r>
          </w:p>
        </w:tc>
        <w:tc>
          <w:tcPr>
            <w:tcW w:type="dxa" w:w="2880"/>
          </w:tcPr>
          <w:p>
            <w:r/>
          </w:p>
        </w:tc>
      </w:tr>
      <w:tr>
        <w:tc>
          <w:tcPr>
            <w:tcW w:type="dxa" w:w="2880"/>
          </w:tcPr>
          <w:p>
            <w:r/>
            <w:r>
              <w:rPr>
                <w:rFonts w:ascii="Times New Roman" w:hAnsi="Times New Roman" w:eastAsia="Malgun Gothic"/>
                <w:b w:val="0"/>
                <w:i w:val="0"/>
                <w:sz w:val="20"/>
              </w:rPr>
              <w:t>halsband (GPS-halsband)</w:t>
            </w:r>
          </w:p>
        </w:tc>
        <w:tc>
          <w:tcPr>
            <w:tcW w:type="dxa" w:w="2880"/>
          </w:tcPr>
          <w:p>
            <w:r/>
            <w:r>
              <w:rPr>
                <w:rFonts w:ascii="Times New Roman" w:hAnsi="Times New Roman" w:eastAsia="Malgun Gothic"/>
                <w:b w:val="0"/>
                <w:i w:val="0"/>
                <w:sz w:val="20"/>
              </w:rPr>
              <w:t>(GPS) 목걸이</w:t>
            </w:r>
          </w:p>
        </w:tc>
        <w:tc>
          <w:tcPr>
            <w:tcW w:type="dxa" w:w="2880"/>
          </w:tcPr>
          <w:p>
            <w:r/>
            <w:r>
              <w:rPr>
                <w:rFonts w:ascii="Times New Roman" w:hAnsi="Times New Roman" w:eastAsia="Malgun Gothic"/>
                <w:b w:val="0"/>
                <w:i w:val="0"/>
                <w:sz w:val="20"/>
              </w:rPr>
              <w:t>«Halsbanden?» (1부 1화)</w:t>
            </w:r>
          </w:p>
        </w:tc>
      </w:tr>
      <w:tr>
        <w:tc>
          <w:tcPr>
            <w:tcW w:type="dxa" w:w="2880"/>
          </w:tcPr>
          <w:p>
            <w:r/>
            <w:r>
              <w:rPr>
                <w:rFonts w:ascii="Times New Roman" w:hAnsi="Times New Roman" w:eastAsia="Malgun Gothic"/>
                <w:b w:val="0"/>
                <w:i w:val="0"/>
                <w:sz w:val="20"/>
              </w:rPr>
              <w:t>en kåta</w:t>
            </w:r>
          </w:p>
        </w:tc>
        <w:tc>
          <w:tcPr>
            <w:tcW w:type="dxa" w:w="2880"/>
          </w:tcPr>
          <w:p>
            <w:r/>
            <w:r>
              <w:rPr>
                <w:rFonts w:ascii="Times New Roman" w:hAnsi="Times New Roman" w:eastAsia="Malgun Gothic"/>
                <w:b w:val="0"/>
                <w:i w:val="0"/>
                <w:sz w:val="20"/>
              </w:rPr>
              <w:t>사메 천막·오두막</w:t>
            </w:r>
          </w:p>
        </w:tc>
        <w:tc>
          <w:tcPr>
            <w:tcW w:type="dxa" w:w="2880"/>
          </w:tcPr>
          <w:p>
            <w:r/>
            <w:r>
              <w:rPr>
                <w:rFonts w:ascii="Times New Roman" w:hAnsi="Times New Roman" w:eastAsia="Malgun Gothic"/>
                <w:b w:val="0"/>
                <w:i w:val="0"/>
                <w:sz w:val="20"/>
              </w:rPr>
              <w:t>사메어 goahti에서</w:t>
            </w:r>
          </w:p>
        </w:tc>
      </w:tr>
      <w:tr>
        <w:tc>
          <w:tcPr>
            <w:tcW w:type="dxa" w:w="2880"/>
          </w:tcPr>
          <w:p>
            <w:r/>
            <w:r>
              <w:rPr>
                <w:rFonts w:ascii="Times New Roman" w:hAnsi="Times New Roman" w:eastAsia="Malgun Gothic"/>
                <w:b w:val="0"/>
                <w:i w:val="0"/>
                <w:sz w:val="20"/>
              </w:rPr>
              <w:t>en kolt</w:t>
            </w:r>
          </w:p>
        </w:tc>
        <w:tc>
          <w:tcPr>
            <w:tcW w:type="dxa" w:w="2880"/>
          </w:tcPr>
          <w:p>
            <w:r/>
            <w:r>
              <w:rPr>
                <w:rFonts w:ascii="Times New Roman" w:hAnsi="Times New Roman" w:eastAsia="Malgun Gothic"/>
                <w:b w:val="0"/>
                <w:i w:val="0"/>
                <w:sz w:val="20"/>
              </w:rPr>
              <w:t>사메 전통 의상 (사메어 gákti)</w:t>
            </w:r>
          </w:p>
        </w:tc>
        <w:tc>
          <w:tcPr>
            <w:tcW w:type="dxa" w:w="2880"/>
          </w:tcPr>
          <w:p>
            <w:r/>
          </w:p>
        </w:tc>
      </w:tr>
      <w:tr>
        <w:tc>
          <w:tcPr>
            <w:tcW w:type="dxa" w:w="2880"/>
          </w:tcPr>
          <w:p>
            <w:r/>
            <w:r>
              <w:rPr>
                <w:rFonts w:ascii="Times New Roman" w:hAnsi="Times New Roman" w:eastAsia="Malgun Gothic"/>
                <w:b w:val="0"/>
                <w:i w:val="0"/>
                <w:sz w:val="20"/>
              </w:rPr>
              <w:t>en kåsa</w:t>
            </w:r>
          </w:p>
        </w:tc>
        <w:tc>
          <w:tcPr>
            <w:tcW w:type="dxa" w:w="2880"/>
          </w:tcPr>
          <w:p>
            <w:r/>
            <w:r>
              <w:rPr>
                <w:rFonts w:ascii="Times New Roman" w:hAnsi="Times New Roman" w:eastAsia="Malgun Gothic"/>
                <w:b w:val="0"/>
                <w:i w:val="0"/>
                <w:sz w:val="20"/>
              </w:rPr>
              <w:t>나무 컵</w:t>
            </w:r>
          </w:p>
        </w:tc>
        <w:tc>
          <w:tcPr>
            <w:tcW w:type="dxa" w:w="2880"/>
          </w:tcPr>
          <w:p>
            <w:r/>
            <w:r>
              <w:rPr>
                <w:rFonts w:ascii="Times New Roman" w:hAnsi="Times New Roman" w:eastAsia="Malgun Gothic"/>
                <w:b w:val="0"/>
                <w:i w:val="0"/>
                <w:sz w:val="20"/>
              </w:rPr>
              <w:t>군나르의 책장 위 kåsa (2화)</w:t>
            </w:r>
          </w:p>
        </w:tc>
      </w:tr>
      <w:tr>
        <w:tc>
          <w:tcPr>
            <w:tcW w:type="dxa" w:w="2880"/>
          </w:tcPr>
          <w:p>
            <w:r/>
            <w:r>
              <w:rPr>
                <w:rFonts w:ascii="Times New Roman" w:hAnsi="Times New Roman" w:eastAsia="Malgun Gothic"/>
                <w:b w:val="0"/>
                <w:i w:val="0"/>
                <w:sz w:val="20"/>
              </w:rPr>
              <w:t>jojk</w:t>
            </w:r>
          </w:p>
        </w:tc>
        <w:tc>
          <w:tcPr>
            <w:tcW w:type="dxa" w:w="2880"/>
          </w:tcPr>
          <w:p>
            <w:r/>
            <w:r>
              <w:rPr>
                <w:rFonts w:ascii="Times New Roman" w:hAnsi="Times New Roman" w:eastAsia="Malgun Gothic"/>
                <w:b w:val="0"/>
                <w:i w:val="0"/>
                <w:sz w:val="20"/>
              </w:rPr>
              <w:t>요이크</w:t>
            </w:r>
          </w:p>
        </w:tc>
        <w:tc>
          <w:tcPr>
            <w:tcW w:type="dxa" w:w="2880"/>
          </w:tcPr>
          <w:p>
            <w:r/>
          </w:p>
        </w:tc>
      </w:tr>
      <w:tr>
        <w:tc>
          <w:tcPr>
            <w:tcW w:type="dxa" w:w="2880"/>
          </w:tcPr>
          <w:p>
            <w:r/>
            <w:r>
              <w:rPr>
                <w:rFonts w:ascii="Times New Roman" w:hAnsi="Times New Roman" w:eastAsia="Malgun Gothic"/>
                <w:b w:val="0"/>
                <w:i w:val="0"/>
                <w:sz w:val="20"/>
              </w:rPr>
              <w:t>renskav</w:t>
            </w:r>
          </w:p>
        </w:tc>
        <w:tc>
          <w:tcPr>
            <w:tcW w:type="dxa" w:w="2880"/>
          </w:tcPr>
          <w:p>
            <w:r/>
            <w:r>
              <w:rPr>
                <w:rFonts w:ascii="Times New Roman" w:hAnsi="Times New Roman" w:eastAsia="Malgun Gothic"/>
                <w:b w:val="0"/>
                <w:i w:val="0"/>
                <w:sz w:val="20"/>
              </w:rPr>
              <w:t>얇게 저민 순록 고기 볶음</w:t>
            </w:r>
          </w:p>
        </w:tc>
        <w:tc>
          <w:tcPr>
            <w:tcW w:type="dxa" w:w="2880"/>
          </w:tcPr>
          <w:p>
            <w:r/>
            <w:r>
              <w:rPr>
                <w:rFonts w:ascii="Times New Roman" w:hAnsi="Times New Roman" w:eastAsia="Malgun Gothic"/>
                <w:b w:val="0"/>
                <w:i w:val="0"/>
                <w:sz w:val="20"/>
              </w:rPr>
              <w:t>«Renskav, potatismos, lingon.» (1부 1화)</w:t>
            </w:r>
          </w:p>
        </w:tc>
      </w:tr>
      <w:tr>
        <w:tc>
          <w:tcPr>
            <w:tcW w:type="dxa" w:w="2880"/>
          </w:tcPr>
          <w:p>
            <w:r/>
            <w:r>
              <w:rPr>
                <w:rFonts w:ascii="Times New Roman" w:hAnsi="Times New Roman" w:eastAsia="Malgun Gothic"/>
                <w:b w:val="0"/>
                <w:i w:val="0"/>
                <w:sz w:val="20"/>
              </w:rPr>
              <w:t>kokkaffe</w:t>
            </w:r>
          </w:p>
        </w:tc>
        <w:tc>
          <w:tcPr>
            <w:tcW w:type="dxa" w:w="2880"/>
          </w:tcPr>
          <w:p>
            <w:r/>
            <w:r>
              <w:rPr>
                <w:rFonts w:ascii="Times New Roman" w:hAnsi="Times New Roman" w:eastAsia="Malgun Gothic"/>
                <w:b w:val="0"/>
                <w:i w:val="0"/>
                <w:sz w:val="20"/>
              </w:rPr>
              <w:t>끓인 커피</w:t>
            </w:r>
          </w:p>
        </w:tc>
        <w:tc>
          <w:tcPr>
            <w:tcW w:type="dxa" w:w="2880"/>
          </w:tcPr>
          <w:p>
            <w:r/>
            <w:r>
              <w:rPr>
                <w:rFonts w:ascii="Times New Roman" w:hAnsi="Times New Roman" w:eastAsia="Malgun Gothic"/>
                <w:b w:val="0"/>
                <w:i w:val="0"/>
                <w:sz w:val="20"/>
              </w:rPr>
              <w:t>«Kokkaffe.» (1부 1화) — 사메 가정의 피카</w:t>
            </w:r>
          </w:p>
        </w:tc>
      </w:tr>
      <w:tr>
        <w:tc>
          <w:tcPr>
            <w:tcW w:type="dxa" w:w="2880"/>
          </w:tcPr>
          <w:p>
            <w:r/>
            <w:r>
              <w:rPr>
                <w:rFonts w:ascii="Times New Roman" w:hAnsi="Times New Roman" w:eastAsia="Malgun Gothic"/>
                <w:b w:val="0"/>
                <w:i w:val="0"/>
                <w:sz w:val="20"/>
              </w:rPr>
              <w:t>kaffeost</w:t>
            </w:r>
          </w:p>
        </w:tc>
        <w:tc>
          <w:tcPr>
            <w:tcW w:type="dxa" w:w="2880"/>
          </w:tcPr>
          <w:p>
            <w:r/>
            <w:r>
              <w:rPr>
                <w:rFonts w:ascii="Times New Roman" w:hAnsi="Times New Roman" w:eastAsia="Malgun Gothic"/>
                <w:b w:val="0"/>
                <w:i w:val="0"/>
                <w:sz w:val="20"/>
              </w:rPr>
              <w:t>커피에 넣어 먹는 치즈</w:t>
            </w:r>
          </w:p>
        </w:tc>
        <w:tc>
          <w:tcPr>
            <w:tcW w:type="dxa" w:w="2880"/>
          </w:tcPr>
          <w:p>
            <w:r/>
          </w:p>
        </w:tc>
      </w:tr>
      <w:tr>
        <w:tc>
          <w:tcPr>
            <w:tcW w:type="dxa" w:w="2880"/>
          </w:tcPr>
          <w:p>
            <w:r/>
            <w:r>
              <w:rPr>
                <w:rFonts w:ascii="Times New Roman" w:hAnsi="Times New Roman" w:eastAsia="Malgun Gothic"/>
                <w:b w:val="0"/>
                <w:i w:val="0"/>
                <w:sz w:val="20"/>
              </w:rPr>
              <w:t>snöskoter</w:t>
            </w:r>
          </w:p>
        </w:tc>
        <w:tc>
          <w:tcPr>
            <w:tcW w:type="dxa" w:w="2880"/>
          </w:tcPr>
          <w:p>
            <w:r/>
            <w:r>
              <w:rPr>
                <w:rFonts w:ascii="Times New Roman" w:hAnsi="Times New Roman" w:eastAsia="Malgun Gothic"/>
                <w:b w:val="0"/>
                <w:i w:val="0"/>
                <w:sz w:val="20"/>
              </w:rPr>
              <w:t>스노모빌</w:t>
            </w:r>
          </w:p>
        </w:tc>
        <w:tc>
          <w:tcPr>
            <w:tcW w:type="dxa" w:w="2880"/>
          </w:tcPr>
          <w:p>
            <w:r/>
          </w:p>
        </w:tc>
      </w:tr>
    </w:tbl>
    <w:p/>
    <w:p>
      <w:pPr>
        <w:pStyle w:val="ListBullet"/>
      </w:pPr>
      <w:r>
        <w:rPr>
          <w:rFonts w:ascii="Times New Roman" w:hAnsi="Times New Roman" w:eastAsia="Malgun Gothic"/>
          <w:b/>
          <w:i w:val="0"/>
          <w:sz w:val="22"/>
        </w:rPr>
        <w:t>피해야 할 말</w:t>
      </w:r>
      <w:r>
        <w:rPr>
          <w:rFonts w:ascii="Times New Roman" w:hAnsi="Times New Roman" w:eastAsia="Malgun Gothic"/>
          <w:b w:val="0"/>
          <w:i w:val="0"/>
          <w:sz w:val="22"/>
        </w:rPr>
        <w:t xml:space="preserve">: </w:t>
      </w:r>
      <w:r>
        <w:rPr>
          <w:rFonts w:ascii="Times New Roman" w:hAnsi="Times New Roman" w:eastAsia="Malgun Gothic"/>
          <w:b/>
          <w:i w:val="0"/>
          <w:sz w:val="22"/>
        </w:rPr>
        <w:t>lapp</w:t>
      </w:r>
      <w:r>
        <w:rPr>
          <w:rFonts w:ascii="Times New Roman" w:hAnsi="Times New Roman" w:eastAsia="Malgun Gothic"/>
          <w:b w:val="0"/>
          <w:i w:val="0"/>
          <w:sz w:val="22"/>
        </w:rPr>
        <w:t xml:space="preserve">은 사메인을 낮춰 부르던 옛말로, 오늘날 모욕입니다. 사람은 </w:t>
      </w:r>
      <w:r>
        <w:rPr>
          <w:rFonts w:ascii="Times New Roman" w:hAnsi="Times New Roman" w:eastAsia="Malgun Gothic"/>
          <w:b/>
          <w:i w:val="0"/>
          <w:sz w:val="22"/>
        </w:rPr>
        <w:t>same / samer</w:t>
      </w:r>
      <w:r>
        <w:rPr>
          <w:rFonts w:ascii="Times New Roman" w:hAnsi="Times New Roman" w:eastAsia="Malgun Gothic"/>
          <w:b w:val="0"/>
          <w:i w:val="0"/>
          <w:sz w:val="22"/>
        </w:rPr>
        <w:t xml:space="preserve">, 형용사는 </w:t>
      </w:r>
      <w:r>
        <w:rPr>
          <w:rFonts w:ascii="Times New Roman" w:hAnsi="Times New Roman" w:eastAsia="Malgun Gothic"/>
          <w:b/>
          <w:i w:val="0"/>
          <w:sz w:val="22"/>
        </w:rPr>
        <w:t>samisk</w:t>
      </w:r>
      <w:r>
        <w:rPr>
          <w:rFonts w:ascii="Times New Roman" w:hAnsi="Times New Roman" w:eastAsia="Malgun Gothic"/>
          <w:b w:val="0"/>
          <w:i w:val="0"/>
          <w:sz w:val="22"/>
        </w:rPr>
        <w:t xml:space="preserve">(samisk kultur), 땅은 </w:t>
      </w:r>
      <w:r>
        <w:rPr>
          <w:rFonts w:ascii="Times New Roman" w:hAnsi="Times New Roman" w:eastAsia="Malgun Gothic"/>
          <w:b/>
          <w:i w:val="0"/>
          <w:sz w:val="22"/>
        </w:rPr>
        <w:t>Sápmi</w:t>
      </w:r>
      <w:r>
        <w:rPr>
          <w:rFonts w:ascii="Times New Roman" w:hAnsi="Times New Roman" w:eastAsia="Malgun Gothic"/>
          <w:b w:val="0"/>
          <w:i w:val="0"/>
          <w:sz w:val="22"/>
        </w:rPr>
        <w:t>. 역사적 지역 이름 Lappland(라플란드)는 쓰지만, 사람을 lapp이라 부르지 않습니다.</w:t>
      </w:r>
    </w:p>
    <w:p>
      <w:pPr>
        <w:keepNext/>
        <w:spacing w:before="280"/>
      </w:pPr>
      <w:r>
        <w:rPr>
          <w:rFonts w:ascii="Times New Roman" w:hAnsi="Times New Roman" w:eastAsia="Malgun Gothic"/>
          <w:b/>
          <w:i w:val="0"/>
          <w:color w:val="1F3864"/>
          <w:sz w:val="30"/>
        </w:rPr>
        <w:t>21.7 광산 도시의 낱말</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스웨덴어</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대본 (1부 1화)</w:t>
            </w:r>
          </w:p>
        </w:tc>
      </w:tr>
      <w:tr>
        <w:tc>
          <w:tcPr>
            <w:tcW w:type="dxa" w:w="2880"/>
          </w:tcPr>
          <w:p>
            <w:r/>
            <w:r>
              <w:rPr>
                <w:rFonts w:ascii="Times New Roman" w:hAnsi="Times New Roman" w:eastAsia="Malgun Gothic"/>
                <w:b w:val="0"/>
                <w:i w:val="0"/>
                <w:sz w:val="20"/>
              </w:rPr>
              <w:t>gruva, gruvan</w:t>
            </w:r>
          </w:p>
        </w:tc>
        <w:tc>
          <w:tcPr>
            <w:tcW w:type="dxa" w:w="2880"/>
          </w:tcPr>
          <w:p>
            <w:r/>
            <w:r>
              <w:rPr>
                <w:rFonts w:ascii="Times New Roman" w:hAnsi="Times New Roman" w:eastAsia="Malgun Gothic"/>
                <w:b w:val="0"/>
                <w:i w:val="0"/>
                <w:sz w:val="20"/>
              </w:rPr>
              <w:t>광산</w:t>
            </w:r>
          </w:p>
        </w:tc>
        <w:tc>
          <w:tcPr>
            <w:tcW w:type="dxa" w:w="2880"/>
          </w:tcPr>
          <w:p>
            <w:r/>
          </w:p>
        </w:tc>
      </w:tr>
      <w:tr>
        <w:tc>
          <w:tcPr>
            <w:tcW w:type="dxa" w:w="2880"/>
          </w:tcPr>
          <w:p>
            <w:r/>
            <w:r>
              <w:rPr>
                <w:rFonts w:ascii="Times New Roman" w:hAnsi="Times New Roman" w:eastAsia="Malgun Gothic"/>
                <w:b w:val="0"/>
                <w:i w:val="0"/>
                <w:sz w:val="20"/>
              </w:rPr>
              <w:t>bergarbetare / gruvarbetare</w:t>
            </w:r>
          </w:p>
        </w:tc>
        <w:tc>
          <w:tcPr>
            <w:tcW w:type="dxa" w:w="2880"/>
          </w:tcPr>
          <w:p>
            <w:r/>
            <w:r>
              <w:rPr>
                <w:rFonts w:ascii="Times New Roman" w:hAnsi="Times New Roman" w:eastAsia="Malgun Gothic"/>
                <w:b w:val="0"/>
                <w:i w:val="0"/>
                <w:sz w:val="20"/>
              </w:rPr>
              <w:t>광부</w:t>
            </w:r>
          </w:p>
        </w:tc>
        <w:tc>
          <w:tcPr>
            <w:tcW w:type="dxa" w:w="2880"/>
          </w:tcPr>
          <w:p>
            <w:r/>
            <w:r>
              <w:rPr>
                <w:rFonts w:ascii="Times New Roman" w:hAnsi="Times New Roman" w:eastAsia="Malgun Gothic"/>
                <w:b w:val="0"/>
                <w:i w:val="0"/>
                <w:sz w:val="20"/>
              </w:rPr>
              <w:t>«Bergarbetare, men inte anställd av Nordmalm…»</w:t>
            </w:r>
          </w:p>
        </w:tc>
      </w:tr>
      <w:tr>
        <w:tc>
          <w:tcPr>
            <w:tcW w:type="dxa" w:w="2880"/>
          </w:tcPr>
          <w:p>
            <w:r/>
            <w:r>
              <w:rPr>
                <w:rFonts w:ascii="Times New Roman" w:hAnsi="Times New Roman" w:eastAsia="Malgun Gothic"/>
                <w:b w:val="0"/>
                <w:i w:val="0"/>
                <w:sz w:val="20"/>
              </w:rPr>
              <w:t>nivå 1045, ort</w:t>
            </w:r>
          </w:p>
        </w:tc>
        <w:tc>
          <w:tcPr>
            <w:tcW w:type="dxa" w:w="2880"/>
          </w:tcPr>
          <w:p>
            <w:r/>
            <w:r>
              <w:rPr>
                <w:rFonts w:ascii="Times New Roman" w:hAnsi="Times New Roman" w:eastAsia="Malgun Gothic"/>
                <w:b w:val="0"/>
                <w:i w:val="0"/>
                <w:sz w:val="20"/>
              </w:rPr>
              <w:t>(지하) 레벨, 갱도</w:t>
            </w:r>
          </w:p>
        </w:tc>
        <w:tc>
          <w:tcPr>
            <w:tcW w:type="dxa" w:w="2880"/>
          </w:tcPr>
          <w:p>
            <w:r/>
            <w:r>
              <w:rPr>
                <w:rFonts w:ascii="Times New Roman" w:hAnsi="Times New Roman" w:eastAsia="Malgun Gothic"/>
                <w:b w:val="0"/>
                <w:i w:val="0"/>
                <w:sz w:val="20"/>
              </w:rPr>
              <w:t>«nivå 1045, ort trettiosju»</w:t>
            </w:r>
          </w:p>
        </w:tc>
      </w:tr>
      <w:tr>
        <w:tc>
          <w:tcPr>
            <w:tcW w:type="dxa" w:w="2880"/>
          </w:tcPr>
          <w:p>
            <w:r/>
            <w:r>
              <w:rPr>
                <w:rFonts w:ascii="Times New Roman" w:hAnsi="Times New Roman" w:eastAsia="Malgun Gothic"/>
                <w:b w:val="0"/>
                <w:i w:val="0"/>
                <w:sz w:val="20"/>
              </w:rPr>
              <w:t>ras</w:t>
            </w:r>
          </w:p>
        </w:tc>
        <w:tc>
          <w:tcPr>
            <w:tcW w:type="dxa" w:w="2880"/>
          </w:tcPr>
          <w:p>
            <w:r/>
            <w:r>
              <w:rPr>
                <w:rFonts w:ascii="Times New Roman" w:hAnsi="Times New Roman" w:eastAsia="Malgun Gothic"/>
                <w:b w:val="0"/>
                <w:i w:val="0"/>
                <w:sz w:val="20"/>
              </w:rPr>
              <w:t>낙반</w:t>
            </w:r>
          </w:p>
        </w:tc>
        <w:tc>
          <w:tcPr>
            <w:tcW w:type="dxa" w:w="2880"/>
          </w:tcPr>
          <w:p>
            <w:r/>
            <w:r>
              <w:rPr>
                <w:rFonts w:ascii="Times New Roman" w:hAnsi="Times New Roman" w:eastAsia="Malgun Gothic"/>
                <w:b w:val="0"/>
                <w:i w:val="0"/>
                <w:sz w:val="20"/>
              </w:rPr>
              <w:t xml:space="preserve">«Ett </w:t>
            </w:r>
            <w:r>
              <w:rPr>
                <w:rFonts w:ascii="Times New Roman" w:hAnsi="Times New Roman" w:eastAsia="Malgun Gothic"/>
                <w:b/>
                <w:i w:val="0"/>
                <w:sz w:val="20"/>
              </w:rPr>
              <w:t>ras</w:t>
            </w:r>
            <w:r>
              <w:rPr>
                <w:rFonts w:ascii="Times New Roman" w:hAnsi="Times New Roman" w:eastAsia="Malgun Gothic"/>
                <w:b w:val="0"/>
                <w:i w:val="0"/>
                <w:sz w:val="20"/>
              </w:rPr>
              <w:t xml:space="preserve"> från taket.»</w:t>
            </w:r>
          </w:p>
        </w:tc>
      </w:tr>
      <w:tr>
        <w:tc>
          <w:tcPr>
            <w:tcW w:type="dxa" w:w="2880"/>
          </w:tcPr>
          <w:p>
            <w:r/>
            <w:r>
              <w:rPr>
                <w:rFonts w:ascii="Times New Roman" w:hAnsi="Times New Roman" w:eastAsia="Malgun Gothic"/>
                <w:b w:val="0"/>
                <w:i w:val="0"/>
                <w:sz w:val="20"/>
              </w:rPr>
              <w:t>skrotning / bultning</w:t>
            </w:r>
          </w:p>
        </w:tc>
        <w:tc>
          <w:tcPr>
            <w:tcW w:type="dxa" w:w="2880"/>
          </w:tcPr>
          <w:p>
            <w:r/>
            <w:r>
              <w:rPr>
                <w:rFonts w:ascii="Times New Roman" w:hAnsi="Times New Roman" w:eastAsia="Malgun Gothic"/>
                <w:b w:val="0"/>
                <w:i w:val="0"/>
                <w:sz w:val="20"/>
              </w:rPr>
              <w:t>들뜬 돌 제거 / 록볼트 고정</w:t>
            </w:r>
          </w:p>
        </w:tc>
        <w:tc>
          <w:tcPr>
            <w:tcW w:type="dxa" w:w="2880"/>
          </w:tcPr>
          <w:p>
            <w:r/>
            <w:r>
              <w:rPr>
                <w:rFonts w:ascii="Times New Roman" w:hAnsi="Times New Roman" w:eastAsia="Malgun Gothic"/>
                <w:b w:val="0"/>
                <w:i w:val="0"/>
                <w:sz w:val="20"/>
              </w:rPr>
              <w:t>«…som inte var skrotad och inte bultad.»</w:t>
            </w:r>
          </w:p>
        </w:tc>
      </w:tr>
      <w:tr>
        <w:tc>
          <w:tcPr>
            <w:tcW w:type="dxa" w:w="2880"/>
          </w:tcPr>
          <w:p>
            <w:r/>
            <w:r>
              <w:rPr>
                <w:rFonts w:ascii="Times New Roman" w:hAnsi="Times New Roman" w:eastAsia="Malgun Gothic"/>
                <w:b w:val="0"/>
                <w:i w:val="0"/>
                <w:sz w:val="20"/>
              </w:rPr>
              <w:t>seismik</w:t>
            </w:r>
          </w:p>
        </w:tc>
        <w:tc>
          <w:tcPr>
            <w:tcW w:type="dxa" w:w="2880"/>
          </w:tcPr>
          <w:p>
            <w:r/>
            <w:r>
              <w:rPr>
                <w:rFonts w:ascii="Times New Roman" w:hAnsi="Times New Roman" w:eastAsia="Malgun Gothic"/>
                <w:b w:val="0"/>
                <w:i w:val="0"/>
                <w:sz w:val="20"/>
              </w:rPr>
              <w:t>지진 진동 (측정)</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Seismiken</w:t>
            </w:r>
            <w:r>
              <w:rPr>
                <w:rFonts w:ascii="Times New Roman" w:hAnsi="Times New Roman" w:eastAsia="Malgun Gothic"/>
                <w:b w:val="0"/>
                <w:i w:val="0"/>
                <w:sz w:val="20"/>
              </w:rPr>
              <w:t xml:space="preserve"> har smällt hela natten.»</w:t>
            </w:r>
          </w:p>
        </w:tc>
      </w:tr>
      <w:tr>
        <w:tc>
          <w:tcPr>
            <w:tcW w:type="dxa" w:w="2880"/>
          </w:tcPr>
          <w:p>
            <w:r/>
            <w:r>
              <w:rPr>
                <w:rFonts w:ascii="Times New Roman" w:hAnsi="Times New Roman" w:eastAsia="Malgun Gothic"/>
                <w:b w:val="0"/>
                <w:i w:val="0"/>
                <w:sz w:val="20"/>
              </w:rPr>
              <w:t>sprängning</w:t>
            </w:r>
          </w:p>
        </w:tc>
        <w:tc>
          <w:tcPr>
            <w:tcW w:type="dxa" w:w="2880"/>
          </w:tcPr>
          <w:p>
            <w:r/>
            <w:r>
              <w:rPr>
                <w:rFonts w:ascii="Times New Roman" w:hAnsi="Times New Roman" w:eastAsia="Malgun Gothic"/>
                <w:b w:val="0"/>
                <w:i w:val="0"/>
                <w:sz w:val="20"/>
              </w:rPr>
              <w:t>발파</w:t>
            </w:r>
          </w:p>
        </w:tc>
        <w:tc>
          <w:tcPr>
            <w:tcW w:type="dxa" w:w="2880"/>
          </w:tcPr>
          <w:p>
            <w:r/>
            <w:r>
              <w:rPr>
                <w:rFonts w:ascii="Times New Roman" w:hAnsi="Times New Roman" w:eastAsia="Malgun Gothic"/>
                <w:b w:val="0"/>
                <w:i w:val="0"/>
                <w:sz w:val="20"/>
              </w:rPr>
              <w:t>«nattsprängningen» (지문)</w:t>
            </w:r>
          </w:p>
        </w:tc>
      </w:tr>
      <w:tr>
        <w:tc>
          <w:tcPr>
            <w:tcW w:type="dxa" w:w="2880"/>
          </w:tcPr>
          <w:p>
            <w:r/>
            <w:r>
              <w:rPr>
                <w:rFonts w:ascii="Times New Roman" w:hAnsi="Times New Roman" w:eastAsia="Malgun Gothic"/>
                <w:b w:val="0"/>
                <w:i w:val="0"/>
                <w:sz w:val="20"/>
              </w:rPr>
              <w:t>lagbas</w:t>
            </w:r>
          </w:p>
        </w:tc>
        <w:tc>
          <w:tcPr>
            <w:tcW w:type="dxa" w:w="2880"/>
          </w:tcPr>
          <w:p>
            <w:r/>
            <w:r>
              <w:rPr>
                <w:rFonts w:ascii="Times New Roman" w:hAnsi="Times New Roman" w:eastAsia="Malgun Gothic"/>
                <w:b w:val="0"/>
                <w:i w:val="0"/>
                <w:sz w:val="20"/>
              </w:rPr>
              <w:t>작업반장</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Lagbasen</w:t>
            </w:r>
            <w:r>
              <w:rPr>
                <w:rFonts w:ascii="Times New Roman" w:hAnsi="Times New Roman" w:eastAsia="Malgun Gothic"/>
                <w:b w:val="0"/>
                <w:i w:val="0"/>
                <w:sz w:val="20"/>
              </w:rPr>
              <w:t xml:space="preserve"> säger kör.»</w:t>
            </w:r>
          </w:p>
        </w:tc>
      </w:tr>
      <w:tr>
        <w:tc>
          <w:tcPr>
            <w:tcW w:type="dxa" w:w="2880"/>
          </w:tcPr>
          <w:p>
            <w:r/>
            <w:r>
              <w:rPr>
                <w:rFonts w:ascii="Times New Roman" w:hAnsi="Times New Roman" w:eastAsia="Malgun Gothic"/>
                <w:b w:val="0"/>
                <w:i w:val="0"/>
                <w:sz w:val="20"/>
              </w:rPr>
              <w:t>underentreprenör</w:t>
            </w:r>
          </w:p>
        </w:tc>
        <w:tc>
          <w:tcPr>
            <w:tcW w:type="dxa" w:w="2880"/>
          </w:tcPr>
          <w:p>
            <w:r/>
            <w:r>
              <w:rPr>
                <w:rFonts w:ascii="Times New Roman" w:hAnsi="Times New Roman" w:eastAsia="Malgun Gothic"/>
                <w:b w:val="0"/>
                <w:i w:val="0"/>
                <w:sz w:val="20"/>
              </w:rPr>
              <w:t>하청 업체</w:t>
            </w:r>
          </w:p>
        </w:tc>
        <w:tc>
          <w:tcPr>
            <w:tcW w:type="dxa" w:w="2880"/>
          </w:tcPr>
          <w:p>
            <w:r/>
          </w:p>
        </w:tc>
      </w:tr>
      <w:tr>
        <w:tc>
          <w:tcPr>
            <w:tcW w:type="dxa" w:w="2880"/>
          </w:tcPr>
          <w:p>
            <w:r/>
            <w:r>
              <w:rPr>
                <w:rFonts w:ascii="Times New Roman" w:hAnsi="Times New Roman" w:eastAsia="Malgun Gothic"/>
                <w:b w:val="0"/>
                <w:i w:val="0"/>
                <w:sz w:val="20"/>
              </w:rPr>
              <w:t>gruvlave (gruvlavet)</w:t>
            </w:r>
          </w:p>
        </w:tc>
        <w:tc>
          <w:tcPr>
            <w:tcW w:type="dxa" w:w="2880"/>
          </w:tcPr>
          <w:p>
            <w:r/>
            <w:r>
              <w:rPr>
                <w:rFonts w:ascii="Times New Roman" w:hAnsi="Times New Roman" w:eastAsia="Malgun Gothic"/>
                <w:b w:val="0"/>
                <w:i w:val="0"/>
                <w:sz w:val="20"/>
              </w:rPr>
              <w:t>권양탑</w:t>
            </w:r>
          </w:p>
        </w:tc>
        <w:tc>
          <w:tcPr>
            <w:tcW w:type="dxa" w:w="2880"/>
          </w:tcPr>
          <w:p>
            <w:r/>
            <w:r>
              <w:rPr>
                <w:rFonts w:ascii="Times New Roman" w:hAnsi="Times New Roman" w:eastAsia="Malgun Gothic"/>
                <w:b w:val="0"/>
                <w:i w:val="0"/>
                <w:sz w:val="20"/>
              </w:rPr>
              <w:t xml:space="preserve">«…syns </w:t>
            </w:r>
            <w:r>
              <w:rPr>
                <w:rFonts w:ascii="Times New Roman" w:hAnsi="Times New Roman" w:eastAsia="Malgun Gothic"/>
                <w:b/>
                <w:i w:val="0"/>
                <w:sz w:val="20"/>
              </w:rPr>
              <w:t>gruvlavet</w:t>
            </w:r>
            <w:r>
              <w:rPr>
                <w:rFonts w:ascii="Times New Roman" w:hAnsi="Times New Roman" w:eastAsia="Malgun Gothic"/>
                <w:b w:val="0"/>
                <w:i w:val="0"/>
                <w:sz w:val="20"/>
              </w:rPr>
              <w:t xml:space="preserve"> och varphögen…» (지문)</w:t>
            </w:r>
          </w:p>
        </w:tc>
      </w:tr>
      <w:tr>
        <w:tc>
          <w:tcPr>
            <w:tcW w:type="dxa" w:w="2880"/>
          </w:tcPr>
          <w:p>
            <w:r/>
            <w:r>
              <w:rPr>
                <w:rFonts w:ascii="Times New Roman" w:hAnsi="Times New Roman" w:eastAsia="Malgun Gothic"/>
                <w:b w:val="0"/>
                <w:i w:val="0"/>
                <w:sz w:val="20"/>
              </w:rPr>
              <w:t>varphög</w:t>
            </w:r>
          </w:p>
        </w:tc>
        <w:tc>
          <w:tcPr>
            <w:tcW w:type="dxa" w:w="2880"/>
          </w:tcPr>
          <w:p>
            <w:r/>
            <w:r>
              <w:rPr>
                <w:rFonts w:ascii="Times New Roman" w:hAnsi="Times New Roman" w:eastAsia="Malgun Gothic"/>
                <w:b w:val="0"/>
                <w:i w:val="0"/>
                <w:sz w:val="20"/>
              </w:rPr>
              <w:t>폐석 더미</w:t>
            </w:r>
          </w:p>
        </w:tc>
        <w:tc>
          <w:tcPr>
            <w:tcW w:type="dxa" w:w="2880"/>
          </w:tcPr>
          <w:p>
            <w:r/>
          </w:p>
        </w:tc>
      </w:tr>
      <w:tr>
        <w:tc>
          <w:tcPr>
            <w:tcW w:type="dxa" w:w="2880"/>
          </w:tcPr>
          <w:p>
            <w:r/>
            <w:r>
              <w:rPr>
                <w:rFonts w:ascii="Times New Roman" w:hAnsi="Times New Roman" w:eastAsia="Malgun Gothic"/>
                <w:b w:val="0"/>
                <w:i w:val="0"/>
                <w:sz w:val="20"/>
              </w:rPr>
              <w:t>dagbrott</w:t>
            </w:r>
          </w:p>
        </w:tc>
        <w:tc>
          <w:tcPr>
            <w:tcW w:type="dxa" w:w="2880"/>
          </w:tcPr>
          <w:p>
            <w:r/>
            <w:r>
              <w:rPr>
                <w:rFonts w:ascii="Times New Roman" w:hAnsi="Times New Roman" w:eastAsia="Malgun Gothic"/>
                <w:b w:val="0"/>
                <w:i w:val="0"/>
                <w:sz w:val="20"/>
              </w:rPr>
              <w:t>노천 광산</w:t>
            </w:r>
          </w:p>
        </w:tc>
        <w:tc>
          <w:tcPr>
            <w:tcW w:type="dxa" w:w="2880"/>
          </w:tcPr>
          <w:p>
            <w:r/>
            <w:r>
              <w:rPr>
                <w:rFonts w:ascii="Times New Roman" w:hAnsi="Times New Roman" w:eastAsia="Malgun Gothic"/>
                <w:b w:val="0"/>
                <w:i w:val="0"/>
                <w:sz w:val="20"/>
              </w:rPr>
              <w:t>타이발바라 예정지</w:t>
            </w:r>
          </w:p>
        </w:tc>
      </w:tr>
      <w:tr>
        <w:tc>
          <w:tcPr>
            <w:tcW w:type="dxa" w:w="2880"/>
          </w:tcPr>
          <w:p>
            <w:r/>
            <w:r>
              <w:rPr>
                <w:rFonts w:ascii="Times New Roman" w:hAnsi="Times New Roman" w:eastAsia="Malgun Gothic"/>
                <w:b w:val="0"/>
                <w:i w:val="0"/>
                <w:sz w:val="20"/>
              </w:rPr>
              <w:t>malm, järnmalm</w:t>
            </w:r>
          </w:p>
        </w:tc>
        <w:tc>
          <w:tcPr>
            <w:tcW w:type="dxa" w:w="2880"/>
          </w:tcPr>
          <w:p>
            <w:r/>
            <w:r>
              <w:rPr>
                <w:rFonts w:ascii="Times New Roman" w:hAnsi="Times New Roman" w:eastAsia="Malgun Gothic"/>
                <w:b w:val="0"/>
                <w:i w:val="0"/>
                <w:sz w:val="20"/>
              </w:rPr>
              <w:t>광석, 철광석</w:t>
            </w:r>
          </w:p>
        </w:tc>
        <w:tc>
          <w:tcPr>
            <w:tcW w:type="dxa" w:w="2880"/>
          </w:tcPr>
          <w:p>
            <w:r/>
            <w:r>
              <w:rPr>
                <w:rFonts w:ascii="Times New Roman" w:hAnsi="Times New Roman" w:eastAsia="Malgun Gothic"/>
                <w:b w:val="0"/>
                <w:i w:val="0"/>
                <w:sz w:val="20"/>
              </w:rPr>
              <w:t>Järnvik = järn(철) + vik(만)</w:t>
            </w:r>
          </w:p>
        </w:tc>
      </w:tr>
      <w:tr>
        <w:tc>
          <w:tcPr>
            <w:tcW w:type="dxa" w:w="2880"/>
          </w:tcPr>
          <w:p>
            <w:r/>
            <w:r>
              <w:rPr>
                <w:rFonts w:ascii="Times New Roman" w:hAnsi="Times New Roman" w:eastAsia="Malgun Gothic"/>
                <w:b w:val="0"/>
                <w:i w:val="0"/>
                <w:sz w:val="20"/>
              </w:rPr>
              <w:t>flytten, stadsflytt</w:t>
            </w:r>
          </w:p>
        </w:tc>
        <w:tc>
          <w:tcPr>
            <w:tcW w:type="dxa" w:w="2880"/>
          </w:tcPr>
          <w:p>
            <w:r/>
            <w:r>
              <w:rPr>
                <w:rFonts w:ascii="Times New Roman" w:hAnsi="Times New Roman" w:eastAsia="Malgun Gothic"/>
                <w:b w:val="0"/>
                <w:i w:val="0"/>
                <w:sz w:val="20"/>
              </w:rPr>
              <w:t>(도시) 이전</w:t>
            </w:r>
          </w:p>
        </w:tc>
        <w:tc>
          <w:tcPr>
            <w:tcW w:type="dxa" w:w="2880"/>
          </w:tcPr>
          <w:p>
            <w:r/>
            <w:r>
              <w:rPr>
                <w:rFonts w:ascii="Times New Roman" w:hAnsi="Times New Roman" w:eastAsia="Malgun Gothic"/>
                <w:b w:val="0"/>
                <w:i w:val="0"/>
                <w:sz w:val="20"/>
              </w:rPr>
              <w:t xml:space="preserve">«Har ni hört nåt om </w:t>
            </w:r>
            <w:r>
              <w:rPr>
                <w:rFonts w:ascii="Times New Roman" w:hAnsi="Times New Roman" w:eastAsia="Malgun Gothic"/>
                <w:b/>
                <w:i w:val="0"/>
                <w:sz w:val="20"/>
              </w:rPr>
              <w:t>flytten</w:t>
            </w:r>
            <w:r>
              <w:rPr>
                <w:rFonts w:ascii="Times New Roman" w:hAnsi="Times New Roman" w:eastAsia="Malgun Gothic"/>
                <w:b w:val="0"/>
                <w:i w:val="0"/>
                <w:sz w:val="20"/>
              </w:rPr>
              <w:t>?»</w:t>
            </w:r>
          </w:p>
        </w:tc>
      </w:tr>
    </w:tbl>
    <w:p/>
    <w:p>
      <w:pPr>
        <w:pStyle w:val="ListBullet"/>
      </w:pPr>
      <w:r>
        <w:rPr>
          <w:rFonts w:ascii="Times New Roman" w:hAnsi="Times New Roman" w:eastAsia="Malgun Gothic"/>
          <w:b/>
          <w:i w:val="0"/>
          <w:sz w:val="22"/>
        </w:rPr>
        <w:t>lav와 lave</w:t>
      </w:r>
      <w:r>
        <w:rPr>
          <w:rFonts w:ascii="Times New Roman" w:hAnsi="Times New Roman" w:eastAsia="Malgun Gothic"/>
          <w:b w:val="0"/>
          <w:i w:val="0"/>
          <w:sz w:val="22"/>
        </w:rPr>
        <w:t xml:space="preserve">: en </w:t>
      </w:r>
      <w:r>
        <w:rPr>
          <w:rFonts w:ascii="Times New Roman" w:hAnsi="Times New Roman" w:eastAsia="Malgun Gothic"/>
          <w:b/>
          <w:i w:val="0"/>
          <w:sz w:val="22"/>
        </w:rPr>
        <w:t>lav</w:t>
      </w:r>
      <w:r>
        <w:rPr>
          <w:rFonts w:ascii="Times New Roman" w:hAnsi="Times New Roman" w:eastAsia="Malgun Gothic"/>
          <w:b w:val="0"/>
          <w:i w:val="0"/>
          <w:sz w:val="22"/>
        </w:rPr>
        <w:t>(이끼, renlav 순록이끼)와 gruv</w:t>
      </w:r>
      <w:r>
        <w:rPr>
          <w:rFonts w:ascii="Times New Roman" w:hAnsi="Times New Roman" w:eastAsia="Malgun Gothic"/>
          <w:b/>
          <w:i w:val="0"/>
          <w:sz w:val="22"/>
        </w:rPr>
        <w:t>lave</w:t>
      </w:r>
      <w:r>
        <w:rPr>
          <w:rFonts w:ascii="Times New Roman" w:hAnsi="Times New Roman" w:eastAsia="Malgun Gothic"/>
          <w:b w:val="0"/>
          <w:i w:val="0"/>
          <w:sz w:val="22"/>
        </w:rPr>
        <w:t>(권양탑)는 다른 낱말입니다. 사메뷔 장면과 광산 장면에서 각각 나옵니다.</w:t>
      </w:r>
    </w:p>
    <w:p>
      <w:pPr>
        <w:keepNext/>
        <w:spacing w:before="280"/>
      </w:pPr>
      <w:r>
        <w:rPr>
          <w:rFonts w:ascii="Times New Roman" w:hAnsi="Times New Roman" w:eastAsia="Malgun Gothic"/>
          <w:b/>
          <w:i w:val="0"/>
          <w:color w:val="1F3864"/>
          <w:sz w:val="30"/>
        </w:rPr>
        <w:t>21.8 북부의 겨울 낱말</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스웨덴어</w:t>
            </w:r>
          </w:p>
        </w:tc>
        <w:tc>
          <w:tcPr>
            <w:tcW w:type="dxa" w:w="4320"/>
          </w:tcPr>
          <w:p>
            <w:r/>
            <w:r>
              <w:rPr>
                <w:rFonts w:ascii="Times New Roman" w:hAnsi="Times New Roman" w:eastAsia="Malgun Gothic"/>
                <w:b/>
                <w:i w:val="0"/>
                <w:sz w:val="20"/>
              </w:rPr>
              <w:t>뜻</w:t>
            </w:r>
          </w:p>
        </w:tc>
      </w:tr>
      <w:tr>
        <w:tc>
          <w:tcPr>
            <w:tcW w:type="dxa" w:w="4320"/>
          </w:tcPr>
          <w:p>
            <w:r/>
            <w:r>
              <w:rPr>
                <w:rFonts w:ascii="Times New Roman" w:hAnsi="Times New Roman" w:eastAsia="Malgun Gothic"/>
                <w:b w:val="0"/>
                <w:i w:val="0"/>
                <w:sz w:val="20"/>
              </w:rPr>
              <w:t>mörkertid / polarnatt</w:t>
            </w:r>
          </w:p>
        </w:tc>
        <w:tc>
          <w:tcPr>
            <w:tcW w:type="dxa" w:w="4320"/>
          </w:tcPr>
          <w:p>
            <w:r/>
            <w:r>
              <w:rPr>
                <w:rFonts w:ascii="Times New Roman" w:hAnsi="Times New Roman" w:eastAsia="Malgun Gothic"/>
                <w:b w:val="0"/>
                <w:i w:val="0"/>
                <w:sz w:val="20"/>
              </w:rPr>
              <w:t>극야 (해가 뜨지 않는 겨울)</w:t>
            </w:r>
          </w:p>
        </w:tc>
      </w:tr>
      <w:tr>
        <w:tc>
          <w:tcPr>
            <w:tcW w:type="dxa" w:w="4320"/>
          </w:tcPr>
          <w:p>
            <w:r/>
            <w:r>
              <w:rPr>
                <w:rFonts w:ascii="Times New Roman" w:hAnsi="Times New Roman" w:eastAsia="Malgun Gothic"/>
                <w:b w:val="0"/>
                <w:i w:val="0"/>
                <w:sz w:val="20"/>
              </w:rPr>
              <w:t>midnattssol</w:t>
            </w:r>
          </w:p>
        </w:tc>
        <w:tc>
          <w:tcPr>
            <w:tcW w:type="dxa" w:w="4320"/>
          </w:tcPr>
          <w:p>
            <w:r/>
            <w:r>
              <w:rPr>
                <w:rFonts w:ascii="Times New Roman" w:hAnsi="Times New Roman" w:eastAsia="Malgun Gothic"/>
                <w:b w:val="0"/>
                <w:i w:val="0"/>
                <w:sz w:val="20"/>
              </w:rPr>
              <w:t>백야의 태양</w:t>
            </w:r>
          </w:p>
        </w:tc>
      </w:tr>
      <w:tr>
        <w:tc>
          <w:tcPr>
            <w:tcW w:type="dxa" w:w="4320"/>
          </w:tcPr>
          <w:p>
            <w:r/>
            <w:r>
              <w:rPr>
                <w:rFonts w:ascii="Times New Roman" w:hAnsi="Times New Roman" w:eastAsia="Malgun Gothic"/>
                <w:b w:val="0"/>
                <w:i w:val="0"/>
                <w:sz w:val="20"/>
              </w:rPr>
              <w:t>norrsken</w:t>
            </w:r>
          </w:p>
        </w:tc>
        <w:tc>
          <w:tcPr>
            <w:tcW w:type="dxa" w:w="4320"/>
          </w:tcPr>
          <w:p>
            <w:r/>
            <w:r>
              <w:rPr>
                <w:rFonts w:ascii="Times New Roman" w:hAnsi="Times New Roman" w:eastAsia="Malgun Gothic"/>
                <w:b w:val="0"/>
                <w:i w:val="0"/>
                <w:sz w:val="20"/>
              </w:rPr>
              <w:t>오로라</w:t>
            </w:r>
          </w:p>
        </w:tc>
      </w:tr>
      <w:tr>
        <w:tc>
          <w:tcPr>
            <w:tcW w:type="dxa" w:w="4320"/>
          </w:tcPr>
          <w:p>
            <w:r/>
            <w:r>
              <w:rPr>
                <w:rFonts w:ascii="Times New Roman" w:hAnsi="Times New Roman" w:eastAsia="Malgun Gothic"/>
                <w:b w:val="0"/>
                <w:i w:val="0"/>
                <w:sz w:val="20"/>
              </w:rPr>
              <w:t>fyrtio minus / fyrtio grader kallt</w:t>
            </w:r>
          </w:p>
        </w:tc>
        <w:tc>
          <w:tcPr>
            <w:tcW w:type="dxa" w:w="4320"/>
          </w:tcPr>
          <w:p>
            <w:r/>
            <w:r>
              <w:rPr>
                <w:rFonts w:ascii="Times New Roman" w:hAnsi="Times New Roman" w:eastAsia="Malgun Gothic"/>
                <w:b w:val="0"/>
                <w:i w:val="0"/>
                <w:sz w:val="20"/>
              </w:rPr>
              <w:t>영하 40도</w:t>
            </w:r>
          </w:p>
        </w:tc>
      </w:tr>
      <w:tr>
        <w:tc>
          <w:tcPr>
            <w:tcW w:type="dxa" w:w="4320"/>
          </w:tcPr>
          <w:p>
            <w:r/>
            <w:r>
              <w:rPr>
                <w:rFonts w:ascii="Times New Roman" w:hAnsi="Times New Roman" w:eastAsia="Malgun Gothic"/>
                <w:b w:val="0"/>
                <w:i w:val="0"/>
                <w:sz w:val="20"/>
              </w:rPr>
              <w:t>halt</w:t>
            </w:r>
          </w:p>
        </w:tc>
        <w:tc>
          <w:tcPr>
            <w:tcW w:type="dxa" w:w="4320"/>
          </w:tcPr>
          <w:p>
            <w:r/>
            <w:r>
              <w:rPr>
                <w:rFonts w:ascii="Times New Roman" w:hAnsi="Times New Roman" w:eastAsia="Malgun Gothic"/>
                <w:b w:val="0"/>
                <w:i w:val="0"/>
                <w:sz w:val="20"/>
              </w:rPr>
              <w:t xml:space="preserve">미끄러운 — «…det är </w:t>
            </w:r>
            <w:r>
              <w:rPr>
                <w:rFonts w:ascii="Times New Roman" w:hAnsi="Times New Roman" w:eastAsia="Malgun Gothic"/>
                <w:b/>
                <w:i w:val="0"/>
                <w:sz w:val="20"/>
              </w:rPr>
              <w:t>halt</w:t>
            </w:r>
            <w:r>
              <w:rPr>
                <w:rFonts w:ascii="Times New Roman" w:hAnsi="Times New Roman" w:eastAsia="Malgun Gothic"/>
                <w:b w:val="0"/>
                <w:i w:val="0"/>
                <w:sz w:val="20"/>
              </w:rPr>
              <w:t xml:space="preserve"> på backen.» (1부 1화)</w:t>
            </w:r>
          </w:p>
        </w:tc>
      </w:tr>
      <w:tr>
        <w:tc>
          <w:tcPr>
            <w:tcW w:type="dxa" w:w="4320"/>
          </w:tcPr>
          <w:p>
            <w:r/>
            <w:r>
              <w:rPr>
                <w:rFonts w:ascii="Times New Roman" w:hAnsi="Times New Roman" w:eastAsia="Malgun Gothic"/>
                <w:b w:val="0"/>
                <w:i w:val="0"/>
                <w:sz w:val="20"/>
              </w:rPr>
              <w:t>pimpla</w:t>
            </w:r>
          </w:p>
        </w:tc>
        <w:tc>
          <w:tcPr>
            <w:tcW w:type="dxa" w:w="4320"/>
          </w:tcPr>
          <w:p>
            <w:r/>
            <w:r>
              <w:rPr>
                <w:rFonts w:ascii="Times New Roman" w:hAnsi="Times New Roman" w:eastAsia="Malgun Gothic"/>
                <w:b w:val="0"/>
                <w:i w:val="0"/>
                <w:sz w:val="20"/>
              </w:rPr>
              <w:t>얼음낚시하다</w:t>
            </w:r>
          </w:p>
        </w:tc>
      </w:tr>
      <w:tr>
        <w:tc>
          <w:tcPr>
            <w:tcW w:type="dxa" w:w="4320"/>
          </w:tcPr>
          <w:p>
            <w:r/>
            <w:r>
              <w:rPr>
                <w:rFonts w:ascii="Times New Roman" w:hAnsi="Times New Roman" w:eastAsia="Malgun Gothic"/>
                <w:b w:val="0"/>
                <w:i w:val="0"/>
                <w:sz w:val="20"/>
              </w:rPr>
              <w:t>hjortron / lingon / blåbär</w:t>
            </w:r>
          </w:p>
        </w:tc>
        <w:tc>
          <w:tcPr>
            <w:tcW w:type="dxa" w:w="4320"/>
          </w:tcPr>
          <w:p>
            <w:r/>
            <w:r>
              <w:rPr>
                <w:rFonts w:ascii="Times New Roman" w:hAnsi="Times New Roman" w:eastAsia="Malgun Gothic"/>
                <w:b w:val="0"/>
                <w:i w:val="0"/>
                <w:sz w:val="20"/>
              </w:rPr>
              <w:t>클라우드베리 / 링곤베리 / 블루베리</w:t>
            </w:r>
          </w:p>
        </w:tc>
      </w:tr>
      <w:tr>
        <w:tc>
          <w:tcPr>
            <w:tcW w:type="dxa" w:w="4320"/>
          </w:tcPr>
          <w:p>
            <w:r/>
            <w:r>
              <w:rPr>
                <w:rFonts w:ascii="Times New Roman" w:hAnsi="Times New Roman" w:eastAsia="Malgun Gothic"/>
                <w:b w:val="0"/>
                <w:i w:val="0"/>
                <w:sz w:val="20"/>
              </w:rPr>
              <w:t>palt</w:t>
            </w:r>
          </w:p>
        </w:tc>
        <w:tc>
          <w:tcPr>
            <w:tcW w:type="dxa" w:w="4320"/>
          </w:tcPr>
          <w:p>
            <w:r/>
            <w:r>
              <w:rPr>
                <w:rFonts w:ascii="Times New Roman" w:hAnsi="Times New Roman" w:eastAsia="Malgun Gothic"/>
                <w:b w:val="0"/>
                <w:i w:val="0"/>
                <w:sz w:val="20"/>
              </w:rPr>
              <w:t>감자 경단 (노르보텐 음식)</w:t>
            </w:r>
          </w:p>
        </w:tc>
      </w:tr>
      <w:tr>
        <w:tc>
          <w:tcPr>
            <w:tcW w:type="dxa" w:w="4320"/>
          </w:tcPr>
          <w:p>
            <w:r/>
            <w:r>
              <w:rPr>
                <w:rFonts w:ascii="Times New Roman" w:hAnsi="Times New Roman" w:eastAsia="Malgun Gothic"/>
                <w:b w:val="0"/>
                <w:i w:val="0"/>
                <w:sz w:val="20"/>
              </w:rPr>
              <w:t>tunnbröd</w:t>
            </w:r>
          </w:p>
        </w:tc>
        <w:tc>
          <w:tcPr>
            <w:tcW w:type="dxa" w:w="4320"/>
          </w:tcPr>
          <w:p>
            <w:r/>
            <w:r>
              <w:rPr>
                <w:rFonts w:ascii="Times New Roman" w:hAnsi="Times New Roman" w:eastAsia="Malgun Gothic"/>
                <w:b w:val="0"/>
                <w:i w:val="0"/>
                <w:sz w:val="20"/>
              </w:rPr>
              <w:t>얇은 북부식 빵</w:t>
            </w:r>
          </w:p>
        </w:tc>
      </w:tr>
    </w:tbl>
    <w:p/>
    <w:p>
      <w:pPr>
        <w:keepNext/>
        <w:spacing w:before="280"/>
      </w:pPr>
      <w:r>
        <w:rPr>
          <w:rFonts w:ascii="Times New Roman" w:hAnsi="Times New Roman" w:eastAsia="Malgun Gothic"/>
          <w:b/>
          <w:i w:val="0"/>
          <w:color w:val="1F3864"/>
          <w:sz w:val="30"/>
        </w:rPr>
        <w:t>21.9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쪽</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사메인을 lapp이라 부름</w:t>
            </w:r>
          </w:p>
        </w:tc>
        <w:tc>
          <w:tcPr>
            <w:tcW w:type="dxa" w:w="2880"/>
          </w:tcPr>
          <w:p>
            <w:r/>
            <w:r>
              <w:rPr>
                <w:rFonts w:ascii="Times New Roman" w:hAnsi="Times New Roman" w:eastAsia="Malgun Gothic"/>
                <w:b/>
                <w:i w:val="0"/>
                <w:sz w:val="20"/>
              </w:rPr>
              <w:t>same, samer</w:t>
            </w:r>
          </w:p>
        </w:tc>
        <w:tc>
          <w:tcPr>
            <w:tcW w:type="dxa" w:w="2880"/>
          </w:tcPr>
          <w:p>
            <w:r/>
            <w:r>
              <w:rPr>
                <w:rFonts w:ascii="Times New Roman" w:hAnsi="Times New Roman" w:eastAsia="Malgun Gothic"/>
                <w:b w:val="0"/>
                <w:i w:val="0"/>
                <w:sz w:val="20"/>
              </w:rPr>
              <w:t>lapp은 모욕</w:t>
            </w:r>
          </w:p>
        </w:tc>
      </w:tr>
      <w:tr>
        <w:tc>
          <w:tcPr>
            <w:tcW w:type="dxa" w:w="2880"/>
          </w:tcPr>
          <w:p>
            <w:r/>
            <w:r>
              <w:rPr>
                <w:rFonts w:ascii="Times New Roman" w:hAnsi="Times New Roman" w:eastAsia="Malgun Gothic"/>
                <w:b w:val="0"/>
                <w:i w:val="0"/>
                <w:sz w:val="20"/>
              </w:rPr>
              <w:t>Elle-Máret의 á를 짧게</w:t>
            </w:r>
          </w:p>
        </w:tc>
        <w:tc>
          <w:tcPr>
            <w:tcW w:type="dxa" w:w="2880"/>
          </w:tcPr>
          <w:p>
            <w:r/>
            <w:r>
              <w:rPr>
                <w:rFonts w:ascii="Times New Roman" w:hAnsi="Times New Roman" w:eastAsia="Malgun Gothic"/>
                <w:b w:val="0"/>
                <w:i w:val="0"/>
                <w:sz w:val="20"/>
              </w:rPr>
              <w:t>[엘레마—렛]</w:t>
            </w:r>
          </w:p>
        </w:tc>
        <w:tc>
          <w:tcPr>
            <w:tcW w:type="dxa" w:w="2880"/>
          </w:tcPr>
          <w:p>
            <w:r/>
            <w:r>
              <w:rPr>
                <w:rFonts w:ascii="Times New Roman" w:hAnsi="Times New Roman" w:eastAsia="Malgun Gothic"/>
                <w:b w:val="0"/>
                <w:i w:val="0"/>
                <w:sz w:val="20"/>
              </w:rPr>
              <w:t>á는 긴 a</w:t>
            </w:r>
          </w:p>
        </w:tc>
      </w:tr>
      <w:tr>
        <w:tc>
          <w:tcPr>
            <w:tcW w:type="dxa" w:w="2880"/>
          </w:tcPr>
          <w:p>
            <w:r/>
            <w:r>
              <w:rPr>
                <w:rFonts w:ascii="Times New Roman" w:hAnsi="Times New Roman" w:eastAsia="Malgun Gothic"/>
                <w:b w:val="0"/>
                <w:i w:val="0"/>
                <w:sz w:val="20"/>
              </w:rPr>
              <w:t>int, hä를 작문에 사용</w:t>
            </w:r>
          </w:p>
        </w:tc>
        <w:tc>
          <w:tcPr>
            <w:tcW w:type="dxa" w:w="2880"/>
          </w:tcPr>
          <w:p>
            <w:r/>
            <w:r>
              <w:rPr>
                <w:rFonts w:ascii="Times New Roman" w:hAnsi="Times New Roman" w:eastAsia="Malgun Gothic"/>
                <w:b w:val="0"/>
                <w:i w:val="0"/>
                <w:sz w:val="20"/>
              </w:rPr>
              <w:t>inte, det</w:t>
            </w:r>
          </w:p>
        </w:tc>
        <w:tc>
          <w:tcPr>
            <w:tcW w:type="dxa" w:w="2880"/>
          </w:tcPr>
          <w:p>
            <w:r/>
            <w:r>
              <w:rPr>
                <w:rFonts w:ascii="Times New Roman" w:hAnsi="Times New Roman" w:eastAsia="Malgun Gothic"/>
                <w:b w:val="0"/>
                <w:i w:val="0"/>
                <w:sz w:val="20"/>
              </w:rPr>
              <w:t>북부 말투는 대사 속 양념</w:t>
            </w:r>
          </w:p>
        </w:tc>
      </w:tr>
      <w:tr>
        <w:tc>
          <w:tcPr>
            <w:tcW w:type="dxa" w:w="2880"/>
          </w:tcPr>
          <w:p>
            <w:r/>
            <w:r>
              <w:rPr>
                <w:rFonts w:ascii="Times New Roman" w:hAnsi="Times New Roman" w:eastAsia="Malgun Gothic"/>
                <w:b w:val="0"/>
                <w:i w:val="0"/>
                <w:sz w:val="20"/>
              </w:rPr>
              <w:t>Giitu를 '안녕'으로</w:t>
            </w:r>
          </w:p>
        </w:tc>
        <w:tc>
          <w:tcPr>
            <w:tcW w:type="dxa" w:w="2880"/>
          </w:tcPr>
          <w:p>
            <w:r/>
            <w:r>
              <w:rPr>
                <w:rFonts w:ascii="Times New Roman" w:hAnsi="Times New Roman" w:eastAsia="Malgun Gothic"/>
                <w:b w:val="0"/>
                <w:i w:val="0"/>
                <w:sz w:val="20"/>
              </w:rPr>
              <w:t xml:space="preserve">Giitu = </w:t>
            </w:r>
            <w:r>
              <w:rPr>
                <w:rFonts w:ascii="Times New Roman" w:hAnsi="Times New Roman" w:eastAsia="Malgun Gothic"/>
                <w:b/>
                <w:i w:val="0"/>
                <w:sz w:val="20"/>
              </w:rPr>
              <w:t>고마워</w:t>
            </w:r>
          </w:p>
        </w:tc>
        <w:tc>
          <w:tcPr>
            <w:tcW w:type="dxa" w:w="2880"/>
          </w:tcPr>
          <w:p>
            <w:r/>
            <w:r>
              <w:rPr>
                <w:rFonts w:ascii="Times New Roman" w:hAnsi="Times New Roman" w:eastAsia="Malgun Gothic"/>
                <w:b w:val="0"/>
                <w:i w:val="0"/>
                <w:sz w:val="20"/>
              </w:rPr>
              <w:t>인사는 Bures</w:t>
            </w:r>
          </w:p>
        </w:tc>
      </w:tr>
      <w:tr>
        <w:tc>
          <w:tcPr>
            <w:tcW w:type="dxa" w:w="2880"/>
          </w:tcPr>
          <w:p>
            <w:r/>
            <w:r>
              <w:rPr>
                <w:rFonts w:ascii="Times New Roman" w:hAnsi="Times New Roman" w:eastAsia="Malgun Gothic"/>
                <w:b w:val="0"/>
                <w:i w:val="0"/>
                <w:sz w:val="20"/>
              </w:rPr>
              <w:t>Mana dearvan을 떠나는 사람이 말함</w:t>
            </w:r>
          </w:p>
        </w:tc>
        <w:tc>
          <w:tcPr>
            <w:tcW w:type="dxa" w:w="2880"/>
          </w:tcPr>
          <w:p>
            <w:r/>
            <w:r>
              <w:rPr>
                <w:rFonts w:ascii="Times New Roman" w:hAnsi="Times New Roman" w:eastAsia="Malgun Gothic"/>
                <w:b w:val="0"/>
                <w:i w:val="0"/>
                <w:sz w:val="20"/>
              </w:rPr>
              <w:t xml:space="preserve">떠나는 사람은 </w:t>
            </w:r>
            <w:r>
              <w:rPr>
                <w:rFonts w:ascii="Times New Roman" w:hAnsi="Times New Roman" w:eastAsia="Malgun Gothic"/>
                <w:b/>
                <w:i w:val="0"/>
                <w:sz w:val="20"/>
              </w:rPr>
              <w:t>Báze dearvan</w:t>
            </w:r>
          </w:p>
        </w:tc>
        <w:tc>
          <w:tcPr>
            <w:tcW w:type="dxa" w:w="2880"/>
          </w:tcPr>
          <w:p>
            <w:r/>
            <w:r>
              <w:rPr>
                <w:rFonts w:ascii="Times New Roman" w:hAnsi="Times New Roman" w:eastAsia="Malgun Gothic"/>
                <w:b w:val="0"/>
                <w:i w:val="0"/>
                <w:sz w:val="20"/>
              </w:rPr>
              <w:t>Mana = 가는 사람에게</w:t>
            </w:r>
          </w:p>
        </w:tc>
      </w:tr>
      <w:tr>
        <w:tc>
          <w:tcPr>
            <w:tcW w:type="dxa" w:w="2880"/>
          </w:tcPr>
          <w:p>
            <w:r/>
            <w:r>
              <w:rPr>
                <w:rFonts w:ascii="Times New Roman" w:hAnsi="Times New Roman" w:eastAsia="Malgun Gothic"/>
                <w:b w:val="0"/>
                <w:i w:val="0"/>
                <w:sz w:val="20"/>
              </w:rPr>
              <w:t>meänkieli를 핀란드어 사투리라 부름</w:t>
            </w:r>
          </w:p>
        </w:tc>
        <w:tc>
          <w:tcPr>
            <w:tcW w:type="dxa" w:w="2880"/>
          </w:tcPr>
          <w:p>
            <w:r/>
            <w:r>
              <w:rPr>
                <w:rFonts w:ascii="Times New Roman" w:hAnsi="Times New Roman" w:eastAsia="Malgun Gothic"/>
                <w:b w:val="0"/>
                <w:i w:val="0"/>
                <w:sz w:val="20"/>
              </w:rPr>
              <w:t>독립된 소수 언어</w:t>
            </w:r>
          </w:p>
        </w:tc>
        <w:tc>
          <w:tcPr>
            <w:tcW w:type="dxa" w:w="2880"/>
          </w:tcPr>
          <w:p>
            <w:r/>
            <w:r>
              <w:rPr>
                <w:rFonts w:ascii="Times New Roman" w:hAnsi="Times New Roman" w:eastAsia="Malgun Gothic"/>
                <w:b w:val="0"/>
                <w:i w:val="0"/>
                <w:sz w:val="20"/>
              </w:rPr>
              <w:t>공식 소수 언어</w:t>
            </w:r>
          </w:p>
        </w:tc>
      </w:tr>
    </w:tbl>
    <w:p/>
    <w:p>
      <w:pPr>
        <w:keepNext/>
        <w:spacing w:before="280"/>
      </w:pPr>
      <w:r>
        <w:rPr>
          <w:rFonts w:ascii="Times New Roman" w:hAnsi="Times New Roman" w:eastAsia="Malgun Gothic"/>
          <w:b/>
          <w:i w:val="0"/>
          <w:color w:val="1F3864"/>
          <w:sz w:val="36"/>
        </w:rPr>
        <w:t>22. 불규칙 동사 70개</w:t>
      </w:r>
    </w:p>
    <w:p>
      <w:r>
        <w:rPr>
          <w:rFonts w:ascii="Times New Roman" w:hAnsi="Times New Roman" w:eastAsia="Malgun Gothic"/>
          <w:b w:val="0"/>
          <w:i w:val="0"/>
          <w:sz w:val="22"/>
        </w:rPr>
        <w:t xml:space="preserve">대본과 일상에서 가장 자주 쓰는 불규칙 동사(4군 강변화 동사, 모음이 바뀌는 2군 동사, 화법조동사) 70개입니다. 열의 순서는 스웨덴 문법책과 같이 </w:t>
      </w:r>
      <w:r>
        <w:rPr>
          <w:rFonts w:ascii="Times New Roman" w:hAnsi="Times New Roman" w:eastAsia="Malgun Gothic"/>
          <w:b/>
          <w:i w:val="0"/>
          <w:sz w:val="22"/>
        </w:rPr>
        <w:t>infinitiv(원형) / presens(현재) / preteritum(과거) / supinum(수피눔, har와 함께 완료) / perfekt particip(과거분사, vara·bli와 함께 또는 명사 앞)</w:t>
      </w:r>
      <w:r>
        <w:rPr>
          <w:rFonts w:ascii="Times New Roman" w:hAnsi="Times New Roman" w:eastAsia="Malgun Gothic"/>
          <w:b w:val="0"/>
          <w:i w:val="0"/>
          <w:sz w:val="22"/>
        </w:rPr>
        <w:t xml:space="preserve">입니다. 과거분사는 </w:t>
      </w:r>
      <w:r>
        <w:rPr>
          <w:rFonts w:ascii="Times New Roman" w:hAnsi="Times New Roman" w:eastAsia="Malgun Gothic"/>
          <w:b/>
          <w:i w:val="0"/>
          <w:sz w:val="22"/>
        </w:rPr>
        <w:t>en 명사 / ett 명사 / 복수·한정</w:t>
      </w:r>
      <w:r>
        <w:rPr>
          <w:rFonts w:ascii="Times New Roman" w:hAnsi="Times New Roman" w:eastAsia="Malgun Gothic"/>
          <w:b w:val="0"/>
          <w:i w:val="0"/>
          <w:sz w:val="22"/>
        </w:rPr>
        <w:t xml:space="preserve"> 세 형태를 적었고, 과거분사로 거의 쓰지 않는 동사는 —로 표시했습니다.</w:t>
      </w:r>
    </w:p>
    <w:p>
      <w:pPr>
        <w:pStyle w:val="ListBullet"/>
      </w:pPr>
      <w:r>
        <w:rPr>
          <w:rFonts w:ascii="Times New Roman" w:hAnsi="Times New Roman" w:eastAsia="Malgun Gothic"/>
          <w:b/>
          <w:i w:val="0"/>
          <w:sz w:val="22"/>
        </w:rPr>
        <w:t>수피눔과 과거분사 ett형을 구별하세요</w:t>
      </w:r>
      <w:r>
        <w:rPr>
          <w:rFonts w:ascii="Times New Roman" w:hAnsi="Times New Roman" w:eastAsia="Malgun Gothic"/>
          <w:b w:val="0"/>
          <w:i w:val="0"/>
          <w:sz w:val="22"/>
        </w:rPr>
        <w:t xml:space="preserve">: 4군에서는 수피눔이 </w:t>
      </w:r>
      <w:r>
        <w:rPr>
          <w:rFonts w:ascii="Times New Roman" w:hAnsi="Times New Roman" w:eastAsia="Malgun Gothic"/>
          <w:b/>
          <w:i w:val="0"/>
          <w:sz w:val="22"/>
        </w:rPr>
        <w:t>-it</w:t>
      </w:r>
      <w:r>
        <w:rPr>
          <w:rFonts w:ascii="Times New Roman" w:hAnsi="Times New Roman" w:eastAsia="Malgun Gothic"/>
          <w:b w:val="0"/>
          <w:i w:val="0"/>
          <w:sz w:val="22"/>
        </w:rPr>
        <w:t xml:space="preserve">(skrivit), 과거분사 ett형이 </w:t>
      </w:r>
      <w:r>
        <w:rPr>
          <w:rFonts w:ascii="Times New Roman" w:hAnsi="Times New Roman" w:eastAsia="Malgun Gothic"/>
          <w:b/>
          <w:i w:val="0"/>
          <w:sz w:val="22"/>
        </w:rPr>
        <w:t>-et</w:t>
      </w:r>
      <w:r>
        <w:rPr>
          <w:rFonts w:ascii="Times New Roman" w:hAnsi="Times New Roman" w:eastAsia="Malgun Gothic"/>
          <w:b w:val="0"/>
          <w:i w:val="0"/>
          <w:sz w:val="22"/>
        </w:rPr>
        <w:t>(skrivet)입니다. Jag har skriv</w:t>
      </w:r>
      <w:r>
        <w:rPr>
          <w:rFonts w:ascii="Times New Roman" w:hAnsi="Times New Roman" w:eastAsia="Malgun Gothic"/>
          <w:b/>
          <w:i w:val="0"/>
          <w:sz w:val="22"/>
        </w:rPr>
        <w:t>it</w:t>
      </w:r>
      <w:r>
        <w:rPr>
          <w:rFonts w:ascii="Times New Roman" w:hAnsi="Times New Roman" w:eastAsia="Malgun Gothic"/>
          <w:b w:val="0"/>
          <w:i w:val="0"/>
          <w:sz w:val="22"/>
        </w:rPr>
        <w:t>. / Brevet är skriv</w:t>
      </w:r>
      <w:r>
        <w:rPr>
          <w:rFonts w:ascii="Times New Roman" w:hAnsi="Times New Roman" w:eastAsia="Malgun Gothic"/>
          <w:b/>
          <w:i w:val="0"/>
          <w:sz w:val="22"/>
        </w:rPr>
        <w:t>et</w:t>
      </w:r>
      <w:r>
        <w:rPr>
          <w:rFonts w:ascii="Times New Roman" w:hAnsi="Times New Roman" w:eastAsia="Malgun Gothic"/>
          <w:b w:val="0"/>
          <w:i w:val="0"/>
          <w:sz w:val="22"/>
        </w:rPr>
        <w:t>. (8장 8.3)</w:t>
      </w:r>
    </w:p>
    <w:p>
      <w:pPr>
        <w:pStyle w:val="ListBullet"/>
      </w:pPr>
      <w:r>
        <w:rPr>
          <w:rFonts w:ascii="Times New Roman" w:hAnsi="Times New Roman" w:eastAsia="Malgun Gothic"/>
          <w:b/>
          <w:i w:val="0"/>
          <w:sz w:val="22"/>
        </w:rPr>
        <w:t>현재형은 모두 인칭과 상관없이 하나</w:t>
      </w:r>
      <w:r>
        <w:rPr>
          <w:rFonts w:ascii="Times New Roman" w:hAnsi="Times New Roman" w:eastAsia="Malgun Gothic"/>
          <w:b w:val="0"/>
          <w:i w:val="0"/>
          <w:sz w:val="22"/>
        </w:rPr>
        <w:t>입니다(6장).</w:t>
      </w:r>
    </w:p>
    <w:p>
      <w:pPr>
        <w:pStyle w:val="ListBullet"/>
      </w:pPr>
      <w:r>
        <w:rPr>
          <w:rFonts w:ascii="Times New Roman" w:hAnsi="Times New Roman" w:eastAsia="Malgun Gothic"/>
          <w:b/>
          <w:i w:val="0"/>
          <w:sz w:val="22"/>
        </w:rPr>
        <w:t>완료는 언제나 har + 수피눔</w:t>
      </w:r>
      <w:r>
        <w:rPr>
          <w:rFonts w:ascii="Times New Roman" w:hAnsi="Times New Roman" w:eastAsia="Malgun Gothic"/>
          <w:b w:val="0"/>
          <w:i w:val="0"/>
          <w:sz w:val="22"/>
        </w:rPr>
        <w:t>입니다(8장).</w:t>
      </w:r>
    </w:p>
    <w:p>
      <w:pPr>
        <w:keepNext/>
        <w:spacing w:before="280"/>
      </w:pPr>
      <w:r>
        <w:rPr>
          <w:rFonts w:ascii="Times New Roman" w:hAnsi="Times New Roman" w:eastAsia="Malgun Gothic"/>
          <w:b/>
          <w:i w:val="0"/>
          <w:color w:val="1F3864"/>
          <w:sz w:val="30"/>
        </w:rPr>
        <w:t>22.1 기본 동사와 화법조동사</w:t>
      </w:r>
    </w:p>
    <w:p>
      <w:r>
        <w:rPr>
          <w:rFonts w:ascii="Times New Roman" w:hAnsi="Times New Roman" w:eastAsia="Malgun Gothic"/>
          <w:b w:val="0"/>
          <w:i w:val="0"/>
          <w:sz w:val="22"/>
        </w:rPr>
        <w:t>가장 자주 나오는 동사입니다. 형태가 제각각이니 통째로 외우세요.</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번호</w:t>
            </w:r>
          </w:p>
        </w:tc>
        <w:tc>
          <w:tcPr>
            <w:tcW w:type="dxa" w:w="1234"/>
          </w:tcPr>
          <w:p>
            <w:r/>
            <w:r>
              <w:rPr>
                <w:rFonts w:ascii="Times New Roman" w:hAnsi="Times New Roman" w:eastAsia="Malgun Gothic"/>
                <w:b/>
                <w:i w:val="0"/>
                <w:sz w:val="20"/>
              </w:rPr>
              <w:t>infinitiv (뜻)</w:t>
            </w:r>
          </w:p>
        </w:tc>
        <w:tc>
          <w:tcPr>
            <w:tcW w:type="dxa" w:w="1234"/>
          </w:tcPr>
          <w:p>
            <w:r/>
            <w:r>
              <w:rPr>
                <w:rFonts w:ascii="Times New Roman" w:hAnsi="Times New Roman" w:eastAsia="Malgun Gothic"/>
                <w:b/>
                <w:i w:val="0"/>
                <w:sz w:val="20"/>
              </w:rPr>
              <w:t>presens</w:t>
            </w:r>
          </w:p>
        </w:tc>
        <w:tc>
          <w:tcPr>
            <w:tcW w:type="dxa" w:w="1234"/>
          </w:tcPr>
          <w:p>
            <w:r/>
            <w:r>
              <w:rPr>
                <w:rFonts w:ascii="Times New Roman" w:hAnsi="Times New Roman" w:eastAsia="Malgun Gothic"/>
                <w:b/>
                <w:i w:val="0"/>
                <w:sz w:val="20"/>
              </w:rPr>
              <w:t>preteritum</w:t>
            </w:r>
          </w:p>
        </w:tc>
        <w:tc>
          <w:tcPr>
            <w:tcW w:type="dxa" w:w="1234"/>
          </w:tcPr>
          <w:p>
            <w:r/>
            <w:r>
              <w:rPr>
                <w:rFonts w:ascii="Times New Roman" w:hAnsi="Times New Roman" w:eastAsia="Malgun Gothic"/>
                <w:b/>
                <w:i w:val="0"/>
                <w:sz w:val="20"/>
              </w:rPr>
              <w:t>supinum</w:t>
            </w:r>
          </w:p>
        </w:tc>
        <w:tc>
          <w:tcPr>
            <w:tcW w:type="dxa" w:w="1234"/>
          </w:tcPr>
          <w:p>
            <w:r/>
            <w:r>
              <w:rPr>
                <w:rFonts w:ascii="Times New Roman" w:hAnsi="Times New Roman" w:eastAsia="Malgun Gothic"/>
                <w:b/>
                <w:i w:val="0"/>
                <w:sz w:val="20"/>
              </w:rPr>
              <w:t>perfekt particip (en / ett / 복수)</w:t>
            </w:r>
          </w:p>
        </w:tc>
        <w:tc>
          <w:tcPr>
            <w:tcW w:type="dxa" w:w="1234"/>
          </w:tcPr>
          <w:p>
            <w:r/>
            <w:r>
              <w:rPr>
                <w:rFonts w:ascii="Times New Roman" w:hAnsi="Times New Roman" w:eastAsia="Malgun Gothic"/>
                <w:b/>
                <w:i w:val="0"/>
                <w:sz w:val="20"/>
              </w:rPr>
              <w:t>비고</w:t>
            </w:r>
          </w:p>
        </w:tc>
      </w:tr>
      <w:tr>
        <w:tc>
          <w:tcPr>
            <w:tcW w:type="dxa" w:w="1234"/>
          </w:tcPr>
          <w:p>
            <w:r/>
            <w:r>
              <w:rPr>
                <w:rFonts w:ascii="Times New Roman" w:hAnsi="Times New Roman" w:eastAsia="Malgun Gothic"/>
                <w:b w:val="0"/>
                <w:i w:val="0"/>
                <w:sz w:val="20"/>
              </w:rPr>
              <w:t>1</w:t>
            </w:r>
          </w:p>
        </w:tc>
        <w:tc>
          <w:tcPr>
            <w:tcW w:type="dxa" w:w="1234"/>
          </w:tcPr>
          <w:p>
            <w:r/>
            <w:r>
              <w:rPr>
                <w:rFonts w:ascii="Times New Roman" w:hAnsi="Times New Roman" w:eastAsia="Malgun Gothic"/>
                <w:b/>
                <w:i w:val="0"/>
                <w:sz w:val="20"/>
              </w:rPr>
              <w:t>vara</w:t>
            </w:r>
            <w:r>
              <w:rPr>
                <w:rFonts w:ascii="Times New Roman" w:hAnsi="Times New Roman" w:eastAsia="Malgun Gothic"/>
                <w:b w:val="0"/>
                <w:i w:val="0"/>
                <w:sz w:val="20"/>
              </w:rPr>
              <w:t xml:space="preserve"> (이다, 있다)</w:t>
            </w:r>
          </w:p>
        </w:tc>
        <w:tc>
          <w:tcPr>
            <w:tcW w:type="dxa" w:w="1234"/>
          </w:tcPr>
          <w:p>
            <w:r/>
            <w:r>
              <w:rPr>
                <w:rFonts w:ascii="Times New Roman" w:hAnsi="Times New Roman" w:eastAsia="Malgun Gothic"/>
                <w:b w:val="0"/>
                <w:i w:val="0"/>
                <w:sz w:val="20"/>
              </w:rPr>
              <w:t>är</w:t>
            </w:r>
          </w:p>
        </w:tc>
        <w:tc>
          <w:tcPr>
            <w:tcW w:type="dxa" w:w="1234"/>
          </w:tcPr>
          <w:p>
            <w:r/>
            <w:r>
              <w:rPr>
                <w:rFonts w:ascii="Times New Roman" w:hAnsi="Times New Roman" w:eastAsia="Malgun Gothic"/>
                <w:b w:val="0"/>
                <w:i w:val="0"/>
                <w:sz w:val="20"/>
              </w:rPr>
              <w:t>var</w:t>
            </w:r>
          </w:p>
        </w:tc>
        <w:tc>
          <w:tcPr>
            <w:tcW w:type="dxa" w:w="1234"/>
          </w:tcPr>
          <w:p>
            <w:r/>
            <w:r>
              <w:rPr>
                <w:rFonts w:ascii="Times New Roman" w:hAnsi="Times New Roman" w:eastAsia="Malgun Gothic"/>
                <w:b w:val="0"/>
                <w:i w:val="0"/>
                <w:sz w:val="20"/>
              </w:rPr>
              <w:t>varit</w:t>
            </w:r>
          </w:p>
        </w:tc>
        <w:tc>
          <w:tcPr>
            <w:tcW w:type="dxa" w:w="1234"/>
          </w:tcPr>
          <w:p>
            <w:r/>
            <w:r>
              <w:rPr>
                <w:rFonts w:ascii="Times New Roman" w:hAnsi="Times New Roman" w:eastAsia="Malgun Gothic"/>
                <w:b w:val="0"/>
                <w:i w:val="0"/>
                <w:sz w:val="20"/>
              </w:rPr>
              <w:t>—</w:t>
            </w:r>
          </w:p>
        </w:tc>
        <w:tc>
          <w:tcPr>
            <w:tcW w:type="dxa" w:w="1234"/>
          </w:tcPr>
          <w:p>
            <w:r/>
            <w:r>
              <w:rPr>
                <w:rFonts w:ascii="Times New Roman" w:hAnsi="Times New Roman" w:eastAsia="Malgun Gothic"/>
                <w:b w:val="0"/>
                <w:i w:val="0"/>
                <w:sz w:val="20"/>
              </w:rPr>
              <w:t>명령형 var!, 옛 가정형 vore</w:t>
            </w:r>
          </w:p>
        </w:tc>
      </w:tr>
      <w:tr>
        <w:tc>
          <w:tcPr>
            <w:tcW w:type="dxa" w:w="1234"/>
          </w:tcPr>
          <w:p>
            <w:r/>
            <w:r>
              <w:rPr>
                <w:rFonts w:ascii="Times New Roman" w:hAnsi="Times New Roman" w:eastAsia="Malgun Gothic"/>
                <w:b w:val="0"/>
                <w:i w:val="0"/>
                <w:sz w:val="20"/>
              </w:rPr>
              <w:t>2</w:t>
            </w:r>
          </w:p>
        </w:tc>
        <w:tc>
          <w:tcPr>
            <w:tcW w:type="dxa" w:w="1234"/>
          </w:tcPr>
          <w:p>
            <w:r/>
            <w:r>
              <w:rPr>
                <w:rFonts w:ascii="Times New Roman" w:hAnsi="Times New Roman" w:eastAsia="Malgun Gothic"/>
                <w:b/>
                <w:i w:val="0"/>
                <w:sz w:val="20"/>
              </w:rPr>
              <w:t>ha</w:t>
            </w:r>
            <w:r>
              <w:rPr>
                <w:rFonts w:ascii="Times New Roman" w:hAnsi="Times New Roman" w:eastAsia="Malgun Gothic"/>
                <w:b w:val="0"/>
                <w:i w:val="0"/>
                <w:sz w:val="20"/>
              </w:rPr>
              <w:t xml:space="preserve"> (가지다)</w:t>
            </w:r>
          </w:p>
        </w:tc>
        <w:tc>
          <w:tcPr>
            <w:tcW w:type="dxa" w:w="1234"/>
          </w:tcPr>
          <w:p>
            <w:r/>
            <w:r>
              <w:rPr>
                <w:rFonts w:ascii="Times New Roman" w:hAnsi="Times New Roman" w:eastAsia="Malgun Gothic"/>
                <w:b w:val="0"/>
                <w:i w:val="0"/>
                <w:sz w:val="20"/>
              </w:rPr>
              <w:t>har</w:t>
            </w:r>
          </w:p>
        </w:tc>
        <w:tc>
          <w:tcPr>
            <w:tcW w:type="dxa" w:w="1234"/>
          </w:tcPr>
          <w:p>
            <w:r/>
            <w:r>
              <w:rPr>
                <w:rFonts w:ascii="Times New Roman" w:hAnsi="Times New Roman" w:eastAsia="Malgun Gothic"/>
                <w:b w:val="0"/>
                <w:i w:val="0"/>
                <w:sz w:val="20"/>
              </w:rPr>
              <w:t>hade</w:t>
            </w:r>
          </w:p>
        </w:tc>
        <w:tc>
          <w:tcPr>
            <w:tcW w:type="dxa" w:w="1234"/>
          </w:tcPr>
          <w:p>
            <w:r/>
            <w:r>
              <w:rPr>
                <w:rFonts w:ascii="Times New Roman" w:hAnsi="Times New Roman" w:eastAsia="Malgun Gothic"/>
                <w:b w:val="0"/>
                <w:i w:val="0"/>
                <w:sz w:val="20"/>
              </w:rPr>
              <w:t>haft</w:t>
            </w:r>
          </w:p>
        </w:tc>
        <w:tc>
          <w:tcPr>
            <w:tcW w:type="dxa" w:w="1234"/>
          </w:tcPr>
          <w:p>
            <w:r/>
            <w:r>
              <w:rPr>
                <w:rFonts w:ascii="Times New Roman" w:hAnsi="Times New Roman" w:eastAsia="Malgun Gothic"/>
                <w:b w:val="0"/>
                <w:i w:val="0"/>
                <w:sz w:val="20"/>
              </w:rPr>
              <w:t>—</w:t>
            </w:r>
          </w:p>
        </w:tc>
        <w:tc>
          <w:tcPr>
            <w:tcW w:type="dxa" w:w="1234"/>
          </w:tcPr>
          <w:p>
            <w:r/>
            <w:r>
              <w:rPr>
                <w:rFonts w:ascii="Times New Roman" w:hAnsi="Times New Roman" w:eastAsia="Malgun Gothic"/>
                <w:b w:val="0"/>
                <w:i w:val="0"/>
                <w:sz w:val="20"/>
              </w:rPr>
              <w:t>완료 조동사 (har gjort)</w:t>
            </w:r>
          </w:p>
        </w:tc>
      </w:tr>
      <w:tr>
        <w:tc>
          <w:tcPr>
            <w:tcW w:type="dxa" w:w="1234"/>
          </w:tcPr>
          <w:p>
            <w:r/>
            <w:r>
              <w:rPr>
                <w:rFonts w:ascii="Times New Roman" w:hAnsi="Times New Roman" w:eastAsia="Malgun Gothic"/>
                <w:b w:val="0"/>
                <w:i w:val="0"/>
                <w:sz w:val="20"/>
              </w:rPr>
              <w:t>3</w:t>
            </w:r>
          </w:p>
        </w:tc>
        <w:tc>
          <w:tcPr>
            <w:tcW w:type="dxa" w:w="1234"/>
          </w:tcPr>
          <w:p>
            <w:r/>
            <w:r>
              <w:rPr>
                <w:rFonts w:ascii="Times New Roman" w:hAnsi="Times New Roman" w:eastAsia="Malgun Gothic"/>
                <w:b/>
                <w:i w:val="0"/>
                <w:sz w:val="20"/>
              </w:rPr>
              <w:t>bli</w:t>
            </w:r>
            <w:r>
              <w:rPr>
                <w:rFonts w:ascii="Times New Roman" w:hAnsi="Times New Roman" w:eastAsia="Malgun Gothic"/>
                <w:b w:val="0"/>
                <w:i w:val="0"/>
                <w:sz w:val="20"/>
              </w:rPr>
              <w:t xml:space="preserve"> (되다)</w:t>
            </w:r>
          </w:p>
        </w:tc>
        <w:tc>
          <w:tcPr>
            <w:tcW w:type="dxa" w:w="1234"/>
          </w:tcPr>
          <w:p>
            <w:r/>
            <w:r>
              <w:rPr>
                <w:rFonts w:ascii="Times New Roman" w:hAnsi="Times New Roman" w:eastAsia="Malgun Gothic"/>
                <w:b w:val="0"/>
                <w:i w:val="0"/>
                <w:sz w:val="20"/>
              </w:rPr>
              <w:t>blir</w:t>
            </w:r>
          </w:p>
        </w:tc>
        <w:tc>
          <w:tcPr>
            <w:tcW w:type="dxa" w:w="1234"/>
          </w:tcPr>
          <w:p>
            <w:r/>
            <w:r>
              <w:rPr>
                <w:rFonts w:ascii="Times New Roman" w:hAnsi="Times New Roman" w:eastAsia="Malgun Gothic"/>
                <w:b w:val="0"/>
                <w:i w:val="0"/>
                <w:sz w:val="20"/>
              </w:rPr>
              <w:t>blev</w:t>
            </w:r>
          </w:p>
        </w:tc>
        <w:tc>
          <w:tcPr>
            <w:tcW w:type="dxa" w:w="1234"/>
          </w:tcPr>
          <w:p>
            <w:r/>
            <w:r>
              <w:rPr>
                <w:rFonts w:ascii="Times New Roman" w:hAnsi="Times New Roman" w:eastAsia="Malgun Gothic"/>
                <w:b w:val="0"/>
                <w:i w:val="0"/>
                <w:sz w:val="20"/>
              </w:rPr>
              <w:t>blivit</w:t>
            </w:r>
          </w:p>
        </w:tc>
        <w:tc>
          <w:tcPr>
            <w:tcW w:type="dxa" w:w="1234"/>
          </w:tcPr>
          <w:p>
            <w:r/>
            <w:r>
              <w:rPr>
                <w:rFonts w:ascii="Times New Roman" w:hAnsi="Times New Roman" w:eastAsia="Malgun Gothic"/>
                <w:b w:val="0"/>
                <w:i w:val="0"/>
                <w:sz w:val="20"/>
              </w:rPr>
              <w:t>(bliven, 드묾)</w:t>
            </w:r>
          </w:p>
        </w:tc>
        <w:tc>
          <w:tcPr>
            <w:tcW w:type="dxa" w:w="1234"/>
          </w:tcPr>
          <w:p>
            <w:r/>
            <w:r>
              <w:rPr>
                <w:rFonts w:ascii="Times New Roman" w:hAnsi="Times New Roman" w:eastAsia="Malgun Gothic"/>
                <w:b w:val="0"/>
                <w:i w:val="0"/>
                <w:sz w:val="20"/>
              </w:rPr>
              <w:t>미래(Det blir svårt), bli 수동(blev dömd)</w:t>
            </w:r>
          </w:p>
        </w:tc>
      </w:tr>
      <w:tr>
        <w:tc>
          <w:tcPr>
            <w:tcW w:type="dxa" w:w="1234"/>
          </w:tcPr>
          <w:p>
            <w:r/>
            <w:r>
              <w:rPr>
                <w:rFonts w:ascii="Times New Roman" w:hAnsi="Times New Roman" w:eastAsia="Malgun Gothic"/>
                <w:b w:val="0"/>
                <w:i w:val="0"/>
                <w:sz w:val="20"/>
              </w:rPr>
              <w:t>4</w:t>
            </w:r>
          </w:p>
        </w:tc>
        <w:tc>
          <w:tcPr>
            <w:tcW w:type="dxa" w:w="1234"/>
          </w:tcPr>
          <w:p>
            <w:r/>
            <w:r>
              <w:rPr>
                <w:rFonts w:ascii="Times New Roman" w:hAnsi="Times New Roman" w:eastAsia="Malgun Gothic"/>
                <w:b/>
                <w:i w:val="0"/>
                <w:sz w:val="20"/>
              </w:rPr>
              <w:t>göra</w:t>
            </w:r>
            <w:r>
              <w:rPr>
                <w:rFonts w:ascii="Times New Roman" w:hAnsi="Times New Roman" w:eastAsia="Malgun Gothic"/>
                <w:b w:val="0"/>
                <w:i w:val="0"/>
                <w:sz w:val="20"/>
              </w:rPr>
              <w:t xml:space="preserve"> (하다)</w:t>
            </w:r>
          </w:p>
        </w:tc>
        <w:tc>
          <w:tcPr>
            <w:tcW w:type="dxa" w:w="1234"/>
          </w:tcPr>
          <w:p>
            <w:r/>
            <w:r>
              <w:rPr>
                <w:rFonts w:ascii="Times New Roman" w:hAnsi="Times New Roman" w:eastAsia="Malgun Gothic"/>
                <w:b w:val="0"/>
                <w:i w:val="0"/>
                <w:sz w:val="20"/>
              </w:rPr>
              <w:t>gör</w:t>
            </w:r>
          </w:p>
        </w:tc>
        <w:tc>
          <w:tcPr>
            <w:tcW w:type="dxa" w:w="1234"/>
          </w:tcPr>
          <w:p>
            <w:r/>
            <w:r>
              <w:rPr>
                <w:rFonts w:ascii="Times New Roman" w:hAnsi="Times New Roman" w:eastAsia="Malgun Gothic"/>
                <w:b w:val="0"/>
                <w:i w:val="0"/>
                <w:sz w:val="20"/>
              </w:rPr>
              <w:t>gjorde</w:t>
            </w:r>
          </w:p>
        </w:tc>
        <w:tc>
          <w:tcPr>
            <w:tcW w:type="dxa" w:w="1234"/>
          </w:tcPr>
          <w:p>
            <w:r/>
            <w:r>
              <w:rPr>
                <w:rFonts w:ascii="Times New Roman" w:hAnsi="Times New Roman" w:eastAsia="Malgun Gothic"/>
                <w:b w:val="0"/>
                <w:i w:val="0"/>
                <w:sz w:val="20"/>
              </w:rPr>
              <w:t>gjort</w:t>
            </w:r>
          </w:p>
        </w:tc>
        <w:tc>
          <w:tcPr>
            <w:tcW w:type="dxa" w:w="1234"/>
          </w:tcPr>
          <w:p>
            <w:r/>
            <w:r>
              <w:rPr>
                <w:rFonts w:ascii="Times New Roman" w:hAnsi="Times New Roman" w:eastAsia="Malgun Gothic"/>
                <w:b w:val="0"/>
                <w:i w:val="0"/>
                <w:sz w:val="20"/>
              </w:rPr>
              <w:t>gjord / gjort / gjorda</w:t>
            </w:r>
          </w:p>
        </w:tc>
        <w:tc>
          <w:tcPr>
            <w:tcW w:type="dxa" w:w="1234"/>
          </w:tcPr>
          <w:p>
            <w:r/>
            <w:r>
              <w:rPr>
                <w:rFonts w:ascii="Times New Roman" w:hAnsi="Times New Roman" w:eastAsia="Malgun Gothic"/>
                <w:b w:val="0"/>
                <w:i w:val="0"/>
                <w:sz w:val="20"/>
              </w:rPr>
              <w:t>göra bort sig 망신당하다</w:t>
            </w:r>
          </w:p>
        </w:tc>
      </w:tr>
      <w:tr>
        <w:tc>
          <w:tcPr>
            <w:tcW w:type="dxa" w:w="1234"/>
          </w:tcPr>
          <w:p>
            <w:r/>
            <w:r>
              <w:rPr>
                <w:rFonts w:ascii="Times New Roman" w:hAnsi="Times New Roman" w:eastAsia="Malgun Gothic"/>
                <w:b w:val="0"/>
                <w:i w:val="0"/>
                <w:sz w:val="20"/>
              </w:rPr>
              <w:t>5</w:t>
            </w:r>
          </w:p>
        </w:tc>
        <w:tc>
          <w:tcPr>
            <w:tcW w:type="dxa" w:w="1234"/>
          </w:tcPr>
          <w:p>
            <w:r/>
            <w:r>
              <w:rPr>
                <w:rFonts w:ascii="Times New Roman" w:hAnsi="Times New Roman" w:eastAsia="Malgun Gothic"/>
                <w:b/>
                <w:i w:val="0"/>
                <w:sz w:val="20"/>
              </w:rPr>
              <w:t>kunna</w:t>
            </w:r>
            <w:r>
              <w:rPr>
                <w:rFonts w:ascii="Times New Roman" w:hAnsi="Times New Roman" w:eastAsia="Malgun Gothic"/>
                <w:b w:val="0"/>
                <w:i w:val="0"/>
                <w:sz w:val="20"/>
              </w:rPr>
              <w:t xml:space="preserve"> (할 수 있다)</w:t>
            </w:r>
          </w:p>
        </w:tc>
        <w:tc>
          <w:tcPr>
            <w:tcW w:type="dxa" w:w="1234"/>
          </w:tcPr>
          <w:p>
            <w:r/>
            <w:r>
              <w:rPr>
                <w:rFonts w:ascii="Times New Roman" w:hAnsi="Times New Roman" w:eastAsia="Malgun Gothic"/>
                <w:b w:val="0"/>
                <w:i w:val="0"/>
                <w:sz w:val="20"/>
              </w:rPr>
              <w:t>kan</w:t>
            </w:r>
          </w:p>
        </w:tc>
        <w:tc>
          <w:tcPr>
            <w:tcW w:type="dxa" w:w="1234"/>
          </w:tcPr>
          <w:p>
            <w:r/>
            <w:r>
              <w:rPr>
                <w:rFonts w:ascii="Times New Roman" w:hAnsi="Times New Roman" w:eastAsia="Malgun Gothic"/>
                <w:b w:val="0"/>
                <w:i w:val="0"/>
                <w:sz w:val="20"/>
              </w:rPr>
              <w:t>kunde</w:t>
            </w:r>
          </w:p>
        </w:tc>
        <w:tc>
          <w:tcPr>
            <w:tcW w:type="dxa" w:w="1234"/>
          </w:tcPr>
          <w:p>
            <w:r/>
            <w:r>
              <w:rPr>
                <w:rFonts w:ascii="Times New Roman" w:hAnsi="Times New Roman" w:eastAsia="Malgun Gothic"/>
                <w:b w:val="0"/>
                <w:i w:val="0"/>
                <w:sz w:val="20"/>
              </w:rPr>
              <w:t>kunnat</w:t>
            </w:r>
          </w:p>
        </w:tc>
        <w:tc>
          <w:tcPr>
            <w:tcW w:type="dxa" w:w="1234"/>
          </w:tcPr>
          <w:p>
            <w:r/>
            <w:r>
              <w:rPr>
                <w:rFonts w:ascii="Times New Roman" w:hAnsi="Times New Roman" w:eastAsia="Malgun Gothic"/>
                <w:b w:val="0"/>
                <w:i w:val="0"/>
                <w:sz w:val="20"/>
              </w:rPr>
              <w:t>—</w:t>
            </w:r>
          </w:p>
        </w:tc>
        <w:tc>
          <w:tcPr>
            <w:tcW w:type="dxa" w:w="1234"/>
          </w:tcPr>
          <w:p>
            <w:r/>
            <w:r>
              <w:rPr>
                <w:rFonts w:ascii="Times New Roman" w:hAnsi="Times New Roman" w:eastAsia="Malgun Gothic"/>
                <w:b w:val="0"/>
                <w:i w:val="0"/>
                <w:sz w:val="20"/>
              </w:rPr>
              <w:t>Det kunde jag.</w:t>
            </w:r>
          </w:p>
        </w:tc>
      </w:tr>
      <w:tr>
        <w:tc>
          <w:tcPr>
            <w:tcW w:type="dxa" w:w="1234"/>
          </w:tcPr>
          <w:p>
            <w:r/>
            <w:r>
              <w:rPr>
                <w:rFonts w:ascii="Times New Roman" w:hAnsi="Times New Roman" w:eastAsia="Malgun Gothic"/>
                <w:b w:val="0"/>
                <w:i w:val="0"/>
                <w:sz w:val="20"/>
              </w:rPr>
              <w:t>6</w:t>
            </w:r>
          </w:p>
        </w:tc>
        <w:tc>
          <w:tcPr>
            <w:tcW w:type="dxa" w:w="1234"/>
          </w:tcPr>
          <w:p>
            <w:r/>
            <w:r>
              <w:rPr>
                <w:rFonts w:ascii="Times New Roman" w:hAnsi="Times New Roman" w:eastAsia="Malgun Gothic"/>
                <w:b/>
                <w:i w:val="0"/>
                <w:sz w:val="20"/>
              </w:rPr>
              <w:t>vilja</w:t>
            </w:r>
            <w:r>
              <w:rPr>
                <w:rFonts w:ascii="Times New Roman" w:hAnsi="Times New Roman" w:eastAsia="Malgun Gothic"/>
                <w:b w:val="0"/>
                <w:i w:val="0"/>
                <w:sz w:val="20"/>
              </w:rPr>
              <w:t xml:space="preserve"> (원하다)</w:t>
            </w:r>
          </w:p>
        </w:tc>
        <w:tc>
          <w:tcPr>
            <w:tcW w:type="dxa" w:w="1234"/>
          </w:tcPr>
          <w:p>
            <w:r/>
            <w:r>
              <w:rPr>
                <w:rFonts w:ascii="Times New Roman" w:hAnsi="Times New Roman" w:eastAsia="Malgun Gothic"/>
                <w:b w:val="0"/>
                <w:i w:val="0"/>
                <w:sz w:val="20"/>
              </w:rPr>
              <w:t>vill</w:t>
            </w:r>
          </w:p>
        </w:tc>
        <w:tc>
          <w:tcPr>
            <w:tcW w:type="dxa" w:w="1234"/>
          </w:tcPr>
          <w:p>
            <w:r/>
            <w:r>
              <w:rPr>
                <w:rFonts w:ascii="Times New Roman" w:hAnsi="Times New Roman" w:eastAsia="Malgun Gothic"/>
                <w:b w:val="0"/>
                <w:i w:val="0"/>
                <w:sz w:val="20"/>
              </w:rPr>
              <w:t>ville</w:t>
            </w:r>
          </w:p>
        </w:tc>
        <w:tc>
          <w:tcPr>
            <w:tcW w:type="dxa" w:w="1234"/>
          </w:tcPr>
          <w:p>
            <w:r/>
            <w:r>
              <w:rPr>
                <w:rFonts w:ascii="Times New Roman" w:hAnsi="Times New Roman" w:eastAsia="Malgun Gothic"/>
                <w:b w:val="0"/>
                <w:i w:val="0"/>
                <w:sz w:val="20"/>
              </w:rPr>
              <w:t>velat</w:t>
            </w:r>
          </w:p>
        </w:tc>
        <w:tc>
          <w:tcPr>
            <w:tcW w:type="dxa" w:w="1234"/>
          </w:tcPr>
          <w:p>
            <w:r/>
            <w:r>
              <w:rPr>
                <w:rFonts w:ascii="Times New Roman" w:hAnsi="Times New Roman" w:eastAsia="Malgun Gothic"/>
                <w:b w:val="0"/>
                <w:i w:val="0"/>
                <w:sz w:val="20"/>
              </w:rPr>
              <w:t>—</w:t>
            </w:r>
          </w:p>
        </w:tc>
        <w:tc>
          <w:tcPr>
            <w:tcW w:type="dxa" w:w="1234"/>
          </w:tcPr>
          <w:p>
            <w:r/>
            <w:r>
              <w:rPr>
                <w:rFonts w:ascii="Times New Roman" w:hAnsi="Times New Roman" w:eastAsia="Malgun Gothic"/>
                <w:b w:val="0"/>
                <w:i w:val="0"/>
                <w:sz w:val="20"/>
              </w:rPr>
              <w:t>vill att + 절</w:t>
            </w:r>
          </w:p>
        </w:tc>
      </w:tr>
      <w:tr>
        <w:tc>
          <w:tcPr>
            <w:tcW w:type="dxa" w:w="1234"/>
          </w:tcPr>
          <w:p>
            <w:r/>
            <w:r>
              <w:rPr>
                <w:rFonts w:ascii="Times New Roman" w:hAnsi="Times New Roman" w:eastAsia="Malgun Gothic"/>
                <w:b w:val="0"/>
                <w:i w:val="0"/>
                <w:sz w:val="20"/>
              </w:rPr>
              <w:t>7</w:t>
            </w:r>
          </w:p>
        </w:tc>
        <w:tc>
          <w:tcPr>
            <w:tcW w:type="dxa" w:w="1234"/>
          </w:tcPr>
          <w:p>
            <w:r/>
            <w:r>
              <w:rPr>
                <w:rFonts w:ascii="Times New Roman" w:hAnsi="Times New Roman" w:eastAsia="Malgun Gothic"/>
                <w:b/>
                <w:i w:val="0"/>
                <w:sz w:val="20"/>
              </w:rPr>
              <w:t>skola</w:t>
            </w:r>
            <w:r>
              <w:rPr>
                <w:rFonts w:ascii="Times New Roman" w:hAnsi="Times New Roman" w:eastAsia="Malgun Gothic"/>
                <w:b w:val="0"/>
                <w:i w:val="0"/>
                <w:sz w:val="20"/>
              </w:rPr>
              <w:t xml:space="preserve"> (~할 것이다)</w:t>
            </w:r>
          </w:p>
        </w:tc>
        <w:tc>
          <w:tcPr>
            <w:tcW w:type="dxa" w:w="1234"/>
          </w:tcPr>
          <w:p>
            <w:r/>
            <w:r>
              <w:rPr>
                <w:rFonts w:ascii="Times New Roman" w:hAnsi="Times New Roman" w:eastAsia="Malgun Gothic"/>
                <w:b w:val="0"/>
                <w:i w:val="0"/>
                <w:sz w:val="20"/>
              </w:rPr>
              <w:t>ska (skall)</w:t>
            </w:r>
          </w:p>
        </w:tc>
        <w:tc>
          <w:tcPr>
            <w:tcW w:type="dxa" w:w="1234"/>
          </w:tcPr>
          <w:p>
            <w:r/>
            <w:r>
              <w:rPr>
                <w:rFonts w:ascii="Times New Roman" w:hAnsi="Times New Roman" w:eastAsia="Malgun Gothic"/>
                <w:b w:val="0"/>
                <w:i w:val="0"/>
                <w:sz w:val="20"/>
              </w:rPr>
              <w:t>skulle</w:t>
            </w:r>
          </w:p>
        </w:tc>
        <w:tc>
          <w:tcPr>
            <w:tcW w:type="dxa" w:w="1234"/>
          </w:tcPr>
          <w:p>
            <w:r/>
            <w:r>
              <w:rPr>
                <w:rFonts w:ascii="Times New Roman" w:hAnsi="Times New Roman" w:eastAsia="Malgun Gothic"/>
                <w:b w:val="0"/>
                <w:i w:val="0"/>
                <w:sz w:val="20"/>
              </w:rPr>
              <w:t>skolat</w:t>
            </w:r>
          </w:p>
        </w:tc>
        <w:tc>
          <w:tcPr>
            <w:tcW w:type="dxa" w:w="1234"/>
          </w:tcPr>
          <w:p>
            <w:r/>
            <w:r>
              <w:rPr>
                <w:rFonts w:ascii="Times New Roman" w:hAnsi="Times New Roman" w:eastAsia="Malgun Gothic"/>
                <w:b w:val="0"/>
                <w:i w:val="0"/>
                <w:sz w:val="20"/>
              </w:rPr>
              <w:t>—</w:t>
            </w:r>
          </w:p>
        </w:tc>
        <w:tc>
          <w:tcPr>
            <w:tcW w:type="dxa" w:w="1234"/>
          </w:tcPr>
          <w:p>
            <w:r/>
            <w:r>
              <w:rPr>
                <w:rFonts w:ascii="Times New Roman" w:hAnsi="Times New Roman" w:eastAsia="Malgun Gothic"/>
                <w:b w:val="0"/>
                <w:i w:val="0"/>
                <w:sz w:val="20"/>
              </w:rPr>
              <w:t>원형은 거의 쓰지 않음</w:t>
            </w:r>
          </w:p>
        </w:tc>
      </w:tr>
      <w:tr>
        <w:tc>
          <w:tcPr>
            <w:tcW w:type="dxa" w:w="1234"/>
          </w:tcPr>
          <w:p>
            <w:r/>
            <w:r>
              <w:rPr>
                <w:rFonts w:ascii="Times New Roman" w:hAnsi="Times New Roman" w:eastAsia="Malgun Gothic"/>
                <w:b w:val="0"/>
                <w:i w:val="0"/>
                <w:sz w:val="20"/>
              </w:rPr>
              <w:t>8</w:t>
            </w:r>
          </w:p>
        </w:tc>
        <w:tc>
          <w:tcPr>
            <w:tcW w:type="dxa" w:w="1234"/>
          </w:tcPr>
          <w:p>
            <w:r/>
            <w:r>
              <w:rPr>
                <w:rFonts w:ascii="Times New Roman" w:hAnsi="Times New Roman" w:eastAsia="Malgun Gothic"/>
                <w:b/>
                <w:i w:val="0"/>
                <w:sz w:val="20"/>
              </w:rPr>
              <w:t>måste</w:t>
            </w:r>
            <w:r>
              <w:rPr>
                <w:rFonts w:ascii="Times New Roman" w:hAnsi="Times New Roman" w:eastAsia="Malgun Gothic"/>
                <w:b w:val="0"/>
                <w:i w:val="0"/>
                <w:sz w:val="20"/>
              </w:rPr>
              <w:t xml:space="preserve"> (해야 한다)</w:t>
            </w:r>
          </w:p>
        </w:tc>
        <w:tc>
          <w:tcPr>
            <w:tcW w:type="dxa" w:w="1234"/>
          </w:tcPr>
          <w:p>
            <w:r/>
            <w:r>
              <w:rPr>
                <w:rFonts w:ascii="Times New Roman" w:hAnsi="Times New Roman" w:eastAsia="Malgun Gothic"/>
                <w:b w:val="0"/>
                <w:i w:val="0"/>
                <w:sz w:val="20"/>
              </w:rPr>
              <w:t>måste</w:t>
            </w:r>
          </w:p>
        </w:tc>
        <w:tc>
          <w:tcPr>
            <w:tcW w:type="dxa" w:w="1234"/>
          </w:tcPr>
          <w:p>
            <w:r/>
            <w:r>
              <w:rPr>
                <w:rFonts w:ascii="Times New Roman" w:hAnsi="Times New Roman" w:eastAsia="Malgun Gothic"/>
                <w:b w:val="0"/>
                <w:i w:val="0"/>
                <w:sz w:val="20"/>
              </w:rPr>
              <w:t>måste</w:t>
            </w:r>
          </w:p>
        </w:tc>
        <w:tc>
          <w:tcPr>
            <w:tcW w:type="dxa" w:w="1234"/>
          </w:tcPr>
          <w:p>
            <w:r/>
            <w:r>
              <w:rPr>
                <w:rFonts w:ascii="Times New Roman" w:hAnsi="Times New Roman" w:eastAsia="Malgun Gothic"/>
                <w:b w:val="0"/>
                <w:i w:val="0"/>
                <w:sz w:val="20"/>
              </w:rPr>
              <w:t>(måst)</w:t>
            </w:r>
          </w:p>
        </w:tc>
        <w:tc>
          <w:tcPr>
            <w:tcW w:type="dxa" w:w="1234"/>
          </w:tcPr>
          <w:p>
            <w:r/>
            <w:r>
              <w:rPr>
                <w:rFonts w:ascii="Times New Roman" w:hAnsi="Times New Roman" w:eastAsia="Malgun Gothic"/>
                <w:b w:val="0"/>
                <w:i w:val="0"/>
                <w:sz w:val="20"/>
              </w:rPr>
              <w:t>—</w:t>
            </w:r>
          </w:p>
        </w:tc>
        <w:tc>
          <w:tcPr>
            <w:tcW w:type="dxa" w:w="1234"/>
          </w:tcPr>
          <w:p>
            <w:r/>
            <w:r>
              <w:rPr>
                <w:rFonts w:ascii="Times New Roman" w:hAnsi="Times New Roman" w:eastAsia="Malgun Gothic"/>
                <w:b w:val="0"/>
                <w:i w:val="0"/>
                <w:sz w:val="20"/>
              </w:rPr>
              <w:t>과거 의무는 var tvungen att</w:t>
            </w:r>
          </w:p>
        </w:tc>
      </w:tr>
      <w:tr>
        <w:tc>
          <w:tcPr>
            <w:tcW w:type="dxa" w:w="1234"/>
          </w:tcPr>
          <w:p>
            <w:r/>
            <w:r>
              <w:rPr>
                <w:rFonts w:ascii="Times New Roman" w:hAnsi="Times New Roman" w:eastAsia="Malgun Gothic"/>
                <w:b w:val="0"/>
                <w:i w:val="0"/>
                <w:sz w:val="20"/>
              </w:rPr>
              <w:t>9</w:t>
            </w:r>
          </w:p>
        </w:tc>
        <w:tc>
          <w:tcPr>
            <w:tcW w:type="dxa" w:w="1234"/>
          </w:tcPr>
          <w:p>
            <w:r/>
            <w:r>
              <w:rPr>
                <w:rFonts w:ascii="Times New Roman" w:hAnsi="Times New Roman" w:eastAsia="Malgun Gothic"/>
                <w:b/>
                <w:i w:val="0"/>
                <w:sz w:val="20"/>
              </w:rPr>
              <w:t>böra</w:t>
            </w:r>
            <w:r>
              <w:rPr>
                <w:rFonts w:ascii="Times New Roman" w:hAnsi="Times New Roman" w:eastAsia="Malgun Gothic"/>
                <w:b w:val="0"/>
                <w:i w:val="0"/>
                <w:sz w:val="20"/>
              </w:rPr>
              <w:t xml:space="preserve"> (마땅히 ~해야 한다)</w:t>
            </w:r>
          </w:p>
        </w:tc>
        <w:tc>
          <w:tcPr>
            <w:tcW w:type="dxa" w:w="1234"/>
          </w:tcPr>
          <w:p>
            <w:r/>
            <w:r>
              <w:rPr>
                <w:rFonts w:ascii="Times New Roman" w:hAnsi="Times New Roman" w:eastAsia="Malgun Gothic"/>
                <w:b w:val="0"/>
                <w:i w:val="0"/>
                <w:sz w:val="20"/>
              </w:rPr>
              <w:t>bör</w:t>
            </w:r>
          </w:p>
        </w:tc>
        <w:tc>
          <w:tcPr>
            <w:tcW w:type="dxa" w:w="1234"/>
          </w:tcPr>
          <w:p>
            <w:r/>
            <w:r>
              <w:rPr>
                <w:rFonts w:ascii="Times New Roman" w:hAnsi="Times New Roman" w:eastAsia="Malgun Gothic"/>
                <w:b w:val="0"/>
                <w:i w:val="0"/>
                <w:sz w:val="20"/>
              </w:rPr>
              <w:t>borde</w:t>
            </w:r>
          </w:p>
        </w:tc>
        <w:tc>
          <w:tcPr>
            <w:tcW w:type="dxa" w:w="1234"/>
          </w:tcPr>
          <w:p>
            <w:r/>
            <w:r>
              <w:rPr>
                <w:rFonts w:ascii="Times New Roman" w:hAnsi="Times New Roman" w:eastAsia="Malgun Gothic"/>
                <w:b w:val="0"/>
                <w:i w:val="0"/>
                <w:sz w:val="20"/>
              </w:rPr>
              <w:t>bort</w:t>
            </w:r>
          </w:p>
        </w:tc>
        <w:tc>
          <w:tcPr>
            <w:tcW w:type="dxa" w:w="1234"/>
          </w:tcPr>
          <w:p>
            <w:r/>
            <w:r>
              <w:rPr>
                <w:rFonts w:ascii="Times New Roman" w:hAnsi="Times New Roman" w:eastAsia="Malgun Gothic"/>
                <w:b w:val="0"/>
                <w:i w:val="0"/>
                <w:sz w:val="20"/>
              </w:rPr>
              <w:t>—</w:t>
            </w:r>
          </w:p>
        </w:tc>
        <w:tc>
          <w:tcPr>
            <w:tcW w:type="dxa" w:w="1234"/>
          </w:tcPr>
          <w:p>
            <w:r/>
            <w:r>
              <w:rPr>
                <w:rFonts w:ascii="Times New Roman" w:hAnsi="Times New Roman" w:eastAsia="Malgun Gothic"/>
                <w:b w:val="0"/>
                <w:i w:val="0"/>
                <w:sz w:val="20"/>
              </w:rPr>
              <w:t>borde ha sagt</w:t>
            </w:r>
          </w:p>
        </w:tc>
      </w:tr>
      <w:tr>
        <w:tc>
          <w:tcPr>
            <w:tcW w:type="dxa" w:w="1234"/>
          </w:tcPr>
          <w:p>
            <w:r/>
            <w:r>
              <w:rPr>
                <w:rFonts w:ascii="Times New Roman" w:hAnsi="Times New Roman" w:eastAsia="Malgun Gothic"/>
                <w:b w:val="0"/>
                <w:i w:val="0"/>
                <w:sz w:val="20"/>
              </w:rPr>
              <w:t>10</w:t>
            </w:r>
          </w:p>
        </w:tc>
        <w:tc>
          <w:tcPr>
            <w:tcW w:type="dxa" w:w="1234"/>
          </w:tcPr>
          <w:p>
            <w:r/>
            <w:r>
              <w:rPr>
                <w:rFonts w:ascii="Times New Roman" w:hAnsi="Times New Roman" w:eastAsia="Malgun Gothic"/>
                <w:b/>
                <w:i w:val="0"/>
                <w:sz w:val="20"/>
              </w:rPr>
              <w:t>få</w:t>
            </w:r>
            <w:r>
              <w:rPr>
                <w:rFonts w:ascii="Times New Roman" w:hAnsi="Times New Roman" w:eastAsia="Malgun Gothic"/>
                <w:b w:val="0"/>
                <w:i w:val="0"/>
                <w:sz w:val="20"/>
              </w:rPr>
              <w:t xml:space="preserve"> (받다, 해도 된다)</w:t>
            </w:r>
          </w:p>
        </w:tc>
        <w:tc>
          <w:tcPr>
            <w:tcW w:type="dxa" w:w="1234"/>
          </w:tcPr>
          <w:p>
            <w:r/>
            <w:r>
              <w:rPr>
                <w:rFonts w:ascii="Times New Roman" w:hAnsi="Times New Roman" w:eastAsia="Malgun Gothic"/>
                <w:b w:val="0"/>
                <w:i w:val="0"/>
                <w:sz w:val="20"/>
              </w:rPr>
              <w:t>får</w:t>
            </w:r>
          </w:p>
        </w:tc>
        <w:tc>
          <w:tcPr>
            <w:tcW w:type="dxa" w:w="1234"/>
          </w:tcPr>
          <w:p>
            <w:r/>
            <w:r>
              <w:rPr>
                <w:rFonts w:ascii="Times New Roman" w:hAnsi="Times New Roman" w:eastAsia="Malgun Gothic"/>
                <w:b w:val="0"/>
                <w:i w:val="0"/>
                <w:sz w:val="20"/>
              </w:rPr>
              <w:t>fick</w:t>
            </w:r>
          </w:p>
        </w:tc>
        <w:tc>
          <w:tcPr>
            <w:tcW w:type="dxa" w:w="1234"/>
          </w:tcPr>
          <w:p>
            <w:r/>
            <w:r>
              <w:rPr>
                <w:rFonts w:ascii="Times New Roman" w:hAnsi="Times New Roman" w:eastAsia="Malgun Gothic"/>
                <w:b w:val="0"/>
                <w:i w:val="0"/>
                <w:sz w:val="20"/>
              </w:rPr>
              <w:t>fått</w:t>
            </w:r>
          </w:p>
        </w:tc>
        <w:tc>
          <w:tcPr>
            <w:tcW w:type="dxa" w:w="1234"/>
          </w:tcPr>
          <w:p>
            <w:r/>
            <w:r>
              <w:rPr>
                <w:rFonts w:ascii="Times New Roman" w:hAnsi="Times New Roman" w:eastAsia="Malgun Gothic"/>
                <w:b w:val="0"/>
                <w:i w:val="0"/>
                <w:sz w:val="20"/>
              </w:rPr>
              <w:t>—</w:t>
            </w:r>
          </w:p>
        </w:tc>
        <w:tc>
          <w:tcPr>
            <w:tcW w:type="dxa" w:w="1234"/>
          </w:tcPr>
          <w:p>
            <w:r/>
            <w:r>
              <w:rPr>
                <w:rFonts w:ascii="Times New Roman" w:hAnsi="Times New Roman" w:eastAsia="Malgun Gothic"/>
                <w:b w:val="0"/>
                <w:i w:val="0"/>
                <w:sz w:val="20"/>
              </w:rPr>
              <w:t>Dawit fick prata färdigt.</w:t>
            </w:r>
          </w:p>
        </w:tc>
      </w:tr>
      <w:tr>
        <w:tc>
          <w:tcPr>
            <w:tcW w:type="dxa" w:w="1234"/>
          </w:tcPr>
          <w:p>
            <w:r/>
            <w:r>
              <w:rPr>
                <w:rFonts w:ascii="Times New Roman" w:hAnsi="Times New Roman" w:eastAsia="Malgun Gothic"/>
                <w:b w:val="0"/>
                <w:i w:val="0"/>
                <w:sz w:val="20"/>
              </w:rPr>
              <w:t>11</w:t>
            </w:r>
          </w:p>
        </w:tc>
        <w:tc>
          <w:tcPr>
            <w:tcW w:type="dxa" w:w="1234"/>
          </w:tcPr>
          <w:p>
            <w:r/>
            <w:r>
              <w:rPr>
                <w:rFonts w:ascii="Times New Roman" w:hAnsi="Times New Roman" w:eastAsia="Malgun Gothic"/>
                <w:b/>
                <w:i w:val="0"/>
                <w:sz w:val="20"/>
              </w:rPr>
              <w:t>veta</w:t>
            </w:r>
            <w:r>
              <w:rPr>
                <w:rFonts w:ascii="Times New Roman" w:hAnsi="Times New Roman" w:eastAsia="Malgun Gothic"/>
                <w:b w:val="0"/>
                <w:i w:val="0"/>
                <w:sz w:val="20"/>
              </w:rPr>
              <w:t xml:space="preserve"> (알다)</w:t>
            </w:r>
          </w:p>
        </w:tc>
        <w:tc>
          <w:tcPr>
            <w:tcW w:type="dxa" w:w="1234"/>
          </w:tcPr>
          <w:p>
            <w:r/>
            <w:r>
              <w:rPr>
                <w:rFonts w:ascii="Times New Roman" w:hAnsi="Times New Roman" w:eastAsia="Malgun Gothic"/>
                <w:b w:val="0"/>
                <w:i w:val="0"/>
                <w:sz w:val="20"/>
              </w:rPr>
              <w:t>vet</w:t>
            </w:r>
          </w:p>
        </w:tc>
        <w:tc>
          <w:tcPr>
            <w:tcW w:type="dxa" w:w="1234"/>
          </w:tcPr>
          <w:p>
            <w:r/>
            <w:r>
              <w:rPr>
                <w:rFonts w:ascii="Times New Roman" w:hAnsi="Times New Roman" w:eastAsia="Malgun Gothic"/>
                <w:b w:val="0"/>
                <w:i w:val="0"/>
                <w:sz w:val="20"/>
              </w:rPr>
              <w:t>visste</w:t>
            </w:r>
          </w:p>
        </w:tc>
        <w:tc>
          <w:tcPr>
            <w:tcW w:type="dxa" w:w="1234"/>
          </w:tcPr>
          <w:p>
            <w:r/>
            <w:r>
              <w:rPr>
                <w:rFonts w:ascii="Times New Roman" w:hAnsi="Times New Roman" w:eastAsia="Malgun Gothic"/>
                <w:b w:val="0"/>
                <w:i w:val="0"/>
                <w:sz w:val="20"/>
              </w:rPr>
              <w:t>vetat</w:t>
            </w:r>
          </w:p>
        </w:tc>
        <w:tc>
          <w:tcPr>
            <w:tcW w:type="dxa" w:w="1234"/>
          </w:tcPr>
          <w:p>
            <w:r/>
            <w:r>
              <w:rPr>
                <w:rFonts w:ascii="Times New Roman" w:hAnsi="Times New Roman" w:eastAsia="Malgun Gothic"/>
                <w:b w:val="0"/>
                <w:i w:val="0"/>
                <w:sz w:val="20"/>
              </w:rPr>
              <w:t>—</w:t>
            </w:r>
          </w:p>
        </w:tc>
        <w:tc>
          <w:tcPr>
            <w:tcW w:type="dxa" w:w="1234"/>
          </w:tcPr>
          <w:p>
            <w:r/>
            <w:r>
              <w:rPr>
                <w:rFonts w:ascii="Times New Roman" w:hAnsi="Times New Roman" w:eastAsia="Malgun Gothic"/>
                <w:b w:val="0"/>
                <w:i w:val="0"/>
                <w:sz w:val="20"/>
              </w:rPr>
              <w:t>현재형에 -r 없음</w:t>
            </w:r>
          </w:p>
        </w:tc>
      </w:tr>
    </w:tbl>
    <w:p/>
    <w:p>
      <w:pPr>
        <w:keepNext/>
        <w:spacing w:before="280"/>
      </w:pPr>
      <w:r>
        <w:rPr>
          <w:rFonts w:ascii="Times New Roman" w:hAnsi="Times New Roman" w:eastAsia="Malgun Gothic"/>
          <w:b/>
          <w:i w:val="0"/>
          <w:color w:val="1F3864"/>
          <w:sz w:val="30"/>
        </w:rPr>
        <w:t>22.2 모음이 바뀌는 약변화 동사</w:t>
      </w:r>
    </w:p>
    <w:p>
      <w:r>
        <w:rPr>
          <w:rFonts w:ascii="Times New Roman" w:hAnsi="Times New Roman" w:eastAsia="Malgun Gothic"/>
          <w:b w:val="0"/>
          <w:i w:val="0"/>
          <w:sz w:val="22"/>
        </w:rPr>
        <w:t>어미는 2군처럼 -de/-te·-t이지만 어간 모음이 바뀝니다.</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번호</w:t>
            </w:r>
          </w:p>
        </w:tc>
        <w:tc>
          <w:tcPr>
            <w:tcW w:type="dxa" w:w="1234"/>
          </w:tcPr>
          <w:p>
            <w:r/>
            <w:r>
              <w:rPr>
                <w:rFonts w:ascii="Times New Roman" w:hAnsi="Times New Roman" w:eastAsia="Malgun Gothic"/>
                <w:b/>
                <w:i w:val="0"/>
                <w:sz w:val="20"/>
              </w:rPr>
              <w:t>infinitiv (뜻)</w:t>
            </w:r>
          </w:p>
        </w:tc>
        <w:tc>
          <w:tcPr>
            <w:tcW w:type="dxa" w:w="1234"/>
          </w:tcPr>
          <w:p>
            <w:r/>
            <w:r>
              <w:rPr>
                <w:rFonts w:ascii="Times New Roman" w:hAnsi="Times New Roman" w:eastAsia="Malgun Gothic"/>
                <w:b/>
                <w:i w:val="0"/>
                <w:sz w:val="20"/>
              </w:rPr>
              <w:t>presens</w:t>
            </w:r>
          </w:p>
        </w:tc>
        <w:tc>
          <w:tcPr>
            <w:tcW w:type="dxa" w:w="1234"/>
          </w:tcPr>
          <w:p>
            <w:r/>
            <w:r>
              <w:rPr>
                <w:rFonts w:ascii="Times New Roman" w:hAnsi="Times New Roman" w:eastAsia="Malgun Gothic"/>
                <w:b/>
                <w:i w:val="0"/>
                <w:sz w:val="20"/>
              </w:rPr>
              <w:t>preteritum</w:t>
            </w:r>
          </w:p>
        </w:tc>
        <w:tc>
          <w:tcPr>
            <w:tcW w:type="dxa" w:w="1234"/>
          </w:tcPr>
          <w:p>
            <w:r/>
            <w:r>
              <w:rPr>
                <w:rFonts w:ascii="Times New Roman" w:hAnsi="Times New Roman" w:eastAsia="Malgun Gothic"/>
                <w:b/>
                <w:i w:val="0"/>
                <w:sz w:val="20"/>
              </w:rPr>
              <w:t>supinum</w:t>
            </w:r>
          </w:p>
        </w:tc>
        <w:tc>
          <w:tcPr>
            <w:tcW w:type="dxa" w:w="1234"/>
          </w:tcPr>
          <w:p>
            <w:r/>
            <w:r>
              <w:rPr>
                <w:rFonts w:ascii="Times New Roman" w:hAnsi="Times New Roman" w:eastAsia="Malgun Gothic"/>
                <w:b/>
                <w:i w:val="0"/>
                <w:sz w:val="20"/>
              </w:rPr>
              <w:t>perfekt particip (en / ett / 복수)</w:t>
            </w:r>
          </w:p>
        </w:tc>
        <w:tc>
          <w:tcPr>
            <w:tcW w:type="dxa" w:w="1234"/>
          </w:tcPr>
          <w:p>
            <w:r/>
            <w:r>
              <w:rPr>
                <w:rFonts w:ascii="Times New Roman" w:hAnsi="Times New Roman" w:eastAsia="Malgun Gothic"/>
                <w:b/>
                <w:i w:val="0"/>
                <w:sz w:val="20"/>
              </w:rPr>
              <w:t>비고</w:t>
            </w:r>
          </w:p>
        </w:tc>
      </w:tr>
      <w:tr>
        <w:tc>
          <w:tcPr>
            <w:tcW w:type="dxa" w:w="1234"/>
          </w:tcPr>
          <w:p>
            <w:r/>
            <w:r>
              <w:rPr>
                <w:rFonts w:ascii="Times New Roman" w:hAnsi="Times New Roman" w:eastAsia="Malgun Gothic"/>
                <w:b w:val="0"/>
                <w:i w:val="0"/>
                <w:sz w:val="20"/>
              </w:rPr>
              <w:t>12</w:t>
            </w:r>
          </w:p>
        </w:tc>
        <w:tc>
          <w:tcPr>
            <w:tcW w:type="dxa" w:w="1234"/>
          </w:tcPr>
          <w:p>
            <w:r/>
            <w:r>
              <w:rPr>
                <w:rFonts w:ascii="Times New Roman" w:hAnsi="Times New Roman" w:eastAsia="Malgun Gothic"/>
                <w:b/>
                <w:i w:val="0"/>
                <w:sz w:val="20"/>
              </w:rPr>
              <w:t>säga</w:t>
            </w:r>
            <w:r>
              <w:rPr>
                <w:rFonts w:ascii="Times New Roman" w:hAnsi="Times New Roman" w:eastAsia="Malgun Gothic"/>
                <w:b w:val="0"/>
                <w:i w:val="0"/>
                <w:sz w:val="20"/>
              </w:rPr>
              <w:t xml:space="preserve"> (말하다)</w:t>
            </w:r>
          </w:p>
        </w:tc>
        <w:tc>
          <w:tcPr>
            <w:tcW w:type="dxa" w:w="1234"/>
          </w:tcPr>
          <w:p>
            <w:r/>
            <w:r>
              <w:rPr>
                <w:rFonts w:ascii="Times New Roman" w:hAnsi="Times New Roman" w:eastAsia="Malgun Gothic"/>
                <w:b w:val="0"/>
                <w:i w:val="0"/>
                <w:sz w:val="20"/>
              </w:rPr>
              <w:t>säger</w:t>
            </w:r>
          </w:p>
        </w:tc>
        <w:tc>
          <w:tcPr>
            <w:tcW w:type="dxa" w:w="1234"/>
          </w:tcPr>
          <w:p>
            <w:r/>
            <w:r>
              <w:rPr>
                <w:rFonts w:ascii="Times New Roman" w:hAnsi="Times New Roman" w:eastAsia="Malgun Gothic"/>
                <w:b w:val="0"/>
                <w:i w:val="0"/>
                <w:sz w:val="20"/>
              </w:rPr>
              <w:t>sa (sade)</w:t>
            </w:r>
          </w:p>
        </w:tc>
        <w:tc>
          <w:tcPr>
            <w:tcW w:type="dxa" w:w="1234"/>
          </w:tcPr>
          <w:p>
            <w:r/>
            <w:r>
              <w:rPr>
                <w:rFonts w:ascii="Times New Roman" w:hAnsi="Times New Roman" w:eastAsia="Malgun Gothic"/>
                <w:b w:val="0"/>
                <w:i w:val="0"/>
                <w:sz w:val="20"/>
              </w:rPr>
              <w:t>sagt</w:t>
            </w:r>
          </w:p>
        </w:tc>
        <w:tc>
          <w:tcPr>
            <w:tcW w:type="dxa" w:w="1234"/>
          </w:tcPr>
          <w:p>
            <w:r/>
            <w:r>
              <w:rPr>
                <w:rFonts w:ascii="Times New Roman" w:hAnsi="Times New Roman" w:eastAsia="Malgun Gothic"/>
                <w:b w:val="0"/>
                <w:i w:val="0"/>
                <w:sz w:val="20"/>
              </w:rPr>
              <w:t>sagd / sagt / sagda</w:t>
            </w:r>
          </w:p>
        </w:tc>
        <w:tc>
          <w:tcPr>
            <w:tcW w:type="dxa" w:w="1234"/>
          </w:tcPr>
          <w:p>
            <w:r/>
            <w:r>
              <w:rPr>
                <w:rFonts w:ascii="Times New Roman" w:hAnsi="Times New Roman" w:eastAsia="Malgun Gothic"/>
                <w:b w:val="0"/>
                <w:i w:val="0"/>
                <w:sz w:val="20"/>
              </w:rPr>
              <w:t>säger [세예르], sa [사—]</w:t>
            </w:r>
          </w:p>
        </w:tc>
      </w:tr>
      <w:tr>
        <w:tc>
          <w:tcPr>
            <w:tcW w:type="dxa" w:w="1234"/>
          </w:tcPr>
          <w:p>
            <w:r/>
            <w:r>
              <w:rPr>
                <w:rFonts w:ascii="Times New Roman" w:hAnsi="Times New Roman" w:eastAsia="Malgun Gothic"/>
                <w:b w:val="0"/>
                <w:i w:val="0"/>
                <w:sz w:val="20"/>
              </w:rPr>
              <w:t>13</w:t>
            </w:r>
          </w:p>
        </w:tc>
        <w:tc>
          <w:tcPr>
            <w:tcW w:type="dxa" w:w="1234"/>
          </w:tcPr>
          <w:p>
            <w:r/>
            <w:r>
              <w:rPr>
                <w:rFonts w:ascii="Times New Roman" w:hAnsi="Times New Roman" w:eastAsia="Malgun Gothic"/>
                <w:b/>
                <w:i w:val="0"/>
                <w:sz w:val="20"/>
              </w:rPr>
              <w:t>lägga</w:t>
            </w:r>
            <w:r>
              <w:rPr>
                <w:rFonts w:ascii="Times New Roman" w:hAnsi="Times New Roman" w:eastAsia="Malgun Gothic"/>
                <w:b w:val="0"/>
                <w:i w:val="0"/>
                <w:sz w:val="20"/>
              </w:rPr>
              <w:t xml:space="preserve"> (놓다)</w:t>
            </w:r>
          </w:p>
        </w:tc>
        <w:tc>
          <w:tcPr>
            <w:tcW w:type="dxa" w:w="1234"/>
          </w:tcPr>
          <w:p>
            <w:r/>
            <w:r>
              <w:rPr>
                <w:rFonts w:ascii="Times New Roman" w:hAnsi="Times New Roman" w:eastAsia="Malgun Gothic"/>
                <w:b w:val="0"/>
                <w:i w:val="0"/>
                <w:sz w:val="20"/>
              </w:rPr>
              <w:t>lägger</w:t>
            </w:r>
          </w:p>
        </w:tc>
        <w:tc>
          <w:tcPr>
            <w:tcW w:type="dxa" w:w="1234"/>
          </w:tcPr>
          <w:p>
            <w:r/>
            <w:r>
              <w:rPr>
                <w:rFonts w:ascii="Times New Roman" w:hAnsi="Times New Roman" w:eastAsia="Malgun Gothic"/>
                <w:b w:val="0"/>
                <w:i w:val="0"/>
                <w:sz w:val="20"/>
              </w:rPr>
              <w:t>la (lade)</w:t>
            </w:r>
          </w:p>
        </w:tc>
        <w:tc>
          <w:tcPr>
            <w:tcW w:type="dxa" w:w="1234"/>
          </w:tcPr>
          <w:p>
            <w:r/>
            <w:r>
              <w:rPr>
                <w:rFonts w:ascii="Times New Roman" w:hAnsi="Times New Roman" w:eastAsia="Malgun Gothic"/>
                <w:b w:val="0"/>
                <w:i w:val="0"/>
                <w:sz w:val="20"/>
              </w:rPr>
              <w:t>lagt</w:t>
            </w:r>
          </w:p>
        </w:tc>
        <w:tc>
          <w:tcPr>
            <w:tcW w:type="dxa" w:w="1234"/>
          </w:tcPr>
          <w:p>
            <w:r/>
            <w:r>
              <w:rPr>
                <w:rFonts w:ascii="Times New Roman" w:hAnsi="Times New Roman" w:eastAsia="Malgun Gothic"/>
                <w:b w:val="0"/>
                <w:i w:val="0"/>
                <w:sz w:val="20"/>
              </w:rPr>
              <w:t>lagd / lagt / lagda</w:t>
            </w:r>
          </w:p>
        </w:tc>
        <w:tc>
          <w:tcPr>
            <w:tcW w:type="dxa" w:w="1234"/>
          </w:tcPr>
          <w:p>
            <w:r/>
            <w:r>
              <w:rPr>
                <w:rFonts w:ascii="Times New Roman" w:hAnsi="Times New Roman" w:eastAsia="Malgun Gothic"/>
                <w:b w:val="0"/>
                <w:i w:val="0"/>
                <w:sz w:val="20"/>
              </w:rPr>
              <w:t>lägga ner 종결하다, lägga sig 눕다</w:t>
            </w:r>
          </w:p>
        </w:tc>
      </w:tr>
      <w:tr>
        <w:tc>
          <w:tcPr>
            <w:tcW w:type="dxa" w:w="1234"/>
          </w:tcPr>
          <w:p>
            <w:r/>
            <w:r>
              <w:rPr>
                <w:rFonts w:ascii="Times New Roman" w:hAnsi="Times New Roman" w:eastAsia="Malgun Gothic"/>
                <w:b w:val="0"/>
                <w:i w:val="0"/>
                <w:sz w:val="20"/>
              </w:rPr>
              <w:t>14</w:t>
            </w:r>
          </w:p>
        </w:tc>
        <w:tc>
          <w:tcPr>
            <w:tcW w:type="dxa" w:w="1234"/>
          </w:tcPr>
          <w:p>
            <w:r/>
            <w:r>
              <w:rPr>
                <w:rFonts w:ascii="Times New Roman" w:hAnsi="Times New Roman" w:eastAsia="Malgun Gothic"/>
                <w:b/>
                <w:i w:val="0"/>
                <w:sz w:val="20"/>
              </w:rPr>
              <w:t>sälja</w:t>
            </w:r>
            <w:r>
              <w:rPr>
                <w:rFonts w:ascii="Times New Roman" w:hAnsi="Times New Roman" w:eastAsia="Malgun Gothic"/>
                <w:b w:val="0"/>
                <w:i w:val="0"/>
                <w:sz w:val="20"/>
              </w:rPr>
              <w:t xml:space="preserve"> (팔다)</w:t>
            </w:r>
          </w:p>
        </w:tc>
        <w:tc>
          <w:tcPr>
            <w:tcW w:type="dxa" w:w="1234"/>
          </w:tcPr>
          <w:p>
            <w:r/>
            <w:r>
              <w:rPr>
                <w:rFonts w:ascii="Times New Roman" w:hAnsi="Times New Roman" w:eastAsia="Malgun Gothic"/>
                <w:b w:val="0"/>
                <w:i w:val="0"/>
                <w:sz w:val="20"/>
              </w:rPr>
              <w:t>säljer</w:t>
            </w:r>
          </w:p>
        </w:tc>
        <w:tc>
          <w:tcPr>
            <w:tcW w:type="dxa" w:w="1234"/>
          </w:tcPr>
          <w:p>
            <w:r/>
            <w:r>
              <w:rPr>
                <w:rFonts w:ascii="Times New Roman" w:hAnsi="Times New Roman" w:eastAsia="Malgun Gothic"/>
                <w:b w:val="0"/>
                <w:i w:val="0"/>
                <w:sz w:val="20"/>
              </w:rPr>
              <w:t>sålde</w:t>
            </w:r>
          </w:p>
        </w:tc>
        <w:tc>
          <w:tcPr>
            <w:tcW w:type="dxa" w:w="1234"/>
          </w:tcPr>
          <w:p>
            <w:r/>
            <w:r>
              <w:rPr>
                <w:rFonts w:ascii="Times New Roman" w:hAnsi="Times New Roman" w:eastAsia="Malgun Gothic"/>
                <w:b w:val="0"/>
                <w:i w:val="0"/>
                <w:sz w:val="20"/>
              </w:rPr>
              <w:t>sålt</w:t>
            </w:r>
          </w:p>
        </w:tc>
        <w:tc>
          <w:tcPr>
            <w:tcW w:type="dxa" w:w="1234"/>
          </w:tcPr>
          <w:p>
            <w:r/>
            <w:r>
              <w:rPr>
                <w:rFonts w:ascii="Times New Roman" w:hAnsi="Times New Roman" w:eastAsia="Malgun Gothic"/>
                <w:b w:val="0"/>
                <w:i w:val="0"/>
                <w:sz w:val="20"/>
              </w:rPr>
              <w:t>såld / sålt / sålda</w:t>
            </w:r>
          </w:p>
        </w:tc>
        <w:tc>
          <w:tcPr>
            <w:tcW w:type="dxa" w:w="1234"/>
          </w:tcPr>
          <w:p>
            <w:r/>
            <w:r>
              <w:rPr>
                <w:rFonts w:ascii="Times New Roman" w:hAnsi="Times New Roman" w:eastAsia="Malgun Gothic"/>
                <w:b w:val="0"/>
                <w:i w:val="0"/>
                <w:sz w:val="20"/>
              </w:rPr>
              <w:t>«…som inte går att sälja» (1부 1화)</w:t>
            </w:r>
          </w:p>
        </w:tc>
      </w:tr>
      <w:tr>
        <w:tc>
          <w:tcPr>
            <w:tcW w:type="dxa" w:w="1234"/>
          </w:tcPr>
          <w:p>
            <w:r/>
            <w:r>
              <w:rPr>
                <w:rFonts w:ascii="Times New Roman" w:hAnsi="Times New Roman" w:eastAsia="Malgun Gothic"/>
                <w:b w:val="0"/>
                <w:i w:val="0"/>
                <w:sz w:val="20"/>
              </w:rPr>
              <w:t>15</w:t>
            </w:r>
          </w:p>
        </w:tc>
        <w:tc>
          <w:tcPr>
            <w:tcW w:type="dxa" w:w="1234"/>
          </w:tcPr>
          <w:p>
            <w:r/>
            <w:r>
              <w:rPr>
                <w:rFonts w:ascii="Times New Roman" w:hAnsi="Times New Roman" w:eastAsia="Malgun Gothic"/>
                <w:b/>
                <w:i w:val="0"/>
                <w:sz w:val="20"/>
              </w:rPr>
              <w:t>välja</w:t>
            </w:r>
            <w:r>
              <w:rPr>
                <w:rFonts w:ascii="Times New Roman" w:hAnsi="Times New Roman" w:eastAsia="Malgun Gothic"/>
                <w:b w:val="0"/>
                <w:i w:val="0"/>
                <w:sz w:val="20"/>
              </w:rPr>
              <w:t xml:space="preserve"> (고르다)</w:t>
            </w:r>
          </w:p>
        </w:tc>
        <w:tc>
          <w:tcPr>
            <w:tcW w:type="dxa" w:w="1234"/>
          </w:tcPr>
          <w:p>
            <w:r/>
            <w:r>
              <w:rPr>
                <w:rFonts w:ascii="Times New Roman" w:hAnsi="Times New Roman" w:eastAsia="Malgun Gothic"/>
                <w:b w:val="0"/>
                <w:i w:val="0"/>
                <w:sz w:val="20"/>
              </w:rPr>
              <w:t>väljer</w:t>
            </w:r>
          </w:p>
        </w:tc>
        <w:tc>
          <w:tcPr>
            <w:tcW w:type="dxa" w:w="1234"/>
          </w:tcPr>
          <w:p>
            <w:r/>
            <w:r>
              <w:rPr>
                <w:rFonts w:ascii="Times New Roman" w:hAnsi="Times New Roman" w:eastAsia="Malgun Gothic"/>
                <w:b w:val="0"/>
                <w:i w:val="0"/>
                <w:sz w:val="20"/>
              </w:rPr>
              <w:t>valde</w:t>
            </w:r>
          </w:p>
        </w:tc>
        <w:tc>
          <w:tcPr>
            <w:tcW w:type="dxa" w:w="1234"/>
          </w:tcPr>
          <w:p>
            <w:r/>
            <w:r>
              <w:rPr>
                <w:rFonts w:ascii="Times New Roman" w:hAnsi="Times New Roman" w:eastAsia="Malgun Gothic"/>
                <w:b w:val="0"/>
                <w:i w:val="0"/>
                <w:sz w:val="20"/>
              </w:rPr>
              <w:t>valt</w:t>
            </w:r>
          </w:p>
        </w:tc>
        <w:tc>
          <w:tcPr>
            <w:tcW w:type="dxa" w:w="1234"/>
          </w:tcPr>
          <w:p>
            <w:r/>
            <w:r>
              <w:rPr>
                <w:rFonts w:ascii="Times New Roman" w:hAnsi="Times New Roman" w:eastAsia="Malgun Gothic"/>
                <w:b w:val="0"/>
                <w:i w:val="0"/>
                <w:sz w:val="20"/>
              </w:rPr>
              <w:t>vald / valt / valda</w:t>
            </w:r>
          </w:p>
        </w:tc>
        <w:tc>
          <w:tcPr>
            <w:tcW w:type="dxa" w:w="1234"/>
          </w:tcPr>
          <w:p>
            <w:r/>
            <w:r>
              <w:rPr>
                <w:rFonts w:ascii="Times New Roman" w:hAnsi="Times New Roman" w:eastAsia="Malgun Gothic"/>
                <w:b w:val="0"/>
                <w:i w:val="0"/>
                <w:sz w:val="20"/>
              </w:rPr>
              <w:t>ett val 선거, väljare 유권자</w:t>
            </w:r>
          </w:p>
        </w:tc>
      </w:tr>
      <w:tr>
        <w:tc>
          <w:tcPr>
            <w:tcW w:type="dxa" w:w="1234"/>
          </w:tcPr>
          <w:p>
            <w:r/>
            <w:r>
              <w:rPr>
                <w:rFonts w:ascii="Times New Roman" w:hAnsi="Times New Roman" w:eastAsia="Malgun Gothic"/>
                <w:b w:val="0"/>
                <w:i w:val="0"/>
                <w:sz w:val="20"/>
              </w:rPr>
              <w:t>16</w:t>
            </w:r>
          </w:p>
        </w:tc>
        <w:tc>
          <w:tcPr>
            <w:tcW w:type="dxa" w:w="1234"/>
          </w:tcPr>
          <w:p>
            <w:r/>
            <w:r>
              <w:rPr>
                <w:rFonts w:ascii="Times New Roman" w:hAnsi="Times New Roman" w:eastAsia="Malgun Gothic"/>
                <w:b/>
                <w:i w:val="0"/>
                <w:sz w:val="20"/>
              </w:rPr>
              <w:t>sätta</w:t>
            </w:r>
            <w:r>
              <w:rPr>
                <w:rFonts w:ascii="Times New Roman" w:hAnsi="Times New Roman" w:eastAsia="Malgun Gothic"/>
                <w:b w:val="0"/>
                <w:i w:val="0"/>
                <w:sz w:val="20"/>
              </w:rPr>
              <w:t xml:space="preserve"> (놓다, 앉히다)</w:t>
            </w:r>
          </w:p>
        </w:tc>
        <w:tc>
          <w:tcPr>
            <w:tcW w:type="dxa" w:w="1234"/>
          </w:tcPr>
          <w:p>
            <w:r/>
            <w:r>
              <w:rPr>
                <w:rFonts w:ascii="Times New Roman" w:hAnsi="Times New Roman" w:eastAsia="Malgun Gothic"/>
                <w:b w:val="0"/>
                <w:i w:val="0"/>
                <w:sz w:val="20"/>
              </w:rPr>
              <w:t>sätter</w:t>
            </w:r>
          </w:p>
        </w:tc>
        <w:tc>
          <w:tcPr>
            <w:tcW w:type="dxa" w:w="1234"/>
          </w:tcPr>
          <w:p>
            <w:r/>
            <w:r>
              <w:rPr>
                <w:rFonts w:ascii="Times New Roman" w:hAnsi="Times New Roman" w:eastAsia="Malgun Gothic"/>
                <w:b w:val="0"/>
                <w:i w:val="0"/>
                <w:sz w:val="20"/>
              </w:rPr>
              <w:t>satte</w:t>
            </w:r>
          </w:p>
        </w:tc>
        <w:tc>
          <w:tcPr>
            <w:tcW w:type="dxa" w:w="1234"/>
          </w:tcPr>
          <w:p>
            <w:r/>
            <w:r>
              <w:rPr>
                <w:rFonts w:ascii="Times New Roman" w:hAnsi="Times New Roman" w:eastAsia="Malgun Gothic"/>
                <w:b w:val="0"/>
                <w:i w:val="0"/>
                <w:sz w:val="20"/>
              </w:rPr>
              <w:t>satt</w:t>
            </w:r>
          </w:p>
        </w:tc>
        <w:tc>
          <w:tcPr>
            <w:tcW w:type="dxa" w:w="1234"/>
          </w:tcPr>
          <w:p>
            <w:r/>
            <w:r>
              <w:rPr>
                <w:rFonts w:ascii="Times New Roman" w:hAnsi="Times New Roman" w:eastAsia="Malgun Gothic"/>
                <w:b w:val="0"/>
                <w:i w:val="0"/>
                <w:sz w:val="20"/>
              </w:rPr>
              <w:t>satt / satt / satta</w:t>
            </w:r>
          </w:p>
        </w:tc>
        <w:tc>
          <w:tcPr>
            <w:tcW w:type="dxa" w:w="1234"/>
          </w:tcPr>
          <w:p>
            <w:r/>
            <w:r>
              <w:rPr>
                <w:rFonts w:ascii="Times New Roman" w:hAnsi="Times New Roman" w:eastAsia="Malgun Gothic"/>
                <w:b w:val="0"/>
                <w:i w:val="0"/>
                <w:sz w:val="20"/>
              </w:rPr>
              <w:t>sätta sig 앉다, sätta upp 걸다</w:t>
            </w:r>
          </w:p>
        </w:tc>
      </w:tr>
      <w:tr>
        <w:tc>
          <w:tcPr>
            <w:tcW w:type="dxa" w:w="1234"/>
          </w:tcPr>
          <w:p>
            <w:r/>
            <w:r>
              <w:rPr>
                <w:rFonts w:ascii="Times New Roman" w:hAnsi="Times New Roman" w:eastAsia="Malgun Gothic"/>
                <w:b w:val="0"/>
                <w:i w:val="0"/>
                <w:sz w:val="20"/>
              </w:rPr>
              <w:t>17</w:t>
            </w:r>
          </w:p>
        </w:tc>
        <w:tc>
          <w:tcPr>
            <w:tcW w:type="dxa" w:w="1234"/>
          </w:tcPr>
          <w:p>
            <w:r/>
            <w:r>
              <w:rPr>
                <w:rFonts w:ascii="Times New Roman" w:hAnsi="Times New Roman" w:eastAsia="Malgun Gothic"/>
                <w:b/>
                <w:i w:val="0"/>
                <w:sz w:val="20"/>
              </w:rPr>
              <w:t>dölja</w:t>
            </w:r>
            <w:r>
              <w:rPr>
                <w:rFonts w:ascii="Times New Roman" w:hAnsi="Times New Roman" w:eastAsia="Malgun Gothic"/>
                <w:b w:val="0"/>
                <w:i w:val="0"/>
                <w:sz w:val="20"/>
              </w:rPr>
              <w:t xml:space="preserve"> (숨기다)</w:t>
            </w:r>
          </w:p>
        </w:tc>
        <w:tc>
          <w:tcPr>
            <w:tcW w:type="dxa" w:w="1234"/>
          </w:tcPr>
          <w:p>
            <w:r/>
            <w:r>
              <w:rPr>
                <w:rFonts w:ascii="Times New Roman" w:hAnsi="Times New Roman" w:eastAsia="Malgun Gothic"/>
                <w:b w:val="0"/>
                <w:i w:val="0"/>
                <w:sz w:val="20"/>
              </w:rPr>
              <w:t>döljer</w:t>
            </w:r>
          </w:p>
        </w:tc>
        <w:tc>
          <w:tcPr>
            <w:tcW w:type="dxa" w:w="1234"/>
          </w:tcPr>
          <w:p>
            <w:r/>
            <w:r>
              <w:rPr>
                <w:rFonts w:ascii="Times New Roman" w:hAnsi="Times New Roman" w:eastAsia="Malgun Gothic"/>
                <w:b w:val="0"/>
                <w:i w:val="0"/>
                <w:sz w:val="20"/>
              </w:rPr>
              <w:t>dolde</w:t>
            </w:r>
          </w:p>
        </w:tc>
        <w:tc>
          <w:tcPr>
            <w:tcW w:type="dxa" w:w="1234"/>
          </w:tcPr>
          <w:p>
            <w:r/>
            <w:r>
              <w:rPr>
                <w:rFonts w:ascii="Times New Roman" w:hAnsi="Times New Roman" w:eastAsia="Malgun Gothic"/>
                <w:b w:val="0"/>
                <w:i w:val="0"/>
                <w:sz w:val="20"/>
              </w:rPr>
              <w:t>dolt</w:t>
            </w:r>
          </w:p>
        </w:tc>
        <w:tc>
          <w:tcPr>
            <w:tcW w:type="dxa" w:w="1234"/>
          </w:tcPr>
          <w:p>
            <w:r/>
            <w:r>
              <w:rPr>
                <w:rFonts w:ascii="Times New Roman" w:hAnsi="Times New Roman" w:eastAsia="Malgun Gothic"/>
                <w:b w:val="0"/>
                <w:i w:val="0"/>
                <w:sz w:val="20"/>
              </w:rPr>
              <w:t>dold / dolt / dolda</w:t>
            </w:r>
          </w:p>
        </w:tc>
        <w:tc>
          <w:tcPr>
            <w:tcW w:type="dxa" w:w="1234"/>
          </w:tcPr>
          <w:p>
            <w:r/>
          </w:p>
        </w:tc>
      </w:tr>
      <w:tr>
        <w:tc>
          <w:tcPr>
            <w:tcW w:type="dxa" w:w="1234"/>
          </w:tcPr>
          <w:p>
            <w:r/>
            <w:r>
              <w:rPr>
                <w:rFonts w:ascii="Times New Roman" w:hAnsi="Times New Roman" w:eastAsia="Malgun Gothic"/>
                <w:b w:val="0"/>
                <w:i w:val="0"/>
                <w:sz w:val="20"/>
              </w:rPr>
              <w:t>18</w:t>
            </w:r>
          </w:p>
        </w:tc>
        <w:tc>
          <w:tcPr>
            <w:tcW w:type="dxa" w:w="1234"/>
          </w:tcPr>
          <w:p>
            <w:r/>
            <w:r>
              <w:rPr>
                <w:rFonts w:ascii="Times New Roman" w:hAnsi="Times New Roman" w:eastAsia="Malgun Gothic"/>
                <w:b/>
                <w:i w:val="0"/>
                <w:sz w:val="20"/>
              </w:rPr>
              <w:t>skilja</w:t>
            </w:r>
            <w:r>
              <w:rPr>
                <w:rFonts w:ascii="Times New Roman" w:hAnsi="Times New Roman" w:eastAsia="Malgun Gothic"/>
                <w:b w:val="0"/>
                <w:i w:val="0"/>
                <w:sz w:val="20"/>
              </w:rPr>
              <w:t xml:space="preserve"> (나누다)</w:t>
            </w:r>
          </w:p>
        </w:tc>
        <w:tc>
          <w:tcPr>
            <w:tcW w:type="dxa" w:w="1234"/>
          </w:tcPr>
          <w:p>
            <w:r/>
            <w:r>
              <w:rPr>
                <w:rFonts w:ascii="Times New Roman" w:hAnsi="Times New Roman" w:eastAsia="Malgun Gothic"/>
                <w:b w:val="0"/>
                <w:i w:val="0"/>
                <w:sz w:val="20"/>
              </w:rPr>
              <w:t>skiljer</w:t>
            </w:r>
          </w:p>
        </w:tc>
        <w:tc>
          <w:tcPr>
            <w:tcW w:type="dxa" w:w="1234"/>
          </w:tcPr>
          <w:p>
            <w:r/>
            <w:r>
              <w:rPr>
                <w:rFonts w:ascii="Times New Roman" w:hAnsi="Times New Roman" w:eastAsia="Malgun Gothic"/>
                <w:b w:val="0"/>
                <w:i w:val="0"/>
                <w:sz w:val="20"/>
              </w:rPr>
              <w:t>skilde</w:t>
            </w:r>
          </w:p>
        </w:tc>
        <w:tc>
          <w:tcPr>
            <w:tcW w:type="dxa" w:w="1234"/>
          </w:tcPr>
          <w:p>
            <w:r/>
            <w:r>
              <w:rPr>
                <w:rFonts w:ascii="Times New Roman" w:hAnsi="Times New Roman" w:eastAsia="Malgun Gothic"/>
                <w:b w:val="0"/>
                <w:i w:val="0"/>
                <w:sz w:val="20"/>
              </w:rPr>
              <w:t>skilt</w:t>
            </w:r>
          </w:p>
        </w:tc>
        <w:tc>
          <w:tcPr>
            <w:tcW w:type="dxa" w:w="1234"/>
          </w:tcPr>
          <w:p>
            <w:r/>
            <w:r>
              <w:rPr>
                <w:rFonts w:ascii="Times New Roman" w:hAnsi="Times New Roman" w:eastAsia="Malgun Gothic"/>
                <w:b w:val="0"/>
                <w:i w:val="0"/>
                <w:sz w:val="20"/>
              </w:rPr>
              <w:t>skild / skilt / skilda</w:t>
            </w:r>
          </w:p>
        </w:tc>
        <w:tc>
          <w:tcPr>
            <w:tcW w:type="dxa" w:w="1234"/>
          </w:tcPr>
          <w:p>
            <w:r/>
            <w:r>
              <w:rPr>
                <w:rFonts w:ascii="Times New Roman" w:hAnsi="Times New Roman" w:eastAsia="Malgun Gothic"/>
                <w:b w:val="0"/>
                <w:i w:val="0"/>
                <w:sz w:val="20"/>
              </w:rPr>
              <w:t>skilja sig 이혼하다</w:t>
            </w:r>
          </w:p>
        </w:tc>
      </w:tr>
      <w:tr>
        <w:tc>
          <w:tcPr>
            <w:tcW w:type="dxa" w:w="1234"/>
          </w:tcPr>
          <w:p>
            <w:r/>
            <w:r>
              <w:rPr>
                <w:rFonts w:ascii="Times New Roman" w:hAnsi="Times New Roman" w:eastAsia="Malgun Gothic"/>
                <w:b w:val="0"/>
                <w:i w:val="0"/>
                <w:sz w:val="20"/>
              </w:rPr>
              <w:t>19</w:t>
            </w:r>
          </w:p>
        </w:tc>
        <w:tc>
          <w:tcPr>
            <w:tcW w:type="dxa" w:w="1234"/>
          </w:tcPr>
          <w:p>
            <w:r/>
            <w:r>
              <w:rPr>
                <w:rFonts w:ascii="Times New Roman" w:hAnsi="Times New Roman" w:eastAsia="Malgun Gothic"/>
                <w:b/>
                <w:i w:val="0"/>
                <w:sz w:val="20"/>
              </w:rPr>
              <w:t>vänja</w:t>
            </w:r>
            <w:r>
              <w:rPr>
                <w:rFonts w:ascii="Times New Roman" w:hAnsi="Times New Roman" w:eastAsia="Malgun Gothic"/>
                <w:b w:val="0"/>
                <w:i w:val="0"/>
                <w:sz w:val="20"/>
              </w:rPr>
              <w:t xml:space="preserve"> (익숙하게 하다)</w:t>
            </w:r>
          </w:p>
        </w:tc>
        <w:tc>
          <w:tcPr>
            <w:tcW w:type="dxa" w:w="1234"/>
          </w:tcPr>
          <w:p>
            <w:r/>
            <w:r>
              <w:rPr>
                <w:rFonts w:ascii="Times New Roman" w:hAnsi="Times New Roman" w:eastAsia="Malgun Gothic"/>
                <w:b w:val="0"/>
                <w:i w:val="0"/>
                <w:sz w:val="20"/>
              </w:rPr>
              <w:t>vänjer</w:t>
            </w:r>
          </w:p>
        </w:tc>
        <w:tc>
          <w:tcPr>
            <w:tcW w:type="dxa" w:w="1234"/>
          </w:tcPr>
          <w:p>
            <w:r/>
            <w:r>
              <w:rPr>
                <w:rFonts w:ascii="Times New Roman" w:hAnsi="Times New Roman" w:eastAsia="Malgun Gothic"/>
                <w:b w:val="0"/>
                <w:i w:val="0"/>
                <w:sz w:val="20"/>
              </w:rPr>
              <w:t>vande</w:t>
            </w:r>
          </w:p>
        </w:tc>
        <w:tc>
          <w:tcPr>
            <w:tcW w:type="dxa" w:w="1234"/>
          </w:tcPr>
          <w:p>
            <w:r/>
            <w:r>
              <w:rPr>
                <w:rFonts w:ascii="Times New Roman" w:hAnsi="Times New Roman" w:eastAsia="Malgun Gothic"/>
                <w:b w:val="0"/>
                <w:i w:val="0"/>
                <w:sz w:val="20"/>
              </w:rPr>
              <w:t>vant</w:t>
            </w:r>
          </w:p>
        </w:tc>
        <w:tc>
          <w:tcPr>
            <w:tcW w:type="dxa" w:w="1234"/>
          </w:tcPr>
          <w:p>
            <w:r/>
            <w:r>
              <w:rPr>
                <w:rFonts w:ascii="Times New Roman" w:hAnsi="Times New Roman" w:eastAsia="Malgun Gothic"/>
                <w:b w:val="0"/>
                <w:i w:val="0"/>
                <w:sz w:val="20"/>
              </w:rPr>
              <w:t>van / vant / vana</w:t>
            </w:r>
          </w:p>
        </w:tc>
        <w:tc>
          <w:tcPr>
            <w:tcW w:type="dxa" w:w="1234"/>
          </w:tcPr>
          <w:p>
            <w:r/>
            <w:r>
              <w:rPr>
                <w:rFonts w:ascii="Times New Roman" w:hAnsi="Times New Roman" w:eastAsia="Malgun Gothic"/>
                <w:b w:val="0"/>
                <w:i w:val="0"/>
                <w:sz w:val="20"/>
              </w:rPr>
              <w:t>vänja sig vid ~에 익숙해지다</w:t>
            </w:r>
          </w:p>
        </w:tc>
      </w:tr>
      <w:tr>
        <w:tc>
          <w:tcPr>
            <w:tcW w:type="dxa" w:w="1234"/>
          </w:tcPr>
          <w:p>
            <w:r/>
            <w:r>
              <w:rPr>
                <w:rFonts w:ascii="Times New Roman" w:hAnsi="Times New Roman" w:eastAsia="Malgun Gothic"/>
                <w:b w:val="0"/>
                <w:i w:val="0"/>
                <w:sz w:val="20"/>
              </w:rPr>
              <w:t>20</w:t>
            </w:r>
          </w:p>
        </w:tc>
        <w:tc>
          <w:tcPr>
            <w:tcW w:type="dxa" w:w="1234"/>
          </w:tcPr>
          <w:p>
            <w:r/>
            <w:r>
              <w:rPr>
                <w:rFonts w:ascii="Times New Roman" w:hAnsi="Times New Roman" w:eastAsia="Malgun Gothic"/>
                <w:b/>
                <w:i w:val="0"/>
                <w:sz w:val="20"/>
              </w:rPr>
              <w:t>glädja</w:t>
            </w:r>
            <w:r>
              <w:rPr>
                <w:rFonts w:ascii="Times New Roman" w:hAnsi="Times New Roman" w:eastAsia="Malgun Gothic"/>
                <w:b w:val="0"/>
                <w:i w:val="0"/>
                <w:sz w:val="20"/>
              </w:rPr>
              <w:t xml:space="preserve"> (기쁘게 하다)</w:t>
            </w:r>
          </w:p>
        </w:tc>
        <w:tc>
          <w:tcPr>
            <w:tcW w:type="dxa" w:w="1234"/>
          </w:tcPr>
          <w:p>
            <w:r/>
            <w:r>
              <w:rPr>
                <w:rFonts w:ascii="Times New Roman" w:hAnsi="Times New Roman" w:eastAsia="Malgun Gothic"/>
                <w:b w:val="0"/>
                <w:i w:val="0"/>
                <w:sz w:val="20"/>
              </w:rPr>
              <w:t>gläder</w:t>
            </w:r>
          </w:p>
        </w:tc>
        <w:tc>
          <w:tcPr>
            <w:tcW w:type="dxa" w:w="1234"/>
          </w:tcPr>
          <w:p>
            <w:r/>
            <w:r>
              <w:rPr>
                <w:rFonts w:ascii="Times New Roman" w:hAnsi="Times New Roman" w:eastAsia="Malgun Gothic"/>
                <w:b w:val="0"/>
                <w:i w:val="0"/>
                <w:sz w:val="20"/>
              </w:rPr>
              <w:t>gladde</w:t>
            </w:r>
          </w:p>
        </w:tc>
        <w:tc>
          <w:tcPr>
            <w:tcW w:type="dxa" w:w="1234"/>
          </w:tcPr>
          <w:p>
            <w:r/>
            <w:r>
              <w:rPr>
                <w:rFonts w:ascii="Times New Roman" w:hAnsi="Times New Roman" w:eastAsia="Malgun Gothic"/>
                <w:b w:val="0"/>
                <w:i w:val="0"/>
                <w:sz w:val="20"/>
              </w:rPr>
              <w:t>glatt</w:t>
            </w:r>
          </w:p>
        </w:tc>
        <w:tc>
          <w:tcPr>
            <w:tcW w:type="dxa" w:w="1234"/>
          </w:tcPr>
          <w:p>
            <w:r/>
            <w:r>
              <w:rPr>
                <w:rFonts w:ascii="Times New Roman" w:hAnsi="Times New Roman" w:eastAsia="Malgun Gothic"/>
                <w:b w:val="0"/>
                <w:i w:val="0"/>
                <w:sz w:val="20"/>
              </w:rPr>
              <w:t>—</w:t>
            </w:r>
          </w:p>
        </w:tc>
        <w:tc>
          <w:tcPr>
            <w:tcW w:type="dxa" w:w="1234"/>
          </w:tcPr>
          <w:p>
            <w:r/>
            <w:r>
              <w:rPr>
                <w:rFonts w:ascii="Times New Roman" w:hAnsi="Times New Roman" w:eastAsia="Malgun Gothic"/>
                <w:b w:val="0"/>
                <w:i w:val="0"/>
                <w:sz w:val="20"/>
              </w:rPr>
              <w:t>glädjas 기뻐하다</w:t>
            </w:r>
          </w:p>
        </w:tc>
      </w:tr>
    </w:tbl>
    <w:p/>
    <w:p>
      <w:pPr>
        <w:keepNext/>
        <w:spacing w:before="280"/>
      </w:pPr>
      <w:r>
        <w:rPr>
          <w:rFonts w:ascii="Times New Roman" w:hAnsi="Times New Roman" w:eastAsia="Malgun Gothic"/>
          <w:b/>
          <w:i w:val="0"/>
          <w:color w:val="1F3864"/>
          <w:sz w:val="30"/>
        </w:rPr>
        <w:t>22.3 짧은 동사</w:t>
      </w:r>
    </w:p>
    <w:p>
      <w:r>
        <w:rPr>
          <w:rFonts w:ascii="Times New Roman" w:hAnsi="Times New Roman" w:eastAsia="Malgun Gothic"/>
          <w:b w:val="0"/>
          <w:i w:val="0"/>
          <w:sz w:val="22"/>
        </w:rPr>
        <w:t>원형이 한 음절인 불규칙 동사입니다. 현재형은 원형 + -r.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번호</w:t>
            </w:r>
          </w:p>
        </w:tc>
        <w:tc>
          <w:tcPr>
            <w:tcW w:type="dxa" w:w="1234"/>
          </w:tcPr>
          <w:p>
            <w:r/>
            <w:r>
              <w:rPr>
                <w:rFonts w:ascii="Times New Roman" w:hAnsi="Times New Roman" w:eastAsia="Malgun Gothic"/>
                <w:b/>
                <w:i w:val="0"/>
                <w:sz w:val="20"/>
              </w:rPr>
              <w:t>infinitiv (뜻)</w:t>
            </w:r>
          </w:p>
        </w:tc>
        <w:tc>
          <w:tcPr>
            <w:tcW w:type="dxa" w:w="1234"/>
          </w:tcPr>
          <w:p>
            <w:r/>
            <w:r>
              <w:rPr>
                <w:rFonts w:ascii="Times New Roman" w:hAnsi="Times New Roman" w:eastAsia="Malgun Gothic"/>
                <w:b/>
                <w:i w:val="0"/>
                <w:sz w:val="20"/>
              </w:rPr>
              <w:t>presens</w:t>
            </w:r>
          </w:p>
        </w:tc>
        <w:tc>
          <w:tcPr>
            <w:tcW w:type="dxa" w:w="1234"/>
          </w:tcPr>
          <w:p>
            <w:r/>
            <w:r>
              <w:rPr>
                <w:rFonts w:ascii="Times New Roman" w:hAnsi="Times New Roman" w:eastAsia="Malgun Gothic"/>
                <w:b/>
                <w:i w:val="0"/>
                <w:sz w:val="20"/>
              </w:rPr>
              <w:t>preteritum</w:t>
            </w:r>
          </w:p>
        </w:tc>
        <w:tc>
          <w:tcPr>
            <w:tcW w:type="dxa" w:w="1234"/>
          </w:tcPr>
          <w:p>
            <w:r/>
            <w:r>
              <w:rPr>
                <w:rFonts w:ascii="Times New Roman" w:hAnsi="Times New Roman" w:eastAsia="Malgun Gothic"/>
                <w:b/>
                <w:i w:val="0"/>
                <w:sz w:val="20"/>
              </w:rPr>
              <w:t>supinum</w:t>
            </w:r>
          </w:p>
        </w:tc>
        <w:tc>
          <w:tcPr>
            <w:tcW w:type="dxa" w:w="1234"/>
          </w:tcPr>
          <w:p>
            <w:r/>
            <w:r>
              <w:rPr>
                <w:rFonts w:ascii="Times New Roman" w:hAnsi="Times New Roman" w:eastAsia="Malgun Gothic"/>
                <w:b/>
                <w:i w:val="0"/>
                <w:sz w:val="20"/>
              </w:rPr>
              <w:t>perfekt particip (en / ett / 복수)</w:t>
            </w:r>
          </w:p>
        </w:tc>
        <w:tc>
          <w:tcPr>
            <w:tcW w:type="dxa" w:w="1234"/>
          </w:tcPr>
          <w:p>
            <w:r/>
            <w:r>
              <w:rPr>
                <w:rFonts w:ascii="Times New Roman" w:hAnsi="Times New Roman" w:eastAsia="Malgun Gothic"/>
                <w:b/>
                <w:i w:val="0"/>
                <w:sz w:val="20"/>
              </w:rPr>
              <w:t>비고</w:t>
            </w:r>
          </w:p>
        </w:tc>
      </w:tr>
      <w:tr>
        <w:tc>
          <w:tcPr>
            <w:tcW w:type="dxa" w:w="1234"/>
          </w:tcPr>
          <w:p>
            <w:r/>
            <w:r>
              <w:rPr>
                <w:rFonts w:ascii="Times New Roman" w:hAnsi="Times New Roman" w:eastAsia="Malgun Gothic"/>
                <w:b w:val="0"/>
                <w:i w:val="0"/>
                <w:sz w:val="20"/>
              </w:rPr>
              <w:t>21</w:t>
            </w:r>
          </w:p>
        </w:tc>
        <w:tc>
          <w:tcPr>
            <w:tcW w:type="dxa" w:w="1234"/>
          </w:tcPr>
          <w:p>
            <w:r/>
            <w:r>
              <w:rPr>
                <w:rFonts w:ascii="Times New Roman" w:hAnsi="Times New Roman" w:eastAsia="Malgun Gothic"/>
                <w:b/>
                <w:i w:val="0"/>
                <w:sz w:val="20"/>
              </w:rPr>
              <w:t>gå</w:t>
            </w:r>
            <w:r>
              <w:rPr>
                <w:rFonts w:ascii="Times New Roman" w:hAnsi="Times New Roman" w:eastAsia="Malgun Gothic"/>
                <w:b w:val="0"/>
                <w:i w:val="0"/>
                <w:sz w:val="20"/>
              </w:rPr>
              <w:t xml:space="preserve"> (가다)</w:t>
            </w:r>
          </w:p>
        </w:tc>
        <w:tc>
          <w:tcPr>
            <w:tcW w:type="dxa" w:w="1234"/>
          </w:tcPr>
          <w:p>
            <w:r/>
            <w:r>
              <w:rPr>
                <w:rFonts w:ascii="Times New Roman" w:hAnsi="Times New Roman" w:eastAsia="Malgun Gothic"/>
                <w:b w:val="0"/>
                <w:i w:val="0"/>
                <w:sz w:val="20"/>
              </w:rPr>
              <w:t>går</w:t>
            </w:r>
          </w:p>
        </w:tc>
        <w:tc>
          <w:tcPr>
            <w:tcW w:type="dxa" w:w="1234"/>
          </w:tcPr>
          <w:p>
            <w:r/>
            <w:r>
              <w:rPr>
                <w:rFonts w:ascii="Times New Roman" w:hAnsi="Times New Roman" w:eastAsia="Malgun Gothic"/>
                <w:b w:val="0"/>
                <w:i w:val="0"/>
                <w:sz w:val="20"/>
              </w:rPr>
              <w:t>gick</w:t>
            </w:r>
          </w:p>
        </w:tc>
        <w:tc>
          <w:tcPr>
            <w:tcW w:type="dxa" w:w="1234"/>
          </w:tcPr>
          <w:p>
            <w:r/>
            <w:r>
              <w:rPr>
                <w:rFonts w:ascii="Times New Roman" w:hAnsi="Times New Roman" w:eastAsia="Malgun Gothic"/>
                <w:b w:val="0"/>
                <w:i w:val="0"/>
                <w:sz w:val="20"/>
              </w:rPr>
              <w:t>gått</w:t>
            </w:r>
          </w:p>
        </w:tc>
        <w:tc>
          <w:tcPr>
            <w:tcW w:type="dxa" w:w="1234"/>
          </w:tcPr>
          <w:p>
            <w:r/>
            <w:r>
              <w:rPr>
                <w:rFonts w:ascii="Times New Roman" w:hAnsi="Times New Roman" w:eastAsia="Malgun Gothic"/>
                <w:b w:val="0"/>
                <w:i w:val="0"/>
                <w:sz w:val="20"/>
              </w:rPr>
              <w:t>gången / gånget / gångna</w:t>
            </w:r>
          </w:p>
        </w:tc>
        <w:tc>
          <w:tcPr>
            <w:tcW w:type="dxa" w:w="1234"/>
          </w:tcPr>
          <w:p>
            <w:r/>
            <w:r>
              <w:rPr>
                <w:rFonts w:ascii="Times New Roman" w:hAnsi="Times New Roman" w:eastAsia="Malgun Gothic"/>
                <w:b w:val="0"/>
                <w:i w:val="0"/>
                <w:sz w:val="20"/>
              </w:rPr>
              <w:t>gå förbi, gå iväg, den gångna veckan 지난주</w:t>
            </w:r>
          </w:p>
        </w:tc>
      </w:tr>
      <w:tr>
        <w:tc>
          <w:tcPr>
            <w:tcW w:type="dxa" w:w="1234"/>
          </w:tcPr>
          <w:p>
            <w:r/>
            <w:r>
              <w:rPr>
                <w:rFonts w:ascii="Times New Roman" w:hAnsi="Times New Roman" w:eastAsia="Malgun Gothic"/>
                <w:b w:val="0"/>
                <w:i w:val="0"/>
                <w:sz w:val="20"/>
              </w:rPr>
              <w:t>22</w:t>
            </w:r>
          </w:p>
        </w:tc>
        <w:tc>
          <w:tcPr>
            <w:tcW w:type="dxa" w:w="1234"/>
          </w:tcPr>
          <w:p>
            <w:r/>
            <w:r>
              <w:rPr>
                <w:rFonts w:ascii="Times New Roman" w:hAnsi="Times New Roman" w:eastAsia="Malgun Gothic"/>
                <w:b/>
                <w:i w:val="0"/>
                <w:sz w:val="20"/>
              </w:rPr>
              <w:t>stå</w:t>
            </w:r>
            <w:r>
              <w:rPr>
                <w:rFonts w:ascii="Times New Roman" w:hAnsi="Times New Roman" w:eastAsia="Malgun Gothic"/>
                <w:b w:val="0"/>
                <w:i w:val="0"/>
                <w:sz w:val="20"/>
              </w:rPr>
              <w:t xml:space="preserve"> (서 있다)</w:t>
            </w:r>
          </w:p>
        </w:tc>
        <w:tc>
          <w:tcPr>
            <w:tcW w:type="dxa" w:w="1234"/>
          </w:tcPr>
          <w:p>
            <w:r/>
            <w:r>
              <w:rPr>
                <w:rFonts w:ascii="Times New Roman" w:hAnsi="Times New Roman" w:eastAsia="Malgun Gothic"/>
                <w:b w:val="0"/>
                <w:i w:val="0"/>
                <w:sz w:val="20"/>
              </w:rPr>
              <w:t>står</w:t>
            </w:r>
          </w:p>
        </w:tc>
        <w:tc>
          <w:tcPr>
            <w:tcW w:type="dxa" w:w="1234"/>
          </w:tcPr>
          <w:p>
            <w:r/>
            <w:r>
              <w:rPr>
                <w:rFonts w:ascii="Times New Roman" w:hAnsi="Times New Roman" w:eastAsia="Malgun Gothic"/>
                <w:b w:val="0"/>
                <w:i w:val="0"/>
                <w:sz w:val="20"/>
              </w:rPr>
              <w:t>stod</w:t>
            </w:r>
          </w:p>
        </w:tc>
        <w:tc>
          <w:tcPr>
            <w:tcW w:type="dxa" w:w="1234"/>
          </w:tcPr>
          <w:p>
            <w:r/>
            <w:r>
              <w:rPr>
                <w:rFonts w:ascii="Times New Roman" w:hAnsi="Times New Roman" w:eastAsia="Malgun Gothic"/>
                <w:b w:val="0"/>
                <w:i w:val="0"/>
                <w:sz w:val="20"/>
              </w:rPr>
              <w:t>stått</w:t>
            </w:r>
          </w:p>
        </w:tc>
        <w:tc>
          <w:tcPr>
            <w:tcW w:type="dxa" w:w="1234"/>
          </w:tcPr>
          <w:p>
            <w:r/>
            <w:r>
              <w:rPr>
                <w:rFonts w:ascii="Times New Roman" w:hAnsi="Times New Roman" w:eastAsia="Malgun Gothic"/>
                <w:b w:val="0"/>
                <w:i w:val="0"/>
                <w:sz w:val="20"/>
              </w:rPr>
              <w:t>—</w:t>
            </w:r>
          </w:p>
        </w:tc>
        <w:tc>
          <w:tcPr>
            <w:tcW w:type="dxa" w:w="1234"/>
          </w:tcPr>
          <w:p>
            <w:r/>
            <w:r>
              <w:rPr>
                <w:rFonts w:ascii="Times New Roman" w:hAnsi="Times New Roman" w:eastAsia="Malgun Gothic"/>
                <w:b w:val="0"/>
                <w:i w:val="0"/>
                <w:sz w:val="20"/>
              </w:rPr>
              <w:t>Kaffet står på plattan. / stå ut med 견디다</w:t>
            </w:r>
          </w:p>
        </w:tc>
      </w:tr>
      <w:tr>
        <w:tc>
          <w:tcPr>
            <w:tcW w:type="dxa" w:w="1234"/>
          </w:tcPr>
          <w:p>
            <w:r/>
            <w:r>
              <w:rPr>
                <w:rFonts w:ascii="Times New Roman" w:hAnsi="Times New Roman" w:eastAsia="Malgun Gothic"/>
                <w:b w:val="0"/>
                <w:i w:val="0"/>
                <w:sz w:val="20"/>
              </w:rPr>
              <w:t>23</w:t>
            </w:r>
          </w:p>
        </w:tc>
        <w:tc>
          <w:tcPr>
            <w:tcW w:type="dxa" w:w="1234"/>
          </w:tcPr>
          <w:p>
            <w:r/>
            <w:r>
              <w:rPr>
                <w:rFonts w:ascii="Times New Roman" w:hAnsi="Times New Roman" w:eastAsia="Malgun Gothic"/>
                <w:b/>
                <w:i w:val="0"/>
                <w:sz w:val="20"/>
              </w:rPr>
              <w:t>förstå</w:t>
            </w:r>
            <w:r>
              <w:rPr>
                <w:rFonts w:ascii="Times New Roman" w:hAnsi="Times New Roman" w:eastAsia="Malgun Gothic"/>
                <w:b w:val="0"/>
                <w:i w:val="0"/>
                <w:sz w:val="20"/>
              </w:rPr>
              <w:t xml:space="preserve"> (이해하다)</w:t>
            </w:r>
          </w:p>
        </w:tc>
        <w:tc>
          <w:tcPr>
            <w:tcW w:type="dxa" w:w="1234"/>
          </w:tcPr>
          <w:p>
            <w:r/>
            <w:r>
              <w:rPr>
                <w:rFonts w:ascii="Times New Roman" w:hAnsi="Times New Roman" w:eastAsia="Malgun Gothic"/>
                <w:b w:val="0"/>
                <w:i w:val="0"/>
                <w:sz w:val="20"/>
              </w:rPr>
              <w:t>förstår</w:t>
            </w:r>
          </w:p>
        </w:tc>
        <w:tc>
          <w:tcPr>
            <w:tcW w:type="dxa" w:w="1234"/>
          </w:tcPr>
          <w:p>
            <w:r/>
            <w:r>
              <w:rPr>
                <w:rFonts w:ascii="Times New Roman" w:hAnsi="Times New Roman" w:eastAsia="Malgun Gothic"/>
                <w:b w:val="0"/>
                <w:i w:val="0"/>
                <w:sz w:val="20"/>
              </w:rPr>
              <w:t>förstod</w:t>
            </w:r>
          </w:p>
        </w:tc>
        <w:tc>
          <w:tcPr>
            <w:tcW w:type="dxa" w:w="1234"/>
          </w:tcPr>
          <w:p>
            <w:r/>
            <w:r>
              <w:rPr>
                <w:rFonts w:ascii="Times New Roman" w:hAnsi="Times New Roman" w:eastAsia="Malgun Gothic"/>
                <w:b w:val="0"/>
                <w:i w:val="0"/>
                <w:sz w:val="20"/>
              </w:rPr>
              <w:t>förstått</w:t>
            </w:r>
          </w:p>
        </w:tc>
        <w:tc>
          <w:tcPr>
            <w:tcW w:type="dxa" w:w="1234"/>
          </w:tcPr>
          <w:p>
            <w:r/>
            <w:r>
              <w:rPr>
                <w:rFonts w:ascii="Times New Roman" w:hAnsi="Times New Roman" w:eastAsia="Malgun Gothic"/>
                <w:b w:val="0"/>
                <w:i w:val="0"/>
                <w:sz w:val="20"/>
              </w:rPr>
              <w:t>förstådd / förstått / förstådda</w:t>
            </w:r>
          </w:p>
        </w:tc>
        <w:tc>
          <w:tcPr>
            <w:tcW w:type="dxa" w:w="1234"/>
          </w:tcPr>
          <w:p>
            <w:r/>
            <w:r>
              <w:rPr>
                <w:rFonts w:ascii="Times New Roman" w:hAnsi="Times New Roman" w:eastAsia="Malgun Gothic"/>
                <w:b w:val="0"/>
                <w:i w:val="0"/>
                <w:sz w:val="20"/>
              </w:rPr>
              <w:t>Har jag förstått dig rätt? — 제가 제대로 이해했나요?</w:t>
            </w:r>
          </w:p>
        </w:tc>
      </w:tr>
      <w:tr>
        <w:tc>
          <w:tcPr>
            <w:tcW w:type="dxa" w:w="1234"/>
          </w:tcPr>
          <w:p>
            <w:r/>
            <w:r>
              <w:rPr>
                <w:rFonts w:ascii="Times New Roman" w:hAnsi="Times New Roman" w:eastAsia="Malgun Gothic"/>
                <w:b w:val="0"/>
                <w:i w:val="0"/>
                <w:sz w:val="20"/>
              </w:rPr>
              <w:t>24</w:t>
            </w:r>
          </w:p>
        </w:tc>
        <w:tc>
          <w:tcPr>
            <w:tcW w:type="dxa" w:w="1234"/>
          </w:tcPr>
          <w:p>
            <w:r/>
            <w:r>
              <w:rPr>
                <w:rFonts w:ascii="Times New Roman" w:hAnsi="Times New Roman" w:eastAsia="Malgun Gothic"/>
                <w:b/>
                <w:i w:val="0"/>
                <w:sz w:val="20"/>
              </w:rPr>
              <w:t>se</w:t>
            </w:r>
            <w:r>
              <w:rPr>
                <w:rFonts w:ascii="Times New Roman" w:hAnsi="Times New Roman" w:eastAsia="Malgun Gothic"/>
                <w:b w:val="0"/>
                <w:i w:val="0"/>
                <w:sz w:val="20"/>
              </w:rPr>
              <w:t xml:space="preserve"> (보다)</w:t>
            </w:r>
          </w:p>
        </w:tc>
        <w:tc>
          <w:tcPr>
            <w:tcW w:type="dxa" w:w="1234"/>
          </w:tcPr>
          <w:p>
            <w:r/>
            <w:r>
              <w:rPr>
                <w:rFonts w:ascii="Times New Roman" w:hAnsi="Times New Roman" w:eastAsia="Malgun Gothic"/>
                <w:b w:val="0"/>
                <w:i w:val="0"/>
                <w:sz w:val="20"/>
              </w:rPr>
              <w:t>ser</w:t>
            </w:r>
          </w:p>
        </w:tc>
        <w:tc>
          <w:tcPr>
            <w:tcW w:type="dxa" w:w="1234"/>
          </w:tcPr>
          <w:p>
            <w:r/>
            <w:r>
              <w:rPr>
                <w:rFonts w:ascii="Times New Roman" w:hAnsi="Times New Roman" w:eastAsia="Malgun Gothic"/>
                <w:b w:val="0"/>
                <w:i w:val="0"/>
                <w:sz w:val="20"/>
              </w:rPr>
              <w:t>såg</w:t>
            </w:r>
          </w:p>
        </w:tc>
        <w:tc>
          <w:tcPr>
            <w:tcW w:type="dxa" w:w="1234"/>
          </w:tcPr>
          <w:p>
            <w:r/>
            <w:r>
              <w:rPr>
                <w:rFonts w:ascii="Times New Roman" w:hAnsi="Times New Roman" w:eastAsia="Malgun Gothic"/>
                <w:b w:val="0"/>
                <w:i w:val="0"/>
                <w:sz w:val="20"/>
              </w:rPr>
              <w:t>sett</w:t>
            </w:r>
          </w:p>
        </w:tc>
        <w:tc>
          <w:tcPr>
            <w:tcW w:type="dxa" w:w="1234"/>
          </w:tcPr>
          <w:p>
            <w:r/>
            <w:r>
              <w:rPr>
                <w:rFonts w:ascii="Times New Roman" w:hAnsi="Times New Roman" w:eastAsia="Malgun Gothic"/>
                <w:b w:val="0"/>
                <w:i w:val="0"/>
                <w:sz w:val="20"/>
              </w:rPr>
              <w:t>sedd / sett / sedda</w:t>
            </w:r>
          </w:p>
        </w:tc>
        <w:tc>
          <w:tcPr>
            <w:tcW w:type="dxa" w:w="1234"/>
          </w:tcPr>
          <w:p>
            <w:r/>
            <w:r>
              <w:rPr>
                <w:rFonts w:ascii="Times New Roman" w:hAnsi="Times New Roman" w:eastAsia="Malgun Gothic"/>
                <w:b w:val="0"/>
                <w:i w:val="0"/>
                <w:sz w:val="20"/>
              </w:rPr>
              <w:t>se ut ~해 보이다, ses 서로 만나다</w:t>
            </w:r>
          </w:p>
        </w:tc>
      </w:tr>
      <w:tr>
        <w:tc>
          <w:tcPr>
            <w:tcW w:type="dxa" w:w="1234"/>
          </w:tcPr>
          <w:p>
            <w:r/>
            <w:r>
              <w:rPr>
                <w:rFonts w:ascii="Times New Roman" w:hAnsi="Times New Roman" w:eastAsia="Malgun Gothic"/>
                <w:b w:val="0"/>
                <w:i w:val="0"/>
                <w:sz w:val="20"/>
              </w:rPr>
              <w:t>25</w:t>
            </w:r>
          </w:p>
        </w:tc>
        <w:tc>
          <w:tcPr>
            <w:tcW w:type="dxa" w:w="1234"/>
          </w:tcPr>
          <w:p>
            <w:r/>
            <w:r>
              <w:rPr>
                <w:rFonts w:ascii="Times New Roman" w:hAnsi="Times New Roman" w:eastAsia="Malgun Gothic"/>
                <w:b/>
                <w:i w:val="0"/>
                <w:sz w:val="20"/>
              </w:rPr>
              <w:t>be</w:t>
            </w:r>
            <w:r>
              <w:rPr>
                <w:rFonts w:ascii="Times New Roman" w:hAnsi="Times New Roman" w:eastAsia="Malgun Gothic"/>
                <w:b w:val="0"/>
                <w:i w:val="0"/>
                <w:sz w:val="20"/>
              </w:rPr>
              <w:t xml:space="preserve"> (청하다, 기도하다)</w:t>
            </w:r>
          </w:p>
        </w:tc>
        <w:tc>
          <w:tcPr>
            <w:tcW w:type="dxa" w:w="1234"/>
          </w:tcPr>
          <w:p>
            <w:r/>
            <w:r>
              <w:rPr>
                <w:rFonts w:ascii="Times New Roman" w:hAnsi="Times New Roman" w:eastAsia="Malgun Gothic"/>
                <w:b w:val="0"/>
                <w:i w:val="0"/>
                <w:sz w:val="20"/>
              </w:rPr>
              <w:t>ber</w:t>
            </w:r>
          </w:p>
        </w:tc>
        <w:tc>
          <w:tcPr>
            <w:tcW w:type="dxa" w:w="1234"/>
          </w:tcPr>
          <w:p>
            <w:r/>
            <w:r>
              <w:rPr>
                <w:rFonts w:ascii="Times New Roman" w:hAnsi="Times New Roman" w:eastAsia="Malgun Gothic"/>
                <w:b w:val="0"/>
                <w:i w:val="0"/>
                <w:sz w:val="20"/>
              </w:rPr>
              <w:t>bad</w:t>
            </w:r>
          </w:p>
        </w:tc>
        <w:tc>
          <w:tcPr>
            <w:tcW w:type="dxa" w:w="1234"/>
          </w:tcPr>
          <w:p>
            <w:r/>
            <w:r>
              <w:rPr>
                <w:rFonts w:ascii="Times New Roman" w:hAnsi="Times New Roman" w:eastAsia="Malgun Gothic"/>
                <w:b w:val="0"/>
                <w:i w:val="0"/>
                <w:sz w:val="20"/>
              </w:rPr>
              <w:t>bett</w:t>
            </w:r>
          </w:p>
        </w:tc>
        <w:tc>
          <w:tcPr>
            <w:tcW w:type="dxa" w:w="1234"/>
          </w:tcPr>
          <w:p>
            <w:r/>
            <w:r>
              <w:rPr>
                <w:rFonts w:ascii="Times New Roman" w:hAnsi="Times New Roman" w:eastAsia="Malgun Gothic"/>
                <w:b w:val="0"/>
                <w:i w:val="0"/>
                <w:sz w:val="20"/>
              </w:rPr>
              <w:t>bedd / bett / bedda</w:t>
            </w:r>
          </w:p>
        </w:tc>
        <w:tc>
          <w:tcPr>
            <w:tcW w:type="dxa" w:w="1234"/>
          </w:tcPr>
          <w:p>
            <w:r/>
            <w:r>
              <w:rPr>
                <w:rFonts w:ascii="Times New Roman" w:hAnsi="Times New Roman" w:eastAsia="Malgun Gothic"/>
                <w:b w:val="0"/>
                <w:i w:val="0"/>
                <w:sz w:val="20"/>
              </w:rPr>
              <w:t>be om förlåtelse 용서를 빌다</w:t>
            </w:r>
          </w:p>
        </w:tc>
      </w:tr>
      <w:tr>
        <w:tc>
          <w:tcPr>
            <w:tcW w:type="dxa" w:w="1234"/>
          </w:tcPr>
          <w:p>
            <w:r/>
            <w:r>
              <w:rPr>
                <w:rFonts w:ascii="Times New Roman" w:hAnsi="Times New Roman" w:eastAsia="Malgun Gothic"/>
                <w:b w:val="0"/>
                <w:i w:val="0"/>
                <w:sz w:val="20"/>
              </w:rPr>
              <w:t>26</w:t>
            </w:r>
          </w:p>
        </w:tc>
        <w:tc>
          <w:tcPr>
            <w:tcW w:type="dxa" w:w="1234"/>
          </w:tcPr>
          <w:p>
            <w:r/>
            <w:r>
              <w:rPr>
                <w:rFonts w:ascii="Times New Roman" w:hAnsi="Times New Roman" w:eastAsia="Malgun Gothic"/>
                <w:b/>
                <w:i w:val="0"/>
                <w:sz w:val="20"/>
              </w:rPr>
              <w:t>le</w:t>
            </w:r>
            <w:r>
              <w:rPr>
                <w:rFonts w:ascii="Times New Roman" w:hAnsi="Times New Roman" w:eastAsia="Malgun Gothic"/>
                <w:b w:val="0"/>
                <w:i w:val="0"/>
                <w:sz w:val="20"/>
              </w:rPr>
              <w:t xml:space="preserve"> (미소 짓다)</w:t>
            </w:r>
          </w:p>
        </w:tc>
        <w:tc>
          <w:tcPr>
            <w:tcW w:type="dxa" w:w="1234"/>
          </w:tcPr>
          <w:p>
            <w:r/>
            <w:r>
              <w:rPr>
                <w:rFonts w:ascii="Times New Roman" w:hAnsi="Times New Roman" w:eastAsia="Malgun Gothic"/>
                <w:b w:val="0"/>
                <w:i w:val="0"/>
                <w:sz w:val="20"/>
              </w:rPr>
              <w:t>ler</w:t>
            </w:r>
          </w:p>
        </w:tc>
        <w:tc>
          <w:tcPr>
            <w:tcW w:type="dxa" w:w="1234"/>
          </w:tcPr>
          <w:p>
            <w:r/>
            <w:r>
              <w:rPr>
                <w:rFonts w:ascii="Times New Roman" w:hAnsi="Times New Roman" w:eastAsia="Malgun Gothic"/>
                <w:b w:val="0"/>
                <w:i w:val="0"/>
                <w:sz w:val="20"/>
              </w:rPr>
              <w:t>log</w:t>
            </w:r>
          </w:p>
        </w:tc>
        <w:tc>
          <w:tcPr>
            <w:tcW w:type="dxa" w:w="1234"/>
          </w:tcPr>
          <w:p>
            <w:r/>
            <w:r>
              <w:rPr>
                <w:rFonts w:ascii="Times New Roman" w:hAnsi="Times New Roman" w:eastAsia="Malgun Gothic"/>
                <w:b w:val="0"/>
                <w:i w:val="0"/>
                <w:sz w:val="20"/>
              </w:rPr>
              <w:t>lett</w:t>
            </w:r>
          </w:p>
        </w:tc>
        <w:tc>
          <w:tcPr>
            <w:tcW w:type="dxa" w:w="1234"/>
          </w:tcPr>
          <w:p>
            <w:r/>
            <w:r>
              <w:rPr>
                <w:rFonts w:ascii="Times New Roman" w:hAnsi="Times New Roman" w:eastAsia="Malgun Gothic"/>
                <w:b w:val="0"/>
                <w:i w:val="0"/>
                <w:sz w:val="20"/>
              </w:rPr>
              <w:t>—</w:t>
            </w:r>
          </w:p>
        </w:tc>
        <w:tc>
          <w:tcPr>
            <w:tcW w:type="dxa" w:w="1234"/>
          </w:tcPr>
          <w:p>
            <w:r/>
          </w:p>
        </w:tc>
      </w:tr>
      <w:tr>
        <w:tc>
          <w:tcPr>
            <w:tcW w:type="dxa" w:w="1234"/>
          </w:tcPr>
          <w:p>
            <w:r/>
            <w:r>
              <w:rPr>
                <w:rFonts w:ascii="Times New Roman" w:hAnsi="Times New Roman" w:eastAsia="Malgun Gothic"/>
                <w:b w:val="0"/>
                <w:i w:val="0"/>
                <w:sz w:val="20"/>
              </w:rPr>
              <w:t>27</w:t>
            </w:r>
          </w:p>
        </w:tc>
        <w:tc>
          <w:tcPr>
            <w:tcW w:type="dxa" w:w="1234"/>
          </w:tcPr>
          <w:p>
            <w:r/>
            <w:r>
              <w:rPr>
                <w:rFonts w:ascii="Times New Roman" w:hAnsi="Times New Roman" w:eastAsia="Malgun Gothic"/>
                <w:b/>
                <w:i w:val="0"/>
                <w:sz w:val="20"/>
              </w:rPr>
              <w:t>dö</w:t>
            </w:r>
            <w:r>
              <w:rPr>
                <w:rFonts w:ascii="Times New Roman" w:hAnsi="Times New Roman" w:eastAsia="Malgun Gothic"/>
                <w:b w:val="0"/>
                <w:i w:val="0"/>
                <w:sz w:val="20"/>
              </w:rPr>
              <w:t xml:space="preserve"> (죽다)</w:t>
            </w:r>
          </w:p>
        </w:tc>
        <w:tc>
          <w:tcPr>
            <w:tcW w:type="dxa" w:w="1234"/>
          </w:tcPr>
          <w:p>
            <w:r/>
            <w:r>
              <w:rPr>
                <w:rFonts w:ascii="Times New Roman" w:hAnsi="Times New Roman" w:eastAsia="Malgun Gothic"/>
                <w:b w:val="0"/>
                <w:i w:val="0"/>
                <w:sz w:val="20"/>
              </w:rPr>
              <w:t>dör</w:t>
            </w:r>
          </w:p>
        </w:tc>
        <w:tc>
          <w:tcPr>
            <w:tcW w:type="dxa" w:w="1234"/>
          </w:tcPr>
          <w:p>
            <w:r/>
            <w:r>
              <w:rPr>
                <w:rFonts w:ascii="Times New Roman" w:hAnsi="Times New Roman" w:eastAsia="Malgun Gothic"/>
                <w:b w:val="0"/>
                <w:i w:val="0"/>
                <w:sz w:val="20"/>
              </w:rPr>
              <w:t>dog</w:t>
            </w:r>
          </w:p>
        </w:tc>
        <w:tc>
          <w:tcPr>
            <w:tcW w:type="dxa" w:w="1234"/>
          </w:tcPr>
          <w:p>
            <w:r/>
            <w:r>
              <w:rPr>
                <w:rFonts w:ascii="Times New Roman" w:hAnsi="Times New Roman" w:eastAsia="Malgun Gothic"/>
                <w:b w:val="0"/>
                <w:i w:val="0"/>
                <w:sz w:val="20"/>
              </w:rPr>
              <w:t>dött</w:t>
            </w:r>
          </w:p>
        </w:tc>
        <w:tc>
          <w:tcPr>
            <w:tcW w:type="dxa" w:w="1234"/>
          </w:tcPr>
          <w:p>
            <w:r/>
            <w:r>
              <w:rPr>
                <w:rFonts w:ascii="Times New Roman" w:hAnsi="Times New Roman" w:eastAsia="Malgun Gothic"/>
                <w:b w:val="0"/>
                <w:i w:val="0"/>
                <w:sz w:val="20"/>
              </w:rPr>
              <w:t>—</w:t>
            </w:r>
          </w:p>
        </w:tc>
        <w:tc>
          <w:tcPr>
            <w:tcW w:type="dxa" w:w="1234"/>
          </w:tcPr>
          <w:p>
            <w:r/>
            <w:r>
              <w:rPr>
                <w:rFonts w:ascii="Times New Roman" w:hAnsi="Times New Roman" w:eastAsia="Malgun Gothic"/>
                <w:b w:val="0"/>
                <w:i w:val="0"/>
                <w:sz w:val="20"/>
              </w:rPr>
              <w:t>형용사 död(죽은), 명사 döden</w:t>
            </w:r>
          </w:p>
        </w:tc>
      </w:tr>
      <w:tr>
        <w:tc>
          <w:tcPr>
            <w:tcW w:type="dxa" w:w="1234"/>
          </w:tcPr>
          <w:p>
            <w:r/>
            <w:r>
              <w:rPr>
                <w:rFonts w:ascii="Times New Roman" w:hAnsi="Times New Roman" w:eastAsia="Malgun Gothic"/>
                <w:b w:val="0"/>
                <w:i w:val="0"/>
                <w:sz w:val="20"/>
              </w:rPr>
              <w:t>28</w:t>
            </w:r>
          </w:p>
        </w:tc>
        <w:tc>
          <w:tcPr>
            <w:tcW w:type="dxa" w:w="1234"/>
          </w:tcPr>
          <w:p>
            <w:r/>
            <w:r>
              <w:rPr>
                <w:rFonts w:ascii="Times New Roman" w:hAnsi="Times New Roman" w:eastAsia="Malgun Gothic"/>
                <w:b/>
                <w:i w:val="0"/>
                <w:sz w:val="20"/>
              </w:rPr>
              <w:t>slå</w:t>
            </w:r>
            <w:r>
              <w:rPr>
                <w:rFonts w:ascii="Times New Roman" w:hAnsi="Times New Roman" w:eastAsia="Malgun Gothic"/>
                <w:b w:val="0"/>
                <w:i w:val="0"/>
                <w:sz w:val="20"/>
              </w:rPr>
              <w:t xml:space="preserve"> (치다)</w:t>
            </w:r>
          </w:p>
        </w:tc>
        <w:tc>
          <w:tcPr>
            <w:tcW w:type="dxa" w:w="1234"/>
          </w:tcPr>
          <w:p>
            <w:r/>
            <w:r>
              <w:rPr>
                <w:rFonts w:ascii="Times New Roman" w:hAnsi="Times New Roman" w:eastAsia="Malgun Gothic"/>
                <w:b w:val="0"/>
                <w:i w:val="0"/>
                <w:sz w:val="20"/>
              </w:rPr>
              <w:t>slår</w:t>
            </w:r>
          </w:p>
        </w:tc>
        <w:tc>
          <w:tcPr>
            <w:tcW w:type="dxa" w:w="1234"/>
          </w:tcPr>
          <w:p>
            <w:r/>
            <w:r>
              <w:rPr>
                <w:rFonts w:ascii="Times New Roman" w:hAnsi="Times New Roman" w:eastAsia="Malgun Gothic"/>
                <w:b w:val="0"/>
                <w:i w:val="0"/>
                <w:sz w:val="20"/>
              </w:rPr>
              <w:t>slog</w:t>
            </w:r>
          </w:p>
        </w:tc>
        <w:tc>
          <w:tcPr>
            <w:tcW w:type="dxa" w:w="1234"/>
          </w:tcPr>
          <w:p>
            <w:r/>
            <w:r>
              <w:rPr>
                <w:rFonts w:ascii="Times New Roman" w:hAnsi="Times New Roman" w:eastAsia="Malgun Gothic"/>
                <w:b w:val="0"/>
                <w:i w:val="0"/>
                <w:sz w:val="20"/>
              </w:rPr>
              <w:t>slagit</w:t>
            </w:r>
          </w:p>
        </w:tc>
        <w:tc>
          <w:tcPr>
            <w:tcW w:type="dxa" w:w="1234"/>
          </w:tcPr>
          <w:p>
            <w:r/>
            <w:r>
              <w:rPr>
                <w:rFonts w:ascii="Times New Roman" w:hAnsi="Times New Roman" w:eastAsia="Malgun Gothic"/>
                <w:b w:val="0"/>
                <w:i w:val="0"/>
                <w:sz w:val="20"/>
              </w:rPr>
              <w:t>slagen / slaget / slagna</w:t>
            </w:r>
          </w:p>
        </w:tc>
        <w:tc>
          <w:tcPr>
            <w:tcW w:type="dxa" w:w="1234"/>
          </w:tcPr>
          <w:p>
            <w:r/>
            <w:r>
              <w:rPr>
                <w:rFonts w:ascii="Times New Roman" w:hAnsi="Times New Roman" w:eastAsia="Malgun Gothic"/>
                <w:b w:val="0"/>
                <w:i w:val="0"/>
                <w:sz w:val="20"/>
              </w:rPr>
              <w:t>slå ihjäl 때려 죽이다, slåss 싸우다</w:t>
            </w:r>
          </w:p>
        </w:tc>
      </w:tr>
      <w:tr>
        <w:tc>
          <w:tcPr>
            <w:tcW w:type="dxa" w:w="1234"/>
          </w:tcPr>
          <w:p>
            <w:r/>
            <w:r>
              <w:rPr>
                <w:rFonts w:ascii="Times New Roman" w:hAnsi="Times New Roman" w:eastAsia="Malgun Gothic"/>
                <w:b w:val="0"/>
                <w:i w:val="0"/>
                <w:sz w:val="20"/>
              </w:rPr>
              <w:t>29</w:t>
            </w:r>
          </w:p>
        </w:tc>
        <w:tc>
          <w:tcPr>
            <w:tcW w:type="dxa" w:w="1234"/>
          </w:tcPr>
          <w:p>
            <w:r/>
            <w:r>
              <w:rPr>
                <w:rFonts w:ascii="Times New Roman" w:hAnsi="Times New Roman" w:eastAsia="Malgun Gothic"/>
                <w:b/>
                <w:i w:val="0"/>
                <w:sz w:val="20"/>
              </w:rPr>
              <w:t>ta</w:t>
            </w:r>
            <w:r>
              <w:rPr>
                <w:rFonts w:ascii="Times New Roman" w:hAnsi="Times New Roman" w:eastAsia="Malgun Gothic"/>
                <w:b w:val="0"/>
                <w:i w:val="0"/>
                <w:sz w:val="20"/>
              </w:rPr>
              <w:t xml:space="preserve"> (잡다, 가져가다)</w:t>
            </w:r>
          </w:p>
        </w:tc>
        <w:tc>
          <w:tcPr>
            <w:tcW w:type="dxa" w:w="1234"/>
          </w:tcPr>
          <w:p>
            <w:r/>
            <w:r>
              <w:rPr>
                <w:rFonts w:ascii="Times New Roman" w:hAnsi="Times New Roman" w:eastAsia="Malgun Gothic"/>
                <w:b w:val="0"/>
                <w:i w:val="0"/>
                <w:sz w:val="20"/>
              </w:rPr>
              <w:t>tar</w:t>
            </w:r>
          </w:p>
        </w:tc>
        <w:tc>
          <w:tcPr>
            <w:tcW w:type="dxa" w:w="1234"/>
          </w:tcPr>
          <w:p>
            <w:r/>
            <w:r>
              <w:rPr>
                <w:rFonts w:ascii="Times New Roman" w:hAnsi="Times New Roman" w:eastAsia="Malgun Gothic"/>
                <w:b w:val="0"/>
                <w:i w:val="0"/>
                <w:sz w:val="20"/>
              </w:rPr>
              <w:t>tog</w:t>
            </w:r>
          </w:p>
        </w:tc>
        <w:tc>
          <w:tcPr>
            <w:tcW w:type="dxa" w:w="1234"/>
          </w:tcPr>
          <w:p>
            <w:r/>
            <w:r>
              <w:rPr>
                <w:rFonts w:ascii="Times New Roman" w:hAnsi="Times New Roman" w:eastAsia="Malgun Gothic"/>
                <w:b w:val="0"/>
                <w:i w:val="0"/>
                <w:sz w:val="20"/>
              </w:rPr>
              <w:t>tagit</w:t>
            </w:r>
          </w:p>
        </w:tc>
        <w:tc>
          <w:tcPr>
            <w:tcW w:type="dxa" w:w="1234"/>
          </w:tcPr>
          <w:p>
            <w:r/>
            <w:r>
              <w:rPr>
                <w:rFonts w:ascii="Times New Roman" w:hAnsi="Times New Roman" w:eastAsia="Malgun Gothic"/>
                <w:b w:val="0"/>
                <w:i w:val="0"/>
                <w:sz w:val="20"/>
              </w:rPr>
              <w:t>tagen / taget / tagna</w:t>
            </w:r>
          </w:p>
        </w:tc>
        <w:tc>
          <w:tcPr>
            <w:tcW w:type="dxa" w:w="1234"/>
          </w:tcPr>
          <w:p>
            <w:r/>
            <w:r>
              <w:rPr>
                <w:rFonts w:ascii="Times New Roman" w:hAnsi="Times New Roman" w:eastAsia="Malgun Gothic"/>
                <w:b w:val="0"/>
                <w:i w:val="0"/>
                <w:sz w:val="20"/>
              </w:rPr>
              <w:t>ta fram, ta reda på, ta för sig</w:t>
            </w:r>
          </w:p>
        </w:tc>
      </w:tr>
      <w:tr>
        <w:tc>
          <w:tcPr>
            <w:tcW w:type="dxa" w:w="1234"/>
          </w:tcPr>
          <w:p>
            <w:r/>
            <w:r>
              <w:rPr>
                <w:rFonts w:ascii="Times New Roman" w:hAnsi="Times New Roman" w:eastAsia="Malgun Gothic"/>
                <w:b w:val="0"/>
                <w:i w:val="0"/>
                <w:sz w:val="20"/>
              </w:rPr>
              <w:t>30</w:t>
            </w:r>
          </w:p>
        </w:tc>
        <w:tc>
          <w:tcPr>
            <w:tcW w:type="dxa" w:w="1234"/>
          </w:tcPr>
          <w:p>
            <w:r/>
            <w:r>
              <w:rPr>
                <w:rFonts w:ascii="Times New Roman" w:hAnsi="Times New Roman" w:eastAsia="Malgun Gothic"/>
                <w:b/>
                <w:i w:val="0"/>
                <w:sz w:val="20"/>
              </w:rPr>
              <w:t>dra</w:t>
            </w:r>
            <w:r>
              <w:rPr>
                <w:rFonts w:ascii="Times New Roman" w:hAnsi="Times New Roman" w:eastAsia="Malgun Gothic"/>
                <w:b w:val="0"/>
                <w:i w:val="0"/>
                <w:sz w:val="20"/>
              </w:rPr>
              <w:t xml:space="preserve"> (끌다)</w:t>
            </w:r>
          </w:p>
        </w:tc>
        <w:tc>
          <w:tcPr>
            <w:tcW w:type="dxa" w:w="1234"/>
          </w:tcPr>
          <w:p>
            <w:r/>
            <w:r>
              <w:rPr>
                <w:rFonts w:ascii="Times New Roman" w:hAnsi="Times New Roman" w:eastAsia="Malgun Gothic"/>
                <w:b w:val="0"/>
                <w:i w:val="0"/>
                <w:sz w:val="20"/>
              </w:rPr>
              <w:t>drar</w:t>
            </w:r>
          </w:p>
        </w:tc>
        <w:tc>
          <w:tcPr>
            <w:tcW w:type="dxa" w:w="1234"/>
          </w:tcPr>
          <w:p>
            <w:r/>
            <w:r>
              <w:rPr>
                <w:rFonts w:ascii="Times New Roman" w:hAnsi="Times New Roman" w:eastAsia="Malgun Gothic"/>
                <w:b w:val="0"/>
                <w:i w:val="0"/>
                <w:sz w:val="20"/>
              </w:rPr>
              <w:t>drog</w:t>
            </w:r>
          </w:p>
        </w:tc>
        <w:tc>
          <w:tcPr>
            <w:tcW w:type="dxa" w:w="1234"/>
          </w:tcPr>
          <w:p>
            <w:r/>
            <w:r>
              <w:rPr>
                <w:rFonts w:ascii="Times New Roman" w:hAnsi="Times New Roman" w:eastAsia="Malgun Gothic"/>
                <w:b w:val="0"/>
                <w:i w:val="0"/>
                <w:sz w:val="20"/>
              </w:rPr>
              <w:t>dragit</w:t>
            </w:r>
          </w:p>
        </w:tc>
        <w:tc>
          <w:tcPr>
            <w:tcW w:type="dxa" w:w="1234"/>
          </w:tcPr>
          <w:p>
            <w:r/>
            <w:r>
              <w:rPr>
                <w:rFonts w:ascii="Times New Roman" w:hAnsi="Times New Roman" w:eastAsia="Malgun Gothic"/>
                <w:b w:val="0"/>
                <w:i w:val="0"/>
                <w:sz w:val="20"/>
              </w:rPr>
              <w:t>dragen / draget / dragna</w:t>
            </w:r>
          </w:p>
        </w:tc>
        <w:tc>
          <w:tcPr>
            <w:tcW w:type="dxa" w:w="1234"/>
          </w:tcPr>
          <w:p>
            <w:r/>
            <w:r>
              <w:rPr>
                <w:rFonts w:ascii="Times New Roman" w:hAnsi="Times New Roman" w:eastAsia="Malgun Gothic"/>
                <w:b w:val="0"/>
                <w:i w:val="0"/>
                <w:sz w:val="20"/>
              </w:rPr>
              <w:t>dra fram 꺼내다</w:t>
            </w:r>
          </w:p>
        </w:tc>
      </w:tr>
      <w:tr>
        <w:tc>
          <w:tcPr>
            <w:tcW w:type="dxa" w:w="1234"/>
          </w:tcPr>
          <w:p>
            <w:r/>
            <w:r>
              <w:rPr>
                <w:rFonts w:ascii="Times New Roman" w:hAnsi="Times New Roman" w:eastAsia="Malgun Gothic"/>
                <w:b w:val="0"/>
                <w:i w:val="0"/>
                <w:sz w:val="20"/>
              </w:rPr>
              <w:t>31</w:t>
            </w:r>
          </w:p>
        </w:tc>
        <w:tc>
          <w:tcPr>
            <w:tcW w:type="dxa" w:w="1234"/>
          </w:tcPr>
          <w:p>
            <w:r/>
            <w:r>
              <w:rPr>
                <w:rFonts w:ascii="Times New Roman" w:hAnsi="Times New Roman" w:eastAsia="Malgun Gothic"/>
                <w:b/>
                <w:i w:val="0"/>
                <w:sz w:val="20"/>
              </w:rPr>
              <w:t>ge</w:t>
            </w:r>
            <w:r>
              <w:rPr>
                <w:rFonts w:ascii="Times New Roman" w:hAnsi="Times New Roman" w:eastAsia="Malgun Gothic"/>
                <w:b w:val="0"/>
                <w:i w:val="0"/>
                <w:sz w:val="20"/>
              </w:rPr>
              <w:t xml:space="preserve"> (주다)</w:t>
            </w:r>
          </w:p>
        </w:tc>
        <w:tc>
          <w:tcPr>
            <w:tcW w:type="dxa" w:w="1234"/>
          </w:tcPr>
          <w:p>
            <w:r/>
            <w:r>
              <w:rPr>
                <w:rFonts w:ascii="Times New Roman" w:hAnsi="Times New Roman" w:eastAsia="Malgun Gothic"/>
                <w:b w:val="0"/>
                <w:i w:val="0"/>
                <w:sz w:val="20"/>
              </w:rPr>
              <w:t>ger</w:t>
            </w:r>
          </w:p>
        </w:tc>
        <w:tc>
          <w:tcPr>
            <w:tcW w:type="dxa" w:w="1234"/>
          </w:tcPr>
          <w:p>
            <w:r/>
            <w:r>
              <w:rPr>
                <w:rFonts w:ascii="Times New Roman" w:hAnsi="Times New Roman" w:eastAsia="Malgun Gothic"/>
                <w:b w:val="0"/>
                <w:i w:val="0"/>
                <w:sz w:val="20"/>
              </w:rPr>
              <w:t>gav</w:t>
            </w:r>
          </w:p>
        </w:tc>
        <w:tc>
          <w:tcPr>
            <w:tcW w:type="dxa" w:w="1234"/>
          </w:tcPr>
          <w:p>
            <w:r/>
            <w:r>
              <w:rPr>
                <w:rFonts w:ascii="Times New Roman" w:hAnsi="Times New Roman" w:eastAsia="Malgun Gothic"/>
                <w:b w:val="0"/>
                <w:i w:val="0"/>
                <w:sz w:val="20"/>
              </w:rPr>
              <w:t>gett (givit)</w:t>
            </w:r>
          </w:p>
        </w:tc>
        <w:tc>
          <w:tcPr>
            <w:tcW w:type="dxa" w:w="1234"/>
          </w:tcPr>
          <w:p>
            <w:r/>
            <w:r>
              <w:rPr>
                <w:rFonts w:ascii="Times New Roman" w:hAnsi="Times New Roman" w:eastAsia="Malgun Gothic"/>
                <w:b w:val="0"/>
                <w:i w:val="0"/>
                <w:sz w:val="20"/>
              </w:rPr>
              <w:t>given / givet / givna</w:t>
            </w:r>
          </w:p>
        </w:tc>
        <w:tc>
          <w:tcPr>
            <w:tcW w:type="dxa" w:w="1234"/>
          </w:tcPr>
          <w:p>
            <w:r/>
            <w:r>
              <w:rPr>
                <w:rFonts w:ascii="Times New Roman" w:hAnsi="Times New Roman" w:eastAsia="Malgun Gothic"/>
                <w:b w:val="0"/>
                <w:i w:val="0"/>
                <w:sz w:val="20"/>
              </w:rPr>
              <w:t>ge tillbaka, ge upp, ge bort</w:t>
            </w:r>
          </w:p>
        </w:tc>
      </w:tr>
    </w:tbl>
    <w:p/>
    <w:p>
      <w:pPr>
        <w:keepNext/>
        <w:spacing w:before="280"/>
      </w:pPr>
      <w:r>
        <w:rPr>
          <w:rFonts w:ascii="Times New Roman" w:hAnsi="Times New Roman" w:eastAsia="Malgun Gothic"/>
          <w:b/>
          <w:i w:val="0"/>
          <w:color w:val="1F3864"/>
          <w:sz w:val="30"/>
        </w:rPr>
        <w:t>22.4 i – e – i 계열</w:t>
      </w:r>
    </w:p>
    <w:p>
      <w:r>
        <w:rPr>
          <w:rFonts w:ascii="Times New Roman" w:hAnsi="Times New Roman" w:eastAsia="Malgun Gothic"/>
          <w:b w:val="0"/>
          <w:i w:val="0"/>
          <w:sz w:val="22"/>
        </w:rPr>
        <w:t>원형의 i가 과거형에서 e로 바뀌고, 수피눔에서 i로 돌아옵니다.</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번호</w:t>
            </w:r>
          </w:p>
        </w:tc>
        <w:tc>
          <w:tcPr>
            <w:tcW w:type="dxa" w:w="1234"/>
          </w:tcPr>
          <w:p>
            <w:r/>
            <w:r>
              <w:rPr>
                <w:rFonts w:ascii="Times New Roman" w:hAnsi="Times New Roman" w:eastAsia="Malgun Gothic"/>
                <w:b/>
                <w:i w:val="0"/>
                <w:sz w:val="20"/>
              </w:rPr>
              <w:t>infinitiv (뜻)</w:t>
            </w:r>
          </w:p>
        </w:tc>
        <w:tc>
          <w:tcPr>
            <w:tcW w:type="dxa" w:w="1234"/>
          </w:tcPr>
          <w:p>
            <w:r/>
            <w:r>
              <w:rPr>
                <w:rFonts w:ascii="Times New Roman" w:hAnsi="Times New Roman" w:eastAsia="Malgun Gothic"/>
                <w:b/>
                <w:i w:val="0"/>
                <w:sz w:val="20"/>
              </w:rPr>
              <w:t>presens</w:t>
            </w:r>
          </w:p>
        </w:tc>
        <w:tc>
          <w:tcPr>
            <w:tcW w:type="dxa" w:w="1234"/>
          </w:tcPr>
          <w:p>
            <w:r/>
            <w:r>
              <w:rPr>
                <w:rFonts w:ascii="Times New Roman" w:hAnsi="Times New Roman" w:eastAsia="Malgun Gothic"/>
                <w:b/>
                <w:i w:val="0"/>
                <w:sz w:val="20"/>
              </w:rPr>
              <w:t>preteritum</w:t>
            </w:r>
          </w:p>
        </w:tc>
        <w:tc>
          <w:tcPr>
            <w:tcW w:type="dxa" w:w="1234"/>
          </w:tcPr>
          <w:p>
            <w:r/>
            <w:r>
              <w:rPr>
                <w:rFonts w:ascii="Times New Roman" w:hAnsi="Times New Roman" w:eastAsia="Malgun Gothic"/>
                <w:b/>
                <w:i w:val="0"/>
                <w:sz w:val="20"/>
              </w:rPr>
              <w:t>supinum</w:t>
            </w:r>
          </w:p>
        </w:tc>
        <w:tc>
          <w:tcPr>
            <w:tcW w:type="dxa" w:w="1234"/>
          </w:tcPr>
          <w:p>
            <w:r/>
            <w:r>
              <w:rPr>
                <w:rFonts w:ascii="Times New Roman" w:hAnsi="Times New Roman" w:eastAsia="Malgun Gothic"/>
                <w:b/>
                <w:i w:val="0"/>
                <w:sz w:val="20"/>
              </w:rPr>
              <w:t>perfekt particip (en / ett / 복수)</w:t>
            </w:r>
          </w:p>
        </w:tc>
        <w:tc>
          <w:tcPr>
            <w:tcW w:type="dxa" w:w="1234"/>
          </w:tcPr>
          <w:p>
            <w:r/>
            <w:r>
              <w:rPr>
                <w:rFonts w:ascii="Times New Roman" w:hAnsi="Times New Roman" w:eastAsia="Malgun Gothic"/>
                <w:b/>
                <w:i w:val="0"/>
                <w:sz w:val="20"/>
              </w:rPr>
              <w:t>비고</w:t>
            </w:r>
          </w:p>
        </w:tc>
      </w:tr>
      <w:tr>
        <w:tc>
          <w:tcPr>
            <w:tcW w:type="dxa" w:w="1234"/>
          </w:tcPr>
          <w:p>
            <w:r/>
            <w:r>
              <w:rPr>
                <w:rFonts w:ascii="Times New Roman" w:hAnsi="Times New Roman" w:eastAsia="Malgun Gothic"/>
                <w:b w:val="0"/>
                <w:i w:val="0"/>
                <w:sz w:val="20"/>
              </w:rPr>
              <w:t>32</w:t>
            </w:r>
          </w:p>
        </w:tc>
        <w:tc>
          <w:tcPr>
            <w:tcW w:type="dxa" w:w="1234"/>
          </w:tcPr>
          <w:p>
            <w:r/>
            <w:r>
              <w:rPr>
                <w:rFonts w:ascii="Times New Roman" w:hAnsi="Times New Roman" w:eastAsia="Malgun Gothic"/>
                <w:b/>
                <w:i w:val="0"/>
                <w:sz w:val="20"/>
              </w:rPr>
              <w:t>skriva</w:t>
            </w:r>
            <w:r>
              <w:rPr>
                <w:rFonts w:ascii="Times New Roman" w:hAnsi="Times New Roman" w:eastAsia="Malgun Gothic"/>
                <w:b w:val="0"/>
                <w:i w:val="0"/>
                <w:sz w:val="20"/>
              </w:rPr>
              <w:t xml:space="preserve"> (쓰다)</w:t>
            </w:r>
          </w:p>
        </w:tc>
        <w:tc>
          <w:tcPr>
            <w:tcW w:type="dxa" w:w="1234"/>
          </w:tcPr>
          <w:p>
            <w:r/>
            <w:r>
              <w:rPr>
                <w:rFonts w:ascii="Times New Roman" w:hAnsi="Times New Roman" w:eastAsia="Malgun Gothic"/>
                <w:b w:val="0"/>
                <w:i w:val="0"/>
                <w:sz w:val="20"/>
              </w:rPr>
              <w:t>skriver</w:t>
            </w:r>
          </w:p>
        </w:tc>
        <w:tc>
          <w:tcPr>
            <w:tcW w:type="dxa" w:w="1234"/>
          </w:tcPr>
          <w:p>
            <w:r/>
            <w:r>
              <w:rPr>
                <w:rFonts w:ascii="Times New Roman" w:hAnsi="Times New Roman" w:eastAsia="Malgun Gothic"/>
                <w:b w:val="0"/>
                <w:i w:val="0"/>
                <w:sz w:val="20"/>
              </w:rPr>
              <w:t>skrev</w:t>
            </w:r>
          </w:p>
        </w:tc>
        <w:tc>
          <w:tcPr>
            <w:tcW w:type="dxa" w:w="1234"/>
          </w:tcPr>
          <w:p>
            <w:r/>
            <w:r>
              <w:rPr>
                <w:rFonts w:ascii="Times New Roman" w:hAnsi="Times New Roman" w:eastAsia="Malgun Gothic"/>
                <w:b w:val="0"/>
                <w:i w:val="0"/>
                <w:sz w:val="20"/>
              </w:rPr>
              <w:t>skrivit</w:t>
            </w:r>
          </w:p>
        </w:tc>
        <w:tc>
          <w:tcPr>
            <w:tcW w:type="dxa" w:w="1234"/>
          </w:tcPr>
          <w:p>
            <w:r/>
            <w:r>
              <w:rPr>
                <w:rFonts w:ascii="Times New Roman" w:hAnsi="Times New Roman" w:eastAsia="Malgun Gothic"/>
                <w:b w:val="0"/>
                <w:i w:val="0"/>
                <w:sz w:val="20"/>
              </w:rPr>
              <w:t>skriven / skrivet / skrivna</w:t>
            </w:r>
          </w:p>
        </w:tc>
        <w:tc>
          <w:tcPr>
            <w:tcW w:type="dxa" w:w="1234"/>
          </w:tcPr>
          <w:p>
            <w:r/>
            <w:r>
              <w:rPr>
                <w:rFonts w:ascii="Times New Roman" w:hAnsi="Times New Roman" w:eastAsia="Malgun Gothic"/>
                <w:b w:val="0"/>
                <w:i w:val="0"/>
                <w:sz w:val="20"/>
              </w:rPr>
              <w:t>skriva ner, skriva under</w:t>
            </w:r>
          </w:p>
        </w:tc>
      </w:tr>
      <w:tr>
        <w:tc>
          <w:tcPr>
            <w:tcW w:type="dxa" w:w="1234"/>
          </w:tcPr>
          <w:p>
            <w:r/>
            <w:r>
              <w:rPr>
                <w:rFonts w:ascii="Times New Roman" w:hAnsi="Times New Roman" w:eastAsia="Malgun Gothic"/>
                <w:b w:val="0"/>
                <w:i w:val="0"/>
                <w:sz w:val="20"/>
              </w:rPr>
              <w:t>33</w:t>
            </w:r>
          </w:p>
        </w:tc>
        <w:tc>
          <w:tcPr>
            <w:tcW w:type="dxa" w:w="1234"/>
          </w:tcPr>
          <w:p>
            <w:r/>
            <w:r>
              <w:rPr>
                <w:rFonts w:ascii="Times New Roman" w:hAnsi="Times New Roman" w:eastAsia="Malgun Gothic"/>
                <w:b/>
                <w:i w:val="0"/>
                <w:sz w:val="20"/>
              </w:rPr>
              <w:t>bita</w:t>
            </w:r>
            <w:r>
              <w:rPr>
                <w:rFonts w:ascii="Times New Roman" w:hAnsi="Times New Roman" w:eastAsia="Malgun Gothic"/>
                <w:b w:val="0"/>
                <w:i w:val="0"/>
                <w:sz w:val="20"/>
              </w:rPr>
              <w:t xml:space="preserve"> (물다)</w:t>
            </w:r>
          </w:p>
        </w:tc>
        <w:tc>
          <w:tcPr>
            <w:tcW w:type="dxa" w:w="1234"/>
          </w:tcPr>
          <w:p>
            <w:r/>
            <w:r>
              <w:rPr>
                <w:rFonts w:ascii="Times New Roman" w:hAnsi="Times New Roman" w:eastAsia="Malgun Gothic"/>
                <w:b w:val="0"/>
                <w:i w:val="0"/>
                <w:sz w:val="20"/>
              </w:rPr>
              <w:t>biter</w:t>
            </w:r>
          </w:p>
        </w:tc>
        <w:tc>
          <w:tcPr>
            <w:tcW w:type="dxa" w:w="1234"/>
          </w:tcPr>
          <w:p>
            <w:r/>
            <w:r>
              <w:rPr>
                <w:rFonts w:ascii="Times New Roman" w:hAnsi="Times New Roman" w:eastAsia="Malgun Gothic"/>
                <w:b w:val="0"/>
                <w:i w:val="0"/>
                <w:sz w:val="20"/>
              </w:rPr>
              <w:t>bet</w:t>
            </w:r>
          </w:p>
        </w:tc>
        <w:tc>
          <w:tcPr>
            <w:tcW w:type="dxa" w:w="1234"/>
          </w:tcPr>
          <w:p>
            <w:r/>
            <w:r>
              <w:rPr>
                <w:rFonts w:ascii="Times New Roman" w:hAnsi="Times New Roman" w:eastAsia="Malgun Gothic"/>
                <w:b w:val="0"/>
                <w:i w:val="0"/>
                <w:sz w:val="20"/>
              </w:rPr>
              <w:t>bitit</w:t>
            </w:r>
          </w:p>
        </w:tc>
        <w:tc>
          <w:tcPr>
            <w:tcW w:type="dxa" w:w="1234"/>
          </w:tcPr>
          <w:p>
            <w:r/>
            <w:r>
              <w:rPr>
                <w:rFonts w:ascii="Times New Roman" w:hAnsi="Times New Roman" w:eastAsia="Malgun Gothic"/>
                <w:b w:val="0"/>
                <w:i w:val="0"/>
                <w:sz w:val="20"/>
              </w:rPr>
              <w:t>biten / bitet / bitna</w:t>
            </w:r>
          </w:p>
        </w:tc>
        <w:tc>
          <w:tcPr>
            <w:tcW w:type="dxa" w:w="1234"/>
          </w:tcPr>
          <w:p>
            <w:r/>
          </w:p>
        </w:tc>
      </w:tr>
      <w:tr>
        <w:tc>
          <w:tcPr>
            <w:tcW w:type="dxa" w:w="1234"/>
          </w:tcPr>
          <w:p>
            <w:r/>
            <w:r>
              <w:rPr>
                <w:rFonts w:ascii="Times New Roman" w:hAnsi="Times New Roman" w:eastAsia="Malgun Gothic"/>
                <w:b w:val="0"/>
                <w:i w:val="0"/>
                <w:sz w:val="20"/>
              </w:rPr>
              <w:t>34</w:t>
            </w:r>
          </w:p>
        </w:tc>
        <w:tc>
          <w:tcPr>
            <w:tcW w:type="dxa" w:w="1234"/>
          </w:tcPr>
          <w:p>
            <w:r/>
            <w:r>
              <w:rPr>
                <w:rFonts w:ascii="Times New Roman" w:hAnsi="Times New Roman" w:eastAsia="Malgun Gothic"/>
                <w:b/>
                <w:i w:val="0"/>
                <w:sz w:val="20"/>
              </w:rPr>
              <w:t>driva</w:t>
            </w:r>
            <w:r>
              <w:rPr>
                <w:rFonts w:ascii="Times New Roman" w:hAnsi="Times New Roman" w:eastAsia="Malgun Gothic"/>
                <w:b w:val="0"/>
                <w:i w:val="0"/>
                <w:sz w:val="20"/>
              </w:rPr>
              <w:t xml:space="preserve"> (몰다, 운영하다)</w:t>
            </w:r>
          </w:p>
        </w:tc>
        <w:tc>
          <w:tcPr>
            <w:tcW w:type="dxa" w:w="1234"/>
          </w:tcPr>
          <w:p>
            <w:r/>
            <w:r>
              <w:rPr>
                <w:rFonts w:ascii="Times New Roman" w:hAnsi="Times New Roman" w:eastAsia="Malgun Gothic"/>
                <w:b w:val="0"/>
                <w:i w:val="0"/>
                <w:sz w:val="20"/>
              </w:rPr>
              <w:t>driver</w:t>
            </w:r>
          </w:p>
        </w:tc>
        <w:tc>
          <w:tcPr>
            <w:tcW w:type="dxa" w:w="1234"/>
          </w:tcPr>
          <w:p>
            <w:r/>
            <w:r>
              <w:rPr>
                <w:rFonts w:ascii="Times New Roman" w:hAnsi="Times New Roman" w:eastAsia="Malgun Gothic"/>
                <w:b w:val="0"/>
                <w:i w:val="0"/>
                <w:sz w:val="20"/>
              </w:rPr>
              <w:t>drev</w:t>
            </w:r>
          </w:p>
        </w:tc>
        <w:tc>
          <w:tcPr>
            <w:tcW w:type="dxa" w:w="1234"/>
          </w:tcPr>
          <w:p>
            <w:r/>
            <w:r>
              <w:rPr>
                <w:rFonts w:ascii="Times New Roman" w:hAnsi="Times New Roman" w:eastAsia="Malgun Gothic"/>
                <w:b w:val="0"/>
                <w:i w:val="0"/>
                <w:sz w:val="20"/>
              </w:rPr>
              <w:t>drivit</w:t>
            </w:r>
          </w:p>
        </w:tc>
        <w:tc>
          <w:tcPr>
            <w:tcW w:type="dxa" w:w="1234"/>
          </w:tcPr>
          <w:p>
            <w:r/>
            <w:r>
              <w:rPr>
                <w:rFonts w:ascii="Times New Roman" w:hAnsi="Times New Roman" w:eastAsia="Malgun Gothic"/>
                <w:b w:val="0"/>
                <w:i w:val="0"/>
                <w:sz w:val="20"/>
              </w:rPr>
              <w:t>driven / drivet / drivna</w:t>
            </w:r>
          </w:p>
        </w:tc>
        <w:tc>
          <w:tcPr>
            <w:tcW w:type="dxa" w:w="1234"/>
          </w:tcPr>
          <w:p>
            <w:r/>
            <w:r>
              <w:rPr>
                <w:rFonts w:ascii="Times New Roman" w:hAnsi="Times New Roman" w:eastAsia="Malgun Gothic"/>
                <w:b w:val="0"/>
                <w:i w:val="0"/>
                <w:sz w:val="20"/>
              </w:rPr>
              <w:t>driva ett mål 소송을 수행하다</w:t>
            </w:r>
          </w:p>
        </w:tc>
      </w:tr>
      <w:tr>
        <w:tc>
          <w:tcPr>
            <w:tcW w:type="dxa" w:w="1234"/>
          </w:tcPr>
          <w:p>
            <w:r/>
            <w:r>
              <w:rPr>
                <w:rFonts w:ascii="Times New Roman" w:hAnsi="Times New Roman" w:eastAsia="Malgun Gothic"/>
                <w:b w:val="0"/>
                <w:i w:val="0"/>
                <w:sz w:val="20"/>
              </w:rPr>
              <w:t>35</w:t>
            </w:r>
          </w:p>
        </w:tc>
        <w:tc>
          <w:tcPr>
            <w:tcW w:type="dxa" w:w="1234"/>
          </w:tcPr>
          <w:p>
            <w:r/>
            <w:r>
              <w:rPr>
                <w:rFonts w:ascii="Times New Roman" w:hAnsi="Times New Roman" w:eastAsia="Malgun Gothic"/>
                <w:b/>
                <w:i w:val="0"/>
                <w:sz w:val="20"/>
              </w:rPr>
              <w:t>stiga</w:t>
            </w:r>
            <w:r>
              <w:rPr>
                <w:rFonts w:ascii="Times New Roman" w:hAnsi="Times New Roman" w:eastAsia="Malgun Gothic"/>
                <w:b w:val="0"/>
                <w:i w:val="0"/>
                <w:sz w:val="20"/>
              </w:rPr>
              <w:t xml:space="preserve"> (오르다)</w:t>
            </w:r>
          </w:p>
        </w:tc>
        <w:tc>
          <w:tcPr>
            <w:tcW w:type="dxa" w:w="1234"/>
          </w:tcPr>
          <w:p>
            <w:r/>
            <w:r>
              <w:rPr>
                <w:rFonts w:ascii="Times New Roman" w:hAnsi="Times New Roman" w:eastAsia="Malgun Gothic"/>
                <w:b w:val="0"/>
                <w:i w:val="0"/>
                <w:sz w:val="20"/>
              </w:rPr>
              <w:t>stiger</w:t>
            </w:r>
          </w:p>
        </w:tc>
        <w:tc>
          <w:tcPr>
            <w:tcW w:type="dxa" w:w="1234"/>
          </w:tcPr>
          <w:p>
            <w:r/>
            <w:r>
              <w:rPr>
                <w:rFonts w:ascii="Times New Roman" w:hAnsi="Times New Roman" w:eastAsia="Malgun Gothic"/>
                <w:b w:val="0"/>
                <w:i w:val="0"/>
                <w:sz w:val="20"/>
              </w:rPr>
              <w:t>steg</w:t>
            </w:r>
          </w:p>
        </w:tc>
        <w:tc>
          <w:tcPr>
            <w:tcW w:type="dxa" w:w="1234"/>
          </w:tcPr>
          <w:p>
            <w:r/>
            <w:r>
              <w:rPr>
                <w:rFonts w:ascii="Times New Roman" w:hAnsi="Times New Roman" w:eastAsia="Malgun Gothic"/>
                <w:b w:val="0"/>
                <w:i w:val="0"/>
                <w:sz w:val="20"/>
              </w:rPr>
              <w:t>stigit</w:t>
            </w:r>
          </w:p>
        </w:tc>
        <w:tc>
          <w:tcPr>
            <w:tcW w:type="dxa" w:w="1234"/>
          </w:tcPr>
          <w:p>
            <w:r/>
            <w:r>
              <w:rPr>
                <w:rFonts w:ascii="Times New Roman" w:hAnsi="Times New Roman" w:eastAsia="Malgun Gothic"/>
                <w:b w:val="0"/>
                <w:i w:val="0"/>
                <w:sz w:val="20"/>
              </w:rPr>
              <w:t>stigen / stiget / stigna</w:t>
            </w:r>
          </w:p>
        </w:tc>
        <w:tc>
          <w:tcPr>
            <w:tcW w:type="dxa" w:w="1234"/>
          </w:tcPr>
          <w:p>
            <w:r/>
            <w:r>
              <w:rPr>
                <w:rFonts w:ascii="Times New Roman" w:hAnsi="Times New Roman" w:eastAsia="Malgun Gothic"/>
                <w:b w:val="0"/>
                <w:i w:val="0"/>
                <w:sz w:val="20"/>
              </w:rPr>
              <w:t>stiga upp 일어나다</w:t>
            </w:r>
          </w:p>
        </w:tc>
      </w:tr>
      <w:tr>
        <w:tc>
          <w:tcPr>
            <w:tcW w:type="dxa" w:w="1234"/>
          </w:tcPr>
          <w:p>
            <w:r/>
            <w:r>
              <w:rPr>
                <w:rFonts w:ascii="Times New Roman" w:hAnsi="Times New Roman" w:eastAsia="Malgun Gothic"/>
                <w:b w:val="0"/>
                <w:i w:val="0"/>
                <w:sz w:val="20"/>
              </w:rPr>
              <w:t>36</w:t>
            </w:r>
          </w:p>
        </w:tc>
        <w:tc>
          <w:tcPr>
            <w:tcW w:type="dxa" w:w="1234"/>
          </w:tcPr>
          <w:p>
            <w:r/>
            <w:r>
              <w:rPr>
                <w:rFonts w:ascii="Times New Roman" w:hAnsi="Times New Roman" w:eastAsia="Malgun Gothic"/>
                <w:b/>
                <w:i w:val="0"/>
                <w:sz w:val="20"/>
              </w:rPr>
              <w:t>riva</w:t>
            </w:r>
            <w:r>
              <w:rPr>
                <w:rFonts w:ascii="Times New Roman" w:hAnsi="Times New Roman" w:eastAsia="Malgun Gothic"/>
                <w:b w:val="0"/>
                <w:i w:val="0"/>
                <w:sz w:val="20"/>
              </w:rPr>
              <w:t xml:space="preserve"> (헐다, 찢다)</w:t>
            </w:r>
          </w:p>
        </w:tc>
        <w:tc>
          <w:tcPr>
            <w:tcW w:type="dxa" w:w="1234"/>
          </w:tcPr>
          <w:p>
            <w:r/>
            <w:r>
              <w:rPr>
                <w:rFonts w:ascii="Times New Roman" w:hAnsi="Times New Roman" w:eastAsia="Malgun Gothic"/>
                <w:b w:val="0"/>
                <w:i w:val="0"/>
                <w:sz w:val="20"/>
              </w:rPr>
              <w:t>river</w:t>
            </w:r>
          </w:p>
        </w:tc>
        <w:tc>
          <w:tcPr>
            <w:tcW w:type="dxa" w:w="1234"/>
          </w:tcPr>
          <w:p>
            <w:r/>
            <w:r>
              <w:rPr>
                <w:rFonts w:ascii="Times New Roman" w:hAnsi="Times New Roman" w:eastAsia="Malgun Gothic"/>
                <w:b w:val="0"/>
                <w:i w:val="0"/>
                <w:sz w:val="20"/>
              </w:rPr>
              <w:t>rev</w:t>
            </w:r>
          </w:p>
        </w:tc>
        <w:tc>
          <w:tcPr>
            <w:tcW w:type="dxa" w:w="1234"/>
          </w:tcPr>
          <w:p>
            <w:r/>
            <w:r>
              <w:rPr>
                <w:rFonts w:ascii="Times New Roman" w:hAnsi="Times New Roman" w:eastAsia="Malgun Gothic"/>
                <w:b w:val="0"/>
                <w:i w:val="0"/>
                <w:sz w:val="20"/>
              </w:rPr>
              <w:t>rivit</w:t>
            </w:r>
          </w:p>
        </w:tc>
        <w:tc>
          <w:tcPr>
            <w:tcW w:type="dxa" w:w="1234"/>
          </w:tcPr>
          <w:p>
            <w:r/>
            <w:r>
              <w:rPr>
                <w:rFonts w:ascii="Times New Roman" w:hAnsi="Times New Roman" w:eastAsia="Malgun Gothic"/>
                <w:b w:val="0"/>
                <w:i w:val="0"/>
                <w:sz w:val="20"/>
              </w:rPr>
              <w:t>riven / rivet / rivna</w:t>
            </w:r>
          </w:p>
        </w:tc>
        <w:tc>
          <w:tcPr>
            <w:tcW w:type="dxa" w:w="1234"/>
          </w:tcPr>
          <w:p>
            <w:r/>
            <w:r>
              <w:rPr>
                <w:rFonts w:ascii="Times New Roman" w:hAnsi="Times New Roman" w:eastAsia="Malgun Gothic"/>
                <w:b w:val="0"/>
                <w:i w:val="0"/>
                <w:sz w:val="20"/>
              </w:rPr>
              <w:t>Kommunhuset ska rivas. — 시청은 헐릴 예정이다</w:t>
            </w:r>
          </w:p>
        </w:tc>
      </w:tr>
      <w:tr>
        <w:tc>
          <w:tcPr>
            <w:tcW w:type="dxa" w:w="1234"/>
          </w:tcPr>
          <w:p>
            <w:r/>
            <w:r>
              <w:rPr>
                <w:rFonts w:ascii="Times New Roman" w:hAnsi="Times New Roman" w:eastAsia="Malgun Gothic"/>
                <w:b w:val="0"/>
                <w:i w:val="0"/>
                <w:sz w:val="20"/>
              </w:rPr>
              <w:t>37</w:t>
            </w:r>
          </w:p>
        </w:tc>
        <w:tc>
          <w:tcPr>
            <w:tcW w:type="dxa" w:w="1234"/>
          </w:tcPr>
          <w:p>
            <w:r/>
            <w:r>
              <w:rPr>
                <w:rFonts w:ascii="Times New Roman" w:hAnsi="Times New Roman" w:eastAsia="Malgun Gothic"/>
                <w:b/>
                <w:i w:val="0"/>
                <w:sz w:val="20"/>
              </w:rPr>
              <w:t>lida</w:t>
            </w:r>
            <w:r>
              <w:rPr>
                <w:rFonts w:ascii="Times New Roman" w:hAnsi="Times New Roman" w:eastAsia="Malgun Gothic"/>
                <w:b w:val="0"/>
                <w:i w:val="0"/>
                <w:sz w:val="20"/>
              </w:rPr>
              <w:t xml:space="preserve"> (고통받다)</w:t>
            </w:r>
          </w:p>
        </w:tc>
        <w:tc>
          <w:tcPr>
            <w:tcW w:type="dxa" w:w="1234"/>
          </w:tcPr>
          <w:p>
            <w:r/>
            <w:r>
              <w:rPr>
                <w:rFonts w:ascii="Times New Roman" w:hAnsi="Times New Roman" w:eastAsia="Malgun Gothic"/>
                <w:b w:val="0"/>
                <w:i w:val="0"/>
                <w:sz w:val="20"/>
              </w:rPr>
              <w:t>lider</w:t>
            </w:r>
          </w:p>
        </w:tc>
        <w:tc>
          <w:tcPr>
            <w:tcW w:type="dxa" w:w="1234"/>
          </w:tcPr>
          <w:p>
            <w:r/>
            <w:r>
              <w:rPr>
                <w:rFonts w:ascii="Times New Roman" w:hAnsi="Times New Roman" w:eastAsia="Malgun Gothic"/>
                <w:b w:val="0"/>
                <w:i w:val="0"/>
                <w:sz w:val="20"/>
              </w:rPr>
              <w:t>led</w:t>
            </w:r>
          </w:p>
        </w:tc>
        <w:tc>
          <w:tcPr>
            <w:tcW w:type="dxa" w:w="1234"/>
          </w:tcPr>
          <w:p>
            <w:r/>
            <w:r>
              <w:rPr>
                <w:rFonts w:ascii="Times New Roman" w:hAnsi="Times New Roman" w:eastAsia="Malgun Gothic"/>
                <w:b w:val="0"/>
                <w:i w:val="0"/>
                <w:sz w:val="20"/>
              </w:rPr>
              <w:t>lidit</w:t>
            </w:r>
          </w:p>
        </w:tc>
        <w:tc>
          <w:tcPr>
            <w:tcW w:type="dxa" w:w="1234"/>
          </w:tcPr>
          <w:p>
            <w:r/>
            <w:r>
              <w:rPr>
                <w:rFonts w:ascii="Times New Roman" w:hAnsi="Times New Roman" w:eastAsia="Malgun Gothic"/>
                <w:b w:val="0"/>
                <w:i w:val="0"/>
                <w:sz w:val="20"/>
              </w:rPr>
              <w:t>(liden, 드묾)</w:t>
            </w:r>
          </w:p>
        </w:tc>
        <w:tc>
          <w:tcPr>
            <w:tcW w:type="dxa" w:w="1234"/>
          </w:tcPr>
          <w:p>
            <w:r/>
            <w:r>
              <w:rPr>
                <w:rFonts w:ascii="Times New Roman" w:hAnsi="Times New Roman" w:eastAsia="Malgun Gothic"/>
                <w:b w:val="0"/>
                <w:i w:val="0"/>
                <w:sz w:val="20"/>
              </w:rPr>
              <w:t>«han får väl lida lite» (1부 1화)</w:t>
            </w:r>
          </w:p>
        </w:tc>
      </w:tr>
      <w:tr>
        <w:tc>
          <w:tcPr>
            <w:tcW w:type="dxa" w:w="1234"/>
          </w:tcPr>
          <w:p>
            <w:r/>
            <w:r>
              <w:rPr>
                <w:rFonts w:ascii="Times New Roman" w:hAnsi="Times New Roman" w:eastAsia="Malgun Gothic"/>
                <w:b w:val="0"/>
                <w:i w:val="0"/>
                <w:sz w:val="20"/>
              </w:rPr>
              <w:t>38</w:t>
            </w:r>
          </w:p>
        </w:tc>
        <w:tc>
          <w:tcPr>
            <w:tcW w:type="dxa" w:w="1234"/>
          </w:tcPr>
          <w:p>
            <w:r/>
            <w:r>
              <w:rPr>
                <w:rFonts w:ascii="Times New Roman" w:hAnsi="Times New Roman" w:eastAsia="Malgun Gothic"/>
                <w:b/>
                <w:i w:val="0"/>
                <w:sz w:val="20"/>
              </w:rPr>
              <w:t>skrika</w:t>
            </w:r>
            <w:r>
              <w:rPr>
                <w:rFonts w:ascii="Times New Roman" w:hAnsi="Times New Roman" w:eastAsia="Malgun Gothic"/>
                <w:b w:val="0"/>
                <w:i w:val="0"/>
                <w:sz w:val="20"/>
              </w:rPr>
              <w:t xml:space="preserve"> (소리 지르다)</w:t>
            </w:r>
          </w:p>
        </w:tc>
        <w:tc>
          <w:tcPr>
            <w:tcW w:type="dxa" w:w="1234"/>
          </w:tcPr>
          <w:p>
            <w:r/>
            <w:r>
              <w:rPr>
                <w:rFonts w:ascii="Times New Roman" w:hAnsi="Times New Roman" w:eastAsia="Malgun Gothic"/>
                <w:b w:val="0"/>
                <w:i w:val="0"/>
                <w:sz w:val="20"/>
              </w:rPr>
              <w:t>skriker</w:t>
            </w:r>
          </w:p>
        </w:tc>
        <w:tc>
          <w:tcPr>
            <w:tcW w:type="dxa" w:w="1234"/>
          </w:tcPr>
          <w:p>
            <w:r/>
            <w:r>
              <w:rPr>
                <w:rFonts w:ascii="Times New Roman" w:hAnsi="Times New Roman" w:eastAsia="Malgun Gothic"/>
                <w:b w:val="0"/>
                <w:i w:val="0"/>
                <w:sz w:val="20"/>
              </w:rPr>
              <w:t>skrek</w:t>
            </w:r>
          </w:p>
        </w:tc>
        <w:tc>
          <w:tcPr>
            <w:tcW w:type="dxa" w:w="1234"/>
          </w:tcPr>
          <w:p>
            <w:r/>
            <w:r>
              <w:rPr>
                <w:rFonts w:ascii="Times New Roman" w:hAnsi="Times New Roman" w:eastAsia="Malgun Gothic"/>
                <w:b w:val="0"/>
                <w:i w:val="0"/>
                <w:sz w:val="20"/>
              </w:rPr>
              <w:t>skrikit</w:t>
            </w:r>
          </w:p>
        </w:tc>
        <w:tc>
          <w:tcPr>
            <w:tcW w:type="dxa" w:w="1234"/>
          </w:tcPr>
          <w:p>
            <w:r/>
            <w:r>
              <w:rPr>
                <w:rFonts w:ascii="Times New Roman" w:hAnsi="Times New Roman" w:eastAsia="Malgun Gothic"/>
                <w:b w:val="0"/>
                <w:i w:val="0"/>
                <w:sz w:val="20"/>
              </w:rPr>
              <w:t>—</w:t>
            </w:r>
          </w:p>
        </w:tc>
        <w:tc>
          <w:tcPr>
            <w:tcW w:type="dxa" w:w="1234"/>
          </w:tcPr>
          <w:p>
            <w:r/>
          </w:p>
        </w:tc>
      </w:tr>
      <w:tr>
        <w:tc>
          <w:tcPr>
            <w:tcW w:type="dxa" w:w="1234"/>
          </w:tcPr>
          <w:p>
            <w:r/>
            <w:r>
              <w:rPr>
                <w:rFonts w:ascii="Times New Roman" w:hAnsi="Times New Roman" w:eastAsia="Malgun Gothic"/>
                <w:b w:val="0"/>
                <w:i w:val="0"/>
                <w:sz w:val="20"/>
              </w:rPr>
              <w:t>39</w:t>
            </w:r>
          </w:p>
        </w:tc>
        <w:tc>
          <w:tcPr>
            <w:tcW w:type="dxa" w:w="1234"/>
          </w:tcPr>
          <w:p>
            <w:r/>
            <w:r>
              <w:rPr>
                <w:rFonts w:ascii="Times New Roman" w:hAnsi="Times New Roman" w:eastAsia="Malgun Gothic"/>
                <w:b/>
                <w:i w:val="0"/>
                <w:sz w:val="20"/>
              </w:rPr>
              <w:t>gripa</w:t>
            </w:r>
            <w:r>
              <w:rPr>
                <w:rFonts w:ascii="Times New Roman" w:hAnsi="Times New Roman" w:eastAsia="Malgun Gothic"/>
                <w:b w:val="0"/>
                <w:i w:val="0"/>
                <w:sz w:val="20"/>
              </w:rPr>
              <w:t xml:space="preserve"> (붙잡다, 체포하다)</w:t>
            </w:r>
          </w:p>
        </w:tc>
        <w:tc>
          <w:tcPr>
            <w:tcW w:type="dxa" w:w="1234"/>
          </w:tcPr>
          <w:p>
            <w:r/>
            <w:r>
              <w:rPr>
                <w:rFonts w:ascii="Times New Roman" w:hAnsi="Times New Roman" w:eastAsia="Malgun Gothic"/>
                <w:b w:val="0"/>
                <w:i w:val="0"/>
                <w:sz w:val="20"/>
              </w:rPr>
              <w:t>griper</w:t>
            </w:r>
          </w:p>
        </w:tc>
        <w:tc>
          <w:tcPr>
            <w:tcW w:type="dxa" w:w="1234"/>
          </w:tcPr>
          <w:p>
            <w:r/>
            <w:r>
              <w:rPr>
                <w:rFonts w:ascii="Times New Roman" w:hAnsi="Times New Roman" w:eastAsia="Malgun Gothic"/>
                <w:b w:val="0"/>
                <w:i w:val="0"/>
                <w:sz w:val="20"/>
              </w:rPr>
              <w:t>grep</w:t>
            </w:r>
          </w:p>
        </w:tc>
        <w:tc>
          <w:tcPr>
            <w:tcW w:type="dxa" w:w="1234"/>
          </w:tcPr>
          <w:p>
            <w:r/>
            <w:r>
              <w:rPr>
                <w:rFonts w:ascii="Times New Roman" w:hAnsi="Times New Roman" w:eastAsia="Malgun Gothic"/>
                <w:b w:val="0"/>
                <w:i w:val="0"/>
                <w:sz w:val="20"/>
              </w:rPr>
              <w:t>gripit</w:t>
            </w:r>
          </w:p>
        </w:tc>
        <w:tc>
          <w:tcPr>
            <w:tcW w:type="dxa" w:w="1234"/>
          </w:tcPr>
          <w:p>
            <w:r/>
            <w:r>
              <w:rPr>
                <w:rFonts w:ascii="Times New Roman" w:hAnsi="Times New Roman" w:eastAsia="Malgun Gothic"/>
                <w:b w:val="0"/>
                <w:i w:val="0"/>
                <w:sz w:val="20"/>
              </w:rPr>
              <w:t>gripen / gripet / gripna</w:t>
            </w:r>
          </w:p>
        </w:tc>
        <w:tc>
          <w:tcPr>
            <w:tcW w:type="dxa" w:w="1234"/>
          </w:tcPr>
          <w:p>
            <w:r/>
            <w:r>
              <w:rPr>
                <w:rFonts w:ascii="Times New Roman" w:hAnsi="Times New Roman" w:eastAsia="Malgun Gothic"/>
                <w:b w:val="0"/>
                <w:i w:val="0"/>
                <w:sz w:val="20"/>
              </w:rPr>
              <w:t>Hon greps vid borriggen. / den gripne</w:t>
            </w:r>
          </w:p>
        </w:tc>
      </w:tr>
    </w:tbl>
    <w:p/>
    <w:p>
      <w:pPr>
        <w:keepNext/>
        <w:spacing w:before="280"/>
      </w:pPr>
      <w:r>
        <w:rPr>
          <w:rFonts w:ascii="Times New Roman" w:hAnsi="Times New Roman" w:eastAsia="Malgun Gothic"/>
          <w:b/>
          <w:i w:val="0"/>
          <w:color w:val="1F3864"/>
          <w:sz w:val="30"/>
        </w:rPr>
        <w:t>22.5 y/ju – ö – u 계열</w:t>
      </w:r>
    </w:p>
    <w:p>
      <w:r>
        <w:rPr>
          <w:rFonts w:ascii="Times New Roman" w:hAnsi="Times New Roman" w:eastAsia="Malgun Gothic"/>
          <w:b w:val="0"/>
          <w:i w:val="0"/>
          <w:sz w:val="22"/>
        </w:rPr>
        <w:t>원형의 y·ju가 과거형에서 ö, 수피눔에서 u가 됩니다.</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번호</w:t>
            </w:r>
          </w:p>
        </w:tc>
        <w:tc>
          <w:tcPr>
            <w:tcW w:type="dxa" w:w="1234"/>
          </w:tcPr>
          <w:p>
            <w:r/>
            <w:r>
              <w:rPr>
                <w:rFonts w:ascii="Times New Roman" w:hAnsi="Times New Roman" w:eastAsia="Malgun Gothic"/>
                <w:b/>
                <w:i w:val="0"/>
                <w:sz w:val="20"/>
              </w:rPr>
              <w:t>infinitiv (뜻)</w:t>
            </w:r>
          </w:p>
        </w:tc>
        <w:tc>
          <w:tcPr>
            <w:tcW w:type="dxa" w:w="1234"/>
          </w:tcPr>
          <w:p>
            <w:r/>
            <w:r>
              <w:rPr>
                <w:rFonts w:ascii="Times New Roman" w:hAnsi="Times New Roman" w:eastAsia="Malgun Gothic"/>
                <w:b/>
                <w:i w:val="0"/>
                <w:sz w:val="20"/>
              </w:rPr>
              <w:t>presens</w:t>
            </w:r>
          </w:p>
        </w:tc>
        <w:tc>
          <w:tcPr>
            <w:tcW w:type="dxa" w:w="1234"/>
          </w:tcPr>
          <w:p>
            <w:r/>
            <w:r>
              <w:rPr>
                <w:rFonts w:ascii="Times New Roman" w:hAnsi="Times New Roman" w:eastAsia="Malgun Gothic"/>
                <w:b/>
                <w:i w:val="0"/>
                <w:sz w:val="20"/>
              </w:rPr>
              <w:t>preteritum</w:t>
            </w:r>
          </w:p>
        </w:tc>
        <w:tc>
          <w:tcPr>
            <w:tcW w:type="dxa" w:w="1234"/>
          </w:tcPr>
          <w:p>
            <w:r/>
            <w:r>
              <w:rPr>
                <w:rFonts w:ascii="Times New Roman" w:hAnsi="Times New Roman" w:eastAsia="Malgun Gothic"/>
                <w:b/>
                <w:i w:val="0"/>
                <w:sz w:val="20"/>
              </w:rPr>
              <w:t>supinum</w:t>
            </w:r>
          </w:p>
        </w:tc>
        <w:tc>
          <w:tcPr>
            <w:tcW w:type="dxa" w:w="1234"/>
          </w:tcPr>
          <w:p>
            <w:r/>
            <w:r>
              <w:rPr>
                <w:rFonts w:ascii="Times New Roman" w:hAnsi="Times New Roman" w:eastAsia="Malgun Gothic"/>
                <w:b/>
                <w:i w:val="0"/>
                <w:sz w:val="20"/>
              </w:rPr>
              <w:t>perfekt particip (en / ett / 복수)</w:t>
            </w:r>
          </w:p>
        </w:tc>
        <w:tc>
          <w:tcPr>
            <w:tcW w:type="dxa" w:w="1234"/>
          </w:tcPr>
          <w:p>
            <w:r/>
            <w:r>
              <w:rPr>
                <w:rFonts w:ascii="Times New Roman" w:hAnsi="Times New Roman" w:eastAsia="Malgun Gothic"/>
                <w:b/>
                <w:i w:val="0"/>
                <w:sz w:val="20"/>
              </w:rPr>
              <w:t>비고</w:t>
            </w:r>
          </w:p>
        </w:tc>
      </w:tr>
      <w:tr>
        <w:tc>
          <w:tcPr>
            <w:tcW w:type="dxa" w:w="1234"/>
          </w:tcPr>
          <w:p>
            <w:r/>
            <w:r>
              <w:rPr>
                <w:rFonts w:ascii="Times New Roman" w:hAnsi="Times New Roman" w:eastAsia="Malgun Gothic"/>
                <w:b w:val="0"/>
                <w:i w:val="0"/>
                <w:sz w:val="20"/>
              </w:rPr>
              <w:t>40</w:t>
            </w:r>
          </w:p>
        </w:tc>
        <w:tc>
          <w:tcPr>
            <w:tcW w:type="dxa" w:w="1234"/>
          </w:tcPr>
          <w:p>
            <w:r/>
            <w:r>
              <w:rPr>
                <w:rFonts w:ascii="Times New Roman" w:hAnsi="Times New Roman" w:eastAsia="Malgun Gothic"/>
                <w:b/>
                <w:i w:val="0"/>
                <w:sz w:val="20"/>
              </w:rPr>
              <w:t>bjuda</w:t>
            </w:r>
            <w:r>
              <w:rPr>
                <w:rFonts w:ascii="Times New Roman" w:hAnsi="Times New Roman" w:eastAsia="Malgun Gothic"/>
                <w:b w:val="0"/>
                <w:i w:val="0"/>
                <w:sz w:val="20"/>
              </w:rPr>
              <w:t xml:space="preserve"> (대접하다, 초대하다)</w:t>
            </w:r>
          </w:p>
        </w:tc>
        <w:tc>
          <w:tcPr>
            <w:tcW w:type="dxa" w:w="1234"/>
          </w:tcPr>
          <w:p>
            <w:r/>
            <w:r>
              <w:rPr>
                <w:rFonts w:ascii="Times New Roman" w:hAnsi="Times New Roman" w:eastAsia="Malgun Gothic"/>
                <w:b w:val="0"/>
                <w:i w:val="0"/>
                <w:sz w:val="20"/>
              </w:rPr>
              <w:t>bjuder</w:t>
            </w:r>
          </w:p>
        </w:tc>
        <w:tc>
          <w:tcPr>
            <w:tcW w:type="dxa" w:w="1234"/>
          </w:tcPr>
          <w:p>
            <w:r/>
            <w:r>
              <w:rPr>
                <w:rFonts w:ascii="Times New Roman" w:hAnsi="Times New Roman" w:eastAsia="Malgun Gothic"/>
                <w:b w:val="0"/>
                <w:i w:val="0"/>
                <w:sz w:val="20"/>
              </w:rPr>
              <w:t>bjöd</w:t>
            </w:r>
          </w:p>
        </w:tc>
        <w:tc>
          <w:tcPr>
            <w:tcW w:type="dxa" w:w="1234"/>
          </w:tcPr>
          <w:p>
            <w:r/>
            <w:r>
              <w:rPr>
                <w:rFonts w:ascii="Times New Roman" w:hAnsi="Times New Roman" w:eastAsia="Malgun Gothic"/>
                <w:b w:val="0"/>
                <w:i w:val="0"/>
                <w:sz w:val="20"/>
              </w:rPr>
              <w:t>bjudit</w:t>
            </w:r>
          </w:p>
        </w:tc>
        <w:tc>
          <w:tcPr>
            <w:tcW w:type="dxa" w:w="1234"/>
          </w:tcPr>
          <w:p>
            <w:r/>
            <w:r>
              <w:rPr>
                <w:rFonts w:ascii="Times New Roman" w:hAnsi="Times New Roman" w:eastAsia="Malgun Gothic"/>
                <w:b w:val="0"/>
                <w:i w:val="0"/>
                <w:sz w:val="20"/>
              </w:rPr>
              <w:t>bjuden / bjudet / bjudna</w:t>
            </w:r>
          </w:p>
        </w:tc>
        <w:tc>
          <w:tcPr>
            <w:tcW w:type="dxa" w:w="1234"/>
          </w:tcPr>
          <w:p>
            <w:r/>
            <w:r>
              <w:rPr>
                <w:rFonts w:ascii="Times New Roman" w:hAnsi="Times New Roman" w:eastAsia="Malgun Gothic"/>
                <w:b w:val="0"/>
                <w:i w:val="0"/>
                <w:sz w:val="20"/>
              </w:rPr>
              <w:t>bjuda på kaffe «Den femte bjuder jag på.» (1부 1화)</w:t>
            </w:r>
          </w:p>
        </w:tc>
      </w:tr>
      <w:tr>
        <w:tc>
          <w:tcPr>
            <w:tcW w:type="dxa" w:w="1234"/>
          </w:tcPr>
          <w:p>
            <w:r/>
            <w:r>
              <w:rPr>
                <w:rFonts w:ascii="Times New Roman" w:hAnsi="Times New Roman" w:eastAsia="Malgun Gothic"/>
                <w:b w:val="0"/>
                <w:i w:val="0"/>
                <w:sz w:val="20"/>
              </w:rPr>
              <w:t>41</w:t>
            </w:r>
          </w:p>
        </w:tc>
        <w:tc>
          <w:tcPr>
            <w:tcW w:type="dxa" w:w="1234"/>
          </w:tcPr>
          <w:p>
            <w:r/>
            <w:r>
              <w:rPr>
                <w:rFonts w:ascii="Times New Roman" w:hAnsi="Times New Roman" w:eastAsia="Malgun Gothic"/>
                <w:b/>
                <w:i w:val="0"/>
                <w:sz w:val="20"/>
              </w:rPr>
              <w:t>flyga</w:t>
            </w:r>
            <w:r>
              <w:rPr>
                <w:rFonts w:ascii="Times New Roman" w:hAnsi="Times New Roman" w:eastAsia="Malgun Gothic"/>
                <w:b w:val="0"/>
                <w:i w:val="0"/>
                <w:sz w:val="20"/>
              </w:rPr>
              <w:t xml:space="preserve"> (날다)</w:t>
            </w:r>
          </w:p>
        </w:tc>
        <w:tc>
          <w:tcPr>
            <w:tcW w:type="dxa" w:w="1234"/>
          </w:tcPr>
          <w:p>
            <w:r/>
            <w:r>
              <w:rPr>
                <w:rFonts w:ascii="Times New Roman" w:hAnsi="Times New Roman" w:eastAsia="Malgun Gothic"/>
                <w:b w:val="0"/>
                <w:i w:val="0"/>
                <w:sz w:val="20"/>
              </w:rPr>
              <w:t>flyger</w:t>
            </w:r>
          </w:p>
        </w:tc>
        <w:tc>
          <w:tcPr>
            <w:tcW w:type="dxa" w:w="1234"/>
          </w:tcPr>
          <w:p>
            <w:r/>
            <w:r>
              <w:rPr>
                <w:rFonts w:ascii="Times New Roman" w:hAnsi="Times New Roman" w:eastAsia="Malgun Gothic"/>
                <w:b w:val="0"/>
                <w:i w:val="0"/>
                <w:sz w:val="20"/>
              </w:rPr>
              <w:t>flög</w:t>
            </w:r>
          </w:p>
        </w:tc>
        <w:tc>
          <w:tcPr>
            <w:tcW w:type="dxa" w:w="1234"/>
          </w:tcPr>
          <w:p>
            <w:r/>
            <w:r>
              <w:rPr>
                <w:rFonts w:ascii="Times New Roman" w:hAnsi="Times New Roman" w:eastAsia="Malgun Gothic"/>
                <w:b w:val="0"/>
                <w:i w:val="0"/>
                <w:sz w:val="20"/>
              </w:rPr>
              <w:t>flugit</w:t>
            </w:r>
          </w:p>
        </w:tc>
        <w:tc>
          <w:tcPr>
            <w:tcW w:type="dxa" w:w="1234"/>
          </w:tcPr>
          <w:p>
            <w:r/>
            <w:r>
              <w:rPr>
                <w:rFonts w:ascii="Times New Roman" w:hAnsi="Times New Roman" w:eastAsia="Malgun Gothic"/>
                <w:b w:val="0"/>
                <w:i w:val="0"/>
                <w:sz w:val="20"/>
              </w:rPr>
              <w:t>—</w:t>
            </w:r>
          </w:p>
        </w:tc>
        <w:tc>
          <w:tcPr>
            <w:tcW w:type="dxa" w:w="1234"/>
          </w:tcPr>
          <w:p>
            <w:r/>
            <w:r>
              <w:rPr>
                <w:rFonts w:ascii="Times New Roman" w:hAnsi="Times New Roman" w:eastAsia="Malgun Gothic"/>
                <w:b w:val="0"/>
                <w:i w:val="0"/>
                <w:sz w:val="20"/>
              </w:rPr>
              <w:t>flyget 비행기편</w:t>
            </w:r>
          </w:p>
        </w:tc>
      </w:tr>
      <w:tr>
        <w:tc>
          <w:tcPr>
            <w:tcW w:type="dxa" w:w="1234"/>
          </w:tcPr>
          <w:p>
            <w:r/>
            <w:r>
              <w:rPr>
                <w:rFonts w:ascii="Times New Roman" w:hAnsi="Times New Roman" w:eastAsia="Malgun Gothic"/>
                <w:b w:val="0"/>
                <w:i w:val="0"/>
                <w:sz w:val="20"/>
              </w:rPr>
              <w:t>42</w:t>
            </w:r>
          </w:p>
        </w:tc>
        <w:tc>
          <w:tcPr>
            <w:tcW w:type="dxa" w:w="1234"/>
          </w:tcPr>
          <w:p>
            <w:r/>
            <w:r>
              <w:rPr>
                <w:rFonts w:ascii="Times New Roman" w:hAnsi="Times New Roman" w:eastAsia="Malgun Gothic"/>
                <w:b/>
                <w:i w:val="0"/>
                <w:sz w:val="20"/>
              </w:rPr>
              <w:t>frysa</w:t>
            </w:r>
            <w:r>
              <w:rPr>
                <w:rFonts w:ascii="Times New Roman" w:hAnsi="Times New Roman" w:eastAsia="Malgun Gothic"/>
                <w:b w:val="0"/>
                <w:i w:val="0"/>
                <w:sz w:val="20"/>
              </w:rPr>
              <w:t xml:space="preserve"> (얼다, 춥다)</w:t>
            </w:r>
          </w:p>
        </w:tc>
        <w:tc>
          <w:tcPr>
            <w:tcW w:type="dxa" w:w="1234"/>
          </w:tcPr>
          <w:p>
            <w:r/>
            <w:r>
              <w:rPr>
                <w:rFonts w:ascii="Times New Roman" w:hAnsi="Times New Roman" w:eastAsia="Malgun Gothic"/>
                <w:b w:val="0"/>
                <w:i w:val="0"/>
                <w:sz w:val="20"/>
              </w:rPr>
              <w:t>fryser</w:t>
            </w:r>
          </w:p>
        </w:tc>
        <w:tc>
          <w:tcPr>
            <w:tcW w:type="dxa" w:w="1234"/>
          </w:tcPr>
          <w:p>
            <w:r/>
            <w:r>
              <w:rPr>
                <w:rFonts w:ascii="Times New Roman" w:hAnsi="Times New Roman" w:eastAsia="Malgun Gothic"/>
                <w:b w:val="0"/>
                <w:i w:val="0"/>
                <w:sz w:val="20"/>
              </w:rPr>
              <w:t>frös</w:t>
            </w:r>
          </w:p>
        </w:tc>
        <w:tc>
          <w:tcPr>
            <w:tcW w:type="dxa" w:w="1234"/>
          </w:tcPr>
          <w:p>
            <w:r/>
            <w:r>
              <w:rPr>
                <w:rFonts w:ascii="Times New Roman" w:hAnsi="Times New Roman" w:eastAsia="Malgun Gothic"/>
                <w:b w:val="0"/>
                <w:i w:val="0"/>
                <w:sz w:val="20"/>
              </w:rPr>
              <w:t>frusit</w:t>
            </w:r>
          </w:p>
        </w:tc>
        <w:tc>
          <w:tcPr>
            <w:tcW w:type="dxa" w:w="1234"/>
          </w:tcPr>
          <w:p>
            <w:r/>
            <w:r>
              <w:rPr>
                <w:rFonts w:ascii="Times New Roman" w:hAnsi="Times New Roman" w:eastAsia="Malgun Gothic"/>
                <w:b w:val="0"/>
                <w:i w:val="0"/>
                <w:sz w:val="20"/>
              </w:rPr>
              <w:t>frusen / fruset / frusna</w:t>
            </w:r>
          </w:p>
        </w:tc>
        <w:tc>
          <w:tcPr>
            <w:tcW w:type="dxa" w:w="1234"/>
          </w:tcPr>
          <w:p>
            <w:r/>
            <w:r>
              <w:rPr>
                <w:rFonts w:ascii="Times New Roman" w:hAnsi="Times New Roman" w:eastAsia="Malgun Gothic"/>
                <w:b w:val="0"/>
                <w:i w:val="0"/>
                <w:sz w:val="20"/>
              </w:rPr>
              <w:t>Jag fryser. 추워</w:t>
            </w:r>
          </w:p>
        </w:tc>
      </w:tr>
      <w:tr>
        <w:tc>
          <w:tcPr>
            <w:tcW w:type="dxa" w:w="1234"/>
          </w:tcPr>
          <w:p>
            <w:r/>
            <w:r>
              <w:rPr>
                <w:rFonts w:ascii="Times New Roman" w:hAnsi="Times New Roman" w:eastAsia="Malgun Gothic"/>
                <w:b w:val="0"/>
                <w:i w:val="0"/>
                <w:sz w:val="20"/>
              </w:rPr>
              <w:t>43</w:t>
            </w:r>
          </w:p>
        </w:tc>
        <w:tc>
          <w:tcPr>
            <w:tcW w:type="dxa" w:w="1234"/>
          </w:tcPr>
          <w:p>
            <w:r/>
            <w:r>
              <w:rPr>
                <w:rFonts w:ascii="Times New Roman" w:hAnsi="Times New Roman" w:eastAsia="Malgun Gothic"/>
                <w:b/>
                <w:i w:val="0"/>
                <w:sz w:val="20"/>
              </w:rPr>
              <w:t>ljuga</w:t>
            </w:r>
            <w:r>
              <w:rPr>
                <w:rFonts w:ascii="Times New Roman" w:hAnsi="Times New Roman" w:eastAsia="Malgun Gothic"/>
                <w:b w:val="0"/>
                <w:i w:val="0"/>
                <w:sz w:val="20"/>
              </w:rPr>
              <w:t xml:space="preserve"> (거짓말하다)</w:t>
            </w:r>
          </w:p>
        </w:tc>
        <w:tc>
          <w:tcPr>
            <w:tcW w:type="dxa" w:w="1234"/>
          </w:tcPr>
          <w:p>
            <w:r/>
            <w:r>
              <w:rPr>
                <w:rFonts w:ascii="Times New Roman" w:hAnsi="Times New Roman" w:eastAsia="Malgun Gothic"/>
                <w:b w:val="0"/>
                <w:i w:val="0"/>
                <w:sz w:val="20"/>
              </w:rPr>
              <w:t>ljuger</w:t>
            </w:r>
          </w:p>
        </w:tc>
        <w:tc>
          <w:tcPr>
            <w:tcW w:type="dxa" w:w="1234"/>
          </w:tcPr>
          <w:p>
            <w:r/>
            <w:r>
              <w:rPr>
                <w:rFonts w:ascii="Times New Roman" w:hAnsi="Times New Roman" w:eastAsia="Malgun Gothic"/>
                <w:b w:val="0"/>
                <w:i w:val="0"/>
                <w:sz w:val="20"/>
              </w:rPr>
              <w:t>ljög</w:t>
            </w:r>
          </w:p>
        </w:tc>
        <w:tc>
          <w:tcPr>
            <w:tcW w:type="dxa" w:w="1234"/>
          </w:tcPr>
          <w:p>
            <w:r/>
            <w:r>
              <w:rPr>
                <w:rFonts w:ascii="Times New Roman" w:hAnsi="Times New Roman" w:eastAsia="Malgun Gothic"/>
                <w:b w:val="0"/>
                <w:i w:val="0"/>
                <w:sz w:val="20"/>
              </w:rPr>
              <w:t>ljugit</w:t>
            </w:r>
          </w:p>
        </w:tc>
        <w:tc>
          <w:tcPr>
            <w:tcW w:type="dxa" w:w="1234"/>
          </w:tcPr>
          <w:p>
            <w:r/>
            <w:r>
              <w:rPr>
                <w:rFonts w:ascii="Times New Roman" w:hAnsi="Times New Roman" w:eastAsia="Malgun Gothic"/>
                <w:b w:val="0"/>
                <w:i w:val="0"/>
                <w:sz w:val="20"/>
              </w:rPr>
              <w:t>—</w:t>
            </w:r>
          </w:p>
        </w:tc>
        <w:tc>
          <w:tcPr>
            <w:tcW w:type="dxa" w:w="1234"/>
          </w:tcPr>
          <w:p>
            <w:r/>
            <w:r>
              <w:rPr>
                <w:rFonts w:ascii="Times New Roman" w:hAnsi="Times New Roman" w:eastAsia="Malgun Gothic"/>
                <w:b w:val="0"/>
                <w:i w:val="0"/>
                <w:sz w:val="20"/>
              </w:rPr>
              <w:t>«Jag vill inte säga att han ljuger.» (1부 1화)</w:t>
            </w:r>
          </w:p>
        </w:tc>
      </w:tr>
      <w:tr>
        <w:tc>
          <w:tcPr>
            <w:tcW w:type="dxa" w:w="1234"/>
          </w:tcPr>
          <w:p>
            <w:r/>
            <w:r>
              <w:rPr>
                <w:rFonts w:ascii="Times New Roman" w:hAnsi="Times New Roman" w:eastAsia="Malgun Gothic"/>
                <w:b w:val="0"/>
                <w:i w:val="0"/>
                <w:sz w:val="20"/>
              </w:rPr>
              <w:t>44</w:t>
            </w:r>
          </w:p>
        </w:tc>
        <w:tc>
          <w:tcPr>
            <w:tcW w:type="dxa" w:w="1234"/>
          </w:tcPr>
          <w:p>
            <w:r/>
            <w:r>
              <w:rPr>
                <w:rFonts w:ascii="Times New Roman" w:hAnsi="Times New Roman" w:eastAsia="Malgun Gothic"/>
                <w:b/>
                <w:i w:val="0"/>
                <w:sz w:val="20"/>
              </w:rPr>
              <w:t>skjuta</w:t>
            </w:r>
            <w:r>
              <w:rPr>
                <w:rFonts w:ascii="Times New Roman" w:hAnsi="Times New Roman" w:eastAsia="Malgun Gothic"/>
                <w:b w:val="0"/>
                <w:i w:val="0"/>
                <w:sz w:val="20"/>
              </w:rPr>
              <w:t xml:space="preserve"> (쏘다, 밀다)</w:t>
            </w:r>
          </w:p>
        </w:tc>
        <w:tc>
          <w:tcPr>
            <w:tcW w:type="dxa" w:w="1234"/>
          </w:tcPr>
          <w:p>
            <w:r/>
            <w:r>
              <w:rPr>
                <w:rFonts w:ascii="Times New Roman" w:hAnsi="Times New Roman" w:eastAsia="Malgun Gothic"/>
                <w:b w:val="0"/>
                <w:i w:val="0"/>
                <w:sz w:val="20"/>
              </w:rPr>
              <w:t>skjuter</w:t>
            </w:r>
          </w:p>
        </w:tc>
        <w:tc>
          <w:tcPr>
            <w:tcW w:type="dxa" w:w="1234"/>
          </w:tcPr>
          <w:p>
            <w:r/>
            <w:r>
              <w:rPr>
                <w:rFonts w:ascii="Times New Roman" w:hAnsi="Times New Roman" w:eastAsia="Malgun Gothic"/>
                <w:b w:val="0"/>
                <w:i w:val="0"/>
                <w:sz w:val="20"/>
              </w:rPr>
              <w:t>sköt</w:t>
            </w:r>
          </w:p>
        </w:tc>
        <w:tc>
          <w:tcPr>
            <w:tcW w:type="dxa" w:w="1234"/>
          </w:tcPr>
          <w:p>
            <w:r/>
            <w:r>
              <w:rPr>
                <w:rFonts w:ascii="Times New Roman" w:hAnsi="Times New Roman" w:eastAsia="Malgun Gothic"/>
                <w:b w:val="0"/>
                <w:i w:val="0"/>
                <w:sz w:val="20"/>
              </w:rPr>
              <w:t>skjutit</w:t>
            </w:r>
          </w:p>
        </w:tc>
        <w:tc>
          <w:tcPr>
            <w:tcW w:type="dxa" w:w="1234"/>
          </w:tcPr>
          <w:p>
            <w:r/>
            <w:r>
              <w:rPr>
                <w:rFonts w:ascii="Times New Roman" w:hAnsi="Times New Roman" w:eastAsia="Malgun Gothic"/>
                <w:b w:val="0"/>
                <w:i w:val="0"/>
                <w:sz w:val="20"/>
              </w:rPr>
              <w:t>skjuten / skjutet / skjutna</w:t>
            </w:r>
          </w:p>
        </w:tc>
        <w:tc>
          <w:tcPr>
            <w:tcW w:type="dxa" w:w="1234"/>
          </w:tcPr>
          <w:p>
            <w:r/>
            <w:r>
              <w:rPr>
                <w:rFonts w:ascii="Times New Roman" w:hAnsi="Times New Roman" w:eastAsia="Malgun Gothic"/>
                <w:b w:val="0"/>
                <w:i w:val="0"/>
                <w:sz w:val="20"/>
              </w:rPr>
              <w:t>skjuta upp 미루다, skjuta fram 밀어 주다</w:t>
            </w:r>
          </w:p>
        </w:tc>
      </w:tr>
      <w:tr>
        <w:tc>
          <w:tcPr>
            <w:tcW w:type="dxa" w:w="1234"/>
          </w:tcPr>
          <w:p>
            <w:r/>
            <w:r>
              <w:rPr>
                <w:rFonts w:ascii="Times New Roman" w:hAnsi="Times New Roman" w:eastAsia="Malgun Gothic"/>
                <w:b w:val="0"/>
                <w:i w:val="0"/>
                <w:sz w:val="20"/>
              </w:rPr>
              <w:t>45</w:t>
            </w:r>
          </w:p>
        </w:tc>
        <w:tc>
          <w:tcPr>
            <w:tcW w:type="dxa" w:w="1234"/>
          </w:tcPr>
          <w:p>
            <w:r/>
            <w:r>
              <w:rPr>
                <w:rFonts w:ascii="Times New Roman" w:hAnsi="Times New Roman" w:eastAsia="Malgun Gothic"/>
                <w:b/>
                <w:i w:val="0"/>
                <w:sz w:val="20"/>
              </w:rPr>
              <w:t>bryta</w:t>
            </w:r>
            <w:r>
              <w:rPr>
                <w:rFonts w:ascii="Times New Roman" w:hAnsi="Times New Roman" w:eastAsia="Malgun Gothic"/>
                <w:b w:val="0"/>
                <w:i w:val="0"/>
                <w:sz w:val="20"/>
              </w:rPr>
              <w:t xml:space="preserve"> (깨다, 캐다)</w:t>
            </w:r>
          </w:p>
        </w:tc>
        <w:tc>
          <w:tcPr>
            <w:tcW w:type="dxa" w:w="1234"/>
          </w:tcPr>
          <w:p>
            <w:r/>
            <w:r>
              <w:rPr>
                <w:rFonts w:ascii="Times New Roman" w:hAnsi="Times New Roman" w:eastAsia="Malgun Gothic"/>
                <w:b w:val="0"/>
                <w:i w:val="0"/>
                <w:sz w:val="20"/>
              </w:rPr>
              <w:t>bryter</w:t>
            </w:r>
          </w:p>
        </w:tc>
        <w:tc>
          <w:tcPr>
            <w:tcW w:type="dxa" w:w="1234"/>
          </w:tcPr>
          <w:p>
            <w:r/>
            <w:r>
              <w:rPr>
                <w:rFonts w:ascii="Times New Roman" w:hAnsi="Times New Roman" w:eastAsia="Malgun Gothic"/>
                <w:b w:val="0"/>
                <w:i w:val="0"/>
                <w:sz w:val="20"/>
              </w:rPr>
              <w:t>bröt</w:t>
            </w:r>
          </w:p>
        </w:tc>
        <w:tc>
          <w:tcPr>
            <w:tcW w:type="dxa" w:w="1234"/>
          </w:tcPr>
          <w:p>
            <w:r/>
            <w:r>
              <w:rPr>
                <w:rFonts w:ascii="Times New Roman" w:hAnsi="Times New Roman" w:eastAsia="Malgun Gothic"/>
                <w:b w:val="0"/>
                <w:i w:val="0"/>
                <w:sz w:val="20"/>
              </w:rPr>
              <w:t>brutit</w:t>
            </w:r>
          </w:p>
        </w:tc>
        <w:tc>
          <w:tcPr>
            <w:tcW w:type="dxa" w:w="1234"/>
          </w:tcPr>
          <w:p>
            <w:r/>
            <w:r>
              <w:rPr>
                <w:rFonts w:ascii="Times New Roman" w:hAnsi="Times New Roman" w:eastAsia="Malgun Gothic"/>
                <w:b w:val="0"/>
                <w:i w:val="0"/>
                <w:sz w:val="20"/>
              </w:rPr>
              <w:t>bruten / brutet / brutna</w:t>
            </w:r>
          </w:p>
        </w:tc>
        <w:tc>
          <w:tcPr>
            <w:tcW w:type="dxa" w:w="1234"/>
          </w:tcPr>
          <w:p>
            <w:r/>
            <w:r>
              <w:rPr>
                <w:rFonts w:ascii="Times New Roman" w:hAnsi="Times New Roman" w:eastAsia="Malgun Gothic"/>
                <w:b w:val="0"/>
                <w:i w:val="0"/>
                <w:sz w:val="20"/>
              </w:rPr>
              <w:t>bryta malm 광석을 캐다, bryta sig in 침입하다</w:t>
            </w:r>
          </w:p>
        </w:tc>
      </w:tr>
    </w:tbl>
    <w:p/>
    <w:p>
      <w:pPr>
        <w:keepNext/>
        <w:spacing w:before="280"/>
      </w:pPr>
      <w:r>
        <w:rPr>
          <w:rFonts w:ascii="Times New Roman" w:hAnsi="Times New Roman" w:eastAsia="Malgun Gothic"/>
          <w:b/>
          <w:i w:val="0"/>
          <w:color w:val="1F3864"/>
          <w:sz w:val="30"/>
        </w:rPr>
        <w:t>22.6 i – a – u 계열 (u – ö – u 포함)</w:t>
      </w:r>
    </w:p>
    <w:p>
      <w:r>
        <w:rPr>
          <w:rFonts w:ascii="Times New Roman" w:hAnsi="Times New Roman" w:eastAsia="Malgun Gothic"/>
          <w:b w:val="0"/>
          <w:i w:val="0"/>
          <w:sz w:val="22"/>
        </w:rPr>
        <w:t>원형의 i가 과거형에서 a, 수피눔에서 u가 됩니다. sjunga·sjunka는 u – ö – 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번호</w:t>
            </w:r>
          </w:p>
        </w:tc>
        <w:tc>
          <w:tcPr>
            <w:tcW w:type="dxa" w:w="1234"/>
          </w:tcPr>
          <w:p>
            <w:r/>
            <w:r>
              <w:rPr>
                <w:rFonts w:ascii="Times New Roman" w:hAnsi="Times New Roman" w:eastAsia="Malgun Gothic"/>
                <w:b/>
                <w:i w:val="0"/>
                <w:sz w:val="20"/>
              </w:rPr>
              <w:t>infinitiv (뜻)</w:t>
            </w:r>
          </w:p>
        </w:tc>
        <w:tc>
          <w:tcPr>
            <w:tcW w:type="dxa" w:w="1234"/>
          </w:tcPr>
          <w:p>
            <w:r/>
            <w:r>
              <w:rPr>
                <w:rFonts w:ascii="Times New Roman" w:hAnsi="Times New Roman" w:eastAsia="Malgun Gothic"/>
                <w:b/>
                <w:i w:val="0"/>
                <w:sz w:val="20"/>
              </w:rPr>
              <w:t>presens</w:t>
            </w:r>
          </w:p>
        </w:tc>
        <w:tc>
          <w:tcPr>
            <w:tcW w:type="dxa" w:w="1234"/>
          </w:tcPr>
          <w:p>
            <w:r/>
            <w:r>
              <w:rPr>
                <w:rFonts w:ascii="Times New Roman" w:hAnsi="Times New Roman" w:eastAsia="Malgun Gothic"/>
                <w:b/>
                <w:i w:val="0"/>
                <w:sz w:val="20"/>
              </w:rPr>
              <w:t>preteritum</w:t>
            </w:r>
          </w:p>
        </w:tc>
        <w:tc>
          <w:tcPr>
            <w:tcW w:type="dxa" w:w="1234"/>
          </w:tcPr>
          <w:p>
            <w:r/>
            <w:r>
              <w:rPr>
                <w:rFonts w:ascii="Times New Roman" w:hAnsi="Times New Roman" w:eastAsia="Malgun Gothic"/>
                <w:b/>
                <w:i w:val="0"/>
                <w:sz w:val="20"/>
              </w:rPr>
              <w:t>supinum</w:t>
            </w:r>
          </w:p>
        </w:tc>
        <w:tc>
          <w:tcPr>
            <w:tcW w:type="dxa" w:w="1234"/>
          </w:tcPr>
          <w:p>
            <w:r/>
            <w:r>
              <w:rPr>
                <w:rFonts w:ascii="Times New Roman" w:hAnsi="Times New Roman" w:eastAsia="Malgun Gothic"/>
                <w:b/>
                <w:i w:val="0"/>
                <w:sz w:val="20"/>
              </w:rPr>
              <w:t>perfekt particip (en / ett / 복수)</w:t>
            </w:r>
          </w:p>
        </w:tc>
        <w:tc>
          <w:tcPr>
            <w:tcW w:type="dxa" w:w="1234"/>
          </w:tcPr>
          <w:p>
            <w:r/>
            <w:r>
              <w:rPr>
                <w:rFonts w:ascii="Times New Roman" w:hAnsi="Times New Roman" w:eastAsia="Malgun Gothic"/>
                <w:b/>
                <w:i w:val="0"/>
                <w:sz w:val="20"/>
              </w:rPr>
              <w:t>비고</w:t>
            </w:r>
          </w:p>
        </w:tc>
      </w:tr>
      <w:tr>
        <w:tc>
          <w:tcPr>
            <w:tcW w:type="dxa" w:w="1234"/>
          </w:tcPr>
          <w:p>
            <w:r/>
            <w:r>
              <w:rPr>
                <w:rFonts w:ascii="Times New Roman" w:hAnsi="Times New Roman" w:eastAsia="Malgun Gothic"/>
                <w:b w:val="0"/>
                <w:i w:val="0"/>
                <w:sz w:val="20"/>
              </w:rPr>
              <w:t>46</w:t>
            </w:r>
          </w:p>
        </w:tc>
        <w:tc>
          <w:tcPr>
            <w:tcW w:type="dxa" w:w="1234"/>
          </w:tcPr>
          <w:p>
            <w:r/>
            <w:r>
              <w:rPr>
                <w:rFonts w:ascii="Times New Roman" w:hAnsi="Times New Roman" w:eastAsia="Malgun Gothic"/>
                <w:b/>
                <w:i w:val="0"/>
                <w:sz w:val="20"/>
              </w:rPr>
              <w:t>dricka</w:t>
            </w:r>
            <w:r>
              <w:rPr>
                <w:rFonts w:ascii="Times New Roman" w:hAnsi="Times New Roman" w:eastAsia="Malgun Gothic"/>
                <w:b w:val="0"/>
                <w:i w:val="0"/>
                <w:sz w:val="20"/>
              </w:rPr>
              <w:t xml:space="preserve"> (마시다)</w:t>
            </w:r>
          </w:p>
        </w:tc>
        <w:tc>
          <w:tcPr>
            <w:tcW w:type="dxa" w:w="1234"/>
          </w:tcPr>
          <w:p>
            <w:r/>
            <w:r>
              <w:rPr>
                <w:rFonts w:ascii="Times New Roman" w:hAnsi="Times New Roman" w:eastAsia="Malgun Gothic"/>
                <w:b w:val="0"/>
                <w:i w:val="0"/>
                <w:sz w:val="20"/>
              </w:rPr>
              <w:t>dricker</w:t>
            </w:r>
          </w:p>
        </w:tc>
        <w:tc>
          <w:tcPr>
            <w:tcW w:type="dxa" w:w="1234"/>
          </w:tcPr>
          <w:p>
            <w:r/>
            <w:r>
              <w:rPr>
                <w:rFonts w:ascii="Times New Roman" w:hAnsi="Times New Roman" w:eastAsia="Malgun Gothic"/>
                <w:b w:val="0"/>
                <w:i w:val="0"/>
                <w:sz w:val="20"/>
              </w:rPr>
              <w:t>drack</w:t>
            </w:r>
          </w:p>
        </w:tc>
        <w:tc>
          <w:tcPr>
            <w:tcW w:type="dxa" w:w="1234"/>
          </w:tcPr>
          <w:p>
            <w:r/>
            <w:r>
              <w:rPr>
                <w:rFonts w:ascii="Times New Roman" w:hAnsi="Times New Roman" w:eastAsia="Malgun Gothic"/>
                <w:b w:val="0"/>
                <w:i w:val="0"/>
                <w:sz w:val="20"/>
              </w:rPr>
              <w:t>druckit</w:t>
            </w:r>
          </w:p>
        </w:tc>
        <w:tc>
          <w:tcPr>
            <w:tcW w:type="dxa" w:w="1234"/>
          </w:tcPr>
          <w:p>
            <w:r/>
            <w:r>
              <w:rPr>
                <w:rFonts w:ascii="Times New Roman" w:hAnsi="Times New Roman" w:eastAsia="Malgun Gothic"/>
                <w:b w:val="0"/>
                <w:i w:val="0"/>
                <w:sz w:val="20"/>
              </w:rPr>
              <w:t>drucken / drucket / druckna</w:t>
            </w:r>
          </w:p>
        </w:tc>
        <w:tc>
          <w:tcPr>
            <w:tcW w:type="dxa" w:w="1234"/>
          </w:tcPr>
          <w:p>
            <w:r/>
            <w:r>
              <w:rPr>
                <w:rFonts w:ascii="Times New Roman" w:hAnsi="Times New Roman" w:eastAsia="Malgun Gothic"/>
                <w:b w:val="0"/>
                <w:i w:val="0"/>
                <w:sz w:val="20"/>
              </w:rPr>
              <w:t>«Nu har jag druckit.» (1부 1화)</w:t>
            </w:r>
          </w:p>
        </w:tc>
      </w:tr>
      <w:tr>
        <w:tc>
          <w:tcPr>
            <w:tcW w:type="dxa" w:w="1234"/>
          </w:tcPr>
          <w:p>
            <w:r/>
            <w:r>
              <w:rPr>
                <w:rFonts w:ascii="Times New Roman" w:hAnsi="Times New Roman" w:eastAsia="Malgun Gothic"/>
                <w:b w:val="0"/>
                <w:i w:val="0"/>
                <w:sz w:val="20"/>
              </w:rPr>
              <w:t>47</w:t>
            </w:r>
          </w:p>
        </w:tc>
        <w:tc>
          <w:tcPr>
            <w:tcW w:type="dxa" w:w="1234"/>
          </w:tcPr>
          <w:p>
            <w:r/>
            <w:r>
              <w:rPr>
                <w:rFonts w:ascii="Times New Roman" w:hAnsi="Times New Roman" w:eastAsia="Malgun Gothic"/>
                <w:b/>
                <w:i w:val="0"/>
                <w:sz w:val="20"/>
              </w:rPr>
              <w:t>finna</w:t>
            </w:r>
            <w:r>
              <w:rPr>
                <w:rFonts w:ascii="Times New Roman" w:hAnsi="Times New Roman" w:eastAsia="Malgun Gothic"/>
                <w:b w:val="0"/>
                <w:i w:val="0"/>
                <w:sz w:val="20"/>
              </w:rPr>
              <w:t xml:space="preserve"> (찾아내다)</w:t>
            </w:r>
          </w:p>
        </w:tc>
        <w:tc>
          <w:tcPr>
            <w:tcW w:type="dxa" w:w="1234"/>
          </w:tcPr>
          <w:p>
            <w:r/>
            <w:r>
              <w:rPr>
                <w:rFonts w:ascii="Times New Roman" w:hAnsi="Times New Roman" w:eastAsia="Malgun Gothic"/>
                <w:b w:val="0"/>
                <w:i w:val="0"/>
                <w:sz w:val="20"/>
              </w:rPr>
              <w:t>finner</w:t>
            </w:r>
          </w:p>
        </w:tc>
        <w:tc>
          <w:tcPr>
            <w:tcW w:type="dxa" w:w="1234"/>
          </w:tcPr>
          <w:p>
            <w:r/>
            <w:r>
              <w:rPr>
                <w:rFonts w:ascii="Times New Roman" w:hAnsi="Times New Roman" w:eastAsia="Malgun Gothic"/>
                <w:b w:val="0"/>
                <w:i w:val="0"/>
                <w:sz w:val="20"/>
              </w:rPr>
              <w:t>fann</w:t>
            </w:r>
          </w:p>
        </w:tc>
        <w:tc>
          <w:tcPr>
            <w:tcW w:type="dxa" w:w="1234"/>
          </w:tcPr>
          <w:p>
            <w:r/>
            <w:r>
              <w:rPr>
                <w:rFonts w:ascii="Times New Roman" w:hAnsi="Times New Roman" w:eastAsia="Malgun Gothic"/>
                <w:b w:val="0"/>
                <w:i w:val="0"/>
                <w:sz w:val="20"/>
              </w:rPr>
              <w:t>funnit</w:t>
            </w:r>
          </w:p>
        </w:tc>
        <w:tc>
          <w:tcPr>
            <w:tcW w:type="dxa" w:w="1234"/>
          </w:tcPr>
          <w:p>
            <w:r/>
            <w:r>
              <w:rPr>
                <w:rFonts w:ascii="Times New Roman" w:hAnsi="Times New Roman" w:eastAsia="Malgun Gothic"/>
                <w:b w:val="0"/>
                <w:i w:val="0"/>
                <w:sz w:val="20"/>
              </w:rPr>
              <w:t>funnen / funnet / funna</w:t>
            </w:r>
          </w:p>
        </w:tc>
        <w:tc>
          <w:tcPr>
            <w:tcW w:type="dxa" w:w="1234"/>
          </w:tcPr>
          <w:p>
            <w:r/>
            <w:r>
              <w:rPr>
                <w:rFonts w:ascii="Times New Roman" w:hAnsi="Times New Roman" w:eastAsia="Malgun Gothic"/>
                <w:b w:val="0"/>
                <w:i w:val="0"/>
                <w:sz w:val="20"/>
              </w:rPr>
              <w:t>finnas – fanns – funnits 있다</w:t>
            </w:r>
          </w:p>
        </w:tc>
      </w:tr>
      <w:tr>
        <w:tc>
          <w:tcPr>
            <w:tcW w:type="dxa" w:w="1234"/>
          </w:tcPr>
          <w:p>
            <w:r/>
            <w:r>
              <w:rPr>
                <w:rFonts w:ascii="Times New Roman" w:hAnsi="Times New Roman" w:eastAsia="Malgun Gothic"/>
                <w:b w:val="0"/>
                <w:i w:val="0"/>
                <w:sz w:val="20"/>
              </w:rPr>
              <w:t>48</w:t>
            </w:r>
          </w:p>
        </w:tc>
        <w:tc>
          <w:tcPr>
            <w:tcW w:type="dxa" w:w="1234"/>
          </w:tcPr>
          <w:p>
            <w:r/>
            <w:r>
              <w:rPr>
                <w:rFonts w:ascii="Times New Roman" w:hAnsi="Times New Roman" w:eastAsia="Malgun Gothic"/>
                <w:b/>
                <w:i w:val="0"/>
                <w:sz w:val="20"/>
              </w:rPr>
              <w:t>hinna</w:t>
            </w:r>
            <w:r>
              <w:rPr>
                <w:rFonts w:ascii="Times New Roman" w:hAnsi="Times New Roman" w:eastAsia="Malgun Gothic"/>
                <w:b w:val="0"/>
                <w:i w:val="0"/>
                <w:sz w:val="20"/>
              </w:rPr>
              <w:t xml:space="preserve"> (시간 안에 하다)</w:t>
            </w:r>
          </w:p>
        </w:tc>
        <w:tc>
          <w:tcPr>
            <w:tcW w:type="dxa" w:w="1234"/>
          </w:tcPr>
          <w:p>
            <w:r/>
            <w:r>
              <w:rPr>
                <w:rFonts w:ascii="Times New Roman" w:hAnsi="Times New Roman" w:eastAsia="Malgun Gothic"/>
                <w:b w:val="0"/>
                <w:i w:val="0"/>
                <w:sz w:val="20"/>
              </w:rPr>
              <w:t>hinner</w:t>
            </w:r>
          </w:p>
        </w:tc>
        <w:tc>
          <w:tcPr>
            <w:tcW w:type="dxa" w:w="1234"/>
          </w:tcPr>
          <w:p>
            <w:r/>
            <w:r>
              <w:rPr>
                <w:rFonts w:ascii="Times New Roman" w:hAnsi="Times New Roman" w:eastAsia="Malgun Gothic"/>
                <w:b w:val="0"/>
                <w:i w:val="0"/>
                <w:sz w:val="20"/>
              </w:rPr>
              <w:t>hann</w:t>
            </w:r>
          </w:p>
        </w:tc>
        <w:tc>
          <w:tcPr>
            <w:tcW w:type="dxa" w:w="1234"/>
          </w:tcPr>
          <w:p>
            <w:r/>
            <w:r>
              <w:rPr>
                <w:rFonts w:ascii="Times New Roman" w:hAnsi="Times New Roman" w:eastAsia="Malgun Gothic"/>
                <w:b w:val="0"/>
                <w:i w:val="0"/>
                <w:sz w:val="20"/>
              </w:rPr>
              <w:t>hunnit</w:t>
            </w:r>
          </w:p>
        </w:tc>
        <w:tc>
          <w:tcPr>
            <w:tcW w:type="dxa" w:w="1234"/>
          </w:tcPr>
          <w:p>
            <w:r/>
            <w:r>
              <w:rPr>
                <w:rFonts w:ascii="Times New Roman" w:hAnsi="Times New Roman" w:eastAsia="Malgun Gothic"/>
                <w:b w:val="0"/>
                <w:i w:val="0"/>
                <w:sz w:val="20"/>
              </w:rPr>
              <w:t>—</w:t>
            </w:r>
          </w:p>
        </w:tc>
        <w:tc>
          <w:tcPr>
            <w:tcW w:type="dxa" w:w="1234"/>
          </w:tcPr>
          <w:p>
            <w:r/>
            <w:r>
              <w:rPr>
                <w:rFonts w:ascii="Times New Roman" w:hAnsi="Times New Roman" w:eastAsia="Malgun Gothic"/>
                <w:b w:val="0"/>
                <w:i w:val="0"/>
                <w:sz w:val="20"/>
              </w:rPr>
              <w:t>«Jag hinner inte äta.» (1부 1화)</w:t>
            </w:r>
          </w:p>
        </w:tc>
      </w:tr>
      <w:tr>
        <w:tc>
          <w:tcPr>
            <w:tcW w:type="dxa" w:w="1234"/>
          </w:tcPr>
          <w:p>
            <w:r/>
            <w:r>
              <w:rPr>
                <w:rFonts w:ascii="Times New Roman" w:hAnsi="Times New Roman" w:eastAsia="Malgun Gothic"/>
                <w:b w:val="0"/>
                <w:i w:val="0"/>
                <w:sz w:val="20"/>
              </w:rPr>
              <w:t>49</w:t>
            </w:r>
          </w:p>
        </w:tc>
        <w:tc>
          <w:tcPr>
            <w:tcW w:type="dxa" w:w="1234"/>
          </w:tcPr>
          <w:p>
            <w:r/>
            <w:r>
              <w:rPr>
                <w:rFonts w:ascii="Times New Roman" w:hAnsi="Times New Roman" w:eastAsia="Malgun Gothic"/>
                <w:b/>
                <w:i w:val="0"/>
                <w:sz w:val="20"/>
              </w:rPr>
              <w:t>binda</w:t>
            </w:r>
            <w:r>
              <w:rPr>
                <w:rFonts w:ascii="Times New Roman" w:hAnsi="Times New Roman" w:eastAsia="Malgun Gothic"/>
                <w:b w:val="0"/>
                <w:i w:val="0"/>
                <w:sz w:val="20"/>
              </w:rPr>
              <w:t xml:space="preserve"> (묶다)</w:t>
            </w:r>
          </w:p>
        </w:tc>
        <w:tc>
          <w:tcPr>
            <w:tcW w:type="dxa" w:w="1234"/>
          </w:tcPr>
          <w:p>
            <w:r/>
            <w:r>
              <w:rPr>
                <w:rFonts w:ascii="Times New Roman" w:hAnsi="Times New Roman" w:eastAsia="Malgun Gothic"/>
                <w:b w:val="0"/>
                <w:i w:val="0"/>
                <w:sz w:val="20"/>
              </w:rPr>
              <w:t>binder</w:t>
            </w:r>
          </w:p>
        </w:tc>
        <w:tc>
          <w:tcPr>
            <w:tcW w:type="dxa" w:w="1234"/>
          </w:tcPr>
          <w:p>
            <w:r/>
            <w:r>
              <w:rPr>
                <w:rFonts w:ascii="Times New Roman" w:hAnsi="Times New Roman" w:eastAsia="Malgun Gothic"/>
                <w:b w:val="0"/>
                <w:i w:val="0"/>
                <w:sz w:val="20"/>
              </w:rPr>
              <w:t>band</w:t>
            </w:r>
          </w:p>
        </w:tc>
        <w:tc>
          <w:tcPr>
            <w:tcW w:type="dxa" w:w="1234"/>
          </w:tcPr>
          <w:p>
            <w:r/>
            <w:r>
              <w:rPr>
                <w:rFonts w:ascii="Times New Roman" w:hAnsi="Times New Roman" w:eastAsia="Malgun Gothic"/>
                <w:b w:val="0"/>
                <w:i w:val="0"/>
                <w:sz w:val="20"/>
              </w:rPr>
              <w:t>bundit</w:t>
            </w:r>
          </w:p>
        </w:tc>
        <w:tc>
          <w:tcPr>
            <w:tcW w:type="dxa" w:w="1234"/>
          </w:tcPr>
          <w:p>
            <w:r/>
            <w:r>
              <w:rPr>
                <w:rFonts w:ascii="Times New Roman" w:hAnsi="Times New Roman" w:eastAsia="Malgun Gothic"/>
                <w:b w:val="0"/>
                <w:i w:val="0"/>
                <w:sz w:val="20"/>
              </w:rPr>
              <w:t>bunden / bundet / bundna</w:t>
            </w:r>
          </w:p>
        </w:tc>
        <w:tc>
          <w:tcPr>
            <w:tcW w:type="dxa" w:w="1234"/>
          </w:tcPr>
          <w:p>
            <w:r/>
            <w:r>
              <w:rPr>
                <w:rFonts w:ascii="Times New Roman" w:hAnsi="Times New Roman" w:eastAsia="Malgun Gothic"/>
                <w:b w:val="0"/>
                <w:i w:val="0"/>
                <w:sz w:val="20"/>
              </w:rPr>
              <w:t>bindande 구속력 있는</w:t>
            </w:r>
          </w:p>
        </w:tc>
      </w:tr>
      <w:tr>
        <w:tc>
          <w:tcPr>
            <w:tcW w:type="dxa" w:w="1234"/>
          </w:tcPr>
          <w:p>
            <w:r/>
            <w:r>
              <w:rPr>
                <w:rFonts w:ascii="Times New Roman" w:hAnsi="Times New Roman" w:eastAsia="Malgun Gothic"/>
                <w:b w:val="0"/>
                <w:i w:val="0"/>
                <w:sz w:val="20"/>
              </w:rPr>
              <w:t>50</w:t>
            </w:r>
          </w:p>
        </w:tc>
        <w:tc>
          <w:tcPr>
            <w:tcW w:type="dxa" w:w="1234"/>
          </w:tcPr>
          <w:p>
            <w:r/>
            <w:r>
              <w:rPr>
                <w:rFonts w:ascii="Times New Roman" w:hAnsi="Times New Roman" w:eastAsia="Malgun Gothic"/>
                <w:b/>
                <w:i w:val="0"/>
                <w:sz w:val="20"/>
              </w:rPr>
              <w:t>springa</w:t>
            </w:r>
            <w:r>
              <w:rPr>
                <w:rFonts w:ascii="Times New Roman" w:hAnsi="Times New Roman" w:eastAsia="Malgun Gothic"/>
                <w:b w:val="0"/>
                <w:i w:val="0"/>
                <w:sz w:val="20"/>
              </w:rPr>
              <w:t xml:space="preserve"> (달리다)</w:t>
            </w:r>
          </w:p>
        </w:tc>
        <w:tc>
          <w:tcPr>
            <w:tcW w:type="dxa" w:w="1234"/>
          </w:tcPr>
          <w:p>
            <w:r/>
            <w:r>
              <w:rPr>
                <w:rFonts w:ascii="Times New Roman" w:hAnsi="Times New Roman" w:eastAsia="Malgun Gothic"/>
                <w:b w:val="0"/>
                <w:i w:val="0"/>
                <w:sz w:val="20"/>
              </w:rPr>
              <w:t>springer</w:t>
            </w:r>
          </w:p>
        </w:tc>
        <w:tc>
          <w:tcPr>
            <w:tcW w:type="dxa" w:w="1234"/>
          </w:tcPr>
          <w:p>
            <w:r/>
            <w:r>
              <w:rPr>
                <w:rFonts w:ascii="Times New Roman" w:hAnsi="Times New Roman" w:eastAsia="Malgun Gothic"/>
                <w:b w:val="0"/>
                <w:i w:val="0"/>
                <w:sz w:val="20"/>
              </w:rPr>
              <w:t>sprang</w:t>
            </w:r>
          </w:p>
        </w:tc>
        <w:tc>
          <w:tcPr>
            <w:tcW w:type="dxa" w:w="1234"/>
          </w:tcPr>
          <w:p>
            <w:r/>
            <w:r>
              <w:rPr>
                <w:rFonts w:ascii="Times New Roman" w:hAnsi="Times New Roman" w:eastAsia="Malgun Gothic"/>
                <w:b w:val="0"/>
                <w:i w:val="0"/>
                <w:sz w:val="20"/>
              </w:rPr>
              <w:t>sprungit</w:t>
            </w:r>
          </w:p>
        </w:tc>
        <w:tc>
          <w:tcPr>
            <w:tcW w:type="dxa" w:w="1234"/>
          </w:tcPr>
          <w:p>
            <w:r/>
            <w:r>
              <w:rPr>
                <w:rFonts w:ascii="Times New Roman" w:hAnsi="Times New Roman" w:eastAsia="Malgun Gothic"/>
                <w:b w:val="0"/>
                <w:i w:val="0"/>
                <w:sz w:val="20"/>
              </w:rPr>
              <w:t>—</w:t>
            </w:r>
          </w:p>
        </w:tc>
        <w:tc>
          <w:tcPr>
            <w:tcW w:type="dxa" w:w="1234"/>
          </w:tcPr>
          <w:p>
            <w:r/>
          </w:p>
        </w:tc>
      </w:tr>
      <w:tr>
        <w:tc>
          <w:tcPr>
            <w:tcW w:type="dxa" w:w="1234"/>
          </w:tcPr>
          <w:p>
            <w:r/>
            <w:r>
              <w:rPr>
                <w:rFonts w:ascii="Times New Roman" w:hAnsi="Times New Roman" w:eastAsia="Malgun Gothic"/>
                <w:b w:val="0"/>
                <w:i w:val="0"/>
                <w:sz w:val="20"/>
              </w:rPr>
              <w:t>51</w:t>
            </w:r>
          </w:p>
        </w:tc>
        <w:tc>
          <w:tcPr>
            <w:tcW w:type="dxa" w:w="1234"/>
          </w:tcPr>
          <w:p>
            <w:r/>
            <w:r>
              <w:rPr>
                <w:rFonts w:ascii="Times New Roman" w:hAnsi="Times New Roman" w:eastAsia="Malgun Gothic"/>
                <w:b/>
                <w:i w:val="0"/>
                <w:sz w:val="20"/>
              </w:rPr>
              <w:t>vinna</w:t>
            </w:r>
            <w:r>
              <w:rPr>
                <w:rFonts w:ascii="Times New Roman" w:hAnsi="Times New Roman" w:eastAsia="Malgun Gothic"/>
                <w:b w:val="0"/>
                <w:i w:val="0"/>
                <w:sz w:val="20"/>
              </w:rPr>
              <w:t xml:space="preserve"> (이기다)</w:t>
            </w:r>
          </w:p>
        </w:tc>
        <w:tc>
          <w:tcPr>
            <w:tcW w:type="dxa" w:w="1234"/>
          </w:tcPr>
          <w:p>
            <w:r/>
            <w:r>
              <w:rPr>
                <w:rFonts w:ascii="Times New Roman" w:hAnsi="Times New Roman" w:eastAsia="Malgun Gothic"/>
                <w:b w:val="0"/>
                <w:i w:val="0"/>
                <w:sz w:val="20"/>
              </w:rPr>
              <w:t>vinner</w:t>
            </w:r>
          </w:p>
        </w:tc>
        <w:tc>
          <w:tcPr>
            <w:tcW w:type="dxa" w:w="1234"/>
          </w:tcPr>
          <w:p>
            <w:r/>
            <w:r>
              <w:rPr>
                <w:rFonts w:ascii="Times New Roman" w:hAnsi="Times New Roman" w:eastAsia="Malgun Gothic"/>
                <w:b w:val="0"/>
                <w:i w:val="0"/>
                <w:sz w:val="20"/>
              </w:rPr>
              <w:t>vann</w:t>
            </w:r>
          </w:p>
        </w:tc>
        <w:tc>
          <w:tcPr>
            <w:tcW w:type="dxa" w:w="1234"/>
          </w:tcPr>
          <w:p>
            <w:r/>
            <w:r>
              <w:rPr>
                <w:rFonts w:ascii="Times New Roman" w:hAnsi="Times New Roman" w:eastAsia="Malgun Gothic"/>
                <w:b w:val="0"/>
                <w:i w:val="0"/>
                <w:sz w:val="20"/>
              </w:rPr>
              <w:t>vunnit</w:t>
            </w:r>
          </w:p>
        </w:tc>
        <w:tc>
          <w:tcPr>
            <w:tcW w:type="dxa" w:w="1234"/>
          </w:tcPr>
          <w:p>
            <w:r/>
            <w:r>
              <w:rPr>
                <w:rFonts w:ascii="Times New Roman" w:hAnsi="Times New Roman" w:eastAsia="Malgun Gothic"/>
                <w:b w:val="0"/>
                <w:i w:val="0"/>
                <w:sz w:val="20"/>
              </w:rPr>
              <w:t>vunnen / vunnet / vunna</w:t>
            </w:r>
          </w:p>
        </w:tc>
        <w:tc>
          <w:tcPr>
            <w:tcW w:type="dxa" w:w="1234"/>
          </w:tcPr>
          <w:p>
            <w:r/>
            <w:r>
              <w:rPr>
                <w:rFonts w:ascii="Times New Roman" w:hAnsi="Times New Roman" w:eastAsia="Malgun Gothic"/>
                <w:b w:val="0"/>
                <w:i w:val="0"/>
                <w:sz w:val="20"/>
              </w:rPr>
              <w:t>«…papper vinner alltid.» (1부 1화)</w:t>
            </w:r>
          </w:p>
        </w:tc>
      </w:tr>
      <w:tr>
        <w:tc>
          <w:tcPr>
            <w:tcW w:type="dxa" w:w="1234"/>
          </w:tcPr>
          <w:p>
            <w:r/>
            <w:r>
              <w:rPr>
                <w:rFonts w:ascii="Times New Roman" w:hAnsi="Times New Roman" w:eastAsia="Malgun Gothic"/>
                <w:b w:val="0"/>
                <w:i w:val="0"/>
                <w:sz w:val="20"/>
              </w:rPr>
              <w:t>52</w:t>
            </w:r>
          </w:p>
        </w:tc>
        <w:tc>
          <w:tcPr>
            <w:tcW w:type="dxa" w:w="1234"/>
          </w:tcPr>
          <w:p>
            <w:r/>
            <w:r>
              <w:rPr>
                <w:rFonts w:ascii="Times New Roman" w:hAnsi="Times New Roman" w:eastAsia="Malgun Gothic"/>
                <w:b/>
                <w:i w:val="0"/>
                <w:sz w:val="20"/>
              </w:rPr>
              <w:t>försvinna</w:t>
            </w:r>
            <w:r>
              <w:rPr>
                <w:rFonts w:ascii="Times New Roman" w:hAnsi="Times New Roman" w:eastAsia="Malgun Gothic"/>
                <w:b w:val="0"/>
                <w:i w:val="0"/>
                <w:sz w:val="20"/>
              </w:rPr>
              <w:t xml:space="preserve"> (사라지다)</w:t>
            </w:r>
          </w:p>
        </w:tc>
        <w:tc>
          <w:tcPr>
            <w:tcW w:type="dxa" w:w="1234"/>
          </w:tcPr>
          <w:p>
            <w:r/>
            <w:r>
              <w:rPr>
                <w:rFonts w:ascii="Times New Roman" w:hAnsi="Times New Roman" w:eastAsia="Malgun Gothic"/>
                <w:b w:val="0"/>
                <w:i w:val="0"/>
                <w:sz w:val="20"/>
              </w:rPr>
              <w:t>försvinner</w:t>
            </w:r>
          </w:p>
        </w:tc>
        <w:tc>
          <w:tcPr>
            <w:tcW w:type="dxa" w:w="1234"/>
          </w:tcPr>
          <w:p>
            <w:r/>
            <w:r>
              <w:rPr>
                <w:rFonts w:ascii="Times New Roman" w:hAnsi="Times New Roman" w:eastAsia="Malgun Gothic"/>
                <w:b w:val="0"/>
                <w:i w:val="0"/>
                <w:sz w:val="20"/>
              </w:rPr>
              <w:t>försvann</w:t>
            </w:r>
          </w:p>
        </w:tc>
        <w:tc>
          <w:tcPr>
            <w:tcW w:type="dxa" w:w="1234"/>
          </w:tcPr>
          <w:p>
            <w:r/>
            <w:r>
              <w:rPr>
                <w:rFonts w:ascii="Times New Roman" w:hAnsi="Times New Roman" w:eastAsia="Malgun Gothic"/>
                <w:b w:val="0"/>
                <w:i w:val="0"/>
                <w:sz w:val="20"/>
              </w:rPr>
              <w:t>försvunnit</w:t>
            </w:r>
          </w:p>
        </w:tc>
        <w:tc>
          <w:tcPr>
            <w:tcW w:type="dxa" w:w="1234"/>
          </w:tcPr>
          <w:p>
            <w:r/>
            <w:r>
              <w:rPr>
                <w:rFonts w:ascii="Times New Roman" w:hAnsi="Times New Roman" w:eastAsia="Malgun Gothic"/>
                <w:b w:val="0"/>
                <w:i w:val="0"/>
                <w:sz w:val="20"/>
              </w:rPr>
              <w:t>försvunnen / försvunnet / försvunna</w:t>
            </w:r>
          </w:p>
        </w:tc>
        <w:tc>
          <w:tcPr>
            <w:tcW w:type="dxa" w:w="1234"/>
          </w:tcPr>
          <w:p>
            <w:r/>
            <w:r>
              <w:rPr>
                <w:rFonts w:ascii="Times New Roman" w:hAnsi="Times New Roman" w:eastAsia="Malgun Gothic"/>
                <w:b w:val="0"/>
                <w:i w:val="0"/>
                <w:sz w:val="20"/>
              </w:rPr>
              <w:t>«…och försvinner.» (1부 1화 지문)</w:t>
            </w:r>
          </w:p>
        </w:tc>
      </w:tr>
      <w:tr>
        <w:tc>
          <w:tcPr>
            <w:tcW w:type="dxa" w:w="1234"/>
          </w:tcPr>
          <w:p>
            <w:r/>
            <w:r>
              <w:rPr>
                <w:rFonts w:ascii="Times New Roman" w:hAnsi="Times New Roman" w:eastAsia="Malgun Gothic"/>
                <w:b w:val="0"/>
                <w:i w:val="0"/>
                <w:sz w:val="20"/>
              </w:rPr>
              <w:t>53</w:t>
            </w:r>
          </w:p>
        </w:tc>
        <w:tc>
          <w:tcPr>
            <w:tcW w:type="dxa" w:w="1234"/>
          </w:tcPr>
          <w:p>
            <w:r/>
            <w:r>
              <w:rPr>
                <w:rFonts w:ascii="Times New Roman" w:hAnsi="Times New Roman" w:eastAsia="Malgun Gothic"/>
                <w:b/>
                <w:i w:val="0"/>
                <w:sz w:val="20"/>
              </w:rPr>
              <w:t>slippa</w:t>
            </w:r>
            <w:r>
              <w:rPr>
                <w:rFonts w:ascii="Times New Roman" w:hAnsi="Times New Roman" w:eastAsia="Malgun Gothic"/>
                <w:b w:val="0"/>
                <w:i w:val="0"/>
                <w:sz w:val="20"/>
              </w:rPr>
              <w:t xml:space="preserve"> (면하다)</w:t>
            </w:r>
          </w:p>
        </w:tc>
        <w:tc>
          <w:tcPr>
            <w:tcW w:type="dxa" w:w="1234"/>
          </w:tcPr>
          <w:p>
            <w:r/>
            <w:r>
              <w:rPr>
                <w:rFonts w:ascii="Times New Roman" w:hAnsi="Times New Roman" w:eastAsia="Malgun Gothic"/>
                <w:b w:val="0"/>
                <w:i w:val="0"/>
                <w:sz w:val="20"/>
              </w:rPr>
              <w:t>slipper</w:t>
            </w:r>
          </w:p>
        </w:tc>
        <w:tc>
          <w:tcPr>
            <w:tcW w:type="dxa" w:w="1234"/>
          </w:tcPr>
          <w:p>
            <w:r/>
            <w:r>
              <w:rPr>
                <w:rFonts w:ascii="Times New Roman" w:hAnsi="Times New Roman" w:eastAsia="Malgun Gothic"/>
                <w:b w:val="0"/>
                <w:i w:val="0"/>
                <w:sz w:val="20"/>
              </w:rPr>
              <w:t>slapp</w:t>
            </w:r>
          </w:p>
        </w:tc>
        <w:tc>
          <w:tcPr>
            <w:tcW w:type="dxa" w:w="1234"/>
          </w:tcPr>
          <w:p>
            <w:r/>
            <w:r>
              <w:rPr>
                <w:rFonts w:ascii="Times New Roman" w:hAnsi="Times New Roman" w:eastAsia="Malgun Gothic"/>
                <w:b w:val="0"/>
                <w:i w:val="0"/>
                <w:sz w:val="20"/>
              </w:rPr>
              <w:t>sluppit</w:t>
            </w:r>
          </w:p>
        </w:tc>
        <w:tc>
          <w:tcPr>
            <w:tcW w:type="dxa" w:w="1234"/>
          </w:tcPr>
          <w:p>
            <w:r/>
            <w:r>
              <w:rPr>
                <w:rFonts w:ascii="Times New Roman" w:hAnsi="Times New Roman" w:eastAsia="Malgun Gothic"/>
                <w:b w:val="0"/>
                <w:i w:val="0"/>
                <w:sz w:val="20"/>
              </w:rPr>
              <w:t>—</w:t>
            </w:r>
          </w:p>
        </w:tc>
        <w:tc>
          <w:tcPr>
            <w:tcW w:type="dxa" w:w="1234"/>
          </w:tcPr>
          <w:p>
            <w:r/>
            <w:r>
              <w:rPr>
                <w:rFonts w:ascii="Times New Roman" w:hAnsi="Times New Roman" w:eastAsia="Malgun Gothic"/>
                <w:b w:val="0"/>
                <w:i w:val="0"/>
                <w:sz w:val="20"/>
              </w:rPr>
              <w:t>Du slipper vänta. 기다리지 않아도 돼</w:t>
            </w:r>
          </w:p>
        </w:tc>
      </w:tr>
      <w:tr>
        <w:tc>
          <w:tcPr>
            <w:tcW w:type="dxa" w:w="1234"/>
          </w:tcPr>
          <w:p>
            <w:r/>
            <w:r>
              <w:rPr>
                <w:rFonts w:ascii="Times New Roman" w:hAnsi="Times New Roman" w:eastAsia="Malgun Gothic"/>
                <w:b w:val="0"/>
                <w:i w:val="0"/>
                <w:sz w:val="20"/>
              </w:rPr>
              <w:t>54</w:t>
            </w:r>
          </w:p>
        </w:tc>
        <w:tc>
          <w:tcPr>
            <w:tcW w:type="dxa" w:w="1234"/>
          </w:tcPr>
          <w:p>
            <w:r/>
            <w:r>
              <w:rPr>
                <w:rFonts w:ascii="Times New Roman" w:hAnsi="Times New Roman" w:eastAsia="Malgun Gothic"/>
                <w:b/>
                <w:i w:val="0"/>
                <w:sz w:val="20"/>
              </w:rPr>
              <w:t>sjunga</w:t>
            </w:r>
            <w:r>
              <w:rPr>
                <w:rFonts w:ascii="Times New Roman" w:hAnsi="Times New Roman" w:eastAsia="Malgun Gothic"/>
                <w:b w:val="0"/>
                <w:i w:val="0"/>
                <w:sz w:val="20"/>
              </w:rPr>
              <w:t xml:space="preserve"> (노래하다)</w:t>
            </w:r>
          </w:p>
        </w:tc>
        <w:tc>
          <w:tcPr>
            <w:tcW w:type="dxa" w:w="1234"/>
          </w:tcPr>
          <w:p>
            <w:r/>
            <w:r>
              <w:rPr>
                <w:rFonts w:ascii="Times New Roman" w:hAnsi="Times New Roman" w:eastAsia="Malgun Gothic"/>
                <w:b w:val="0"/>
                <w:i w:val="0"/>
                <w:sz w:val="20"/>
              </w:rPr>
              <w:t>sjunger</w:t>
            </w:r>
          </w:p>
        </w:tc>
        <w:tc>
          <w:tcPr>
            <w:tcW w:type="dxa" w:w="1234"/>
          </w:tcPr>
          <w:p>
            <w:r/>
            <w:r>
              <w:rPr>
                <w:rFonts w:ascii="Times New Roman" w:hAnsi="Times New Roman" w:eastAsia="Malgun Gothic"/>
                <w:b w:val="0"/>
                <w:i w:val="0"/>
                <w:sz w:val="20"/>
              </w:rPr>
              <w:t>sjöng</w:t>
            </w:r>
          </w:p>
        </w:tc>
        <w:tc>
          <w:tcPr>
            <w:tcW w:type="dxa" w:w="1234"/>
          </w:tcPr>
          <w:p>
            <w:r/>
            <w:r>
              <w:rPr>
                <w:rFonts w:ascii="Times New Roman" w:hAnsi="Times New Roman" w:eastAsia="Malgun Gothic"/>
                <w:b w:val="0"/>
                <w:i w:val="0"/>
                <w:sz w:val="20"/>
              </w:rPr>
              <w:t>sjungit</w:t>
            </w:r>
          </w:p>
        </w:tc>
        <w:tc>
          <w:tcPr>
            <w:tcW w:type="dxa" w:w="1234"/>
          </w:tcPr>
          <w:p>
            <w:r/>
            <w:r>
              <w:rPr>
                <w:rFonts w:ascii="Times New Roman" w:hAnsi="Times New Roman" w:eastAsia="Malgun Gothic"/>
                <w:b w:val="0"/>
                <w:i w:val="0"/>
                <w:sz w:val="20"/>
              </w:rPr>
              <w:t>sjungen / sjunget / sjungna</w:t>
            </w:r>
          </w:p>
        </w:tc>
        <w:tc>
          <w:tcPr>
            <w:tcW w:type="dxa" w:w="1234"/>
          </w:tcPr>
          <w:p>
            <w:r/>
          </w:p>
        </w:tc>
      </w:tr>
      <w:tr>
        <w:tc>
          <w:tcPr>
            <w:tcW w:type="dxa" w:w="1234"/>
          </w:tcPr>
          <w:p>
            <w:r/>
            <w:r>
              <w:rPr>
                <w:rFonts w:ascii="Times New Roman" w:hAnsi="Times New Roman" w:eastAsia="Malgun Gothic"/>
                <w:b w:val="0"/>
                <w:i w:val="0"/>
                <w:sz w:val="20"/>
              </w:rPr>
              <w:t>55</w:t>
            </w:r>
          </w:p>
        </w:tc>
        <w:tc>
          <w:tcPr>
            <w:tcW w:type="dxa" w:w="1234"/>
          </w:tcPr>
          <w:p>
            <w:r/>
            <w:r>
              <w:rPr>
                <w:rFonts w:ascii="Times New Roman" w:hAnsi="Times New Roman" w:eastAsia="Malgun Gothic"/>
                <w:b/>
                <w:i w:val="0"/>
                <w:sz w:val="20"/>
              </w:rPr>
              <w:t>sjunka</w:t>
            </w:r>
            <w:r>
              <w:rPr>
                <w:rFonts w:ascii="Times New Roman" w:hAnsi="Times New Roman" w:eastAsia="Malgun Gothic"/>
                <w:b w:val="0"/>
                <w:i w:val="0"/>
                <w:sz w:val="20"/>
              </w:rPr>
              <w:t xml:space="preserve"> (가라앉다)</w:t>
            </w:r>
          </w:p>
        </w:tc>
        <w:tc>
          <w:tcPr>
            <w:tcW w:type="dxa" w:w="1234"/>
          </w:tcPr>
          <w:p>
            <w:r/>
            <w:r>
              <w:rPr>
                <w:rFonts w:ascii="Times New Roman" w:hAnsi="Times New Roman" w:eastAsia="Malgun Gothic"/>
                <w:b w:val="0"/>
                <w:i w:val="0"/>
                <w:sz w:val="20"/>
              </w:rPr>
              <w:t>sjunker</w:t>
            </w:r>
          </w:p>
        </w:tc>
        <w:tc>
          <w:tcPr>
            <w:tcW w:type="dxa" w:w="1234"/>
          </w:tcPr>
          <w:p>
            <w:r/>
            <w:r>
              <w:rPr>
                <w:rFonts w:ascii="Times New Roman" w:hAnsi="Times New Roman" w:eastAsia="Malgun Gothic"/>
                <w:b w:val="0"/>
                <w:i w:val="0"/>
                <w:sz w:val="20"/>
              </w:rPr>
              <w:t>sjönk</w:t>
            </w:r>
          </w:p>
        </w:tc>
        <w:tc>
          <w:tcPr>
            <w:tcW w:type="dxa" w:w="1234"/>
          </w:tcPr>
          <w:p>
            <w:r/>
            <w:r>
              <w:rPr>
                <w:rFonts w:ascii="Times New Roman" w:hAnsi="Times New Roman" w:eastAsia="Malgun Gothic"/>
                <w:b w:val="0"/>
                <w:i w:val="0"/>
                <w:sz w:val="20"/>
              </w:rPr>
              <w:t>sjunkit</w:t>
            </w:r>
          </w:p>
        </w:tc>
        <w:tc>
          <w:tcPr>
            <w:tcW w:type="dxa" w:w="1234"/>
          </w:tcPr>
          <w:p>
            <w:r/>
            <w:r>
              <w:rPr>
                <w:rFonts w:ascii="Times New Roman" w:hAnsi="Times New Roman" w:eastAsia="Malgun Gothic"/>
                <w:b w:val="0"/>
                <w:i w:val="0"/>
                <w:sz w:val="20"/>
              </w:rPr>
              <w:t>sjunken / sjunket / sjunkna</w:t>
            </w:r>
          </w:p>
        </w:tc>
        <w:tc>
          <w:tcPr>
            <w:tcW w:type="dxa" w:w="1234"/>
          </w:tcPr>
          <w:p>
            <w:r/>
            <w:r>
              <w:rPr>
                <w:rFonts w:ascii="Times New Roman" w:hAnsi="Times New Roman" w:eastAsia="Malgun Gothic"/>
                <w:b w:val="0"/>
                <w:i w:val="0"/>
                <w:sz w:val="20"/>
              </w:rPr>
              <w:t>Marken sjunker. 땅이 꺼진다 (지반 침하)</w:t>
            </w:r>
          </w:p>
        </w:tc>
      </w:tr>
    </w:tbl>
    <w:p/>
    <w:p>
      <w:pPr>
        <w:keepNext/>
        <w:spacing w:before="280"/>
      </w:pPr>
      <w:r>
        <w:rPr>
          <w:rFonts w:ascii="Times New Roman" w:hAnsi="Times New Roman" w:eastAsia="Malgun Gothic"/>
          <w:b/>
          <w:i w:val="0"/>
          <w:color w:val="1F3864"/>
          <w:sz w:val="30"/>
        </w:rPr>
        <w:t>22.7 ä – a/o – u 계열</w:t>
      </w:r>
    </w:p>
    <w:p>
      <w:r>
        <w:rPr>
          <w:rFonts w:ascii="Times New Roman" w:hAnsi="Times New Roman" w:eastAsia="Malgun Gothic"/>
          <w:b w:val="0"/>
          <w:i w:val="0"/>
          <w:sz w:val="22"/>
        </w:rPr>
        <w:t>원형의 ä가 과거형에서 a(svära만 o), 수피눔에서 u가 됩니다. 현재형은 원형에서 -a만 뗀 꼴.</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번호</w:t>
            </w:r>
          </w:p>
        </w:tc>
        <w:tc>
          <w:tcPr>
            <w:tcW w:type="dxa" w:w="1234"/>
          </w:tcPr>
          <w:p>
            <w:r/>
            <w:r>
              <w:rPr>
                <w:rFonts w:ascii="Times New Roman" w:hAnsi="Times New Roman" w:eastAsia="Malgun Gothic"/>
                <w:b/>
                <w:i w:val="0"/>
                <w:sz w:val="20"/>
              </w:rPr>
              <w:t>infinitiv (뜻)</w:t>
            </w:r>
          </w:p>
        </w:tc>
        <w:tc>
          <w:tcPr>
            <w:tcW w:type="dxa" w:w="1234"/>
          </w:tcPr>
          <w:p>
            <w:r/>
            <w:r>
              <w:rPr>
                <w:rFonts w:ascii="Times New Roman" w:hAnsi="Times New Roman" w:eastAsia="Malgun Gothic"/>
                <w:b/>
                <w:i w:val="0"/>
                <w:sz w:val="20"/>
              </w:rPr>
              <w:t>presens</w:t>
            </w:r>
          </w:p>
        </w:tc>
        <w:tc>
          <w:tcPr>
            <w:tcW w:type="dxa" w:w="1234"/>
          </w:tcPr>
          <w:p>
            <w:r/>
            <w:r>
              <w:rPr>
                <w:rFonts w:ascii="Times New Roman" w:hAnsi="Times New Roman" w:eastAsia="Malgun Gothic"/>
                <w:b/>
                <w:i w:val="0"/>
                <w:sz w:val="20"/>
              </w:rPr>
              <w:t>preteritum</w:t>
            </w:r>
          </w:p>
        </w:tc>
        <w:tc>
          <w:tcPr>
            <w:tcW w:type="dxa" w:w="1234"/>
          </w:tcPr>
          <w:p>
            <w:r/>
            <w:r>
              <w:rPr>
                <w:rFonts w:ascii="Times New Roman" w:hAnsi="Times New Roman" w:eastAsia="Malgun Gothic"/>
                <w:b/>
                <w:i w:val="0"/>
                <w:sz w:val="20"/>
              </w:rPr>
              <w:t>supinum</w:t>
            </w:r>
          </w:p>
        </w:tc>
        <w:tc>
          <w:tcPr>
            <w:tcW w:type="dxa" w:w="1234"/>
          </w:tcPr>
          <w:p>
            <w:r/>
            <w:r>
              <w:rPr>
                <w:rFonts w:ascii="Times New Roman" w:hAnsi="Times New Roman" w:eastAsia="Malgun Gothic"/>
                <w:b/>
                <w:i w:val="0"/>
                <w:sz w:val="20"/>
              </w:rPr>
              <w:t>perfekt particip (en / ett / 복수)</w:t>
            </w:r>
          </w:p>
        </w:tc>
        <w:tc>
          <w:tcPr>
            <w:tcW w:type="dxa" w:w="1234"/>
          </w:tcPr>
          <w:p>
            <w:r/>
            <w:r>
              <w:rPr>
                <w:rFonts w:ascii="Times New Roman" w:hAnsi="Times New Roman" w:eastAsia="Malgun Gothic"/>
                <w:b/>
                <w:i w:val="0"/>
                <w:sz w:val="20"/>
              </w:rPr>
              <w:t>비고</w:t>
            </w:r>
          </w:p>
        </w:tc>
      </w:tr>
      <w:tr>
        <w:tc>
          <w:tcPr>
            <w:tcW w:type="dxa" w:w="1234"/>
          </w:tcPr>
          <w:p>
            <w:r/>
            <w:r>
              <w:rPr>
                <w:rFonts w:ascii="Times New Roman" w:hAnsi="Times New Roman" w:eastAsia="Malgun Gothic"/>
                <w:b w:val="0"/>
                <w:i w:val="0"/>
                <w:sz w:val="20"/>
              </w:rPr>
              <w:t>56</w:t>
            </w:r>
          </w:p>
        </w:tc>
        <w:tc>
          <w:tcPr>
            <w:tcW w:type="dxa" w:w="1234"/>
          </w:tcPr>
          <w:p>
            <w:r/>
            <w:r>
              <w:rPr>
                <w:rFonts w:ascii="Times New Roman" w:hAnsi="Times New Roman" w:eastAsia="Malgun Gothic"/>
                <w:b/>
                <w:i w:val="0"/>
                <w:sz w:val="20"/>
              </w:rPr>
              <w:t>bära</w:t>
            </w:r>
            <w:r>
              <w:rPr>
                <w:rFonts w:ascii="Times New Roman" w:hAnsi="Times New Roman" w:eastAsia="Malgun Gothic"/>
                <w:b w:val="0"/>
                <w:i w:val="0"/>
                <w:sz w:val="20"/>
              </w:rPr>
              <w:t xml:space="preserve"> (나르다)</w:t>
            </w:r>
          </w:p>
        </w:tc>
        <w:tc>
          <w:tcPr>
            <w:tcW w:type="dxa" w:w="1234"/>
          </w:tcPr>
          <w:p>
            <w:r/>
            <w:r>
              <w:rPr>
                <w:rFonts w:ascii="Times New Roman" w:hAnsi="Times New Roman" w:eastAsia="Malgun Gothic"/>
                <w:b w:val="0"/>
                <w:i w:val="0"/>
                <w:sz w:val="20"/>
              </w:rPr>
              <w:t>bär</w:t>
            </w:r>
          </w:p>
        </w:tc>
        <w:tc>
          <w:tcPr>
            <w:tcW w:type="dxa" w:w="1234"/>
          </w:tcPr>
          <w:p>
            <w:r/>
            <w:r>
              <w:rPr>
                <w:rFonts w:ascii="Times New Roman" w:hAnsi="Times New Roman" w:eastAsia="Malgun Gothic"/>
                <w:b w:val="0"/>
                <w:i w:val="0"/>
                <w:sz w:val="20"/>
              </w:rPr>
              <w:t>bar</w:t>
            </w:r>
          </w:p>
        </w:tc>
        <w:tc>
          <w:tcPr>
            <w:tcW w:type="dxa" w:w="1234"/>
          </w:tcPr>
          <w:p>
            <w:r/>
            <w:r>
              <w:rPr>
                <w:rFonts w:ascii="Times New Roman" w:hAnsi="Times New Roman" w:eastAsia="Malgun Gothic"/>
                <w:b w:val="0"/>
                <w:i w:val="0"/>
                <w:sz w:val="20"/>
              </w:rPr>
              <w:t>burit</w:t>
            </w:r>
          </w:p>
        </w:tc>
        <w:tc>
          <w:tcPr>
            <w:tcW w:type="dxa" w:w="1234"/>
          </w:tcPr>
          <w:p>
            <w:r/>
            <w:r>
              <w:rPr>
                <w:rFonts w:ascii="Times New Roman" w:hAnsi="Times New Roman" w:eastAsia="Malgun Gothic"/>
                <w:b w:val="0"/>
                <w:i w:val="0"/>
                <w:sz w:val="20"/>
              </w:rPr>
              <w:t>buren / buret / burna</w:t>
            </w:r>
          </w:p>
        </w:tc>
        <w:tc>
          <w:tcPr>
            <w:tcW w:type="dxa" w:w="1234"/>
          </w:tcPr>
          <w:p>
            <w:r/>
            <w:r>
              <w:rPr>
                <w:rFonts w:ascii="Times New Roman" w:hAnsi="Times New Roman" w:eastAsia="Malgun Gothic"/>
                <w:b w:val="0"/>
                <w:i w:val="0"/>
                <w:sz w:val="20"/>
              </w:rPr>
              <w:t>«Han bar kistan.» — 그가 관을 멨다 (1부 1화)</w:t>
            </w:r>
          </w:p>
        </w:tc>
      </w:tr>
      <w:tr>
        <w:tc>
          <w:tcPr>
            <w:tcW w:type="dxa" w:w="1234"/>
          </w:tcPr>
          <w:p>
            <w:r/>
            <w:r>
              <w:rPr>
                <w:rFonts w:ascii="Times New Roman" w:hAnsi="Times New Roman" w:eastAsia="Malgun Gothic"/>
                <w:b w:val="0"/>
                <w:i w:val="0"/>
                <w:sz w:val="20"/>
              </w:rPr>
              <w:t>57</w:t>
            </w:r>
          </w:p>
        </w:tc>
        <w:tc>
          <w:tcPr>
            <w:tcW w:type="dxa" w:w="1234"/>
          </w:tcPr>
          <w:p>
            <w:r/>
            <w:r>
              <w:rPr>
                <w:rFonts w:ascii="Times New Roman" w:hAnsi="Times New Roman" w:eastAsia="Malgun Gothic"/>
                <w:b/>
                <w:i w:val="0"/>
                <w:sz w:val="20"/>
              </w:rPr>
              <w:t>stjäla</w:t>
            </w:r>
            <w:r>
              <w:rPr>
                <w:rFonts w:ascii="Times New Roman" w:hAnsi="Times New Roman" w:eastAsia="Malgun Gothic"/>
                <w:b w:val="0"/>
                <w:i w:val="0"/>
                <w:sz w:val="20"/>
              </w:rPr>
              <w:t xml:space="preserve"> (훔치다)</w:t>
            </w:r>
          </w:p>
        </w:tc>
        <w:tc>
          <w:tcPr>
            <w:tcW w:type="dxa" w:w="1234"/>
          </w:tcPr>
          <w:p>
            <w:r/>
            <w:r>
              <w:rPr>
                <w:rFonts w:ascii="Times New Roman" w:hAnsi="Times New Roman" w:eastAsia="Malgun Gothic"/>
                <w:b w:val="0"/>
                <w:i w:val="0"/>
                <w:sz w:val="20"/>
              </w:rPr>
              <w:t>stjäl</w:t>
            </w:r>
          </w:p>
        </w:tc>
        <w:tc>
          <w:tcPr>
            <w:tcW w:type="dxa" w:w="1234"/>
          </w:tcPr>
          <w:p>
            <w:r/>
            <w:r>
              <w:rPr>
                <w:rFonts w:ascii="Times New Roman" w:hAnsi="Times New Roman" w:eastAsia="Malgun Gothic"/>
                <w:b w:val="0"/>
                <w:i w:val="0"/>
                <w:sz w:val="20"/>
              </w:rPr>
              <w:t>stal</w:t>
            </w:r>
          </w:p>
        </w:tc>
        <w:tc>
          <w:tcPr>
            <w:tcW w:type="dxa" w:w="1234"/>
          </w:tcPr>
          <w:p>
            <w:r/>
            <w:r>
              <w:rPr>
                <w:rFonts w:ascii="Times New Roman" w:hAnsi="Times New Roman" w:eastAsia="Malgun Gothic"/>
                <w:b w:val="0"/>
                <w:i w:val="0"/>
                <w:sz w:val="20"/>
              </w:rPr>
              <w:t>stulit</w:t>
            </w:r>
          </w:p>
        </w:tc>
        <w:tc>
          <w:tcPr>
            <w:tcW w:type="dxa" w:w="1234"/>
          </w:tcPr>
          <w:p>
            <w:r/>
            <w:r>
              <w:rPr>
                <w:rFonts w:ascii="Times New Roman" w:hAnsi="Times New Roman" w:eastAsia="Malgun Gothic"/>
                <w:b w:val="0"/>
                <w:i w:val="0"/>
                <w:sz w:val="20"/>
              </w:rPr>
              <w:t>stulen / stulet / stulna</w:t>
            </w:r>
          </w:p>
        </w:tc>
        <w:tc>
          <w:tcPr>
            <w:tcW w:type="dxa" w:w="1234"/>
          </w:tcPr>
          <w:p>
            <w:r/>
          </w:p>
        </w:tc>
      </w:tr>
      <w:tr>
        <w:tc>
          <w:tcPr>
            <w:tcW w:type="dxa" w:w="1234"/>
          </w:tcPr>
          <w:p>
            <w:r/>
            <w:r>
              <w:rPr>
                <w:rFonts w:ascii="Times New Roman" w:hAnsi="Times New Roman" w:eastAsia="Malgun Gothic"/>
                <w:b w:val="0"/>
                <w:i w:val="0"/>
                <w:sz w:val="20"/>
              </w:rPr>
              <w:t>58</w:t>
            </w:r>
          </w:p>
        </w:tc>
        <w:tc>
          <w:tcPr>
            <w:tcW w:type="dxa" w:w="1234"/>
          </w:tcPr>
          <w:p>
            <w:r/>
            <w:r>
              <w:rPr>
                <w:rFonts w:ascii="Times New Roman" w:hAnsi="Times New Roman" w:eastAsia="Malgun Gothic"/>
                <w:b/>
                <w:i w:val="0"/>
                <w:sz w:val="20"/>
              </w:rPr>
              <w:t>skära</w:t>
            </w:r>
            <w:r>
              <w:rPr>
                <w:rFonts w:ascii="Times New Roman" w:hAnsi="Times New Roman" w:eastAsia="Malgun Gothic"/>
                <w:b w:val="0"/>
                <w:i w:val="0"/>
                <w:sz w:val="20"/>
              </w:rPr>
              <w:t xml:space="preserve"> (자르다)</w:t>
            </w:r>
          </w:p>
        </w:tc>
        <w:tc>
          <w:tcPr>
            <w:tcW w:type="dxa" w:w="1234"/>
          </w:tcPr>
          <w:p>
            <w:r/>
            <w:r>
              <w:rPr>
                <w:rFonts w:ascii="Times New Roman" w:hAnsi="Times New Roman" w:eastAsia="Malgun Gothic"/>
                <w:b w:val="0"/>
                <w:i w:val="0"/>
                <w:sz w:val="20"/>
              </w:rPr>
              <w:t>skär</w:t>
            </w:r>
          </w:p>
        </w:tc>
        <w:tc>
          <w:tcPr>
            <w:tcW w:type="dxa" w:w="1234"/>
          </w:tcPr>
          <w:p>
            <w:r/>
            <w:r>
              <w:rPr>
                <w:rFonts w:ascii="Times New Roman" w:hAnsi="Times New Roman" w:eastAsia="Malgun Gothic"/>
                <w:b w:val="0"/>
                <w:i w:val="0"/>
                <w:sz w:val="20"/>
              </w:rPr>
              <w:t>skar</w:t>
            </w:r>
          </w:p>
        </w:tc>
        <w:tc>
          <w:tcPr>
            <w:tcW w:type="dxa" w:w="1234"/>
          </w:tcPr>
          <w:p>
            <w:r/>
            <w:r>
              <w:rPr>
                <w:rFonts w:ascii="Times New Roman" w:hAnsi="Times New Roman" w:eastAsia="Malgun Gothic"/>
                <w:b w:val="0"/>
                <w:i w:val="0"/>
                <w:sz w:val="20"/>
              </w:rPr>
              <w:t>skurit</w:t>
            </w:r>
          </w:p>
        </w:tc>
        <w:tc>
          <w:tcPr>
            <w:tcW w:type="dxa" w:w="1234"/>
          </w:tcPr>
          <w:p>
            <w:r/>
            <w:r>
              <w:rPr>
                <w:rFonts w:ascii="Times New Roman" w:hAnsi="Times New Roman" w:eastAsia="Malgun Gothic"/>
                <w:b w:val="0"/>
                <w:i w:val="0"/>
                <w:sz w:val="20"/>
              </w:rPr>
              <w:t>skuren / skuret / skurna</w:t>
            </w:r>
          </w:p>
        </w:tc>
        <w:tc>
          <w:tcPr>
            <w:tcW w:type="dxa" w:w="1234"/>
          </w:tcPr>
          <w:p>
            <w:r/>
          </w:p>
        </w:tc>
      </w:tr>
      <w:tr>
        <w:tc>
          <w:tcPr>
            <w:tcW w:type="dxa" w:w="1234"/>
          </w:tcPr>
          <w:p>
            <w:r/>
            <w:r>
              <w:rPr>
                <w:rFonts w:ascii="Times New Roman" w:hAnsi="Times New Roman" w:eastAsia="Malgun Gothic"/>
                <w:b w:val="0"/>
                <w:i w:val="0"/>
                <w:sz w:val="20"/>
              </w:rPr>
              <w:t>59</w:t>
            </w:r>
          </w:p>
        </w:tc>
        <w:tc>
          <w:tcPr>
            <w:tcW w:type="dxa" w:w="1234"/>
          </w:tcPr>
          <w:p>
            <w:r/>
            <w:r>
              <w:rPr>
                <w:rFonts w:ascii="Times New Roman" w:hAnsi="Times New Roman" w:eastAsia="Malgun Gothic"/>
                <w:b/>
                <w:i w:val="0"/>
                <w:sz w:val="20"/>
              </w:rPr>
              <w:t>svära</w:t>
            </w:r>
            <w:r>
              <w:rPr>
                <w:rFonts w:ascii="Times New Roman" w:hAnsi="Times New Roman" w:eastAsia="Malgun Gothic"/>
                <w:b w:val="0"/>
                <w:i w:val="0"/>
                <w:sz w:val="20"/>
              </w:rPr>
              <w:t xml:space="preserve"> (맹세하다, 욕하다)</w:t>
            </w:r>
          </w:p>
        </w:tc>
        <w:tc>
          <w:tcPr>
            <w:tcW w:type="dxa" w:w="1234"/>
          </w:tcPr>
          <w:p>
            <w:r/>
            <w:r>
              <w:rPr>
                <w:rFonts w:ascii="Times New Roman" w:hAnsi="Times New Roman" w:eastAsia="Malgun Gothic"/>
                <w:b w:val="0"/>
                <w:i w:val="0"/>
                <w:sz w:val="20"/>
              </w:rPr>
              <w:t>svär</w:t>
            </w:r>
          </w:p>
        </w:tc>
        <w:tc>
          <w:tcPr>
            <w:tcW w:type="dxa" w:w="1234"/>
          </w:tcPr>
          <w:p>
            <w:r/>
            <w:r>
              <w:rPr>
                <w:rFonts w:ascii="Times New Roman" w:hAnsi="Times New Roman" w:eastAsia="Malgun Gothic"/>
                <w:b w:val="0"/>
                <w:i w:val="0"/>
                <w:sz w:val="20"/>
              </w:rPr>
              <w:t>svor</w:t>
            </w:r>
          </w:p>
        </w:tc>
        <w:tc>
          <w:tcPr>
            <w:tcW w:type="dxa" w:w="1234"/>
          </w:tcPr>
          <w:p>
            <w:r/>
            <w:r>
              <w:rPr>
                <w:rFonts w:ascii="Times New Roman" w:hAnsi="Times New Roman" w:eastAsia="Malgun Gothic"/>
                <w:b w:val="0"/>
                <w:i w:val="0"/>
                <w:sz w:val="20"/>
              </w:rPr>
              <w:t>svurit</w:t>
            </w:r>
          </w:p>
        </w:tc>
        <w:tc>
          <w:tcPr>
            <w:tcW w:type="dxa" w:w="1234"/>
          </w:tcPr>
          <w:p>
            <w:r/>
            <w:r>
              <w:rPr>
                <w:rFonts w:ascii="Times New Roman" w:hAnsi="Times New Roman" w:eastAsia="Malgun Gothic"/>
                <w:b w:val="0"/>
                <w:i w:val="0"/>
                <w:sz w:val="20"/>
              </w:rPr>
              <w:t>svuren / svuret / svurna</w:t>
            </w:r>
          </w:p>
        </w:tc>
        <w:tc>
          <w:tcPr>
            <w:tcW w:type="dxa" w:w="1234"/>
          </w:tcPr>
          <w:p>
            <w:r/>
            <w:r>
              <w:rPr>
                <w:rFonts w:ascii="Times New Roman" w:hAnsi="Times New Roman" w:eastAsia="Malgun Gothic"/>
                <w:b w:val="0"/>
                <w:i w:val="0"/>
                <w:sz w:val="20"/>
              </w:rPr>
              <w:t>svära eden 선서하다</w:t>
            </w:r>
          </w:p>
        </w:tc>
      </w:tr>
    </w:tbl>
    <w:p/>
    <w:p>
      <w:pPr>
        <w:keepNext/>
        <w:spacing w:before="280"/>
      </w:pPr>
      <w:r>
        <w:rPr>
          <w:rFonts w:ascii="Times New Roman" w:hAnsi="Times New Roman" w:eastAsia="Malgun Gothic"/>
          <w:b/>
          <w:i w:val="0"/>
          <w:color w:val="1F3864"/>
          <w:sz w:val="30"/>
        </w:rPr>
        <w:t>22.8 그 밖의 강변화 동사</w:t>
      </w:r>
    </w:p>
    <w:p>
      <w:r>
        <w:rPr>
          <w:rFonts w:ascii="Times New Roman" w:hAnsi="Times New Roman" w:eastAsia="Malgun Gothic"/>
          <w:b w:val="0"/>
          <w:i w:val="0"/>
          <w:sz w:val="22"/>
        </w:rPr>
        <w:t>계열로 묶기 어려운 동사들입니다.</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번호</w:t>
            </w:r>
          </w:p>
        </w:tc>
        <w:tc>
          <w:tcPr>
            <w:tcW w:type="dxa" w:w="1234"/>
          </w:tcPr>
          <w:p>
            <w:r/>
            <w:r>
              <w:rPr>
                <w:rFonts w:ascii="Times New Roman" w:hAnsi="Times New Roman" w:eastAsia="Malgun Gothic"/>
                <w:b/>
                <w:i w:val="0"/>
                <w:sz w:val="20"/>
              </w:rPr>
              <w:t>infinitiv (뜻)</w:t>
            </w:r>
          </w:p>
        </w:tc>
        <w:tc>
          <w:tcPr>
            <w:tcW w:type="dxa" w:w="1234"/>
          </w:tcPr>
          <w:p>
            <w:r/>
            <w:r>
              <w:rPr>
                <w:rFonts w:ascii="Times New Roman" w:hAnsi="Times New Roman" w:eastAsia="Malgun Gothic"/>
                <w:b/>
                <w:i w:val="0"/>
                <w:sz w:val="20"/>
              </w:rPr>
              <w:t>presens</w:t>
            </w:r>
          </w:p>
        </w:tc>
        <w:tc>
          <w:tcPr>
            <w:tcW w:type="dxa" w:w="1234"/>
          </w:tcPr>
          <w:p>
            <w:r/>
            <w:r>
              <w:rPr>
                <w:rFonts w:ascii="Times New Roman" w:hAnsi="Times New Roman" w:eastAsia="Malgun Gothic"/>
                <w:b/>
                <w:i w:val="0"/>
                <w:sz w:val="20"/>
              </w:rPr>
              <w:t>preteritum</w:t>
            </w:r>
          </w:p>
        </w:tc>
        <w:tc>
          <w:tcPr>
            <w:tcW w:type="dxa" w:w="1234"/>
          </w:tcPr>
          <w:p>
            <w:r/>
            <w:r>
              <w:rPr>
                <w:rFonts w:ascii="Times New Roman" w:hAnsi="Times New Roman" w:eastAsia="Malgun Gothic"/>
                <w:b/>
                <w:i w:val="0"/>
                <w:sz w:val="20"/>
              </w:rPr>
              <w:t>supinum</w:t>
            </w:r>
          </w:p>
        </w:tc>
        <w:tc>
          <w:tcPr>
            <w:tcW w:type="dxa" w:w="1234"/>
          </w:tcPr>
          <w:p>
            <w:r/>
            <w:r>
              <w:rPr>
                <w:rFonts w:ascii="Times New Roman" w:hAnsi="Times New Roman" w:eastAsia="Malgun Gothic"/>
                <w:b/>
                <w:i w:val="0"/>
                <w:sz w:val="20"/>
              </w:rPr>
              <w:t>perfekt particip (en / ett / 복수)</w:t>
            </w:r>
          </w:p>
        </w:tc>
        <w:tc>
          <w:tcPr>
            <w:tcW w:type="dxa" w:w="1234"/>
          </w:tcPr>
          <w:p>
            <w:r/>
            <w:r>
              <w:rPr>
                <w:rFonts w:ascii="Times New Roman" w:hAnsi="Times New Roman" w:eastAsia="Malgun Gothic"/>
                <w:b/>
                <w:i w:val="0"/>
                <w:sz w:val="20"/>
              </w:rPr>
              <w:t>비고</w:t>
            </w:r>
          </w:p>
        </w:tc>
      </w:tr>
      <w:tr>
        <w:tc>
          <w:tcPr>
            <w:tcW w:type="dxa" w:w="1234"/>
          </w:tcPr>
          <w:p>
            <w:r/>
            <w:r>
              <w:rPr>
                <w:rFonts w:ascii="Times New Roman" w:hAnsi="Times New Roman" w:eastAsia="Malgun Gothic"/>
                <w:b w:val="0"/>
                <w:i w:val="0"/>
                <w:sz w:val="20"/>
              </w:rPr>
              <w:t>60</w:t>
            </w:r>
          </w:p>
        </w:tc>
        <w:tc>
          <w:tcPr>
            <w:tcW w:type="dxa" w:w="1234"/>
          </w:tcPr>
          <w:p>
            <w:r/>
            <w:r>
              <w:rPr>
                <w:rFonts w:ascii="Times New Roman" w:hAnsi="Times New Roman" w:eastAsia="Malgun Gothic"/>
                <w:b/>
                <w:i w:val="0"/>
                <w:sz w:val="20"/>
              </w:rPr>
              <w:t>komma</w:t>
            </w:r>
            <w:r>
              <w:rPr>
                <w:rFonts w:ascii="Times New Roman" w:hAnsi="Times New Roman" w:eastAsia="Malgun Gothic"/>
                <w:b w:val="0"/>
                <w:i w:val="0"/>
                <w:sz w:val="20"/>
              </w:rPr>
              <w:t xml:space="preserve"> (오다)</w:t>
            </w:r>
          </w:p>
        </w:tc>
        <w:tc>
          <w:tcPr>
            <w:tcW w:type="dxa" w:w="1234"/>
          </w:tcPr>
          <w:p>
            <w:r/>
            <w:r>
              <w:rPr>
                <w:rFonts w:ascii="Times New Roman" w:hAnsi="Times New Roman" w:eastAsia="Malgun Gothic"/>
                <w:b w:val="0"/>
                <w:i w:val="0"/>
                <w:sz w:val="20"/>
              </w:rPr>
              <w:t>kommer</w:t>
            </w:r>
          </w:p>
        </w:tc>
        <w:tc>
          <w:tcPr>
            <w:tcW w:type="dxa" w:w="1234"/>
          </w:tcPr>
          <w:p>
            <w:r/>
            <w:r>
              <w:rPr>
                <w:rFonts w:ascii="Times New Roman" w:hAnsi="Times New Roman" w:eastAsia="Malgun Gothic"/>
                <w:b w:val="0"/>
                <w:i w:val="0"/>
                <w:sz w:val="20"/>
              </w:rPr>
              <w:t>kom</w:t>
            </w:r>
          </w:p>
        </w:tc>
        <w:tc>
          <w:tcPr>
            <w:tcW w:type="dxa" w:w="1234"/>
          </w:tcPr>
          <w:p>
            <w:r/>
            <w:r>
              <w:rPr>
                <w:rFonts w:ascii="Times New Roman" w:hAnsi="Times New Roman" w:eastAsia="Malgun Gothic"/>
                <w:b w:val="0"/>
                <w:i w:val="0"/>
                <w:sz w:val="20"/>
              </w:rPr>
              <w:t>kommit</w:t>
            </w:r>
          </w:p>
        </w:tc>
        <w:tc>
          <w:tcPr>
            <w:tcW w:type="dxa" w:w="1234"/>
          </w:tcPr>
          <w:p>
            <w:r/>
            <w:r>
              <w:rPr>
                <w:rFonts w:ascii="Times New Roman" w:hAnsi="Times New Roman" w:eastAsia="Malgun Gothic"/>
                <w:b w:val="0"/>
                <w:i w:val="0"/>
                <w:sz w:val="20"/>
              </w:rPr>
              <w:t>kommen / kommet / komna</w:t>
            </w:r>
          </w:p>
        </w:tc>
        <w:tc>
          <w:tcPr>
            <w:tcW w:type="dxa" w:w="1234"/>
          </w:tcPr>
          <w:p>
            <w:r/>
            <w:r>
              <w:rPr>
                <w:rFonts w:ascii="Times New Roman" w:hAnsi="Times New Roman" w:eastAsia="Malgun Gothic"/>
                <w:b w:val="0"/>
                <w:i w:val="0"/>
                <w:sz w:val="20"/>
              </w:rPr>
              <w:t>komma ihåg, komma på, kommer att</w:t>
            </w:r>
          </w:p>
        </w:tc>
      </w:tr>
      <w:tr>
        <w:tc>
          <w:tcPr>
            <w:tcW w:type="dxa" w:w="1234"/>
          </w:tcPr>
          <w:p>
            <w:r/>
            <w:r>
              <w:rPr>
                <w:rFonts w:ascii="Times New Roman" w:hAnsi="Times New Roman" w:eastAsia="Malgun Gothic"/>
                <w:b w:val="0"/>
                <w:i w:val="0"/>
                <w:sz w:val="20"/>
              </w:rPr>
              <w:t>61</w:t>
            </w:r>
          </w:p>
        </w:tc>
        <w:tc>
          <w:tcPr>
            <w:tcW w:type="dxa" w:w="1234"/>
          </w:tcPr>
          <w:p>
            <w:r/>
            <w:r>
              <w:rPr>
                <w:rFonts w:ascii="Times New Roman" w:hAnsi="Times New Roman" w:eastAsia="Malgun Gothic"/>
                <w:b/>
                <w:i w:val="0"/>
                <w:sz w:val="20"/>
              </w:rPr>
              <w:t>äta</w:t>
            </w:r>
            <w:r>
              <w:rPr>
                <w:rFonts w:ascii="Times New Roman" w:hAnsi="Times New Roman" w:eastAsia="Malgun Gothic"/>
                <w:b w:val="0"/>
                <w:i w:val="0"/>
                <w:sz w:val="20"/>
              </w:rPr>
              <w:t xml:space="preserve"> (먹다)</w:t>
            </w:r>
          </w:p>
        </w:tc>
        <w:tc>
          <w:tcPr>
            <w:tcW w:type="dxa" w:w="1234"/>
          </w:tcPr>
          <w:p>
            <w:r/>
            <w:r>
              <w:rPr>
                <w:rFonts w:ascii="Times New Roman" w:hAnsi="Times New Roman" w:eastAsia="Malgun Gothic"/>
                <w:b w:val="0"/>
                <w:i w:val="0"/>
                <w:sz w:val="20"/>
              </w:rPr>
              <w:t>äter</w:t>
            </w:r>
          </w:p>
        </w:tc>
        <w:tc>
          <w:tcPr>
            <w:tcW w:type="dxa" w:w="1234"/>
          </w:tcPr>
          <w:p>
            <w:r/>
            <w:r>
              <w:rPr>
                <w:rFonts w:ascii="Times New Roman" w:hAnsi="Times New Roman" w:eastAsia="Malgun Gothic"/>
                <w:b w:val="0"/>
                <w:i w:val="0"/>
                <w:sz w:val="20"/>
              </w:rPr>
              <w:t>åt</w:t>
            </w:r>
          </w:p>
        </w:tc>
        <w:tc>
          <w:tcPr>
            <w:tcW w:type="dxa" w:w="1234"/>
          </w:tcPr>
          <w:p>
            <w:r/>
            <w:r>
              <w:rPr>
                <w:rFonts w:ascii="Times New Roman" w:hAnsi="Times New Roman" w:eastAsia="Malgun Gothic"/>
                <w:b w:val="0"/>
                <w:i w:val="0"/>
                <w:sz w:val="20"/>
              </w:rPr>
              <w:t>ätit</w:t>
            </w:r>
          </w:p>
        </w:tc>
        <w:tc>
          <w:tcPr>
            <w:tcW w:type="dxa" w:w="1234"/>
          </w:tcPr>
          <w:p>
            <w:r/>
            <w:r>
              <w:rPr>
                <w:rFonts w:ascii="Times New Roman" w:hAnsi="Times New Roman" w:eastAsia="Malgun Gothic"/>
                <w:b w:val="0"/>
                <w:i w:val="0"/>
                <w:sz w:val="20"/>
              </w:rPr>
              <w:t>äten / ätet / ätna</w:t>
            </w:r>
          </w:p>
        </w:tc>
        <w:tc>
          <w:tcPr>
            <w:tcW w:type="dxa" w:w="1234"/>
          </w:tcPr>
          <w:p>
            <w:r/>
            <w:r>
              <w:rPr>
                <w:rFonts w:ascii="Times New Roman" w:hAnsi="Times New Roman" w:eastAsia="Malgun Gothic"/>
                <w:b w:val="0"/>
                <w:i w:val="0"/>
                <w:sz w:val="20"/>
              </w:rPr>
              <w:t>«Jag har inte ätit sen i går.» (1부 1화)</w:t>
            </w:r>
          </w:p>
        </w:tc>
      </w:tr>
      <w:tr>
        <w:tc>
          <w:tcPr>
            <w:tcW w:type="dxa" w:w="1234"/>
          </w:tcPr>
          <w:p>
            <w:r/>
            <w:r>
              <w:rPr>
                <w:rFonts w:ascii="Times New Roman" w:hAnsi="Times New Roman" w:eastAsia="Malgun Gothic"/>
                <w:b w:val="0"/>
                <w:i w:val="0"/>
                <w:sz w:val="20"/>
              </w:rPr>
              <w:t>62</w:t>
            </w:r>
          </w:p>
        </w:tc>
        <w:tc>
          <w:tcPr>
            <w:tcW w:type="dxa" w:w="1234"/>
          </w:tcPr>
          <w:p>
            <w:r/>
            <w:r>
              <w:rPr>
                <w:rFonts w:ascii="Times New Roman" w:hAnsi="Times New Roman" w:eastAsia="Malgun Gothic"/>
                <w:b/>
                <w:i w:val="0"/>
                <w:sz w:val="20"/>
              </w:rPr>
              <w:t>sitta</w:t>
            </w:r>
            <w:r>
              <w:rPr>
                <w:rFonts w:ascii="Times New Roman" w:hAnsi="Times New Roman" w:eastAsia="Malgun Gothic"/>
                <w:b w:val="0"/>
                <w:i w:val="0"/>
                <w:sz w:val="20"/>
              </w:rPr>
              <w:t xml:space="preserve"> (앉아 있다)</w:t>
            </w:r>
          </w:p>
        </w:tc>
        <w:tc>
          <w:tcPr>
            <w:tcW w:type="dxa" w:w="1234"/>
          </w:tcPr>
          <w:p>
            <w:r/>
            <w:r>
              <w:rPr>
                <w:rFonts w:ascii="Times New Roman" w:hAnsi="Times New Roman" w:eastAsia="Malgun Gothic"/>
                <w:b w:val="0"/>
                <w:i w:val="0"/>
                <w:sz w:val="20"/>
              </w:rPr>
              <w:t>sitter</w:t>
            </w:r>
          </w:p>
        </w:tc>
        <w:tc>
          <w:tcPr>
            <w:tcW w:type="dxa" w:w="1234"/>
          </w:tcPr>
          <w:p>
            <w:r/>
            <w:r>
              <w:rPr>
                <w:rFonts w:ascii="Times New Roman" w:hAnsi="Times New Roman" w:eastAsia="Malgun Gothic"/>
                <w:b w:val="0"/>
                <w:i w:val="0"/>
                <w:sz w:val="20"/>
              </w:rPr>
              <w:t>satt</w:t>
            </w:r>
          </w:p>
        </w:tc>
        <w:tc>
          <w:tcPr>
            <w:tcW w:type="dxa" w:w="1234"/>
          </w:tcPr>
          <w:p>
            <w:r/>
            <w:r>
              <w:rPr>
                <w:rFonts w:ascii="Times New Roman" w:hAnsi="Times New Roman" w:eastAsia="Malgun Gothic"/>
                <w:b w:val="0"/>
                <w:i w:val="0"/>
                <w:sz w:val="20"/>
              </w:rPr>
              <w:t>suttit</w:t>
            </w:r>
          </w:p>
        </w:tc>
        <w:tc>
          <w:tcPr>
            <w:tcW w:type="dxa" w:w="1234"/>
          </w:tcPr>
          <w:p>
            <w:r/>
            <w:r>
              <w:rPr>
                <w:rFonts w:ascii="Times New Roman" w:hAnsi="Times New Roman" w:eastAsia="Malgun Gothic"/>
                <w:b w:val="0"/>
                <w:i w:val="0"/>
                <w:sz w:val="20"/>
              </w:rPr>
              <w:t>—</w:t>
            </w:r>
          </w:p>
        </w:tc>
        <w:tc>
          <w:tcPr>
            <w:tcW w:type="dxa" w:w="1234"/>
          </w:tcPr>
          <w:p>
            <w:r/>
            <w:r>
              <w:rPr>
                <w:rFonts w:ascii="Times New Roman" w:hAnsi="Times New Roman" w:eastAsia="Malgun Gothic"/>
                <w:b w:val="0"/>
                <w:i w:val="0"/>
                <w:sz w:val="20"/>
              </w:rPr>
              <w:t>sätta sig(앉다)와 구별</w:t>
            </w:r>
          </w:p>
        </w:tc>
      </w:tr>
      <w:tr>
        <w:tc>
          <w:tcPr>
            <w:tcW w:type="dxa" w:w="1234"/>
          </w:tcPr>
          <w:p>
            <w:r/>
            <w:r>
              <w:rPr>
                <w:rFonts w:ascii="Times New Roman" w:hAnsi="Times New Roman" w:eastAsia="Malgun Gothic"/>
                <w:b w:val="0"/>
                <w:i w:val="0"/>
                <w:sz w:val="20"/>
              </w:rPr>
              <w:t>63</w:t>
            </w:r>
          </w:p>
        </w:tc>
        <w:tc>
          <w:tcPr>
            <w:tcW w:type="dxa" w:w="1234"/>
          </w:tcPr>
          <w:p>
            <w:r/>
            <w:r>
              <w:rPr>
                <w:rFonts w:ascii="Times New Roman" w:hAnsi="Times New Roman" w:eastAsia="Malgun Gothic"/>
                <w:b/>
                <w:i w:val="0"/>
                <w:sz w:val="20"/>
              </w:rPr>
              <w:t>ligga</w:t>
            </w:r>
            <w:r>
              <w:rPr>
                <w:rFonts w:ascii="Times New Roman" w:hAnsi="Times New Roman" w:eastAsia="Malgun Gothic"/>
                <w:b w:val="0"/>
                <w:i w:val="0"/>
                <w:sz w:val="20"/>
              </w:rPr>
              <w:t xml:space="preserve"> (누워 있다)</w:t>
            </w:r>
          </w:p>
        </w:tc>
        <w:tc>
          <w:tcPr>
            <w:tcW w:type="dxa" w:w="1234"/>
          </w:tcPr>
          <w:p>
            <w:r/>
            <w:r>
              <w:rPr>
                <w:rFonts w:ascii="Times New Roman" w:hAnsi="Times New Roman" w:eastAsia="Malgun Gothic"/>
                <w:b w:val="0"/>
                <w:i w:val="0"/>
                <w:sz w:val="20"/>
              </w:rPr>
              <w:t>ligger</w:t>
            </w:r>
          </w:p>
        </w:tc>
        <w:tc>
          <w:tcPr>
            <w:tcW w:type="dxa" w:w="1234"/>
          </w:tcPr>
          <w:p>
            <w:r/>
            <w:r>
              <w:rPr>
                <w:rFonts w:ascii="Times New Roman" w:hAnsi="Times New Roman" w:eastAsia="Malgun Gothic"/>
                <w:b w:val="0"/>
                <w:i w:val="0"/>
                <w:sz w:val="20"/>
              </w:rPr>
              <w:t>låg</w:t>
            </w:r>
          </w:p>
        </w:tc>
        <w:tc>
          <w:tcPr>
            <w:tcW w:type="dxa" w:w="1234"/>
          </w:tcPr>
          <w:p>
            <w:r/>
            <w:r>
              <w:rPr>
                <w:rFonts w:ascii="Times New Roman" w:hAnsi="Times New Roman" w:eastAsia="Malgun Gothic"/>
                <w:b w:val="0"/>
                <w:i w:val="0"/>
                <w:sz w:val="20"/>
              </w:rPr>
              <w:t>legat</w:t>
            </w:r>
          </w:p>
        </w:tc>
        <w:tc>
          <w:tcPr>
            <w:tcW w:type="dxa" w:w="1234"/>
          </w:tcPr>
          <w:p>
            <w:r/>
            <w:r>
              <w:rPr>
                <w:rFonts w:ascii="Times New Roman" w:hAnsi="Times New Roman" w:eastAsia="Malgun Gothic"/>
                <w:b w:val="0"/>
                <w:i w:val="0"/>
                <w:sz w:val="20"/>
              </w:rPr>
              <w:t>—</w:t>
            </w:r>
          </w:p>
        </w:tc>
        <w:tc>
          <w:tcPr>
            <w:tcW w:type="dxa" w:w="1234"/>
          </w:tcPr>
          <w:p>
            <w:r/>
            <w:r>
              <w:rPr>
                <w:rFonts w:ascii="Times New Roman" w:hAnsi="Times New Roman" w:eastAsia="Malgun Gothic"/>
                <w:b w:val="0"/>
                <w:i w:val="0"/>
                <w:sz w:val="20"/>
              </w:rPr>
              <w:t>lägga(놓다)와 구별</w:t>
            </w:r>
          </w:p>
        </w:tc>
      </w:tr>
      <w:tr>
        <w:tc>
          <w:tcPr>
            <w:tcW w:type="dxa" w:w="1234"/>
          </w:tcPr>
          <w:p>
            <w:r/>
            <w:r>
              <w:rPr>
                <w:rFonts w:ascii="Times New Roman" w:hAnsi="Times New Roman" w:eastAsia="Malgun Gothic"/>
                <w:b w:val="0"/>
                <w:i w:val="0"/>
                <w:sz w:val="20"/>
              </w:rPr>
              <w:t>64</w:t>
            </w:r>
          </w:p>
        </w:tc>
        <w:tc>
          <w:tcPr>
            <w:tcW w:type="dxa" w:w="1234"/>
          </w:tcPr>
          <w:p>
            <w:r/>
            <w:r>
              <w:rPr>
                <w:rFonts w:ascii="Times New Roman" w:hAnsi="Times New Roman" w:eastAsia="Malgun Gothic"/>
                <w:b/>
                <w:i w:val="0"/>
                <w:sz w:val="20"/>
              </w:rPr>
              <w:t>hålla</w:t>
            </w:r>
            <w:r>
              <w:rPr>
                <w:rFonts w:ascii="Times New Roman" w:hAnsi="Times New Roman" w:eastAsia="Malgun Gothic"/>
                <w:b w:val="0"/>
                <w:i w:val="0"/>
                <w:sz w:val="20"/>
              </w:rPr>
              <w:t xml:space="preserve"> (잡다, 유지하다)</w:t>
            </w:r>
          </w:p>
        </w:tc>
        <w:tc>
          <w:tcPr>
            <w:tcW w:type="dxa" w:w="1234"/>
          </w:tcPr>
          <w:p>
            <w:r/>
            <w:r>
              <w:rPr>
                <w:rFonts w:ascii="Times New Roman" w:hAnsi="Times New Roman" w:eastAsia="Malgun Gothic"/>
                <w:b w:val="0"/>
                <w:i w:val="0"/>
                <w:sz w:val="20"/>
              </w:rPr>
              <w:t>håller</w:t>
            </w:r>
          </w:p>
        </w:tc>
        <w:tc>
          <w:tcPr>
            <w:tcW w:type="dxa" w:w="1234"/>
          </w:tcPr>
          <w:p>
            <w:r/>
            <w:r>
              <w:rPr>
                <w:rFonts w:ascii="Times New Roman" w:hAnsi="Times New Roman" w:eastAsia="Malgun Gothic"/>
                <w:b w:val="0"/>
                <w:i w:val="0"/>
                <w:sz w:val="20"/>
              </w:rPr>
              <w:t>höll</w:t>
            </w:r>
          </w:p>
        </w:tc>
        <w:tc>
          <w:tcPr>
            <w:tcW w:type="dxa" w:w="1234"/>
          </w:tcPr>
          <w:p>
            <w:r/>
            <w:r>
              <w:rPr>
                <w:rFonts w:ascii="Times New Roman" w:hAnsi="Times New Roman" w:eastAsia="Malgun Gothic"/>
                <w:b w:val="0"/>
                <w:i w:val="0"/>
                <w:sz w:val="20"/>
              </w:rPr>
              <w:t>hållit</w:t>
            </w:r>
          </w:p>
        </w:tc>
        <w:tc>
          <w:tcPr>
            <w:tcW w:type="dxa" w:w="1234"/>
          </w:tcPr>
          <w:p>
            <w:r/>
            <w:r>
              <w:rPr>
                <w:rFonts w:ascii="Times New Roman" w:hAnsi="Times New Roman" w:eastAsia="Malgun Gothic"/>
                <w:b w:val="0"/>
                <w:i w:val="0"/>
                <w:sz w:val="20"/>
              </w:rPr>
              <w:t>hållen / hållet / hållna</w:t>
            </w:r>
          </w:p>
        </w:tc>
        <w:tc>
          <w:tcPr>
            <w:tcW w:type="dxa" w:w="1234"/>
          </w:tcPr>
          <w:p>
            <w:r/>
            <w:r>
              <w:rPr>
                <w:rFonts w:ascii="Times New Roman" w:hAnsi="Times New Roman" w:eastAsia="Malgun Gothic"/>
                <w:b w:val="0"/>
                <w:i w:val="0"/>
                <w:sz w:val="20"/>
              </w:rPr>
              <w:t>hålla med 동의하다, behålla 간직하다</w:t>
            </w:r>
          </w:p>
        </w:tc>
      </w:tr>
      <w:tr>
        <w:tc>
          <w:tcPr>
            <w:tcW w:type="dxa" w:w="1234"/>
          </w:tcPr>
          <w:p>
            <w:r/>
            <w:r>
              <w:rPr>
                <w:rFonts w:ascii="Times New Roman" w:hAnsi="Times New Roman" w:eastAsia="Malgun Gothic"/>
                <w:b w:val="0"/>
                <w:i w:val="0"/>
                <w:sz w:val="20"/>
              </w:rPr>
              <w:t>65</w:t>
            </w:r>
          </w:p>
        </w:tc>
        <w:tc>
          <w:tcPr>
            <w:tcW w:type="dxa" w:w="1234"/>
          </w:tcPr>
          <w:p>
            <w:r/>
            <w:r>
              <w:rPr>
                <w:rFonts w:ascii="Times New Roman" w:hAnsi="Times New Roman" w:eastAsia="Malgun Gothic"/>
                <w:b/>
                <w:i w:val="0"/>
                <w:sz w:val="20"/>
              </w:rPr>
              <w:t>falla</w:t>
            </w:r>
            <w:r>
              <w:rPr>
                <w:rFonts w:ascii="Times New Roman" w:hAnsi="Times New Roman" w:eastAsia="Malgun Gothic"/>
                <w:b w:val="0"/>
                <w:i w:val="0"/>
                <w:sz w:val="20"/>
              </w:rPr>
              <w:t xml:space="preserve"> (떨어지다)</w:t>
            </w:r>
          </w:p>
        </w:tc>
        <w:tc>
          <w:tcPr>
            <w:tcW w:type="dxa" w:w="1234"/>
          </w:tcPr>
          <w:p>
            <w:r/>
            <w:r>
              <w:rPr>
                <w:rFonts w:ascii="Times New Roman" w:hAnsi="Times New Roman" w:eastAsia="Malgun Gothic"/>
                <w:b w:val="0"/>
                <w:i w:val="0"/>
                <w:sz w:val="20"/>
              </w:rPr>
              <w:t>faller</w:t>
            </w:r>
          </w:p>
        </w:tc>
        <w:tc>
          <w:tcPr>
            <w:tcW w:type="dxa" w:w="1234"/>
          </w:tcPr>
          <w:p>
            <w:r/>
            <w:r>
              <w:rPr>
                <w:rFonts w:ascii="Times New Roman" w:hAnsi="Times New Roman" w:eastAsia="Malgun Gothic"/>
                <w:b w:val="0"/>
                <w:i w:val="0"/>
                <w:sz w:val="20"/>
              </w:rPr>
              <w:t>föll</w:t>
            </w:r>
          </w:p>
        </w:tc>
        <w:tc>
          <w:tcPr>
            <w:tcW w:type="dxa" w:w="1234"/>
          </w:tcPr>
          <w:p>
            <w:r/>
            <w:r>
              <w:rPr>
                <w:rFonts w:ascii="Times New Roman" w:hAnsi="Times New Roman" w:eastAsia="Malgun Gothic"/>
                <w:b w:val="0"/>
                <w:i w:val="0"/>
                <w:sz w:val="20"/>
              </w:rPr>
              <w:t>fallit</w:t>
            </w:r>
          </w:p>
        </w:tc>
        <w:tc>
          <w:tcPr>
            <w:tcW w:type="dxa" w:w="1234"/>
          </w:tcPr>
          <w:p>
            <w:r/>
            <w:r>
              <w:rPr>
                <w:rFonts w:ascii="Times New Roman" w:hAnsi="Times New Roman" w:eastAsia="Malgun Gothic"/>
                <w:b w:val="0"/>
                <w:i w:val="0"/>
                <w:sz w:val="20"/>
              </w:rPr>
              <w:t>fallen / fallet / fallna</w:t>
            </w:r>
          </w:p>
        </w:tc>
        <w:tc>
          <w:tcPr>
            <w:tcW w:type="dxa" w:w="1234"/>
          </w:tcPr>
          <w:p>
            <w:r/>
            <w:r>
              <w:rPr>
                <w:rFonts w:ascii="Times New Roman" w:hAnsi="Times New Roman" w:eastAsia="Malgun Gothic"/>
                <w:b w:val="0"/>
                <w:i w:val="0"/>
                <w:sz w:val="20"/>
              </w:rPr>
              <w:t>ett fall 사건</w:t>
            </w:r>
          </w:p>
        </w:tc>
      </w:tr>
      <w:tr>
        <w:tc>
          <w:tcPr>
            <w:tcW w:type="dxa" w:w="1234"/>
          </w:tcPr>
          <w:p>
            <w:r/>
            <w:r>
              <w:rPr>
                <w:rFonts w:ascii="Times New Roman" w:hAnsi="Times New Roman" w:eastAsia="Malgun Gothic"/>
                <w:b w:val="0"/>
                <w:i w:val="0"/>
                <w:sz w:val="20"/>
              </w:rPr>
              <w:t>66</w:t>
            </w:r>
          </w:p>
        </w:tc>
        <w:tc>
          <w:tcPr>
            <w:tcW w:type="dxa" w:w="1234"/>
          </w:tcPr>
          <w:p>
            <w:r/>
            <w:r>
              <w:rPr>
                <w:rFonts w:ascii="Times New Roman" w:hAnsi="Times New Roman" w:eastAsia="Malgun Gothic"/>
                <w:b/>
                <w:i w:val="0"/>
                <w:sz w:val="20"/>
              </w:rPr>
              <w:t>gråta</w:t>
            </w:r>
            <w:r>
              <w:rPr>
                <w:rFonts w:ascii="Times New Roman" w:hAnsi="Times New Roman" w:eastAsia="Malgun Gothic"/>
                <w:b w:val="0"/>
                <w:i w:val="0"/>
                <w:sz w:val="20"/>
              </w:rPr>
              <w:t xml:space="preserve"> (울다)</w:t>
            </w:r>
          </w:p>
        </w:tc>
        <w:tc>
          <w:tcPr>
            <w:tcW w:type="dxa" w:w="1234"/>
          </w:tcPr>
          <w:p>
            <w:r/>
            <w:r>
              <w:rPr>
                <w:rFonts w:ascii="Times New Roman" w:hAnsi="Times New Roman" w:eastAsia="Malgun Gothic"/>
                <w:b w:val="0"/>
                <w:i w:val="0"/>
                <w:sz w:val="20"/>
              </w:rPr>
              <w:t>gråter</w:t>
            </w:r>
          </w:p>
        </w:tc>
        <w:tc>
          <w:tcPr>
            <w:tcW w:type="dxa" w:w="1234"/>
          </w:tcPr>
          <w:p>
            <w:r/>
            <w:r>
              <w:rPr>
                <w:rFonts w:ascii="Times New Roman" w:hAnsi="Times New Roman" w:eastAsia="Malgun Gothic"/>
                <w:b w:val="0"/>
                <w:i w:val="0"/>
                <w:sz w:val="20"/>
              </w:rPr>
              <w:t>grät</w:t>
            </w:r>
          </w:p>
        </w:tc>
        <w:tc>
          <w:tcPr>
            <w:tcW w:type="dxa" w:w="1234"/>
          </w:tcPr>
          <w:p>
            <w:r/>
            <w:r>
              <w:rPr>
                <w:rFonts w:ascii="Times New Roman" w:hAnsi="Times New Roman" w:eastAsia="Malgun Gothic"/>
                <w:b w:val="0"/>
                <w:i w:val="0"/>
                <w:sz w:val="20"/>
              </w:rPr>
              <w:t>gråtit</w:t>
            </w:r>
          </w:p>
        </w:tc>
        <w:tc>
          <w:tcPr>
            <w:tcW w:type="dxa" w:w="1234"/>
          </w:tcPr>
          <w:p>
            <w:r/>
            <w:r>
              <w:rPr>
                <w:rFonts w:ascii="Times New Roman" w:hAnsi="Times New Roman" w:eastAsia="Malgun Gothic"/>
                <w:b w:val="0"/>
                <w:i w:val="0"/>
                <w:sz w:val="20"/>
              </w:rPr>
              <w:t>—</w:t>
            </w:r>
          </w:p>
        </w:tc>
        <w:tc>
          <w:tcPr>
            <w:tcW w:type="dxa" w:w="1234"/>
          </w:tcPr>
          <w:p>
            <w:r/>
            <w:r>
              <w:rPr>
                <w:rFonts w:ascii="Times New Roman" w:hAnsi="Times New Roman" w:eastAsia="Malgun Gothic"/>
                <w:b w:val="0"/>
                <w:i w:val="0"/>
                <w:sz w:val="20"/>
              </w:rPr>
              <w:t>«…tolken grät en gång» (1부 1화)</w:t>
            </w:r>
          </w:p>
        </w:tc>
      </w:tr>
      <w:tr>
        <w:tc>
          <w:tcPr>
            <w:tcW w:type="dxa" w:w="1234"/>
          </w:tcPr>
          <w:p>
            <w:r/>
            <w:r>
              <w:rPr>
                <w:rFonts w:ascii="Times New Roman" w:hAnsi="Times New Roman" w:eastAsia="Malgun Gothic"/>
                <w:b w:val="0"/>
                <w:i w:val="0"/>
                <w:sz w:val="20"/>
              </w:rPr>
              <w:t>67</w:t>
            </w:r>
          </w:p>
        </w:tc>
        <w:tc>
          <w:tcPr>
            <w:tcW w:type="dxa" w:w="1234"/>
          </w:tcPr>
          <w:p>
            <w:r/>
            <w:r>
              <w:rPr>
                <w:rFonts w:ascii="Times New Roman" w:hAnsi="Times New Roman" w:eastAsia="Malgun Gothic"/>
                <w:b/>
                <w:i w:val="0"/>
                <w:sz w:val="20"/>
              </w:rPr>
              <w:t>låta</w:t>
            </w:r>
            <w:r>
              <w:rPr>
                <w:rFonts w:ascii="Times New Roman" w:hAnsi="Times New Roman" w:eastAsia="Malgun Gothic"/>
                <w:b w:val="0"/>
                <w:i w:val="0"/>
                <w:sz w:val="20"/>
              </w:rPr>
              <w:t xml:space="preserve"> (~하게 하다, ~처럼 들리다)</w:t>
            </w:r>
          </w:p>
        </w:tc>
        <w:tc>
          <w:tcPr>
            <w:tcW w:type="dxa" w:w="1234"/>
          </w:tcPr>
          <w:p>
            <w:r/>
            <w:r>
              <w:rPr>
                <w:rFonts w:ascii="Times New Roman" w:hAnsi="Times New Roman" w:eastAsia="Malgun Gothic"/>
                <w:b w:val="0"/>
                <w:i w:val="0"/>
                <w:sz w:val="20"/>
              </w:rPr>
              <w:t>låter</w:t>
            </w:r>
          </w:p>
        </w:tc>
        <w:tc>
          <w:tcPr>
            <w:tcW w:type="dxa" w:w="1234"/>
          </w:tcPr>
          <w:p>
            <w:r/>
            <w:r>
              <w:rPr>
                <w:rFonts w:ascii="Times New Roman" w:hAnsi="Times New Roman" w:eastAsia="Malgun Gothic"/>
                <w:b w:val="0"/>
                <w:i w:val="0"/>
                <w:sz w:val="20"/>
              </w:rPr>
              <w:t>lät</w:t>
            </w:r>
          </w:p>
        </w:tc>
        <w:tc>
          <w:tcPr>
            <w:tcW w:type="dxa" w:w="1234"/>
          </w:tcPr>
          <w:p>
            <w:r/>
            <w:r>
              <w:rPr>
                <w:rFonts w:ascii="Times New Roman" w:hAnsi="Times New Roman" w:eastAsia="Malgun Gothic"/>
                <w:b w:val="0"/>
                <w:i w:val="0"/>
                <w:sz w:val="20"/>
              </w:rPr>
              <w:t>låtit</w:t>
            </w:r>
          </w:p>
        </w:tc>
        <w:tc>
          <w:tcPr>
            <w:tcW w:type="dxa" w:w="1234"/>
          </w:tcPr>
          <w:p>
            <w:r/>
            <w:r>
              <w:rPr>
                <w:rFonts w:ascii="Times New Roman" w:hAnsi="Times New Roman" w:eastAsia="Malgun Gothic"/>
                <w:b w:val="0"/>
                <w:i w:val="0"/>
                <w:sz w:val="20"/>
              </w:rPr>
              <w:t>—</w:t>
            </w:r>
          </w:p>
        </w:tc>
        <w:tc>
          <w:tcPr>
            <w:tcW w:type="dxa" w:w="1234"/>
          </w:tcPr>
          <w:p>
            <w:r/>
            <w:r>
              <w:rPr>
                <w:rFonts w:ascii="Times New Roman" w:hAnsi="Times New Roman" w:eastAsia="Malgun Gothic"/>
                <w:b w:val="0"/>
                <w:i w:val="0"/>
                <w:sz w:val="20"/>
              </w:rPr>
              <w:t>låta bli 그만두다, «Låt pojken vara.» (1부 1화)</w:t>
            </w:r>
          </w:p>
        </w:tc>
      </w:tr>
      <w:tr>
        <w:tc>
          <w:tcPr>
            <w:tcW w:type="dxa" w:w="1234"/>
          </w:tcPr>
          <w:p>
            <w:r/>
            <w:r>
              <w:rPr>
                <w:rFonts w:ascii="Times New Roman" w:hAnsi="Times New Roman" w:eastAsia="Malgun Gothic"/>
                <w:b w:val="0"/>
                <w:i w:val="0"/>
                <w:sz w:val="20"/>
              </w:rPr>
              <w:t>68</w:t>
            </w:r>
          </w:p>
        </w:tc>
        <w:tc>
          <w:tcPr>
            <w:tcW w:type="dxa" w:w="1234"/>
          </w:tcPr>
          <w:p>
            <w:r/>
            <w:r>
              <w:rPr>
                <w:rFonts w:ascii="Times New Roman" w:hAnsi="Times New Roman" w:eastAsia="Malgun Gothic"/>
                <w:b/>
                <w:i w:val="0"/>
                <w:sz w:val="20"/>
              </w:rPr>
              <w:t>sova</w:t>
            </w:r>
            <w:r>
              <w:rPr>
                <w:rFonts w:ascii="Times New Roman" w:hAnsi="Times New Roman" w:eastAsia="Malgun Gothic"/>
                <w:b w:val="0"/>
                <w:i w:val="0"/>
                <w:sz w:val="20"/>
              </w:rPr>
              <w:t xml:space="preserve"> (자다)</w:t>
            </w:r>
          </w:p>
        </w:tc>
        <w:tc>
          <w:tcPr>
            <w:tcW w:type="dxa" w:w="1234"/>
          </w:tcPr>
          <w:p>
            <w:r/>
            <w:r>
              <w:rPr>
                <w:rFonts w:ascii="Times New Roman" w:hAnsi="Times New Roman" w:eastAsia="Malgun Gothic"/>
                <w:b w:val="0"/>
                <w:i w:val="0"/>
                <w:sz w:val="20"/>
              </w:rPr>
              <w:t>sover</w:t>
            </w:r>
          </w:p>
        </w:tc>
        <w:tc>
          <w:tcPr>
            <w:tcW w:type="dxa" w:w="1234"/>
          </w:tcPr>
          <w:p>
            <w:r/>
            <w:r>
              <w:rPr>
                <w:rFonts w:ascii="Times New Roman" w:hAnsi="Times New Roman" w:eastAsia="Malgun Gothic"/>
                <w:b w:val="0"/>
                <w:i w:val="0"/>
                <w:sz w:val="20"/>
              </w:rPr>
              <w:t>sov</w:t>
            </w:r>
          </w:p>
        </w:tc>
        <w:tc>
          <w:tcPr>
            <w:tcW w:type="dxa" w:w="1234"/>
          </w:tcPr>
          <w:p>
            <w:r/>
            <w:r>
              <w:rPr>
                <w:rFonts w:ascii="Times New Roman" w:hAnsi="Times New Roman" w:eastAsia="Malgun Gothic"/>
                <w:b w:val="0"/>
                <w:i w:val="0"/>
                <w:sz w:val="20"/>
              </w:rPr>
              <w:t>sovit</w:t>
            </w:r>
          </w:p>
        </w:tc>
        <w:tc>
          <w:tcPr>
            <w:tcW w:type="dxa" w:w="1234"/>
          </w:tcPr>
          <w:p>
            <w:r/>
            <w:r>
              <w:rPr>
                <w:rFonts w:ascii="Times New Roman" w:hAnsi="Times New Roman" w:eastAsia="Malgun Gothic"/>
                <w:b w:val="0"/>
                <w:i w:val="0"/>
                <w:sz w:val="20"/>
              </w:rPr>
              <w:t>—</w:t>
            </w:r>
          </w:p>
        </w:tc>
        <w:tc>
          <w:tcPr>
            <w:tcW w:type="dxa" w:w="1234"/>
          </w:tcPr>
          <w:p>
            <w:r/>
            <w:r>
              <w:rPr>
                <w:rFonts w:ascii="Times New Roman" w:hAnsi="Times New Roman" w:eastAsia="Malgun Gothic"/>
                <w:b w:val="0"/>
                <w:i w:val="0"/>
                <w:sz w:val="20"/>
              </w:rPr>
              <w:t>«Jag har sovit. Lite.» (1부 1화)</w:t>
            </w:r>
          </w:p>
        </w:tc>
      </w:tr>
      <w:tr>
        <w:tc>
          <w:tcPr>
            <w:tcW w:type="dxa" w:w="1234"/>
          </w:tcPr>
          <w:p>
            <w:r/>
            <w:r>
              <w:rPr>
                <w:rFonts w:ascii="Times New Roman" w:hAnsi="Times New Roman" w:eastAsia="Malgun Gothic"/>
                <w:b w:val="0"/>
                <w:i w:val="0"/>
                <w:sz w:val="20"/>
              </w:rPr>
              <w:t>69</w:t>
            </w:r>
          </w:p>
        </w:tc>
        <w:tc>
          <w:tcPr>
            <w:tcW w:type="dxa" w:w="1234"/>
          </w:tcPr>
          <w:p>
            <w:r/>
            <w:r>
              <w:rPr>
                <w:rFonts w:ascii="Times New Roman" w:hAnsi="Times New Roman" w:eastAsia="Malgun Gothic"/>
                <w:b/>
                <w:i w:val="0"/>
                <w:sz w:val="20"/>
              </w:rPr>
              <w:t>heta</w:t>
            </w:r>
            <w:r>
              <w:rPr>
                <w:rFonts w:ascii="Times New Roman" w:hAnsi="Times New Roman" w:eastAsia="Malgun Gothic"/>
                <w:b w:val="0"/>
                <w:i w:val="0"/>
                <w:sz w:val="20"/>
              </w:rPr>
              <w:t xml:space="preserve"> (~라고 불리다)</w:t>
            </w:r>
          </w:p>
        </w:tc>
        <w:tc>
          <w:tcPr>
            <w:tcW w:type="dxa" w:w="1234"/>
          </w:tcPr>
          <w:p>
            <w:r/>
            <w:r>
              <w:rPr>
                <w:rFonts w:ascii="Times New Roman" w:hAnsi="Times New Roman" w:eastAsia="Malgun Gothic"/>
                <w:b w:val="0"/>
                <w:i w:val="0"/>
                <w:sz w:val="20"/>
              </w:rPr>
              <w:t>heter</w:t>
            </w:r>
          </w:p>
        </w:tc>
        <w:tc>
          <w:tcPr>
            <w:tcW w:type="dxa" w:w="1234"/>
          </w:tcPr>
          <w:p>
            <w:r/>
            <w:r>
              <w:rPr>
                <w:rFonts w:ascii="Times New Roman" w:hAnsi="Times New Roman" w:eastAsia="Malgun Gothic"/>
                <w:b w:val="0"/>
                <w:i w:val="0"/>
                <w:sz w:val="20"/>
              </w:rPr>
              <w:t>hette</w:t>
            </w:r>
          </w:p>
        </w:tc>
        <w:tc>
          <w:tcPr>
            <w:tcW w:type="dxa" w:w="1234"/>
          </w:tcPr>
          <w:p>
            <w:r/>
            <w:r>
              <w:rPr>
                <w:rFonts w:ascii="Times New Roman" w:hAnsi="Times New Roman" w:eastAsia="Malgun Gothic"/>
                <w:b w:val="0"/>
                <w:i w:val="0"/>
                <w:sz w:val="20"/>
              </w:rPr>
              <w:t>hetat</w:t>
            </w:r>
          </w:p>
        </w:tc>
        <w:tc>
          <w:tcPr>
            <w:tcW w:type="dxa" w:w="1234"/>
          </w:tcPr>
          <w:p>
            <w:r/>
            <w:r>
              <w:rPr>
                <w:rFonts w:ascii="Times New Roman" w:hAnsi="Times New Roman" w:eastAsia="Malgun Gothic"/>
                <w:b w:val="0"/>
                <w:i w:val="0"/>
                <w:sz w:val="20"/>
              </w:rPr>
              <w:t>—</w:t>
            </w:r>
          </w:p>
        </w:tc>
        <w:tc>
          <w:tcPr>
            <w:tcW w:type="dxa" w:w="1234"/>
          </w:tcPr>
          <w:p>
            <w:r/>
            <w:r>
              <w:rPr>
                <w:rFonts w:ascii="Times New Roman" w:hAnsi="Times New Roman" w:eastAsia="Malgun Gothic"/>
                <w:b w:val="0"/>
                <w:i w:val="0"/>
                <w:sz w:val="20"/>
              </w:rPr>
              <w:t>«Det heter överprövning.» (1부 1화)</w:t>
            </w:r>
          </w:p>
        </w:tc>
      </w:tr>
      <w:tr>
        <w:tc>
          <w:tcPr>
            <w:tcW w:type="dxa" w:w="1234"/>
          </w:tcPr>
          <w:p>
            <w:r/>
            <w:r>
              <w:rPr>
                <w:rFonts w:ascii="Times New Roman" w:hAnsi="Times New Roman" w:eastAsia="Malgun Gothic"/>
                <w:b w:val="0"/>
                <w:i w:val="0"/>
                <w:sz w:val="20"/>
              </w:rPr>
              <w:t>70</w:t>
            </w:r>
          </w:p>
        </w:tc>
        <w:tc>
          <w:tcPr>
            <w:tcW w:type="dxa" w:w="1234"/>
          </w:tcPr>
          <w:p>
            <w:r/>
            <w:r>
              <w:rPr>
                <w:rFonts w:ascii="Times New Roman" w:hAnsi="Times New Roman" w:eastAsia="Malgun Gothic"/>
                <w:b/>
                <w:i w:val="0"/>
                <w:sz w:val="20"/>
              </w:rPr>
              <w:t>fara</w:t>
            </w:r>
            <w:r>
              <w:rPr>
                <w:rFonts w:ascii="Times New Roman" w:hAnsi="Times New Roman" w:eastAsia="Malgun Gothic"/>
                <w:b w:val="0"/>
                <w:i w:val="0"/>
                <w:sz w:val="20"/>
              </w:rPr>
              <w:t xml:space="preserve"> (가다, 떠나다)</w:t>
            </w:r>
          </w:p>
        </w:tc>
        <w:tc>
          <w:tcPr>
            <w:tcW w:type="dxa" w:w="1234"/>
          </w:tcPr>
          <w:p>
            <w:r/>
            <w:r>
              <w:rPr>
                <w:rFonts w:ascii="Times New Roman" w:hAnsi="Times New Roman" w:eastAsia="Malgun Gothic"/>
                <w:b w:val="0"/>
                <w:i w:val="0"/>
                <w:sz w:val="20"/>
              </w:rPr>
              <w:t>far</w:t>
            </w:r>
          </w:p>
        </w:tc>
        <w:tc>
          <w:tcPr>
            <w:tcW w:type="dxa" w:w="1234"/>
          </w:tcPr>
          <w:p>
            <w:r/>
            <w:r>
              <w:rPr>
                <w:rFonts w:ascii="Times New Roman" w:hAnsi="Times New Roman" w:eastAsia="Malgun Gothic"/>
                <w:b w:val="0"/>
                <w:i w:val="0"/>
                <w:sz w:val="20"/>
              </w:rPr>
              <w:t>for</w:t>
            </w:r>
          </w:p>
        </w:tc>
        <w:tc>
          <w:tcPr>
            <w:tcW w:type="dxa" w:w="1234"/>
          </w:tcPr>
          <w:p>
            <w:r/>
            <w:r>
              <w:rPr>
                <w:rFonts w:ascii="Times New Roman" w:hAnsi="Times New Roman" w:eastAsia="Malgun Gothic"/>
                <w:b w:val="0"/>
                <w:i w:val="0"/>
                <w:sz w:val="20"/>
              </w:rPr>
              <w:t>farit</w:t>
            </w:r>
          </w:p>
        </w:tc>
        <w:tc>
          <w:tcPr>
            <w:tcW w:type="dxa" w:w="1234"/>
          </w:tcPr>
          <w:p>
            <w:r/>
            <w:r>
              <w:rPr>
                <w:rFonts w:ascii="Times New Roman" w:hAnsi="Times New Roman" w:eastAsia="Malgun Gothic"/>
                <w:b w:val="0"/>
                <w:i w:val="0"/>
                <w:sz w:val="20"/>
              </w:rPr>
              <w:t>—</w:t>
            </w:r>
          </w:p>
        </w:tc>
        <w:tc>
          <w:tcPr>
            <w:tcW w:type="dxa" w:w="1234"/>
          </w:tcPr>
          <w:p>
            <w:r/>
            <w:r>
              <w:rPr>
                <w:rFonts w:ascii="Times New Roman" w:hAnsi="Times New Roman" w:eastAsia="Malgun Gothic"/>
                <w:b w:val="0"/>
                <w:i w:val="0"/>
                <w:sz w:val="20"/>
              </w:rPr>
              <w:t>fara illa 해를 입다</w:t>
            </w:r>
          </w:p>
        </w:tc>
      </w:tr>
    </w:tbl>
    <w:p/>
    <w:p>
      <w:pPr>
        <w:keepNext/>
        <w:spacing w:before="280"/>
      </w:pPr>
      <w:r>
        <w:rPr>
          <w:rFonts w:ascii="Times New Roman" w:hAnsi="Times New Roman" w:eastAsia="Malgun Gothic"/>
          <w:b/>
          <w:i w:val="0"/>
          <w:color w:val="1F3864"/>
          <w:sz w:val="30"/>
        </w:rPr>
        <w:t>22.9 파생 동사 — 기본 동사와 똑같이 변한다</w:t>
      </w:r>
    </w:p>
    <w:p>
      <w:r>
        <w:rPr>
          <w:rFonts w:ascii="Times New Roman" w:hAnsi="Times New Roman" w:eastAsia="Malgun Gothic"/>
          <w:b w:val="0"/>
          <w:i w:val="0"/>
          <w:sz w:val="22"/>
        </w:rPr>
        <w:t>접두사(be-, för-, er-, upp-, an-, på-…)가 붙은 동사는 기본 동사와 똑같이 변합니다. 법률·행정 낱말에 특히 많습니다.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파생 동사</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변화</w:t>
            </w:r>
          </w:p>
        </w:tc>
        <w:tc>
          <w:tcPr>
            <w:tcW w:type="dxa" w:w="2160"/>
          </w:tcPr>
          <w:p>
            <w:r/>
            <w:r>
              <w:rPr>
                <w:rFonts w:ascii="Times New Roman" w:hAnsi="Times New Roman" w:eastAsia="Malgun Gothic"/>
                <w:b/>
                <w:i w:val="0"/>
                <w:sz w:val="20"/>
              </w:rPr>
              <w:t>기본 동사</w:t>
            </w:r>
          </w:p>
        </w:tc>
      </w:tr>
      <w:tr>
        <w:tc>
          <w:tcPr>
            <w:tcW w:type="dxa" w:w="2160"/>
          </w:tcPr>
          <w:p>
            <w:r/>
            <w:r>
              <w:rPr>
                <w:rFonts w:ascii="Times New Roman" w:hAnsi="Times New Roman" w:eastAsia="Malgun Gothic"/>
                <w:b w:val="0"/>
                <w:i w:val="0"/>
                <w:sz w:val="20"/>
              </w:rPr>
              <w:t>begå</w:t>
            </w:r>
          </w:p>
        </w:tc>
        <w:tc>
          <w:tcPr>
            <w:tcW w:type="dxa" w:w="2160"/>
          </w:tcPr>
          <w:p>
            <w:r/>
            <w:r>
              <w:rPr>
                <w:rFonts w:ascii="Times New Roman" w:hAnsi="Times New Roman" w:eastAsia="Malgun Gothic"/>
                <w:b w:val="0"/>
                <w:i w:val="0"/>
                <w:sz w:val="20"/>
              </w:rPr>
              <w:t>(범죄를) 저지르다</w:t>
            </w:r>
          </w:p>
        </w:tc>
        <w:tc>
          <w:tcPr>
            <w:tcW w:type="dxa" w:w="2160"/>
          </w:tcPr>
          <w:p>
            <w:r/>
            <w:r>
              <w:rPr>
                <w:rFonts w:ascii="Times New Roman" w:hAnsi="Times New Roman" w:eastAsia="Malgun Gothic"/>
                <w:b w:val="0"/>
                <w:i w:val="0"/>
                <w:sz w:val="20"/>
              </w:rPr>
              <w:t>begår – begick – begått – begången</w:t>
            </w:r>
          </w:p>
        </w:tc>
        <w:tc>
          <w:tcPr>
            <w:tcW w:type="dxa" w:w="2160"/>
          </w:tcPr>
          <w:p>
            <w:r/>
            <w:r>
              <w:rPr>
                <w:rFonts w:ascii="Times New Roman" w:hAnsi="Times New Roman" w:eastAsia="Malgun Gothic"/>
                <w:b w:val="0"/>
                <w:i w:val="0"/>
                <w:sz w:val="20"/>
              </w:rPr>
              <w:t>gå</w:t>
            </w:r>
          </w:p>
        </w:tc>
      </w:tr>
      <w:tr>
        <w:tc>
          <w:tcPr>
            <w:tcW w:type="dxa" w:w="2160"/>
          </w:tcPr>
          <w:p>
            <w:r/>
            <w:r>
              <w:rPr>
                <w:rFonts w:ascii="Times New Roman" w:hAnsi="Times New Roman" w:eastAsia="Malgun Gothic"/>
                <w:b w:val="0"/>
                <w:i w:val="0"/>
                <w:sz w:val="20"/>
              </w:rPr>
              <w:t>påstå</w:t>
            </w:r>
          </w:p>
        </w:tc>
        <w:tc>
          <w:tcPr>
            <w:tcW w:type="dxa" w:w="2160"/>
          </w:tcPr>
          <w:p>
            <w:r/>
            <w:r>
              <w:rPr>
                <w:rFonts w:ascii="Times New Roman" w:hAnsi="Times New Roman" w:eastAsia="Malgun Gothic"/>
                <w:b w:val="0"/>
                <w:i w:val="0"/>
                <w:sz w:val="20"/>
              </w:rPr>
              <w:t>주장하다</w:t>
            </w:r>
          </w:p>
        </w:tc>
        <w:tc>
          <w:tcPr>
            <w:tcW w:type="dxa" w:w="2160"/>
          </w:tcPr>
          <w:p>
            <w:r/>
            <w:r>
              <w:rPr>
                <w:rFonts w:ascii="Times New Roman" w:hAnsi="Times New Roman" w:eastAsia="Malgun Gothic"/>
                <w:b w:val="0"/>
                <w:i w:val="0"/>
                <w:sz w:val="20"/>
              </w:rPr>
              <w:t>påstår – påstod – påstått – påstådd</w:t>
            </w:r>
          </w:p>
        </w:tc>
        <w:tc>
          <w:tcPr>
            <w:tcW w:type="dxa" w:w="2160"/>
          </w:tcPr>
          <w:p>
            <w:r/>
            <w:r>
              <w:rPr>
                <w:rFonts w:ascii="Times New Roman" w:hAnsi="Times New Roman" w:eastAsia="Malgun Gothic"/>
                <w:b w:val="0"/>
                <w:i w:val="0"/>
                <w:sz w:val="20"/>
              </w:rPr>
              <w:t>stå</w:t>
            </w:r>
          </w:p>
        </w:tc>
      </w:tr>
      <w:tr>
        <w:tc>
          <w:tcPr>
            <w:tcW w:type="dxa" w:w="2160"/>
          </w:tcPr>
          <w:p>
            <w:r/>
            <w:r>
              <w:rPr>
                <w:rFonts w:ascii="Times New Roman" w:hAnsi="Times New Roman" w:eastAsia="Malgun Gothic"/>
                <w:b w:val="0"/>
                <w:i w:val="0"/>
                <w:sz w:val="20"/>
              </w:rPr>
              <w:t>bestå (av)</w:t>
            </w:r>
          </w:p>
        </w:tc>
        <w:tc>
          <w:tcPr>
            <w:tcW w:type="dxa" w:w="2160"/>
          </w:tcPr>
          <w:p>
            <w:r/>
            <w:r>
              <w:rPr>
                <w:rFonts w:ascii="Times New Roman" w:hAnsi="Times New Roman" w:eastAsia="Malgun Gothic"/>
                <w:b w:val="0"/>
                <w:i w:val="0"/>
                <w:sz w:val="20"/>
              </w:rPr>
              <w:t>(~로) 이루어지다</w:t>
            </w:r>
          </w:p>
        </w:tc>
        <w:tc>
          <w:tcPr>
            <w:tcW w:type="dxa" w:w="2160"/>
          </w:tcPr>
          <w:p>
            <w:r/>
            <w:r>
              <w:rPr>
                <w:rFonts w:ascii="Times New Roman" w:hAnsi="Times New Roman" w:eastAsia="Malgun Gothic"/>
                <w:b w:val="0"/>
                <w:i w:val="0"/>
                <w:sz w:val="20"/>
              </w:rPr>
              <w:t>består – bestod – bestått</w:t>
            </w:r>
          </w:p>
        </w:tc>
        <w:tc>
          <w:tcPr>
            <w:tcW w:type="dxa" w:w="2160"/>
          </w:tcPr>
          <w:p>
            <w:r/>
            <w:r>
              <w:rPr>
                <w:rFonts w:ascii="Times New Roman" w:hAnsi="Times New Roman" w:eastAsia="Malgun Gothic"/>
                <w:b w:val="0"/>
                <w:i w:val="0"/>
                <w:sz w:val="20"/>
              </w:rPr>
              <w:t>stå</w:t>
            </w:r>
          </w:p>
        </w:tc>
      </w:tr>
      <w:tr>
        <w:tc>
          <w:tcPr>
            <w:tcW w:type="dxa" w:w="2160"/>
          </w:tcPr>
          <w:p>
            <w:r/>
            <w:r>
              <w:rPr>
                <w:rFonts w:ascii="Times New Roman" w:hAnsi="Times New Roman" w:eastAsia="Malgun Gothic"/>
                <w:b w:val="0"/>
                <w:i w:val="0"/>
                <w:sz w:val="20"/>
              </w:rPr>
              <w:t>uppstå</w:t>
            </w:r>
          </w:p>
        </w:tc>
        <w:tc>
          <w:tcPr>
            <w:tcW w:type="dxa" w:w="2160"/>
          </w:tcPr>
          <w:p>
            <w:r/>
            <w:r>
              <w:rPr>
                <w:rFonts w:ascii="Times New Roman" w:hAnsi="Times New Roman" w:eastAsia="Malgun Gothic"/>
                <w:b w:val="0"/>
                <w:i w:val="0"/>
                <w:sz w:val="20"/>
              </w:rPr>
              <w:t>생기다</w:t>
            </w:r>
          </w:p>
        </w:tc>
        <w:tc>
          <w:tcPr>
            <w:tcW w:type="dxa" w:w="2160"/>
          </w:tcPr>
          <w:p>
            <w:r/>
            <w:r>
              <w:rPr>
                <w:rFonts w:ascii="Times New Roman" w:hAnsi="Times New Roman" w:eastAsia="Malgun Gothic"/>
                <w:b w:val="0"/>
                <w:i w:val="0"/>
                <w:sz w:val="20"/>
              </w:rPr>
              <w:t>uppstår – uppstod – uppstått</w:t>
            </w:r>
          </w:p>
        </w:tc>
        <w:tc>
          <w:tcPr>
            <w:tcW w:type="dxa" w:w="2160"/>
          </w:tcPr>
          <w:p>
            <w:r/>
            <w:r>
              <w:rPr>
                <w:rFonts w:ascii="Times New Roman" w:hAnsi="Times New Roman" w:eastAsia="Malgun Gothic"/>
                <w:b w:val="0"/>
                <w:i w:val="0"/>
                <w:sz w:val="20"/>
              </w:rPr>
              <w:t>stå</w:t>
            </w:r>
          </w:p>
        </w:tc>
      </w:tr>
      <w:tr>
        <w:tc>
          <w:tcPr>
            <w:tcW w:type="dxa" w:w="2160"/>
          </w:tcPr>
          <w:p>
            <w:r/>
            <w:r>
              <w:rPr>
                <w:rFonts w:ascii="Times New Roman" w:hAnsi="Times New Roman" w:eastAsia="Malgun Gothic"/>
                <w:b w:val="0"/>
                <w:i w:val="0"/>
                <w:sz w:val="20"/>
              </w:rPr>
              <w:t>erkänna</w:t>
            </w:r>
          </w:p>
        </w:tc>
        <w:tc>
          <w:tcPr>
            <w:tcW w:type="dxa" w:w="2160"/>
          </w:tcPr>
          <w:p>
            <w:r/>
            <w:r>
              <w:rPr>
                <w:rFonts w:ascii="Times New Roman" w:hAnsi="Times New Roman" w:eastAsia="Malgun Gothic"/>
                <w:b w:val="0"/>
                <w:i w:val="0"/>
                <w:sz w:val="20"/>
              </w:rPr>
              <w:t>자백하다, 인정하다</w:t>
            </w:r>
          </w:p>
        </w:tc>
        <w:tc>
          <w:tcPr>
            <w:tcW w:type="dxa" w:w="2160"/>
          </w:tcPr>
          <w:p>
            <w:r/>
            <w:r>
              <w:rPr>
                <w:rFonts w:ascii="Times New Roman" w:hAnsi="Times New Roman" w:eastAsia="Malgun Gothic"/>
                <w:b w:val="0"/>
                <w:i w:val="0"/>
                <w:sz w:val="20"/>
              </w:rPr>
              <w:t>erkänner – erkände – erkänt – erkänd</w:t>
            </w:r>
          </w:p>
        </w:tc>
        <w:tc>
          <w:tcPr>
            <w:tcW w:type="dxa" w:w="2160"/>
          </w:tcPr>
          <w:p>
            <w:r/>
            <w:r>
              <w:rPr>
                <w:rFonts w:ascii="Times New Roman" w:hAnsi="Times New Roman" w:eastAsia="Malgun Gothic"/>
                <w:b w:val="0"/>
                <w:i w:val="0"/>
                <w:sz w:val="20"/>
              </w:rPr>
              <w:t>känna (2군)</w:t>
            </w:r>
          </w:p>
        </w:tc>
      </w:tr>
      <w:tr>
        <w:tc>
          <w:tcPr>
            <w:tcW w:type="dxa" w:w="2160"/>
          </w:tcPr>
          <w:p>
            <w:r/>
            <w:r>
              <w:rPr>
                <w:rFonts w:ascii="Times New Roman" w:hAnsi="Times New Roman" w:eastAsia="Malgun Gothic"/>
                <w:b w:val="0"/>
                <w:i w:val="0"/>
                <w:sz w:val="20"/>
              </w:rPr>
              <w:t>anta</w:t>
            </w:r>
          </w:p>
        </w:tc>
        <w:tc>
          <w:tcPr>
            <w:tcW w:type="dxa" w:w="2160"/>
          </w:tcPr>
          <w:p>
            <w:r/>
            <w:r>
              <w:rPr>
                <w:rFonts w:ascii="Times New Roman" w:hAnsi="Times New Roman" w:eastAsia="Malgun Gothic"/>
                <w:b w:val="0"/>
                <w:i w:val="0"/>
                <w:sz w:val="20"/>
              </w:rPr>
              <w:t>가정하다, 채택하다</w:t>
            </w:r>
          </w:p>
        </w:tc>
        <w:tc>
          <w:tcPr>
            <w:tcW w:type="dxa" w:w="2160"/>
          </w:tcPr>
          <w:p>
            <w:r/>
            <w:r>
              <w:rPr>
                <w:rFonts w:ascii="Times New Roman" w:hAnsi="Times New Roman" w:eastAsia="Malgun Gothic"/>
                <w:b w:val="0"/>
                <w:i w:val="0"/>
                <w:sz w:val="20"/>
              </w:rPr>
              <w:t>antar – antog – antagit – antagen</w:t>
            </w:r>
          </w:p>
        </w:tc>
        <w:tc>
          <w:tcPr>
            <w:tcW w:type="dxa" w:w="2160"/>
          </w:tcPr>
          <w:p>
            <w:r/>
            <w:r>
              <w:rPr>
                <w:rFonts w:ascii="Times New Roman" w:hAnsi="Times New Roman" w:eastAsia="Malgun Gothic"/>
                <w:b w:val="0"/>
                <w:i w:val="0"/>
                <w:sz w:val="20"/>
              </w:rPr>
              <w:t>ta</w:t>
            </w:r>
          </w:p>
        </w:tc>
      </w:tr>
      <w:tr>
        <w:tc>
          <w:tcPr>
            <w:tcW w:type="dxa" w:w="2160"/>
          </w:tcPr>
          <w:p>
            <w:r/>
            <w:r>
              <w:rPr>
                <w:rFonts w:ascii="Times New Roman" w:hAnsi="Times New Roman" w:eastAsia="Malgun Gothic"/>
                <w:b w:val="0"/>
                <w:i w:val="0"/>
                <w:sz w:val="20"/>
              </w:rPr>
              <w:t>överge</w:t>
            </w:r>
          </w:p>
        </w:tc>
        <w:tc>
          <w:tcPr>
            <w:tcW w:type="dxa" w:w="2160"/>
          </w:tcPr>
          <w:p>
            <w:r/>
            <w:r>
              <w:rPr>
                <w:rFonts w:ascii="Times New Roman" w:hAnsi="Times New Roman" w:eastAsia="Malgun Gothic"/>
                <w:b w:val="0"/>
                <w:i w:val="0"/>
                <w:sz w:val="20"/>
              </w:rPr>
              <w:t>버리다</w:t>
            </w:r>
          </w:p>
        </w:tc>
        <w:tc>
          <w:tcPr>
            <w:tcW w:type="dxa" w:w="2160"/>
          </w:tcPr>
          <w:p>
            <w:r/>
            <w:r>
              <w:rPr>
                <w:rFonts w:ascii="Times New Roman" w:hAnsi="Times New Roman" w:eastAsia="Malgun Gothic"/>
                <w:b w:val="0"/>
                <w:i w:val="0"/>
                <w:sz w:val="20"/>
              </w:rPr>
              <w:t>överger – övergav – övergett – övergiven</w:t>
            </w:r>
          </w:p>
        </w:tc>
        <w:tc>
          <w:tcPr>
            <w:tcW w:type="dxa" w:w="2160"/>
          </w:tcPr>
          <w:p>
            <w:r/>
            <w:r>
              <w:rPr>
                <w:rFonts w:ascii="Times New Roman" w:hAnsi="Times New Roman" w:eastAsia="Malgun Gothic"/>
                <w:b w:val="0"/>
                <w:i w:val="0"/>
                <w:sz w:val="20"/>
              </w:rPr>
              <w:t>ge</w:t>
            </w:r>
          </w:p>
        </w:tc>
      </w:tr>
      <w:tr>
        <w:tc>
          <w:tcPr>
            <w:tcW w:type="dxa" w:w="2160"/>
          </w:tcPr>
          <w:p>
            <w:r/>
            <w:r>
              <w:rPr>
                <w:rFonts w:ascii="Times New Roman" w:hAnsi="Times New Roman" w:eastAsia="Malgun Gothic"/>
                <w:b w:val="0"/>
                <w:i w:val="0"/>
                <w:sz w:val="20"/>
              </w:rPr>
              <w:t>behålla</w:t>
            </w:r>
          </w:p>
        </w:tc>
        <w:tc>
          <w:tcPr>
            <w:tcW w:type="dxa" w:w="2160"/>
          </w:tcPr>
          <w:p>
            <w:r/>
            <w:r>
              <w:rPr>
                <w:rFonts w:ascii="Times New Roman" w:hAnsi="Times New Roman" w:eastAsia="Malgun Gothic"/>
                <w:b w:val="0"/>
                <w:i w:val="0"/>
                <w:sz w:val="20"/>
              </w:rPr>
              <w:t>간직하다</w:t>
            </w:r>
          </w:p>
        </w:tc>
        <w:tc>
          <w:tcPr>
            <w:tcW w:type="dxa" w:w="2160"/>
          </w:tcPr>
          <w:p>
            <w:r/>
            <w:r>
              <w:rPr>
                <w:rFonts w:ascii="Times New Roman" w:hAnsi="Times New Roman" w:eastAsia="Malgun Gothic"/>
                <w:b w:val="0"/>
                <w:i w:val="0"/>
                <w:sz w:val="20"/>
              </w:rPr>
              <w:t>behåller – behöll – behållit – behållen</w:t>
            </w:r>
          </w:p>
        </w:tc>
        <w:tc>
          <w:tcPr>
            <w:tcW w:type="dxa" w:w="2160"/>
          </w:tcPr>
          <w:p>
            <w:r/>
            <w:r>
              <w:rPr>
                <w:rFonts w:ascii="Times New Roman" w:hAnsi="Times New Roman" w:eastAsia="Malgun Gothic"/>
                <w:b w:val="0"/>
                <w:i w:val="0"/>
                <w:sz w:val="20"/>
              </w:rPr>
              <w:t>hålla</w:t>
            </w:r>
          </w:p>
        </w:tc>
      </w:tr>
      <w:tr>
        <w:tc>
          <w:tcPr>
            <w:tcW w:type="dxa" w:w="2160"/>
          </w:tcPr>
          <w:p>
            <w:r/>
            <w:r>
              <w:rPr>
                <w:rFonts w:ascii="Times New Roman" w:hAnsi="Times New Roman" w:eastAsia="Malgun Gothic"/>
                <w:b w:val="0"/>
                <w:i w:val="0"/>
                <w:sz w:val="20"/>
              </w:rPr>
              <w:t>innehålla</w:t>
            </w:r>
          </w:p>
        </w:tc>
        <w:tc>
          <w:tcPr>
            <w:tcW w:type="dxa" w:w="2160"/>
          </w:tcPr>
          <w:p>
            <w:r/>
            <w:r>
              <w:rPr>
                <w:rFonts w:ascii="Times New Roman" w:hAnsi="Times New Roman" w:eastAsia="Malgun Gothic"/>
                <w:b w:val="0"/>
                <w:i w:val="0"/>
                <w:sz w:val="20"/>
              </w:rPr>
              <w:t>포함하다</w:t>
            </w:r>
          </w:p>
        </w:tc>
        <w:tc>
          <w:tcPr>
            <w:tcW w:type="dxa" w:w="2160"/>
          </w:tcPr>
          <w:p>
            <w:r/>
            <w:r>
              <w:rPr>
                <w:rFonts w:ascii="Times New Roman" w:hAnsi="Times New Roman" w:eastAsia="Malgun Gothic"/>
                <w:b w:val="0"/>
                <w:i w:val="0"/>
                <w:sz w:val="20"/>
              </w:rPr>
              <w:t>innehåller – innehöll – innehållit</w:t>
            </w:r>
          </w:p>
        </w:tc>
        <w:tc>
          <w:tcPr>
            <w:tcW w:type="dxa" w:w="2160"/>
          </w:tcPr>
          <w:p>
            <w:r/>
            <w:r>
              <w:rPr>
                <w:rFonts w:ascii="Times New Roman" w:hAnsi="Times New Roman" w:eastAsia="Malgun Gothic"/>
                <w:b w:val="0"/>
                <w:i w:val="0"/>
                <w:sz w:val="20"/>
              </w:rPr>
              <w:t>hålla</w:t>
            </w:r>
          </w:p>
        </w:tc>
      </w:tr>
      <w:tr>
        <w:tc>
          <w:tcPr>
            <w:tcW w:type="dxa" w:w="2160"/>
          </w:tcPr>
          <w:p>
            <w:r/>
            <w:r>
              <w:rPr>
                <w:rFonts w:ascii="Times New Roman" w:hAnsi="Times New Roman" w:eastAsia="Malgun Gothic"/>
                <w:b w:val="0"/>
                <w:i w:val="0"/>
                <w:sz w:val="20"/>
              </w:rPr>
              <w:t>förstå</w:t>
            </w:r>
          </w:p>
        </w:tc>
        <w:tc>
          <w:tcPr>
            <w:tcW w:type="dxa" w:w="2160"/>
          </w:tcPr>
          <w:p>
            <w:r/>
            <w:r>
              <w:rPr>
                <w:rFonts w:ascii="Times New Roman" w:hAnsi="Times New Roman" w:eastAsia="Malgun Gothic"/>
                <w:b w:val="0"/>
                <w:i w:val="0"/>
                <w:sz w:val="20"/>
              </w:rPr>
              <w:t>이해하다</w:t>
            </w:r>
          </w:p>
        </w:tc>
        <w:tc>
          <w:tcPr>
            <w:tcW w:type="dxa" w:w="2160"/>
          </w:tcPr>
          <w:p>
            <w:r/>
            <w:r>
              <w:rPr>
                <w:rFonts w:ascii="Times New Roman" w:hAnsi="Times New Roman" w:eastAsia="Malgun Gothic"/>
                <w:b w:val="0"/>
                <w:i w:val="0"/>
                <w:sz w:val="20"/>
              </w:rPr>
              <w:t>förstår – förstod – förstått – förstådd</w:t>
            </w:r>
          </w:p>
        </w:tc>
        <w:tc>
          <w:tcPr>
            <w:tcW w:type="dxa" w:w="2160"/>
          </w:tcPr>
          <w:p>
            <w:r/>
            <w:r>
              <w:rPr>
                <w:rFonts w:ascii="Times New Roman" w:hAnsi="Times New Roman" w:eastAsia="Malgun Gothic"/>
                <w:b w:val="0"/>
                <w:i w:val="0"/>
                <w:sz w:val="20"/>
              </w:rPr>
              <w:t>stå</w:t>
            </w:r>
          </w:p>
        </w:tc>
      </w:tr>
      <w:tr>
        <w:tc>
          <w:tcPr>
            <w:tcW w:type="dxa" w:w="2160"/>
          </w:tcPr>
          <w:p>
            <w:r/>
            <w:r>
              <w:rPr>
                <w:rFonts w:ascii="Times New Roman" w:hAnsi="Times New Roman" w:eastAsia="Malgun Gothic"/>
                <w:b w:val="0"/>
                <w:i w:val="0"/>
                <w:sz w:val="20"/>
              </w:rPr>
              <w:t>bestämma</w:t>
            </w:r>
          </w:p>
        </w:tc>
        <w:tc>
          <w:tcPr>
            <w:tcW w:type="dxa" w:w="2160"/>
          </w:tcPr>
          <w:p>
            <w:r/>
            <w:r>
              <w:rPr>
                <w:rFonts w:ascii="Times New Roman" w:hAnsi="Times New Roman" w:eastAsia="Malgun Gothic"/>
                <w:b w:val="0"/>
                <w:i w:val="0"/>
                <w:sz w:val="20"/>
              </w:rPr>
              <w:t>결정하다</w:t>
            </w:r>
          </w:p>
        </w:tc>
        <w:tc>
          <w:tcPr>
            <w:tcW w:type="dxa" w:w="2160"/>
          </w:tcPr>
          <w:p>
            <w:r/>
            <w:r>
              <w:rPr>
                <w:rFonts w:ascii="Times New Roman" w:hAnsi="Times New Roman" w:eastAsia="Malgun Gothic"/>
                <w:b w:val="0"/>
                <w:i w:val="0"/>
                <w:sz w:val="20"/>
              </w:rPr>
              <w:t>bestämmer – bestämde – bestämt – bestämd</w:t>
            </w:r>
          </w:p>
        </w:tc>
        <w:tc>
          <w:tcPr>
            <w:tcW w:type="dxa" w:w="2160"/>
          </w:tcPr>
          <w:p>
            <w:r/>
            <w:r>
              <w:rPr>
                <w:rFonts w:ascii="Times New Roman" w:hAnsi="Times New Roman" w:eastAsia="Malgun Gothic"/>
                <w:b w:val="0"/>
                <w:i w:val="0"/>
                <w:sz w:val="20"/>
              </w:rPr>
              <w:t>(2군 규칙)</w:t>
            </w:r>
          </w:p>
        </w:tc>
      </w:tr>
      <w:tr>
        <w:tc>
          <w:tcPr>
            <w:tcW w:type="dxa" w:w="2160"/>
          </w:tcPr>
          <w:p>
            <w:r/>
            <w:r>
              <w:rPr>
                <w:rFonts w:ascii="Times New Roman" w:hAnsi="Times New Roman" w:eastAsia="Malgun Gothic"/>
                <w:b w:val="0"/>
                <w:i w:val="0"/>
                <w:sz w:val="20"/>
              </w:rPr>
              <w:t>föreslå</w:t>
            </w:r>
          </w:p>
        </w:tc>
        <w:tc>
          <w:tcPr>
            <w:tcW w:type="dxa" w:w="2160"/>
          </w:tcPr>
          <w:p>
            <w:r/>
            <w:r>
              <w:rPr>
                <w:rFonts w:ascii="Times New Roman" w:hAnsi="Times New Roman" w:eastAsia="Malgun Gothic"/>
                <w:b w:val="0"/>
                <w:i w:val="0"/>
                <w:sz w:val="20"/>
              </w:rPr>
              <w:t>제안하다</w:t>
            </w:r>
          </w:p>
        </w:tc>
        <w:tc>
          <w:tcPr>
            <w:tcW w:type="dxa" w:w="2160"/>
          </w:tcPr>
          <w:p>
            <w:r/>
            <w:r>
              <w:rPr>
                <w:rFonts w:ascii="Times New Roman" w:hAnsi="Times New Roman" w:eastAsia="Malgun Gothic"/>
                <w:b w:val="0"/>
                <w:i w:val="0"/>
                <w:sz w:val="20"/>
              </w:rPr>
              <w:t>föreslår – föreslog – föreslagit – föreslagen</w:t>
            </w:r>
          </w:p>
        </w:tc>
        <w:tc>
          <w:tcPr>
            <w:tcW w:type="dxa" w:w="2160"/>
          </w:tcPr>
          <w:p>
            <w:r/>
            <w:r>
              <w:rPr>
                <w:rFonts w:ascii="Times New Roman" w:hAnsi="Times New Roman" w:eastAsia="Malgun Gothic"/>
                <w:b w:val="0"/>
                <w:i w:val="0"/>
                <w:sz w:val="20"/>
              </w:rPr>
              <w:t>slå</w:t>
            </w:r>
          </w:p>
        </w:tc>
      </w:tr>
      <w:tr>
        <w:tc>
          <w:tcPr>
            <w:tcW w:type="dxa" w:w="2160"/>
          </w:tcPr>
          <w:p>
            <w:r/>
            <w:r>
              <w:rPr>
                <w:rFonts w:ascii="Times New Roman" w:hAnsi="Times New Roman" w:eastAsia="Malgun Gothic"/>
                <w:b w:val="0"/>
                <w:i w:val="0"/>
                <w:sz w:val="20"/>
              </w:rPr>
              <w:t>beskriva</w:t>
            </w:r>
          </w:p>
        </w:tc>
        <w:tc>
          <w:tcPr>
            <w:tcW w:type="dxa" w:w="2160"/>
          </w:tcPr>
          <w:p>
            <w:r/>
            <w:r>
              <w:rPr>
                <w:rFonts w:ascii="Times New Roman" w:hAnsi="Times New Roman" w:eastAsia="Malgun Gothic"/>
                <w:b w:val="0"/>
                <w:i w:val="0"/>
                <w:sz w:val="20"/>
              </w:rPr>
              <w:t>묘사하다</w:t>
            </w:r>
          </w:p>
        </w:tc>
        <w:tc>
          <w:tcPr>
            <w:tcW w:type="dxa" w:w="2160"/>
          </w:tcPr>
          <w:p>
            <w:r/>
            <w:r>
              <w:rPr>
                <w:rFonts w:ascii="Times New Roman" w:hAnsi="Times New Roman" w:eastAsia="Malgun Gothic"/>
                <w:b w:val="0"/>
                <w:i w:val="0"/>
                <w:sz w:val="20"/>
              </w:rPr>
              <w:t>beskriver – beskrev – beskrivit – beskriven</w:t>
            </w:r>
          </w:p>
        </w:tc>
        <w:tc>
          <w:tcPr>
            <w:tcW w:type="dxa" w:w="2160"/>
          </w:tcPr>
          <w:p>
            <w:r/>
            <w:r>
              <w:rPr>
                <w:rFonts w:ascii="Times New Roman" w:hAnsi="Times New Roman" w:eastAsia="Malgun Gothic"/>
                <w:b w:val="0"/>
                <w:i w:val="0"/>
                <w:sz w:val="20"/>
              </w:rPr>
              <w:t>skriva</w:t>
            </w:r>
          </w:p>
        </w:tc>
      </w:tr>
      <w:tr>
        <w:tc>
          <w:tcPr>
            <w:tcW w:type="dxa" w:w="2160"/>
          </w:tcPr>
          <w:p>
            <w:r/>
            <w:r>
              <w:rPr>
                <w:rFonts w:ascii="Times New Roman" w:hAnsi="Times New Roman" w:eastAsia="Malgun Gothic"/>
                <w:b w:val="0"/>
                <w:i w:val="0"/>
                <w:sz w:val="20"/>
              </w:rPr>
              <w:t>underskriva / skriva under</w:t>
            </w:r>
          </w:p>
        </w:tc>
        <w:tc>
          <w:tcPr>
            <w:tcW w:type="dxa" w:w="2160"/>
          </w:tcPr>
          <w:p>
            <w:r/>
            <w:r>
              <w:rPr>
                <w:rFonts w:ascii="Times New Roman" w:hAnsi="Times New Roman" w:eastAsia="Malgun Gothic"/>
                <w:b w:val="0"/>
                <w:i w:val="0"/>
                <w:sz w:val="20"/>
              </w:rPr>
              <w:t>서명하다</w:t>
            </w:r>
          </w:p>
        </w:tc>
        <w:tc>
          <w:tcPr>
            <w:tcW w:type="dxa" w:w="2160"/>
          </w:tcPr>
          <w:p>
            <w:r/>
            <w:r>
              <w:rPr>
                <w:rFonts w:ascii="Times New Roman" w:hAnsi="Times New Roman" w:eastAsia="Malgun Gothic"/>
                <w:b w:val="0"/>
                <w:i w:val="0"/>
                <w:sz w:val="20"/>
              </w:rPr>
              <w:t>underskriver – underskrev – underskrivit</w:t>
            </w:r>
          </w:p>
        </w:tc>
        <w:tc>
          <w:tcPr>
            <w:tcW w:type="dxa" w:w="2160"/>
          </w:tcPr>
          <w:p>
            <w:r/>
            <w:r>
              <w:rPr>
                <w:rFonts w:ascii="Times New Roman" w:hAnsi="Times New Roman" w:eastAsia="Malgun Gothic"/>
                <w:b w:val="0"/>
                <w:i w:val="0"/>
                <w:sz w:val="20"/>
              </w:rPr>
              <w:t>skriva</w:t>
            </w:r>
          </w:p>
        </w:tc>
      </w:tr>
      <w:tr>
        <w:tc>
          <w:tcPr>
            <w:tcW w:type="dxa" w:w="2160"/>
          </w:tcPr>
          <w:p>
            <w:r/>
            <w:r>
              <w:rPr>
                <w:rFonts w:ascii="Times New Roman" w:hAnsi="Times New Roman" w:eastAsia="Malgun Gothic"/>
                <w:b w:val="0"/>
                <w:i w:val="0"/>
                <w:sz w:val="20"/>
              </w:rPr>
              <w:t>utge sig (för)</w:t>
            </w:r>
          </w:p>
        </w:tc>
        <w:tc>
          <w:tcPr>
            <w:tcW w:type="dxa" w:w="2160"/>
          </w:tcPr>
          <w:p>
            <w:r/>
            <w:r>
              <w:rPr>
                <w:rFonts w:ascii="Times New Roman" w:hAnsi="Times New Roman" w:eastAsia="Malgun Gothic"/>
                <w:b w:val="0"/>
                <w:i w:val="0"/>
                <w:sz w:val="20"/>
              </w:rPr>
              <w:t>(~라고) 자칭하다</w:t>
            </w:r>
          </w:p>
        </w:tc>
        <w:tc>
          <w:tcPr>
            <w:tcW w:type="dxa" w:w="2160"/>
          </w:tcPr>
          <w:p>
            <w:r/>
            <w:r>
              <w:rPr>
                <w:rFonts w:ascii="Times New Roman" w:hAnsi="Times New Roman" w:eastAsia="Malgun Gothic"/>
                <w:b w:val="0"/>
                <w:i w:val="0"/>
                <w:sz w:val="20"/>
              </w:rPr>
              <w:t>utger – utgav – utgett</w:t>
            </w:r>
          </w:p>
        </w:tc>
        <w:tc>
          <w:tcPr>
            <w:tcW w:type="dxa" w:w="2160"/>
          </w:tcPr>
          <w:p>
            <w:r/>
            <w:r>
              <w:rPr>
                <w:rFonts w:ascii="Times New Roman" w:hAnsi="Times New Roman" w:eastAsia="Malgun Gothic"/>
                <w:b w:val="0"/>
                <w:i w:val="0"/>
                <w:sz w:val="20"/>
              </w:rPr>
              <w:t>ge</w:t>
            </w:r>
          </w:p>
        </w:tc>
      </w:tr>
      <w:tr>
        <w:tc>
          <w:tcPr>
            <w:tcW w:type="dxa" w:w="2160"/>
          </w:tcPr>
          <w:p>
            <w:r/>
            <w:r>
              <w:rPr>
                <w:rFonts w:ascii="Times New Roman" w:hAnsi="Times New Roman" w:eastAsia="Malgun Gothic"/>
                <w:b w:val="0"/>
                <w:i w:val="0"/>
                <w:sz w:val="20"/>
              </w:rPr>
              <w:t>överskrida</w:t>
            </w:r>
          </w:p>
        </w:tc>
        <w:tc>
          <w:tcPr>
            <w:tcW w:type="dxa" w:w="2160"/>
          </w:tcPr>
          <w:p>
            <w:r/>
            <w:r>
              <w:rPr>
                <w:rFonts w:ascii="Times New Roman" w:hAnsi="Times New Roman" w:eastAsia="Malgun Gothic"/>
                <w:b w:val="0"/>
                <w:i w:val="0"/>
                <w:sz w:val="20"/>
              </w:rPr>
              <w:t>넘어서다 (권한을)</w:t>
            </w:r>
          </w:p>
        </w:tc>
        <w:tc>
          <w:tcPr>
            <w:tcW w:type="dxa" w:w="2160"/>
          </w:tcPr>
          <w:p>
            <w:r/>
            <w:r>
              <w:rPr>
                <w:rFonts w:ascii="Times New Roman" w:hAnsi="Times New Roman" w:eastAsia="Malgun Gothic"/>
                <w:b w:val="0"/>
                <w:i w:val="0"/>
                <w:sz w:val="20"/>
              </w:rPr>
              <w:t>överskrider – överskred – överskridit – överskriden</w:t>
            </w:r>
          </w:p>
        </w:tc>
        <w:tc>
          <w:tcPr>
            <w:tcW w:type="dxa" w:w="2160"/>
          </w:tcPr>
          <w:p>
            <w:r/>
            <w:r>
              <w:rPr>
                <w:rFonts w:ascii="Times New Roman" w:hAnsi="Times New Roman" w:eastAsia="Malgun Gothic"/>
                <w:b w:val="0"/>
                <w:i w:val="0"/>
                <w:sz w:val="20"/>
              </w:rPr>
              <w:t>(i – e – i)</w:t>
            </w:r>
          </w:p>
        </w:tc>
      </w:tr>
    </w:tbl>
    <w:p/>
    <w:p>
      <w:pPr>
        <w:pStyle w:val="ListBullet"/>
      </w:pPr>
      <w:r>
        <w:rPr>
          <w:rFonts w:ascii="Times New Roman" w:hAnsi="Times New Roman" w:eastAsia="Malgun Gothic"/>
          <w:b w:val="0"/>
          <w:i w:val="0"/>
          <w:sz w:val="22"/>
        </w:rPr>
        <w:t>소사 동사(ta upp, skjuta upp)도 기본 동사처럼 변하고 소사만 덧붙습니다: tog upp, har skjutit upp (14장).</w:t>
      </w:r>
    </w:p>
    <w:p>
      <w:pPr>
        <w:pStyle w:val="ListBullet"/>
      </w:pPr>
      <w:r>
        <w:rPr>
          <w:rFonts w:ascii="Times New Roman" w:hAnsi="Times New Roman" w:eastAsia="Malgun Gothic"/>
          <w:b/>
          <w:i w:val="0"/>
          <w:sz w:val="22"/>
        </w:rPr>
        <w:t>s-형태</w:t>
      </w:r>
      <w:r>
        <w:rPr>
          <w:rFonts w:ascii="Times New Roman" w:hAnsi="Times New Roman" w:eastAsia="Malgun Gothic"/>
          <w:b w:val="0"/>
          <w:i w:val="0"/>
          <w:sz w:val="22"/>
        </w:rPr>
        <w:t>: finnas – finns – fanns – funnits, slåss – slåss – slogs – slagits, ses – ses – sågs – setts (12장).</w:t>
      </w:r>
    </w:p>
    <w:p>
      <w:pPr>
        <w:keepNext/>
        <w:spacing w:before="280"/>
      </w:pPr>
      <w:r>
        <w:rPr>
          <w:rFonts w:ascii="Times New Roman" w:hAnsi="Times New Roman" w:eastAsia="Malgun Gothic"/>
          <w:b/>
          <w:i w:val="0"/>
          <w:color w:val="1F3864"/>
          <w:sz w:val="30"/>
        </w:rPr>
        <w:t>22.10 외우는 요령</w:t>
      </w:r>
    </w:p>
    <w:p>
      <w:pPr>
        <w:pStyle w:val="ListBullet"/>
      </w:pPr>
      <w:r>
        <w:rPr>
          <w:rFonts w:ascii="Times New Roman" w:hAnsi="Times New Roman" w:eastAsia="Malgun Gothic"/>
          <w:b/>
          <w:i w:val="0"/>
          <w:sz w:val="22"/>
        </w:rPr>
        <w:t>gett과 givit</w:t>
      </w:r>
      <w:r>
        <w:rPr>
          <w:rFonts w:ascii="Times New Roman" w:hAnsi="Times New Roman" w:eastAsia="Malgun Gothic"/>
          <w:b w:val="0"/>
          <w:i w:val="0"/>
          <w:sz w:val="22"/>
        </w:rPr>
        <w:t>: ge의 수피눔은 둘 다 바릅니다. gett이 구어, givit은 글말.</w:t>
      </w:r>
    </w:p>
    <w:p>
      <w:pPr>
        <w:pStyle w:val="ListBullet"/>
      </w:pPr>
      <w:r>
        <w:rPr>
          <w:rFonts w:ascii="Times New Roman" w:hAnsi="Times New Roman" w:eastAsia="Malgun Gothic"/>
          <w:b/>
          <w:i w:val="0"/>
          <w:sz w:val="22"/>
        </w:rPr>
        <w:t>계열로 묶어 소리 내어</w:t>
      </w:r>
      <w:r>
        <w:rPr>
          <w:rFonts w:ascii="Times New Roman" w:hAnsi="Times New Roman" w:eastAsia="Malgun Gothic"/>
          <w:b w:val="0"/>
          <w:i w:val="0"/>
          <w:sz w:val="22"/>
        </w:rPr>
        <w:t>: skriva – skrev – skrivit / bita – bet – bitit / gripa – grep – gripit 처럼 같은 계열을 리듬으로 외우면 처음 보는 동사도 짐작할 수 있습니다.</w:t>
      </w:r>
    </w:p>
    <w:p>
      <w:pPr>
        <w:pStyle w:val="ListBullet"/>
      </w:pPr>
      <w:r>
        <w:rPr>
          <w:rFonts w:ascii="Times New Roman" w:hAnsi="Times New Roman" w:eastAsia="Malgun Gothic"/>
          <w:b/>
          <w:i w:val="0"/>
          <w:sz w:val="22"/>
        </w:rPr>
        <w:t>헷갈리는 짝</w:t>
      </w:r>
      <w:r>
        <w:rPr>
          <w:rFonts w:ascii="Times New Roman" w:hAnsi="Times New Roman" w:eastAsia="Malgun Gothic"/>
          <w:b w:val="0"/>
          <w:i w:val="0"/>
          <w:sz w:val="22"/>
        </w:rPr>
        <w:t xml:space="preserve">: sitta(앉아 있다, 4군: satt – suttit) ↔ sätta(앉히다, 놓다: satte – satt) / ligga(누워 있다: låg – legat) ↔ lägga(놓다: la – lagt). 과거형 </w:t>
      </w:r>
      <w:r>
        <w:rPr>
          <w:rFonts w:ascii="Times New Roman" w:hAnsi="Times New Roman" w:eastAsia="Malgun Gothic"/>
          <w:b/>
          <w:i w:val="0"/>
          <w:sz w:val="22"/>
        </w:rPr>
        <w:t>satt</w:t>
      </w:r>
      <w:r>
        <w:rPr>
          <w:rFonts w:ascii="Times New Roman" w:hAnsi="Times New Roman" w:eastAsia="Malgun Gothic"/>
          <w:b w:val="0"/>
          <w:i w:val="0"/>
          <w:sz w:val="22"/>
        </w:rPr>
        <w:t xml:space="preserve">는 sitta의 과거이기도 하고 sätta의 수피눔이기도 합니다: Han </w:t>
      </w:r>
      <w:r>
        <w:rPr>
          <w:rFonts w:ascii="Times New Roman" w:hAnsi="Times New Roman" w:eastAsia="Malgun Gothic"/>
          <w:b/>
          <w:i w:val="0"/>
          <w:sz w:val="22"/>
        </w:rPr>
        <w:t>satt</w:t>
      </w:r>
      <w:r>
        <w:rPr>
          <w:rFonts w:ascii="Times New Roman" w:hAnsi="Times New Roman" w:eastAsia="Malgun Gothic"/>
          <w:b w:val="0"/>
          <w:i w:val="0"/>
          <w:sz w:val="22"/>
        </w:rPr>
        <w:t xml:space="preserve"> vid fönstret.(창가에 앉아 있었다) / Han har </w:t>
      </w:r>
      <w:r>
        <w:rPr>
          <w:rFonts w:ascii="Times New Roman" w:hAnsi="Times New Roman" w:eastAsia="Malgun Gothic"/>
          <w:b/>
          <w:i w:val="0"/>
          <w:sz w:val="22"/>
        </w:rPr>
        <w:t>satt</w:t>
      </w:r>
      <w:r>
        <w:rPr>
          <w:rFonts w:ascii="Times New Roman" w:hAnsi="Times New Roman" w:eastAsia="Malgun Gothic"/>
          <w:b w:val="0"/>
          <w:i w:val="0"/>
          <w:sz w:val="22"/>
        </w:rPr>
        <w:t xml:space="preserve"> sig.(앉았다)</w:t>
      </w:r>
    </w:p>
    <w:p>
      <w:pPr>
        <w:pStyle w:val="ListBullet"/>
      </w:pPr>
      <w:r>
        <w:rPr>
          <w:rFonts w:ascii="Times New Roman" w:hAnsi="Times New Roman" w:eastAsia="Malgun Gothic"/>
          <w:b/>
          <w:i w:val="0"/>
          <w:sz w:val="22"/>
        </w:rPr>
        <w:t>대본 문장으로</w:t>
      </w:r>
      <w:r>
        <w:rPr>
          <w:rFonts w:ascii="Times New Roman" w:hAnsi="Times New Roman" w:eastAsia="Malgun Gothic"/>
          <w:b w:val="0"/>
          <w:i w:val="0"/>
          <w:sz w:val="22"/>
        </w:rPr>
        <w:t xml:space="preserve">: «Jag </w:t>
      </w:r>
      <w:r>
        <w:rPr>
          <w:rFonts w:ascii="Times New Roman" w:hAnsi="Times New Roman" w:eastAsia="Malgun Gothic"/>
          <w:b/>
          <w:i w:val="0"/>
          <w:sz w:val="22"/>
        </w:rPr>
        <w:t>har sovit</w:t>
      </w:r>
      <w:r>
        <w:rPr>
          <w:rFonts w:ascii="Times New Roman" w:hAnsi="Times New Roman" w:eastAsia="Malgun Gothic"/>
          <w:b w:val="0"/>
          <w:i w:val="0"/>
          <w:sz w:val="22"/>
        </w:rPr>
        <w:t xml:space="preserve">. Lite.» / «Han </w:t>
      </w:r>
      <w:r>
        <w:rPr>
          <w:rFonts w:ascii="Times New Roman" w:hAnsi="Times New Roman" w:eastAsia="Malgun Gothic"/>
          <w:b/>
          <w:i w:val="0"/>
          <w:sz w:val="22"/>
        </w:rPr>
        <w:t>bar</w:t>
      </w:r>
      <w:r>
        <w:rPr>
          <w:rFonts w:ascii="Times New Roman" w:hAnsi="Times New Roman" w:eastAsia="Malgun Gothic"/>
          <w:b w:val="0"/>
          <w:i w:val="0"/>
          <w:sz w:val="22"/>
        </w:rPr>
        <w:t xml:space="preserve"> kistan.» / «Polisen </w:t>
      </w:r>
      <w:r>
        <w:rPr>
          <w:rFonts w:ascii="Times New Roman" w:hAnsi="Times New Roman" w:eastAsia="Malgun Gothic"/>
          <w:b/>
          <w:i w:val="0"/>
          <w:sz w:val="22"/>
        </w:rPr>
        <w:t>gav</w:t>
      </w:r>
      <w:r>
        <w:rPr>
          <w:rFonts w:ascii="Times New Roman" w:hAnsi="Times New Roman" w:eastAsia="Malgun Gothic"/>
          <w:b w:val="0"/>
          <w:i w:val="0"/>
          <w:sz w:val="22"/>
        </w:rPr>
        <w:t xml:space="preserve"> tillbaka den i juli.» (1부 1화) 동사 하나에 대본 문장 하나를 붙여 외우면 오래 갑니다.</w:t>
      </w:r>
    </w:p>
    <w:p>
      <w:pPr>
        <w:keepNext/>
        <w:spacing w:before="280"/>
      </w:pPr>
      <w:r>
        <w:rPr>
          <w:rFonts w:ascii="Times New Roman" w:hAnsi="Times New Roman" w:eastAsia="Malgun Gothic"/>
          <w:b/>
          <w:i w:val="0"/>
          <w:color w:val="1F3864"/>
          <w:sz w:val="30"/>
        </w:rPr>
        <w:t>22.11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Han har gåt.</w:t>
            </w:r>
          </w:p>
        </w:tc>
        <w:tc>
          <w:tcPr>
            <w:tcW w:type="dxa" w:w="2880"/>
          </w:tcPr>
          <w:p>
            <w:r/>
            <w:r>
              <w:rPr>
                <w:rFonts w:ascii="Times New Roman" w:hAnsi="Times New Roman" w:eastAsia="Malgun Gothic"/>
                <w:b w:val="0"/>
                <w:i w:val="0"/>
                <w:sz w:val="20"/>
              </w:rPr>
              <w:t xml:space="preserve">Han har </w:t>
            </w:r>
            <w:r>
              <w:rPr>
                <w:rFonts w:ascii="Times New Roman" w:hAnsi="Times New Roman" w:eastAsia="Malgun Gothic"/>
                <w:b/>
                <w:i w:val="0"/>
                <w:sz w:val="20"/>
              </w:rPr>
              <w:t>gått</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수피눔은 tt</w:t>
            </w:r>
          </w:p>
        </w:tc>
      </w:tr>
      <w:tr>
        <w:tc>
          <w:tcPr>
            <w:tcW w:type="dxa" w:w="2880"/>
          </w:tcPr>
          <w:p>
            <w:r/>
            <w:r>
              <w:rPr>
                <w:rFonts w:ascii="Times New Roman" w:hAnsi="Times New Roman" w:eastAsia="Malgun Gothic"/>
                <w:b w:val="0"/>
                <w:i w:val="0"/>
                <w:sz w:val="20"/>
              </w:rPr>
              <w:t>Jag har skrivet.</w:t>
            </w:r>
          </w:p>
        </w:tc>
        <w:tc>
          <w:tcPr>
            <w:tcW w:type="dxa" w:w="2880"/>
          </w:tcPr>
          <w:p>
            <w:r/>
            <w:r>
              <w:rPr>
                <w:rFonts w:ascii="Times New Roman" w:hAnsi="Times New Roman" w:eastAsia="Malgun Gothic"/>
                <w:b w:val="0"/>
                <w:i w:val="0"/>
                <w:sz w:val="20"/>
              </w:rPr>
              <w:t xml:space="preserve">Jag har </w:t>
            </w:r>
            <w:r>
              <w:rPr>
                <w:rFonts w:ascii="Times New Roman" w:hAnsi="Times New Roman" w:eastAsia="Malgun Gothic"/>
                <w:b/>
                <w:i w:val="0"/>
                <w:sz w:val="20"/>
              </w:rPr>
              <w:t>skrivit</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수피눔 -it</w:t>
            </w:r>
          </w:p>
        </w:tc>
      </w:tr>
      <w:tr>
        <w:tc>
          <w:tcPr>
            <w:tcW w:type="dxa" w:w="2880"/>
          </w:tcPr>
          <w:p>
            <w:r/>
            <w:r>
              <w:rPr>
                <w:rFonts w:ascii="Times New Roman" w:hAnsi="Times New Roman" w:eastAsia="Malgun Gothic"/>
                <w:b w:val="0"/>
                <w:i w:val="0"/>
                <w:sz w:val="20"/>
              </w:rPr>
              <w:t>Brevet är skrivit.</w:t>
            </w:r>
          </w:p>
        </w:tc>
        <w:tc>
          <w:tcPr>
            <w:tcW w:type="dxa" w:w="2880"/>
          </w:tcPr>
          <w:p>
            <w:r/>
            <w:r>
              <w:rPr>
                <w:rFonts w:ascii="Times New Roman" w:hAnsi="Times New Roman" w:eastAsia="Malgun Gothic"/>
                <w:b w:val="0"/>
                <w:i w:val="0"/>
                <w:sz w:val="20"/>
              </w:rPr>
              <w:t xml:space="preserve">Brevet är </w:t>
            </w:r>
            <w:r>
              <w:rPr>
                <w:rFonts w:ascii="Times New Roman" w:hAnsi="Times New Roman" w:eastAsia="Malgun Gothic"/>
                <w:b/>
                <w:i w:val="0"/>
                <w:sz w:val="20"/>
              </w:rPr>
              <w:t>skrivet</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과거분사 ett형 -et</w:t>
            </w:r>
          </w:p>
        </w:tc>
      </w:tr>
      <w:tr>
        <w:tc>
          <w:tcPr>
            <w:tcW w:type="dxa" w:w="2880"/>
          </w:tcPr>
          <w:p>
            <w:r/>
            <w:r>
              <w:rPr>
                <w:rFonts w:ascii="Times New Roman" w:hAnsi="Times New Roman" w:eastAsia="Malgun Gothic"/>
                <w:b w:val="0"/>
                <w:i w:val="0"/>
                <w:sz w:val="20"/>
              </w:rPr>
              <w:t>Han sitte vid fönstret.</w:t>
            </w:r>
          </w:p>
        </w:tc>
        <w:tc>
          <w:tcPr>
            <w:tcW w:type="dxa" w:w="2880"/>
          </w:tcPr>
          <w:p>
            <w:r/>
            <w:r>
              <w:rPr>
                <w:rFonts w:ascii="Times New Roman" w:hAnsi="Times New Roman" w:eastAsia="Malgun Gothic"/>
                <w:b w:val="0"/>
                <w:i w:val="0"/>
                <w:sz w:val="20"/>
              </w:rPr>
              <w:t xml:space="preserve">Han </w:t>
            </w:r>
            <w:r>
              <w:rPr>
                <w:rFonts w:ascii="Times New Roman" w:hAnsi="Times New Roman" w:eastAsia="Malgun Gothic"/>
                <w:b/>
                <w:i w:val="0"/>
                <w:sz w:val="20"/>
              </w:rPr>
              <w:t>satt</w:t>
            </w:r>
            <w:r>
              <w:rPr>
                <w:rFonts w:ascii="Times New Roman" w:hAnsi="Times New Roman" w:eastAsia="Malgun Gothic"/>
                <w:b w:val="0"/>
                <w:i w:val="0"/>
                <w:sz w:val="20"/>
              </w:rPr>
              <w:t xml:space="preserve"> vid fönstret.</w:t>
            </w:r>
          </w:p>
        </w:tc>
        <w:tc>
          <w:tcPr>
            <w:tcW w:type="dxa" w:w="2880"/>
          </w:tcPr>
          <w:p>
            <w:r/>
            <w:r>
              <w:rPr>
                <w:rFonts w:ascii="Times New Roman" w:hAnsi="Times New Roman" w:eastAsia="Malgun Gothic"/>
                <w:b w:val="0"/>
                <w:i w:val="0"/>
                <w:sz w:val="20"/>
              </w:rPr>
              <w:t>sitta의 과거</w:t>
            </w:r>
          </w:p>
        </w:tc>
      </w:tr>
      <w:tr>
        <w:tc>
          <w:tcPr>
            <w:tcW w:type="dxa" w:w="2880"/>
          </w:tcPr>
          <w:p>
            <w:r/>
            <w:r>
              <w:rPr>
                <w:rFonts w:ascii="Times New Roman" w:hAnsi="Times New Roman" w:eastAsia="Malgun Gothic"/>
                <w:b w:val="0"/>
                <w:i w:val="0"/>
                <w:sz w:val="20"/>
              </w:rPr>
              <w:t>Igår ljuger han inte. (과거의 뜻)</w:t>
            </w:r>
          </w:p>
        </w:tc>
        <w:tc>
          <w:tcPr>
            <w:tcW w:type="dxa" w:w="2880"/>
          </w:tcPr>
          <w:p>
            <w:r/>
            <w:r>
              <w:rPr>
                <w:rFonts w:ascii="Times New Roman" w:hAnsi="Times New Roman" w:eastAsia="Malgun Gothic"/>
                <w:b w:val="0"/>
                <w:i w:val="0"/>
                <w:sz w:val="20"/>
              </w:rPr>
              <w:t xml:space="preserve">Igår </w:t>
            </w:r>
            <w:r>
              <w:rPr>
                <w:rFonts w:ascii="Times New Roman" w:hAnsi="Times New Roman" w:eastAsia="Malgun Gothic"/>
                <w:b/>
                <w:i w:val="0"/>
                <w:sz w:val="20"/>
              </w:rPr>
              <w:t>ljög</w:t>
            </w:r>
            <w:r>
              <w:rPr>
                <w:rFonts w:ascii="Times New Roman" w:hAnsi="Times New Roman" w:eastAsia="Malgun Gothic"/>
                <w:b w:val="0"/>
                <w:i w:val="0"/>
                <w:sz w:val="20"/>
              </w:rPr>
              <w:t xml:space="preserve"> han inte.</w:t>
            </w:r>
          </w:p>
        </w:tc>
        <w:tc>
          <w:tcPr>
            <w:tcW w:type="dxa" w:w="2880"/>
          </w:tcPr>
          <w:p>
            <w:r/>
            <w:r>
              <w:rPr>
                <w:rFonts w:ascii="Times New Roman" w:hAnsi="Times New Roman" w:eastAsia="Malgun Gothic"/>
                <w:b w:val="0"/>
                <w:i w:val="0"/>
                <w:sz w:val="20"/>
              </w:rPr>
              <w:t>ljuga의 과거 ljög</w:t>
            </w:r>
          </w:p>
        </w:tc>
      </w:tr>
      <w:tr>
        <w:tc>
          <w:tcPr>
            <w:tcW w:type="dxa" w:w="2880"/>
          </w:tcPr>
          <w:p>
            <w:r/>
            <w:r>
              <w:rPr>
                <w:rFonts w:ascii="Times New Roman" w:hAnsi="Times New Roman" w:eastAsia="Malgun Gothic"/>
                <w:b w:val="0"/>
                <w:i w:val="0"/>
                <w:sz w:val="20"/>
              </w:rPr>
              <w:t>Hon dödde.</w:t>
            </w:r>
          </w:p>
        </w:tc>
        <w:tc>
          <w:tcPr>
            <w:tcW w:type="dxa" w:w="2880"/>
          </w:tcPr>
          <w:p>
            <w:r/>
            <w:r>
              <w:rPr>
                <w:rFonts w:ascii="Times New Roman" w:hAnsi="Times New Roman" w:eastAsia="Malgun Gothic"/>
                <w:b w:val="0"/>
                <w:i w:val="0"/>
                <w:sz w:val="20"/>
              </w:rPr>
              <w:t xml:space="preserve">Hon </w:t>
            </w:r>
            <w:r>
              <w:rPr>
                <w:rFonts w:ascii="Times New Roman" w:hAnsi="Times New Roman" w:eastAsia="Malgun Gothic"/>
                <w:b/>
                <w:i w:val="0"/>
                <w:sz w:val="20"/>
              </w:rPr>
              <w:t>dog</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dö의 과거</w:t>
            </w:r>
          </w:p>
        </w:tc>
      </w:tr>
      <w:tr>
        <w:tc>
          <w:tcPr>
            <w:tcW w:type="dxa" w:w="2880"/>
          </w:tcPr>
          <w:p>
            <w:r/>
            <w:r>
              <w:rPr>
                <w:rFonts w:ascii="Times New Roman" w:hAnsi="Times New Roman" w:eastAsia="Malgun Gothic"/>
                <w:b w:val="0"/>
                <w:i w:val="0"/>
                <w:sz w:val="20"/>
              </w:rPr>
              <w:t>Vi gådde.</w:t>
            </w:r>
          </w:p>
        </w:tc>
        <w:tc>
          <w:tcPr>
            <w:tcW w:type="dxa" w:w="2880"/>
          </w:tcPr>
          <w:p>
            <w:r/>
            <w:r>
              <w:rPr>
                <w:rFonts w:ascii="Times New Roman" w:hAnsi="Times New Roman" w:eastAsia="Malgun Gothic"/>
                <w:b w:val="0"/>
                <w:i w:val="0"/>
                <w:sz w:val="20"/>
              </w:rPr>
              <w:t xml:space="preserve">Vi </w:t>
            </w:r>
            <w:r>
              <w:rPr>
                <w:rFonts w:ascii="Times New Roman" w:hAnsi="Times New Roman" w:eastAsia="Malgun Gothic"/>
                <w:b/>
                <w:i w:val="0"/>
                <w:sz w:val="20"/>
              </w:rPr>
              <w:t>gick</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gå의 과거</w:t>
            </w:r>
          </w:p>
        </w:tc>
      </w:tr>
      <w:tr>
        <w:tc>
          <w:tcPr>
            <w:tcW w:type="dxa" w:w="2880"/>
          </w:tcPr>
          <w:p>
            <w:r/>
            <w:r>
              <w:rPr>
                <w:rFonts w:ascii="Times New Roman" w:hAnsi="Times New Roman" w:eastAsia="Malgun Gothic"/>
                <w:b w:val="0"/>
                <w:i w:val="0"/>
                <w:sz w:val="20"/>
              </w:rPr>
              <w:t>Han har stulen bilen.</w:t>
            </w:r>
          </w:p>
        </w:tc>
        <w:tc>
          <w:tcPr>
            <w:tcW w:type="dxa" w:w="2880"/>
          </w:tcPr>
          <w:p>
            <w:r/>
            <w:r>
              <w:rPr>
                <w:rFonts w:ascii="Times New Roman" w:hAnsi="Times New Roman" w:eastAsia="Malgun Gothic"/>
                <w:b w:val="0"/>
                <w:i w:val="0"/>
                <w:sz w:val="20"/>
              </w:rPr>
              <w:t xml:space="preserve">Han har </w:t>
            </w:r>
            <w:r>
              <w:rPr>
                <w:rFonts w:ascii="Times New Roman" w:hAnsi="Times New Roman" w:eastAsia="Malgun Gothic"/>
                <w:b/>
                <w:i w:val="0"/>
                <w:sz w:val="20"/>
              </w:rPr>
              <w:t>stulit</w:t>
            </w:r>
            <w:r>
              <w:rPr>
                <w:rFonts w:ascii="Times New Roman" w:hAnsi="Times New Roman" w:eastAsia="Malgun Gothic"/>
                <w:b w:val="0"/>
                <w:i w:val="0"/>
                <w:sz w:val="20"/>
              </w:rPr>
              <w:t xml:space="preserve"> bilen.</w:t>
            </w:r>
          </w:p>
        </w:tc>
        <w:tc>
          <w:tcPr>
            <w:tcW w:type="dxa" w:w="2880"/>
          </w:tcPr>
          <w:p>
            <w:r/>
            <w:r>
              <w:rPr>
                <w:rFonts w:ascii="Times New Roman" w:hAnsi="Times New Roman" w:eastAsia="Malgun Gothic"/>
                <w:b w:val="0"/>
                <w:i w:val="0"/>
                <w:sz w:val="20"/>
              </w:rPr>
              <w:t>수피눔</w:t>
            </w:r>
          </w:p>
        </w:tc>
      </w:tr>
      <w:tr>
        <w:tc>
          <w:tcPr>
            <w:tcW w:type="dxa" w:w="2880"/>
          </w:tcPr>
          <w:p>
            <w:r/>
            <w:r>
              <w:rPr>
                <w:rFonts w:ascii="Times New Roman" w:hAnsi="Times New Roman" w:eastAsia="Malgun Gothic"/>
                <w:b w:val="0"/>
                <w:i w:val="0"/>
                <w:sz w:val="20"/>
              </w:rPr>
              <w:t>Bilen är stulit.</w:t>
            </w:r>
          </w:p>
        </w:tc>
        <w:tc>
          <w:tcPr>
            <w:tcW w:type="dxa" w:w="2880"/>
          </w:tcPr>
          <w:p>
            <w:r/>
            <w:r>
              <w:rPr>
                <w:rFonts w:ascii="Times New Roman" w:hAnsi="Times New Roman" w:eastAsia="Malgun Gothic"/>
                <w:b w:val="0"/>
                <w:i w:val="0"/>
                <w:sz w:val="20"/>
              </w:rPr>
              <w:t xml:space="preserve">Bilen är </w:t>
            </w:r>
            <w:r>
              <w:rPr>
                <w:rFonts w:ascii="Times New Roman" w:hAnsi="Times New Roman" w:eastAsia="Malgun Gothic"/>
                <w:b/>
                <w:i w:val="0"/>
                <w:sz w:val="20"/>
              </w:rPr>
              <w:t>stulen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과거분사 en형</w:t>
            </w:r>
          </w:p>
        </w:tc>
      </w:tr>
      <w:tr>
        <w:tc>
          <w:tcPr>
            <w:tcW w:type="dxa" w:w="2880"/>
          </w:tcPr>
          <w:p>
            <w:r/>
            <w:r>
              <w:rPr>
                <w:rFonts w:ascii="Times New Roman" w:hAnsi="Times New Roman" w:eastAsia="Malgun Gothic"/>
                <w:b w:val="0"/>
                <w:i w:val="0"/>
                <w:sz w:val="20"/>
              </w:rPr>
              <w:t>Han vinnade.</w:t>
            </w:r>
          </w:p>
        </w:tc>
        <w:tc>
          <w:tcPr>
            <w:tcW w:type="dxa" w:w="2880"/>
          </w:tcPr>
          <w:p>
            <w:r/>
            <w:r>
              <w:rPr>
                <w:rFonts w:ascii="Times New Roman" w:hAnsi="Times New Roman" w:eastAsia="Malgun Gothic"/>
                <w:b w:val="0"/>
                <w:i w:val="0"/>
                <w:sz w:val="20"/>
              </w:rPr>
              <w:t xml:space="preserve">Han </w:t>
            </w:r>
            <w:r>
              <w:rPr>
                <w:rFonts w:ascii="Times New Roman" w:hAnsi="Times New Roman" w:eastAsia="Malgun Gothic"/>
                <w:b/>
                <w:i w:val="0"/>
                <w:sz w:val="20"/>
              </w:rPr>
              <w:t>vann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4군</w:t>
            </w:r>
          </w:p>
        </w:tc>
      </w:tr>
      <w:tr>
        <w:tc>
          <w:tcPr>
            <w:tcW w:type="dxa" w:w="2880"/>
          </w:tcPr>
          <w:p>
            <w:r/>
            <w:r>
              <w:rPr>
                <w:rFonts w:ascii="Times New Roman" w:hAnsi="Times New Roman" w:eastAsia="Malgun Gothic"/>
                <w:b w:val="0"/>
                <w:i w:val="0"/>
                <w:sz w:val="20"/>
              </w:rPr>
              <w:t>Dom brytade sig in.</w:t>
            </w:r>
          </w:p>
        </w:tc>
        <w:tc>
          <w:tcPr>
            <w:tcW w:type="dxa" w:w="2880"/>
          </w:tcPr>
          <w:p>
            <w:r/>
            <w:r>
              <w:rPr>
                <w:rFonts w:ascii="Times New Roman" w:hAnsi="Times New Roman" w:eastAsia="Malgun Gothic"/>
                <w:b w:val="0"/>
                <w:i w:val="0"/>
                <w:sz w:val="20"/>
              </w:rPr>
              <w:t xml:space="preserve">Dom </w:t>
            </w:r>
            <w:r>
              <w:rPr>
                <w:rFonts w:ascii="Times New Roman" w:hAnsi="Times New Roman" w:eastAsia="Malgun Gothic"/>
                <w:b/>
                <w:i w:val="0"/>
                <w:sz w:val="20"/>
              </w:rPr>
              <w:t>bröt</w:t>
            </w:r>
            <w:r>
              <w:rPr>
                <w:rFonts w:ascii="Times New Roman" w:hAnsi="Times New Roman" w:eastAsia="Malgun Gothic"/>
                <w:b w:val="0"/>
                <w:i w:val="0"/>
                <w:sz w:val="20"/>
              </w:rPr>
              <w:t xml:space="preserve"> sig in.</w:t>
            </w:r>
          </w:p>
        </w:tc>
        <w:tc>
          <w:tcPr>
            <w:tcW w:type="dxa" w:w="2880"/>
          </w:tcPr>
          <w:p>
            <w:r/>
            <w:r>
              <w:rPr>
                <w:rFonts w:ascii="Times New Roman" w:hAnsi="Times New Roman" w:eastAsia="Malgun Gothic"/>
                <w:b w:val="0"/>
                <w:i w:val="0"/>
                <w:sz w:val="20"/>
              </w:rPr>
              <w:t>bryta의 과거</w:t>
            </w:r>
          </w:p>
        </w:tc>
      </w:tr>
    </w:tbl>
    <w:p/>
    <w:p>
      <w:r>
        <w:rPr>
          <w:rFonts w:ascii="Times New Roman" w:hAnsi="Times New Roman" w:eastAsia="Malgun Gothic"/>
          <w:b w:val="0"/>
          <w:i w:val="0"/>
          <w:sz w:val="22"/>
        </w:rPr>
        <w:t>---</w:t>
      </w:r>
    </w:p>
    <w:p>
      <w:pPr>
        <w:ind w:left="360"/>
      </w:pPr>
      <w:r>
        <w:rPr>
          <w:rFonts w:ascii="Times New Roman" w:hAnsi="Times New Roman" w:eastAsia="Malgun Gothic"/>
          <w:b w:val="0"/>
          <w:i w:val="0"/>
          <w:color w:val="444444"/>
          <w:sz w:val="22"/>
        </w:rPr>
        <w:t>이 가이드의 예문 가운데 «»로 표시하고 (1부 N화)로 출처를 단 문장은 대본에서 그대로 옮겼습니다. 대본이 쓰이는 대로 각 화 학습 노트가 이 가이드의 장 제목을 「…」로 인용하여 이어집니다.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