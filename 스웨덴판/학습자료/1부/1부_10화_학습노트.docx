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10화 「엘레마레트의 구금」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순록의 가을 이동로에 시추 장비가 들어오고, 길 위에 앉은 엘레마레트가 체포된다. 이 화는 날짜와 시각이 증거가 되는 이야기다 — '새벽 두 시에서 네 시 사이', '세 시 반의 기지국', '11월 10일까지 기소'. 그래서 문법은 </w:t>
      </w:r>
      <w:r>
        <w:rPr>
          <w:rFonts w:ascii="Times New Roman" w:hAnsi="Times New Roman" w:eastAsia="Malgun Gothic"/>
          <w:b/>
          <w:i w:val="0"/>
          <w:sz w:val="22"/>
        </w:rPr>
        <w:t>시간을 말하는 전치사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시각 읽기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수와 날짜</w:t>
      </w:r>
      <w:r>
        <w:rPr>
          <w:rFonts w:ascii="Times New Roman" w:hAnsi="Times New Roman" w:eastAsia="Malgun Gothic"/>
          <w:b w:val="0"/>
          <w:i w:val="0"/>
          <w:sz w:val="22"/>
        </w:rPr>
        <w:t>를 다룹니다.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품사·성·한정형·복수 / 동사 변화·군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borrigg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borriggen · 복수 borriggar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보르리그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시추 장비(굴착 리그)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borriggar på bandvagnar, två lastbilar med rör, en bod.»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bandvagn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bandvagnen · 복수 bandvagnar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반드방른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궤도 차량(무한궤도 설상차)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borriggar på bandvagnar, två lastbilar med rör, en bod.»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höstflytt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höstflytten · 복수 höstflyttar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회스트플뤼트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(순록의) 가을 이동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«Mitt i höstflytten.»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inhibition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inhibitionen · 복수 inhibitioner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인히비숀—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(법원의) 집행정지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«Högsta förvaltningsdomstolen har beslutat om inhibition.»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undersökningstillstånd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undersökningstillståndet · 복수 undersökningstillstånd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운데르쇠—크닝스틸스톤드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(광물) 탐사 허가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«Undersökningstillståndet går ut i maj.»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arbetsplan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arbetsplanen · 복수 arbetsplaner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아르베츠플라—ㄴ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 계획서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har en arbetsplan från i fjol.»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bommen · 복수 bommar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차단기(길을 막는 막대)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står vid bommen och skyddar riggarna.»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avlägsna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avlägsnar · avlägsnade · avlägsnat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아—브레그스나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제거하다, (사람을) 강제로 퇴거시키다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«Om ni inte gör det, så kommer vi att avlägsna 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oklar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oklar · oklart · oklara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우—클라—르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분명하지 않은, 불확실한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oklart. Det är minst sagt oklart.»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skrivelse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skrivelsen · 복수 skrivelser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스크리—벨세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(관청에 내는) 서면, 의견서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kan ha en skrivelse till länsstyrelsen och Bergsstaten klockan tio.»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länsstyrelse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länsstyrelsen · 복수 länsstyrelser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렌스스튀—렐세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주(län) 행정청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«Länsstyrelsen ska titta på arbetsplanen.»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rengärde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rengärdet · 복수 rengärden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레—ㄴ얘—르데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순록 울타리(우리)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 går till rengärdet.»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skiljning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skiljningen · 복수 skiljningar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(순록) 분리 작업 — 주인별로 가르기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 har skiljning i eftermiddag.»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gnissla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gnisslar · gnisslade · gnisslat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그니슬라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뽀드득거리다, 삐걱거리다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 ska gnissla. Om den inte gnisslar är den från ICA.»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märke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märket · 복수 märken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매르케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표시, (순록 귀의) 귀표; 상표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ser märket i örat och vet vems ren det är.»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slang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slangen · 복수 slangar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슬랑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호스, 관 (hydraulslang 유압 호스)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skar inte av några slangar.»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sabotage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sabotaget · 복수 sabotage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사보타—슈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사보타주, 고의적 파괴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sabotage.»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väktare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väktaren · 복수 väktare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벡타레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(민간 보안업체) 경비원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var två väktare här.»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gripa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griper · grep · gripit · 4군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그리—파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붙잡다, 체포하다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griper dig, Elle-Máret.»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misstänkt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형·분사 · misstänkt · misstänkt · misstänkta (misstänka의 과거분사)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미스텡크트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혐의를 받는; 피의자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«Misstänkt för sabotage.»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häktning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häktningen · 복수 häktningar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헥트닝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구속 (동사 häkta 1군, 명사 häkte 구치소)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«Åklagaren begär häktning.»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restriktion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restriktionen · 복수 restriktioner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레스트릭숀—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제한 (구속 피의자의 접견·연락 제한)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 hon begär restriktioner, så att du inte kan prata med nån utom oss.»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mobilmast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mobilmasten · 복수 mobilmaster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무비—ㄹ마스트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휴대전화 기지국(안테나 탑)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 en mobilmast.»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husrannsakan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husrannsakan · 복수 husrannsakningar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후—스란사—칸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가택 수색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 har gjort husrannsakan i hennes husvagn, i hennes bil och i hennes föräldrars hus.»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anmälningsplikt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anmälningsplikten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안멜—닝스플릭트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(경찰서) 정기 출석 의무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«Då kan hon vara ute med anmälningsplikt före jul.»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visitkort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visitkortet · 복수 visitkort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비시—트코—트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«lägger ett visitkort på bordet»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fotspår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fotspåret · 복수 fotspår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푸—트스포—르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발자국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«Fotspår. Storlek trettioåtta.»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gengäld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(i gengäld 꼴로만)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옌—옐드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대가, 보답 (i gengäld 그 대신, 대가로)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 i gengäld?»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 메모: inhibition·restriktion의 -tion은 [숀—]. fotspår의 o는 '우'에 가까운 긴 소리. gengäld의 g + e, g + ä는 모두 [j](옌—옐드). skiljning의 skj- 계열 sk + i는 'sj-소리'(실닝). sabotage의 -age는 프랑스식 [아—슈].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«Kom in och värm dig!» — 들어와서 몸 좀 녹여!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[콤 인 오 베름 데이]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추운 밖에서 온 사람을 맞는 다정한 말. värma sig(몸을 데우다)는 재귀동사(6화)라 상대에 따라 dig/er가 바뀐다. 순록 분리 작업장 모닥불 옆에서 닐스안테가 떨고 있는 욘에게.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«Kom in och värm dig! Det är minus åtta och du står och skakar.» (와서 몸 녹여! 영하 8도인데 떨고 서 있잖아.) — 욘: «Jag skakar inte. Jag vibrerar.»(떠는 게 아니라 진동하는 거예요.)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Välkommen in!(2화) · Sätt dig vid elden(불가에 앉아)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«Bättre sent än aldrig.» — 늦더라도 안 하는 것보다 낫다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[베트레 세—ㄴ트 엔 알드리그]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동사 없는 속담조 관용구. bättre(더 나은)는 bra의 비교급(5화, 12화에서 심화). 서른에 올가미 던지기를 처음 배우겠다는 욘에게 열 살 아일루가 할아버지(moffa = morfar 외할아버지의 애칭 — 닐스안테의 형) 말로.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«Bättre sent än aldrig, säger moffa.»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Det är aldrig för sent(결코 늦지 않았다) · 반대 상황: För sent!(너무 늦었어!)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«Det är bara att gilla läget.» — 받아들이는 수밖에 없지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[데— 에— 바—라 아트 일라 레—게트]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'상황을 좋아하는 수밖에 없다'. 바꿀 수 없는 일을 체념 반 유머 반으로 받아들이는 현대 구어(gilla = 좋아하다, läge = 상황 — 1화 Hur är läget?의 그 läge). Det är bara att + 동사 = '~하는 수밖에 없다'. 유치장의 엘레마레트가 닐스안테의 입버릇이라며 인용하고 곧바로 뒤집는다.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«Det är bara att gilla läget, säger Nils-Ánte alltid. Jag har aldrig gillat ett enda läge i hela mitt liv.» (난 평생 어떤 상황도 좋아해 본 적이 없어.)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Det är som det är(어쩔 수 없지, 그런 거지)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«Jag ringer tillbaka.» — 다시 전화할게요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[야— 링에르 틸바—카]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소사 동사(9화) ringa </w:t>
      </w:r>
      <w:r>
        <w:rPr>
          <w:rFonts w:ascii="Times New Roman" w:hAnsi="Times New Roman" w:eastAsia="Malgun Gothic"/>
          <w:b/>
          <w:i w:val="0"/>
          <w:sz w:val="22"/>
        </w:rPr>
        <w:t>tillbaka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강세는 tillbaka에. 통화나 대화를 끊고 대답을 미룰 때. 공항 카페에서 회크의 '제안'을 들은 욘이 일어서며 — 회크는 '그러려면 번호가 필요할 텐데'라며 명함을 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«(reser sig utan att ta kortet) Jag ringer tillbaka.» — «Ni behöver numret för det.»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Jag hör av mig(연락할게요 — 11화 Hör av dig의 1인칭) · Kan jag ringa upp dig?(다시 걸어도 될까요?)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«Hur gick det?» — 어떻게 됐어? / 잘됐어?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[후—르 이크 데—]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시험·면접·회의의 결과를 묻는 가장 흔한 말. gick은 gå의 과거형 — 직역 '그것이 어떻게 갔어?'. 엘레마레트는 '시내에서 돌아온 사람에게 순록 울타리에서 제일 먼저 묻는 말'이라며 회크와의 만남을 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«Hur gick det? Det är det första dom frågar på rengärdet när nån kommer tillbaka från stan.»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대답: Det gick bra(잘됐어) / Det gick inte så bra(별로였어)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«Hej då!» — 안녕! / 잘 가!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[헤이 도—]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가장 기본적인 작별 인사. 만날 때는 Hej!, 헤어질 때는 Hej då!(då = 그럼). 면회 시간이 끝나 일어서는 엘레마레트와 욘이 서로에게. 11화에서 에리크의 문을 나서는 욘은 Hej då가 아니라 짧은 Hej, Erik.라고만 한다 — 작별의 무게가 다르다.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«Hej då, Jon. Säg till Áilu att hon ska öva lasso.» — 욘: «Hej då. Jag kommer på tisdag.»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Vi ses!(또 보자!) · Ha det bra!(잘 지내!)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«All offentlig makt i Sverige utgår från folket.» — 스웨덴의 모든 공권력은 국민으로부터 나온다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스웨덴 헌법인 정부형태법(Regeringsformen) 1장 1조의 첫 문장. 엘레마레트가 시추 현장 책임자 앞에서 외치고, 구속 심리에서 검사가 이 발언을 '동기'로 내세우자 욘은 '헌법 인용이 범행 동기라면 30만 크로나보다 큰 문제'라고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«Vet du vad det står i första meningen i regeringsformen? Inte den om samerna. Den allra första.»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문법 메모: utgå från ~ = ~에서 나오다(출발하다). all(모든)은 en 명사 앞에서 all, ett 명사 앞에서 allt, 복수 앞에서 alla(all makt, allt arbete, alla renar).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du와 ni — 회크가 일부러 거리를 두는 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스웨덴에서는 거의 모든 사람에게 </w:t>
      </w:r>
      <w:r>
        <w:rPr>
          <w:rFonts w:ascii="Times New Roman" w:hAnsi="Times New Roman" w:eastAsia="Malgun Gothic"/>
          <w:b/>
          <w:i w:val="0"/>
          <w:sz w:val="22"/>
        </w:rPr>
        <w:t>du</w:t>
      </w:r>
      <w:r>
        <w:rPr>
          <w:rFonts w:ascii="Times New Roman" w:hAnsi="Times New Roman" w:eastAsia="Malgun Gothic"/>
          <w:b w:val="0"/>
          <w:i w:val="0"/>
          <w:sz w:val="22"/>
        </w:rPr>
        <w:t>를 쓴다. 경찰 니에미도 체포하는 순간까지 엘레마레트를 du와 이름으로 부르고, 엘레마레트도 «Okej, Antti.»라고 경찰관의 이름을 부른다 — 아이들이 같은 학교에 다니는 작은 마을이다.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그런데 국가보안청장 회크는 6화에서 군나르에게 그랬듯 욘도 끝까지 </w:t>
      </w:r>
      <w:r>
        <w:rPr>
          <w:rFonts w:ascii="Times New Roman" w:hAnsi="Times New Roman" w:eastAsia="Malgun Gothic"/>
          <w:b/>
          <w:i w:val="0"/>
          <w:sz w:val="22"/>
        </w:rPr>
        <w:t>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(단수 존칭)와 성으로 부른다: «Sätt er, Rautio.»(앉으시지요, 라우티오 씨) / «Ni har till på måndag.»(월요일까지 시간을 드리지요). 욘이 거절한다: «Och du behöver inte nia mig.»(나한테 ni 쓸 필요 없어요.) 회크의 대답: «Avstånd är en artighet i mitt yrke.»(거리는 내 직업에서 예의입니다.) 2016년 스웨덴에서 ni는 공손함이 아니라 </w:t>
      </w:r>
      <w:r>
        <w:rPr>
          <w:rFonts w:ascii="Times New Roman" w:hAnsi="Times New Roman" w:eastAsia="Malgun Gothic"/>
          <w:b/>
          <w:i w:val="0"/>
          <w:sz w:val="22"/>
        </w:rPr>
        <w:t>거리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위계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신호다. 6화 단어장의 </w:t>
      </w:r>
      <w:r>
        <w:rPr>
          <w:rFonts w:ascii="Times New Roman" w:hAnsi="Times New Roman" w:eastAsia="Malgun Gothic"/>
          <w:b/>
          <w:i w:val="0"/>
          <w:sz w:val="22"/>
        </w:rPr>
        <w:t>nia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(ni로 부르다) ↔ </w:t>
      </w:r>
      <w:r>
        <w:rPr>
          <w:rFonts w:ascii="Times New Roman" w:hAnsi="Times New Roman" w:eastAsia="Malgun Gothic"/>
          <w:b/>
          <w:i w:val="0"/>
          <w:sz w:val="22"/>
        </w:rPr>
        <w:t>dua</w:t>
      </w:r>
      <w:r>
        <w:rPr>
          <w:rFonts w:ascii="Times New Roman" w:hAnsi="Times New Roman" w:eastAsia="Malgun Gothic"/>
          <w:b w:val="0"/>
          <w:i w:val="0"/>
          <w:sz w:val="22"/>
        </w:rPr>
        <w:t>(du로 부르다)가 그대로 쓰였다 — 1960년대 'du-개혁(du-reformen)' 이후 ni는 거의 사라졌다.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정형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재판장의 말은 정해진 틀이 있다: «Rätten har hört åklagarens yrkande och försvarets inställning.»(법원은 검사의 청구와 변호인의 의견을 들었다) / «Rätten ajournerar sig för överläggning i tjugo minuter.»(법원은 평의를 위해 20분 휴정한다) / «Rätten finner att Elle-Máret Nutti är på sannolika skäl misstänkt för sabotage.»(법원은 엘레마레트 누티가 사보타주에 대해 상당한 이유로 혐의가 있다고 판단한다).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재판장은 사람이 아니라 «Rätten»(법원)을 주어로 말한다. 욘은 발언권을 청할 때 «Får jag, herr ordförande?»(발언해도 되겠습니까, 재판장님?) — herr ordförande는 법정에서 남은 몇 안 되는 격식 호칭이다. 재판장은 욘을 직함으로 부른다: «Biträdande jurist Rautio. Kort.»(수습 법률가 라우티오. 짧게.)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혐의의 단계: skälig misstanke(합리적 의심) &lt; sannolika skäl(상당한 이유 — 구속 요건). 변호인 라이티: «Det finns inga sannolika skäl. Det finns knappt skälig misstanke.»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사메 마을의 말 — 아일루와 닐스안테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열 살 아일루는 친족 호칭을 스웨덴어로 쓴다: «Moster säger att du har stadsskor.»(이모가 그러는데 아저씨 도시 신발 신었대요) — moster(이모, mor + syster), moffa(외할아버지의 애칭). 스웨덴어 친족어는 '누구 쪽'이 낱말 안에 들어 있다(farmor 친할머니, 8화).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커피 치즈(kaffeost) 장면의 말: «Låt den ligga i kaffet en minut. Sen äter du den med skeden.»(커피에 1분 담가 둬. 그다음 숟가락으로 먹어.) — 7화의 명령형과 현재형 미래가 그대로 생활 속에 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시간의 전치사 — i, på, om, till, före → 0_스웨덴어_문법_가이드 「전치사」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하루의 때·계절·달에는 </w:t>
      </w:r>
      <w:r>
        <w:rPr>
          <w:rFonts w:ascii="Times New Roman" w:hAnsi="Times New Roman" w:eastAsia="Malgun Gothic"/>
          <w:b/>
          <w:i w:val="0"/>
          <w:sz w:val="22"/>
        </w:rPr>
        <w:t>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요일에는 </w:t>
      </w:r>
      <w:r>
        <w:rPr>
          <w:rFonts w:ascii="Times New Roman" w:hAnsi="Times New Roman" w:eastAsia="Malgun Gothic"/>
          <w:b/>
          <w:i w:val="0"/>
          <w:sz w:val="22"/>
        </w:rPr>
        <w:t>på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'(지금부터) ~ 후에'는 </w:t>
      </w:r>
      <w:r>
        <w:rPr>
          <w:rFonts w:ascii="Times New Roman" w:hAnsi="Times New Roman" w:eastAsia="Malgun Gothic"/>
          <w:b/>
          <w:i w:val="0"/>
          <w:sz w:val="22"/>
        </w:rPr>
        <w:t>om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'~까지'는 </w:t>
      </w:r>
      <w:r>
        <w:rPr>
          <w:rFonts w:ascii="Times New Roman" w:hAnsi="Times New Roman" w:eastAsia="Malgun Gothic"/>
          <w:b/>
          <w:i w:val="0"/>
          <w:sz w:val="22"/>
        </w:rPr>
        <w:t>till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(명사 앞) / </w:t>
      </w:r>
      <w:r>
        <w:rPr>
          <w:rFonts w:ascii="Times New Roman" w:hAnsi="Times New Roman" w:eastAsia="Malgun Gothic"/>
          <w:b/>
          <w:i w:val="0"/>
          <w:sz w:val="22"/>
        </w:rPr>
        <w:t>tills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(문장 앞), '~ 전에'는 </w:t>
      </w:r>
      <w:r>
        <w:rPr>
          <w:rFonts w:ascii="Times New Roman" w:hAnsi="Times New Roman" w:eastAsia="Malgun Gothic"/>
          <w:b/>
          <w:i w:val="0"/>
          <w:sz w:val="22"/>
        </w:rPr>
        <w:t>före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</w:t>
      </w:r>
      <w:r>
        <w:rPr>
          <w:rFonts w:ascii="Times New Roman" w:hAnsi="Times New Roman" w:eastAsia="Malgun Gothic"/>
          <w:b/>
          <w:i w:val="0"/>
          <w:sz w:val="22"/>
        </w:rPr>
        <w:t>i</w:t>
      </w:r>
      <w:r>
        <w:rPr>
          <w:rFonts w:ascii="Times New Roman" w:hAnsi="Times New Roman" w:eastAsia="Malgun Gothic"/>
          <w:b w:val="0"/>
          <w:i w:val="0"/>
          <w:sz w:val="22"/>
        </w:rPr>
        <w:t>가 기간 앞에 오면 '~ 동안'이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natt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어젯밤(지난밤) / 오늘 밤 — 문맥으로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kom i natt, längs skogsbilvägen från riksvägen.»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morgon bitti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내일 아침 일찍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 i morgon bitti sätter vi oss framför dom.»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eftermiddag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오후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tar planet i eftermiddag.»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kväll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저녁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 ni går hem i kväll.»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fjol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har en arbetsplan från i fjol.»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maj, i februari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5월에, 2월에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«Undersökningstillståndet går ut i maj.»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på torsdag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(이번) 목요일에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sextonåring som ska till Migrationsverket på torsdag.»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om tio veckor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10주 후에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tycker att jul är om tio veckor.»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till juni / tills 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6월까지 / ~할 때까지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tar till juni.» / «Och jag ber er vänta tills domstolen har dömt.»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före jul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크리스마스 전에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«Då kan hon vara ute med anmälningsplikt före jul.»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fyrahundra år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400년 동안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 har väntat i fyrahundra år.»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주의: 요일에 på를 쓰면 '다가오는 그 요일'이다. 매주 반복이면 </w:t>
      </w:r>
      <w:r>
        <w:rPr>
          <w:rFonts w:ascii="Times New Roman" w:hAnsi="Times New Roman" w:eastAsia="Malgun Gothic"/>
          <w:b/>
          <w:i w:val="0"/>
          <w:sz w:val="22"/>
        </w:rPr>
        <w:t>på tisdagar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(화요일마다, 복수), 지난 요일이면 </w:t>
      </w:r>
      <w:r>
        <w:rPr>
          <w:rFonts w:ascii="Times New Roman" w:hAnsi="Times New Roman" w:eastAsia="Malgun Gothic"/>
          <w:b/>
          <w:i w:val="0"/>
          <w:sz w:val="22"/>
        </w:rPr>
        <w:t>i tisdags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(지난 화요일에, 7화의 </w:t>
      </w:r>
      <w:r>
        <w:rPr>
          <w:rFonts w:ascii="Times New Roman" w:hAnsi="Times New Roman" w:eastAsia="Malgun Gothic"/>
          <w:b/>
          <w:i w:val="0"/>
          <w:sz w:val="22"/>
        </w:rPr>
        <w:t>i torsdags</w:t>
      </w:r>
      <w:r>
        <w:rPr>
          <w:rFonts w:ascii="Times New Roman" w:hAnsi="Times New Roman" w:eastAsia="Malgun Gothic"/>
          <w:b w:val="0"/>
          <w:i w:val="0"/>
          <w:sz w:val="22"/>
        </w:rPr>
        <w:t>·</w:t>
      </w:r>
      <w:r>
        <w:rPr>
          <w:rFonts w:ascii="Times New Roman" w:hAnsi="Times New Roman" w:eastAsia="Malgun Gothic"/>
          <w:b/>
          <w:i w:val="0"/>
          <w:sz w:val="22"/>
        </w:rPr>
        <w:t>i fredags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'나는 오늘 저녁에 전화하고, 금요일에 와서, 3주 후에 돌아간다' → 정답: </w:t>
      </w:r>
      <w:r>
        <w:rPr>
          <w:rFonts w:ascii="Times New Roman" w:hAnsi="Times New Roman" w:eastAsia="Malgun Gothic"/>
          <w:b/>
          <w:i w:val="0"/>
          <w:sz w:val="22"/>
        </w:rPr>
        <w:t>Jag ringer i kväll, kommer på fredag och åker hem om tre veckor.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시각 읽기 — halv fyra는 세 시 반 → 0_스웨덴어_문법_가이드 「수와 날짜」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kvart över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시(~시 15분), </w:t>
      </w:r>
      <w:r>
        <w:rPr>
          <w:rFonts w:ascii="Times New Roman" w:hAnsi="Times New Roman" w:eastAsia="Malgun Gothic"/>
          <w:b/>
          <w:i w:val="0"/>
          <w:sz w:val="22"/>
        </w:rPr>
        <w:t>kvart 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시(~시 15분 전), </w:t>
      </w:r>
      <w:r>
        <w:rPr>
          <w:rFonts w:ascii="Times New Roman" w:hAnsi="Times New Roman" w:eastAsia="Malgun Gothic"/>
          <w:b/>
          <w:i w:val="0"/>
          <w:sz w:val="22"/>
        </w:rPr>
        <w:t>halv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다음 시(~시 반 — 다음 시까지 '반 남았다'). 숫자로 말할 때는 klockan + 수, 공문서는 03.05처럼 마침표.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함정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«Måndag 9 oktober, kvart över åtta.»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8:15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över = 지나서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«Tisdag 10 oktober, kvart i sju.»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6:45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= 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«Onsdag 11 oktober, halv sex på morgonen.»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5:30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halv sex ≠ 6:30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«Hennes telefon var uppkopplad mot masten vid Taivalvaara klockan halv fyra.»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3:30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halv fyra ≠ 4:30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«Avskurna i natt mellan två och fyra.»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2시~4시 사이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한국어 화자는 halv fyra를 '네 시 반'으로 읽기 쉽다. </w:t>
      </w:r>
      <w:r>
        <w:rPr>
          <w:rFonts w:ascii="Times New Roman" w:hAnsi="Times New Roman" w:eastAsia="Malgun Gothic"/>
          <w:b/>
          <w:i w:val="0"/>
          <w:sz w:val="22"/>
        </w:rPr>
        <w:t>halv + 다음 시 = 그 앞 시 반</w:t>
      </w:r>
      <w:r>
        <w:rPr>
          <w:rFonts w:ascii="Times New Roman" w:hAnsi="Times New Roman" w:eastAsia="Malgun Gothic"/>
          <w:b w:val="0"/>
          <w:i w:val="0"/>
          <w:sz w:val="22"/>
        </w:rPr>
        <w:t>. 엘레마레트의 휴대전화가 기지국에 잡힌 시각이 3:30인지 4:30인지는 사건에서 아주 큰 차이다.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7:45 / 2:30 / 10:15를 스웨덴어로 → 정답: </w:t>
      </w:r>
      <w:r>
        <w:rPr>
          <w:rFonts w:ascii="Times New Roman" w:hAnsi="Times New Roman" w:eastAsia="Malgun Gothic"/>
          <w:b/>
          <w:i w:val="0"/>
          <w:sz w:val="22"/>
        </w:rPr>
        <w:t>kvart i åtta / halv tre / kvart över tio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수와 날짜 — 큰 수는 붙여 쓰고, 날짜는 서수로 → 0_스웨덴어_문법_가이드 「수와 날짜」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① 수는 </w:t>
      </w:r>
      <w:r>
        <w:rPr>
          <w:rFonts w:ascii="Times New Roman" w:hAnsi="Times New Roman" w:eastAsia="Malgun Gothic"/>
          <w:b/>
          <w:i w:val="0"/>
          <w:sz w:val="22"/>
        </w:rPr>
        <w:t>한 낱말로 붙여 쓴다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tvåhundra(200), niohundra(900), trehundratusen(300,000), trettioåtta(38). ② 날짜는 </w:t>
      </w:r>
      <w:r>
        <w:rPr>
          <w:rFonts w:ascii="Times New Roman" w:hAnsi="Times New Roman" w:eastAsia="Malgun Gothic"/>
          <w:b/>
          <w:i w:val="0"/>
          <w:sz w:val="22"/>
        </w:rPr>
        <w:t>den + 서수 + 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den tionde november(11월 10일). 글로 쓸 때는 10 oktober처럼 기수 숫자를 쓰지만 읽을 때는 서수. ③ 영하는 </w:t>
      </w:r>
      <w:r>
        <w:rPr>
          <w:rFonts w:ascii="Times New Roman" w:hAnsi="Times New Roman" w:eastAsia="Malgun Gothic"/>
          <w:b/>
          <w:i w:val="0"/>
          <w:sz w:val="22"/>
        </w:rPr>
        <w:t>minus</w:t>
      </w:r>
      <w:r>
        <w:rPr>
          <w:rFonts w:ascii="Times New Roman" w:hAnsi="Times New Roman" w:eastAsia="Malgun Gothic"/>
          <w:b w:val="0"/>
          <w:i w:val="0"/>
          <w:sz w:val="22"/>
        </w:rPr>
        <w:t>: minus åtta(-8도).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«Tvåhundra renar står en kilometer bort.» (순록 200마리가 1km 떨어져 있다.)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«Det kostar oss trehundratusen och en vecka.» (우리에게 30만 크로나와 일주일의 손해다.)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«Fotspår. Storlek trettioåtta. Hon har trettioåtta. Halva samebyn har trettioåtta.» (발자국. 38 사이즈. 그녀도 38. 사메뷔 절반이 38.)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날짜: «Åtal ska väckas senast den tionde november.» (기소는 늦어도 11월 10일까지 제기되어야 한다.) — tionde = 열 번째.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기온: «Den första snön ligger tunn, och det är minus åtta.»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서수 만드는 법(1~12): första, andra, tredje, fjärde, femte, sjätte, sjunde, åttonde, nionde, tionde, elfte, tolfte. 13 이후는 대개 -onde/-de: trettonde, tjugonde, tjugoförsta(21일 — 12화 판결일).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'12월 21일'과 '600'을 스웨덴어로 → 정답: </w:t>
      </w:r>
      <w:r>
        <w:rPr>
          <w:rFonts w:ascii="Times New Roman" w:hAnsi="Times New Roman" w:eastAsia="Malgun Gothic"/>
          <w:b/>
          <w:i w:val="0"/>
          <w:sz w:val="22"/>
        </w:rPr>
        <w:t>den tjugoförsta december / sexhundra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법원의 집행정지(inhibition)에도 노르말름이 시추 장비를 들여온 논리는 무엇이고, 욘은 어떻게 반박하나요?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정지된 것은 채굴권(koncession)이고 이것은 기존 탐사 허가에 따른 '보완 시추'라는 논리. 욘은 이동철에 이동로 고개에서 리그 세 대로 하는 시추는 작업 계획서에 없었고, 사메뷔가 의견을 낼 새 계획서도 없었으니, 법원이 멈춘 광산을 위한 준비라고 반박한다.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검찰이 엘레마레트의 혐의 근거로 든 것과, 변호인 라이티의 반론을 하나씩 말해 보세요.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근거 — 38 사이즈 발자국, 새벽 3시 반 타이발바라 기지국에 잡힌 휴대전화, 전날 '경찰이 판결에 맞서 시추기를 지킨다'고 한 발언. 반론 — 38은 여성 절반의 사이즈이고, 기지국은 반경 30km로 그녀가 잤다는 순록 울타리까지 덮으며, 집과 차를 수색해서 찾은 것은 순록 목동이면 누구나 가진 칼 하나뿐이다.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회크가 공항에서 내민 '거래'는 무엇이고, 엘레마레트의 대답은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엘레마레트가 판결 때까지 타이발바라에 가지 않겠다고 서명하고 욘이 군나르의 죽음과 노르말름을 연결하는 말을 멈추면, '조직적 위협은 없다'는 의견서를 써서 크리스마스 전에 풀려나게 해 주겠다는 것. 엘레마레트는 «Säg till honom att jag inte säljer leden.»(이동로는 팔지 않는다고 전해) — 그리고 욘도 군나르를 팔지 않는다고 전하라고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