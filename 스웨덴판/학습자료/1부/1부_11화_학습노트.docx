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11화 「에리크의 배신 발각」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진실은 '누가 무엇을 말했는가'를 옮기는 문장 속에 숨어 있다. </w:t>
      </w:r>
      <w:r>
        <w:rPr>
          <w:rFonts w:ascii="Times New Roman" w:hAnsi="Times New Roman" w:eastAsia="Malgun Gothic"/>
          <w:b/>
          <w:i w:val="0"/>
          <w:sz w:val="22"/>
        </w:rPr>
        <w:t>Han sa att…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(그는 ~라고 말했다), </w:t>
      </w:r>
      <w:r>
        <w:rPr>
          <w:rFonts w:ascii="Times New Roman" w:hAnsi="Times New Roman" w:eastAsia="Malgun Gothic"/>
          <w:b/>
          <w:i w:val="0"/>
          <w:sz w:val="22"/>
        </w:rPr>
        <w:t>Dom frågade om…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(그들은 ~인지 물었다), 그리고 «Du sa i fredags att du aldrig hade sagt ett ord.»(너 금요일에 한마디도 안 했다고 했잖아). 문법은 </w:t>
      </w:r>
      <w:r>
        <w:rPr>
          <w:rFonts w:ascii="Times New Roman" w:hAnsi="Times New Roman" w:eastAsia="Malgun Gothic"/>
          <w:b/>
          <w:i w:val="0"/>
          <w:sz w:val="22"/>
        </w:rPr>
        <w:t>간접화법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과거완료(hade + 수피눔)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'~했더라면'의 가정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품사·성·한정형·복수 / 동사 변화·군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kulturkrock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kulturkrocken · 복수 kulturkrockar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쿨투—르크록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문화 충돌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här är kulturkrock.»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heja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hejar · hejade · hejat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헤이아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응원하다 (heja på ~ ~를 응원하다)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 är från Norrbotten. Du ska heja på Luleå.»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litar · litade · litat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리—타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믿다, 신뢰하다 (lita på ~)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«för han är norrlänning och litar inte på humle.»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humle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humlen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훔레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홉(맥주 원료)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«för han är norrlänning och litar inte på humle.»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delägare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delägaren · 복수 delägare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데—ㄹ에—가레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(로펌·회사의) 파트너, 공동 소유자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«Delägarna vill att alla ska fakturera tvåtusen timmar i år.»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fakturera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fakturerar · fakturerade · fakturerat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팍투레—라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(비용을) 청구하다, 청구서를 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«Delägarna vill att alla ska fakturera tvåtusen timmar i år.»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leverera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levererar · levererade · levererat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레베레—라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납품하다; 성과를 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«Timmar. Det är det enda man levererar.»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stämningsansökan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stämningsansökan · 복수 stämningsansökningar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스템닝스안쇠—칸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(민사) 소장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 lämnar in på onsdag. Stämningsansökan.»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utkast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utkastet · 복수 utkast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우—트카스트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utkastet har vi skrivit omkring klockan tre.»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räddningsman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räddningsmannen · 복수 räddningsmän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레드닝스만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구조대원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«Räddningsmannen. Det är bra att du ringer.»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personalavdelning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personalavdelningen · 복수 personalavdelningar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페슈나—ㄹ아—브데—ㄹ닝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인사부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blev inkallad till personalavdelningen klockan två i dag.»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avsikt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avsikten · 복수 avsikter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아—브식트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의도 (ha för avsikt att ~할 의도가 있다)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frågade om jag hade för avsikt att vittna mot arbetsgivaren i ett civilmål.»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vittna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vittnar · vittnade · vittnat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빗나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증언하다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vet inte om jag kan vittna nu.»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lojalitet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lojaliteten · (복수 드묾)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로얄리테—트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충성, 충실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sa att det pågår en utredning om lojalitet.»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avstängd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형·분사 · avstängd · avstängt · avstängda (stänga av의 과거분사)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아—브스텡드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정직된; 꺼진, 차단된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är avstängd med lön tills vidare.»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huslån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huslånet · 복수 huslån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후—스로—ㄴ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주택 담보 대출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 jag vet att jag har två barn och ett huslån.»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läcka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läcker · läckte · läckt · 2b군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새다; (정보를) 유출하다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«Kom tidigt i morgon. Nåt har läckt.»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mottagare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mottagaren · 복수 mottagare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무—트타—가레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수신자, 받는 사람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«Till en enda mottagare.»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vitet · 복수 viten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비—테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위약금, (법원이 정하는) 이행 강제금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 vitet. Tvåhundratusen.»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motpart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motparten · 복수 motparter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무—트파—르트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(소송의) 상대방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 vi lägger till en skrivelse om att motparten har fått del av bevisuppgiften i förväg»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påtryckning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påtryckningen · 복수 påtryckningar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포—트뤽닝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압력, 압박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«Och en skrivelse om påtryckningar mot vittnen.»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jäv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jävet · (복수 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예—브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이해 충돌, 제척 사유(공정성을 해치는 관계)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sa att det kunde bli ett problem med jäv för hela byrån»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garaget · 복수 garage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가라—슈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satt i garaget i går kväll.»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stavfel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stavfelet · 복수 stavfel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스타—브페—ㄹ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맞춤법 오류, 오타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hittade två stavfel.»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svära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svär · svor · svurit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스베—라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맹세하다; 욕하다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«Nej. Jag svär. Bara den här. En gång.»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eden · 복수 eder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에—드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선서, 맹세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hans ed.»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järv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järven · 복수 järvar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예르브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울버린(북방의 족제빗과 맹수)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«Hos oss säger man att en ren som går ensam blir tagen av järven.»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flock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flocken · 복수 flockar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플록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무리, 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 som går i flocken klarar sig.»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 메모: jäv, järv의 j는 [j](예—). personal-의 rs는 [ʂ](페슈—). svära의 sv는 '스브'. avsikt·avstängd의 av-는 [아—브]로 첫 음절 강세.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«Vad vill du ha?» — 뭐 드릴까요? / 뭐 마실래?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[바— 빌 두— 하—]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바·카페에서 주문을 받을 때, 친구에게 '뭐 마실래?' 하고 권할 때. vill ha = 갖고 싶다. 대답은 명사만 말하고 tack을 붙인다: «En stor stark, tack.»(큰 맥주 한 잔요.) 하키 펍 바텐더가 욘과 에리크에게.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«Hej, killar. Vad vill du ha?» — 에리크: «En IPA. Den där från Gotland.»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Vad får det lova att vara?(무엇으로 하시겠어요? — 가게의 공손한 말) · Vill du ha nåt att dricka?(뭐 마실 거 줄까?)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«Det är min tur.» — 이번엔 내 차례야(내가 낼게)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[데— 에— 민 투—르]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게임 순서나 번갈아 내는 술값에서 '내 차례'. tur에는 '행운'이라는 뜻도 있다(Vilken tur! 운 좋다!). 에리크가 '볼링 땐 네가 냈잖아'라며 — 실은 그때도 에리크가 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«Två burgare. Med allt. (till Jon) Det är min tur. Du betalade på bowlingen i februari.»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Det är på mig(내가 낼게 — 8화 </w:t>
      </w:r>
      <w:r>
        <w:rPr>
          <w:rFonts w:ascii="Times New Roman" w:hAnsi="Times New Roman" w:eastAsia="Malgun Gothic"/>
          <w:b/>
          <w:i w:val="0"/>
          <w:sz w:val="22"/>
        </w:rPr>
        <w:t>Det är på mig.</w:t>
      </w:r>
      <w:r>
        <w:rPr>
          <w:rFonts w:ascii="Times New Roman" w:hAnsi="Times New Roman" w:eastAsia="Malgun Gothic"/>
          <w:b w:val="0"/>
          <w:i w:val="0"/>
          <w:sz w:val="22"/>
        </w:rPr>
        <w:t>) · Din tur(네 차례야 — 8화)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«Hör av dig.» — 연락해 / 무슨 일 있으면 알려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[회—르 아—브 데이]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재귀 소사 동사 höra av sig(소식을 전하다, 연락하다)의 명령형. 헤어질 때 연락을 당부하는 말. 펍을 나서며 에리크가 — 이틀 뒤 그 '연락'이 배신의 통로가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«Och Jon. Hör av dig om nåt. Vad som helst. Det är du och jag sen förskolan.» (무슨 일이든 연락해. 유치원 때부터 너랑 나잖아.)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Vi hörs!(또 연락하자!) · Ring mig(전화해 — 7화 사라)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«Vad händer?» — 무슨 일이야? / 어떻게 된 거야?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[바— 헨데르]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hända(일어나다)의 현재형. 상황을 묻는 구어. 젊은 층에서는 '뭐 해?, 별일 없어?' 같은 인사로도 쓴다. 낯선 노르보텐 번호로 걸려 온 구조대원 로바의 전화에 욘이 — 대답은 «Det har hänt en sak.»(일이 하나 생겼어요.)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«Mikael. Hej. Vad händer?»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Vad har hänt?(무슨 일이 있었어요? — 8화 112 상황실) · Hur är läget?(1화)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«Det tar vi sen.» — 그건 나중에 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[데— 타—르 비— 센]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지금 다룰 수 없는 일을 미룰 때. 목적어 Det가 첫 자리에 나와 동사 tar가 두 번째, 주어 vi가 뒤(V2). sen = sedan. 정직 처분을 받고 지친 로바가.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«(trött) Okej. Det tar vi sen. I morgon. Jag är för trött för att tänka.» (그건 나중에. 내일요. 너무 지쳐서 생각을 못 하겠어요.)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Vi tar det i morgon(내일 하자) · Det får vänta(그건 기다려야겠어)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«Vad synd!» — 안타깝다 / 아쉽네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[바— 쉰드]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synd는 '죄'라는 뜻도 있지만 여기서는 '유감, 안타까운 일'. Vad synd att …(…라니 안타깝다)로 이어 쓸 수 있다. 프리다가 유출자가 하필 욘의 친구라는 사실을 두고 — 대본은 이어 쓴 꼴이다.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«Vad synd att det blev just han. Det säger jag inte för att vara elak.» (하필 그 사람이라니 안됐어요. 못되게 굴려고 하는 말 아니에요.)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Så tråkigt!(속상하다!) · 반대: Vad bra!(잘됐다!)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«Lögnen har korta ben.» — 거짓말은 다리가 짧다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[룅—넨 하—르 코르타 베—ㄴ]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거짓은 멀리 가지 못하고 곧 들통난다는 속담(독일어 Lügen haben kurze Beine와 같은 계열). lögn은 7화 단어장의 '거짓말', 여기서는 한정형 lögnen. 프리다가 다섯 개의 소장 버전, 대문자 R 하나, '11쪽 중 4쪽'으로 유출 경로를 찾아낸 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«Lögnen har korta ben. Den här kom inte längre än till version fyra.» (이 거짓말은 버전 4보다 멀리 못 갔네요.)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문법 메모: längre än(~보다 더 멀리)은 비교급(5화, 12화 심화).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펍의 말 — 친구끼리의 놀림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바텐더의 인사 «Hej, killar.»(안녕, 친구들) — kille(남자애)의 복수 killar는 남자 손님들에게 편하게. 여자들에게는 tjejer.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주문의 관용어: </w:t>
      </w:r>
      <w:r>
        <w:rPr>
          <w:rFonts w:ascii="Times New Roman" w:hAnsi="Times New Roman" w:eastAsia="Malgun Gothic"/>
          <w:b/>
          <w:i w:val="0"/>
          <w:sz w:val="22"/>
        </w:rPr>
        <w:t>stor stark</w:t>
      </w:r>
      <w:r>
        <w:rPr>
          <w:rFonts w:ascii="Times New Roman" w:hAnsi="Times New Roman" w:eastAsia="Malgun Gothic"/>
          <w:b w:val="0"/>
          <w:i w:val="0"/>
          <w:sz w:val="22"/>
        </w:rPr>
        <w:t>(큰 잔 일반 라거) — 스웨덴 술집에서 가장 흔한 주문으로, 에리크는 '노를란드 사람(norrlänning)은 홉을 못 믿는다'고 놀린다.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에리크는 늘 욘을 성으로 부르다(8화 </w:t>
      </w:r>
      <w:r>
        <w:rPr>
          <w:rFonts w:ascii="Times New Roman" w:hAnsi="Times New Roman" w:eastAsia="Malgun Gothic"/>
          <w:b/>
          <w:i w:val="0"/>
          <w:sz w:val="22"/>
        </w:rPr>
        <w:t>Rautio!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진지해지면 이름으로 부른다. 그리고 욘의 메일 «Tack, gamle vän.»(고마워, 오랜 친구) — 남자 한 사람을 가리키는 한정 형용사는 -a 대신 </w:t>
      </w:r>
      <w:r>
        <w:rPr>
          <w:rFonts w:ascii="Times New Roman" w:hAnsi="Times New Roman" w:eastAsia="Malgun Gothic"/>
          <w:b/>
          <w:i w:val="0"/>
          <w:sz w:val="22"/>
        </w:rPr>
        <w:t>-e</w:t>
      </w:r>
      <w:r>
        <w:rPr>
          <w:rFonts w:ascii="Times New Roman" w:hAnsi="Times New Roman" w:eastAsia="Malgun Gothic"/>
          <w:b w:val="0"/>
          <w:i w:val="0"/>
          <w:sz w:val="22"/>
        </w:rPr>
        <w:t>를 쓸 수 있다(den gamle mannen, gamle vän). 다정하지만 약간 옛스러운 말투다.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말과 글 — 같은 사실의 두 철자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전화 속 욘의 말은 구어: «Vad händer?», «nåt», «nån», «sen». 그런데 소장에 적는 문장은 표준 문어다: «Bevistema: att det inte fanns någon avspärrningskedja i ort 37 när räddningsstyrkan anlände klockan 03.05.»(입증 취지: 구조대가 03시 05분에 도착했을 때 37번 갱도에 차단 체인이 없었다는 것) — nån → </w:t>
      </w:r>
      <w:r>
        <w:rPr>
          <w:rFonts w:ascii="Times New Roman" w:hAnsi="Times New Roman" w:eastAsia="Malgun Gothic"/>
          <w:b/>
          <w:i w:val="0"/>
          <w:sz w:val="22"/>
        </w:rPr>
        <w:t>någon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시각은 </w:t>
      </w:r>
      <w:r>
        <w:rPr>
          <w:rFonts w:ascii="Times New Roman" w:hAnsi="Times New Roman" w:eastAsia="Malgun Gothic"/>
          <w:b/>
          <w:i w:val="0"/>
          <w:sz w:val="22"/>
        </w:rPr>
        <w:t>03.05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(마침표), 증명할 사실은 </w:t>
      </w:r>
      <w:r>
        <w:rPr>
          <w:rFonts w:ascii="Times New Roman" w:hAnsi="Times New Roman" w:eastAsia="Malgun Gothic"/>
          <w:b/>
          <w:i w:val="0"/>
          <w:sz w:val="22"/>
        </w:rPr>
        <w:t>att</w:t>
      </w:r>
      <w:r>
        <w:rPr>
          <w:rFonts w:ascii="Times New Roman" w:hAnsi="Times New Roman" w:eastAsia="Malgun Gothic"/>
          <w:b w:val="0"/>
          <w:i w:val="0"/>
          <w:sz w:val="22"/>
        </w:rPr>
        <w:t>로 시작하는 명사절.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법원 접수처의 문장: «Stämningsansökan i målet Keskitalo med flera mot Bergsäker Entreprenad AB och Nordmalm AB.» — med flera(외 다수, 약어 m.fl.), 사건 이름은 '원고 mot(대) 피고'.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관계가 끝나는 시제 하나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에리크: «Det är du och jag sen förskolan.»(유치원 때부터 너랑 나야.) — 장면 1과 장면 7에서 두 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욘: «Det var du och jag sen förskolan. Till söndag klockan 23.52.»(유치원 때부터 너랑 나'였지'. 일요일 23시 52분까지.) — är(이다)를 var(였다)로 바꾸는 것만으로 우정이 과거가 된다. 그리고 작별 인사도 Hej då가 아니라 짧은 «Hej, Erik.»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에리크의 변명 «Då var det sant! I fredags var det sant.»(그땐 사실이었어! 금요일엔 사실이었다고.) — 이것이 문법 2의 과거완료가 필요한 이유다.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간접화법 — sa att, frågade om, 그리고 시제 → 0_스웨덴어_문법_가이드 「부문장과 접속사」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남의 말을 옮길 때 평서문은 </w:t>
      </w:r>
      <w:r>
        <w:rPr>
          <w:rFonts w:ascii="Times New Roman" w:hAnsi="Times New Roman" w:eastAsia="Malgun Gothic"/>
          <w:b/>
          <w:i w:val="0"/>
          <w:sz w:val="22"/>
        </w:rPr>
        <w:t>att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(~라고), 예/아니요 질문은 </w:t>
      </w:r>
      <w:r>
        <w:rPr>
          <w:rFonts w:ascii="Times New Roman" w:hAnsi="Times New Roman" w:eastAsia="Malgun Gothic"/>
          <w:b/>
          <w:i w:val="0"/>
          <w:sz w:val="22"/>
        </w:rPr>
        <w:t>om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(~인지), 의문사 질문은 그 </w:t>
      </w:r>
      <w:r>
        <w:rPr>
          <w:rFonts w:ascii="Times New Roman" w:hAnsi="Times New Roman" w:eastAsia="Malgun Gothic"/>
          <w:b/>
          <w:i w:val="0"/>
          <w:sz w:val="22"/>
        </w:rPr>
        <w:t>의문사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잇는다. 이것들은 부문장이므로 inte·aldrig가 </w:t>
      </w:r>
      <w:r>
        <w:rPr>
          <w:rFonts w:ascii="Times New Roman" w:hAnsi="Times New Roman" w:eastAsia="Malgun Gothic"/>
          <w:b/>
          <w:i w:val="0"/>
          <w:sz w:val="22"/>
        </w:rPr>
        <w:t>동사 앞</w:t>
      </w:r>
      <w:r>
        <w:rPr>
          <w:rFonts w:ascii="Times New Roman" w:hAnsi="Times New Roman" w:eastAsia="Malgun Gothic"/>
          <w:b w:val="0"/>
          <w:i w:val="0"/>
          <w:sz w:val="22"/>
        </w:rPr>
        <w:t>에 온다(4화 BIFF 규칙). 주절이 과거(sa, frågade)이면 대개 옮기는 말도 과거 쪽으로 한 칸 물러난다: 현재 → 과거, 현재완료 → 과거완료, ska → skulle, kan → kunde. 지금도 사실인 내용은 현재형으로 남기도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직접 (원래의 말)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 (대본)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Jag kom ner klockan tre och fem.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sa att han kom ner till trettiosju klockan tre och fem.»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 du för avsikt att vittna?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frågade om jag hade för avsikt att vittna mot arbetsgivaren i ett civilmål.»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Jag visste inte att det fanns ett civilmål.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sa att jag inte visste att det fanns nåt civilmål.»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Vet du nåt?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frågade om jag visste nåt.»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 kan bli ett problem med jäv.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sa att det kunde bli ett problem med jäv för hela byrån om jag hade kontakt med motparten.»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 blir allmän handling på onsdag.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sa att det skulle bli allmän handling på onsdag ändå.»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 pågår en utredning. (지금도 진행 중)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sa att det pågår en utredning om lojalitet.»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의문사 질문: «Jag bad honom berätta exakt vad han hade sett på hennes papper.»(그녀의 서류에서 정확히 뭘 봤는지 말해 달라고 했다) — vad 뒤가 부문장 어순(주어 han + 동사).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아이노가 프리다에게 물었다 </w:t>
      </w:r>
      <w:r>
        <w:rPr>
          <w:rFonts w:ascii="Times New Roman" w:hAnsi="Times New Roman" w:eastAsia="Malgun Gothic"/>
          <w:b/>
          <w:i w:val="0"/>
          <w:sz w:val="22"/>
        </w:rPr>
        <w:t>Är du gift?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간접화법으로 → 정답: </w:t>
      </w:r>
      <w:r>
        <w:rPr>
          <w:rFonts w:ascii="Times New Roman" w:hAnsi="Times New Roman" w:eastAsia="Malgun Gothic"/>
          <w:b/>
          <w:i w:val="0"/>
          <w:sz w:val="22"/>
        </w:rPr>
        <w:t>Hon frågade om jag var gift.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(대본: «Hon frågade om jag var gift.»)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과거완료 — hade + 수피눔: '그때 이미 ~해 있었다' → 0_스웨덴어_문법_가이드 「과거형과 현재완료(supinum)」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어느 시점보다 </w:t>
      </w:r>
      <w:r>
        <w:rPr>
          <w:rFonts w:ascii="Times New Roman" w:hAnsi="Times New Roman" w:eastAsia="Malgun Gothic"/>
          <w:b/>
          <w:i w:val="0"/>
          <w:sz w:val="22"/>
        </w:rPr>
        <w:t>더 앞선 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은 </w:t>
      </w:r>
      <w:r>
        <w:rPr>
          <w:rFonts w:ascii="Times New Roman" w:hAnsi="Times New Roman" w:eastAsia="Malgun Gothic"/>
          <w:b/>
          <w:i w:val="0"/>
          <w:sz w:val="22"/>
        </w:rPr>
        <w:t>hade + 수피눔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4화에서 배운 현재완료(har + 수피눔)의 har를 과거형 hade로 바꾼 것이다. 수동은 hade + </w:t>
      </w:r>
      <w:r>
        <w:rPr>
          <w:rFonts w:ascii="Times New Roman" w:hAnsi="Times New Roman" w:eastAsia="Malgun Gothic"/>
          <w:b/>
          <w:i w:val="0"/>
          <w:sz w:val="22"/>
        </w:rPr>
        <w:t>-ts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수피눔(tagits, gjorts).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«Han sa att han hade hört att Lindqvists gamla byrå skulle stämma Nordmalm.» — 할베리가 말한 시점(월요일 아침)보다 '들은 것'이 먼저.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«Han ringde mig i höstas, efter att förundersökningen hade tagits upp igen.» — 예비수사가 다시 열린 뒤에 전화했다. ta upp(다시 다루다, 소사 동사 9화)의 수동 수피눔 tagits upp.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«Jag sa att jag hade fått ett utkast av en vän.» (친구한테 초안을 받았다고 했어.)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직접 ↔ 간접: 금요일 에리크 «Jag har aldrig sagt ett ord om ditt till nån.»(네 일은 누구한테도 한마디 한 적 없어 — 현재완료) → 화요일 욘 «Du sa i fredags att du aldrig hade sagt ett ord.»(너 금요일에 한마디도 안 했다고 했잖아 — 과거완료).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Frida har gått hem.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(프리다는 집에 갔다)을 '욘이 돌아왔을 때 프리다는 이미 집에 가 있었다'로(när Jon kom tillbaka) → 정답: </w:t>
      </w:r>
      <w:r>
        <w:rPr>
          <w:rFonts w:ascii="Times New Roman" w:hAnsi="Times New Roman" w:eastAsia="Malgun Gothic"/>
          <w:b/>
          <w:i w:val="0"/>
          <w:sz w:val="22"/>
        </w:rPr>
        <w:t>När Jon kom tillbaka hade Frida redan gått hem.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'~했더라면 ~했을 것이다' — om … hade, så hade → 0_스웨덴어_문법_가이드 「부문장과 접속사」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과거에 실제로 일어나지 </w:t>
      </w:r>
      <w:r>
        <w:rPr>
          <w:rFonts w:ascii="Times New Roman" w:hAnsi="Times New Roman" w:eastAsia="Malgun Gothic"/>
          <w:b/>
          <w:i w:val="0"/>
          <w:sz w:val="22"/>
        </w:rPr>
        <w:t>않은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일을 가정할 때는 조건절에도, 결과절에도 </w:t>
      </w:r>
      <w:r>
        <w:rPr>
          <w:rFonts w:ascii="Times New Roman" w:hAnsi="Times New Roman" w:eastAsia="Malgun Gothic"/>
          <w:b/>
          <w:i w:val="0"/>
          <w:sz w:val="22"/>
        </w:rPr>
        <w:t>hade + 수피눔</w:t>
      </w:r>
      <w:r>
        <w:rPr>
          <w:rFonts w:ascii="Times New Roman" w:hAnsi="Times New Roman" w:eastAsia="Malgun Gothic"/>
          <w:b w:val="0"/>
          <w:i w:val="0"/>
          <w:sz w:val="22"/>
        </w:rPr>
        <w:t>. 결과절은 skulle ha + 수피눔으로도 말한다(Jari skulle ha suttit kvar). 조건절 없이 결과만 말하면 '(그 사람이라면) ~했을 거야'.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«Om ingen hade läckt listan, så hade Jari suttit kvar i sitt garage.» (아무도 명단을 흘리지 않았더라면 야리는 아직 차고에 앉아 있었을 거예요.) — 실제로는 명단이 새었고, 그래서 야리가 증언하러 나왔다. 부문장이 앞에 와서 så 뒤 주문장은 동사 hade부터(8화).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«Mattias hade tyckt att det var roligt.» (마티아스였다면 웃기다고 했을 거예요.) — 죽은 사람에 대한 가정.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앞 화의 같은 꼴: 7화 </w:t>
      </w:r>
      <w:r>
        <w:rPr>
          <w:rFonts w:ascii="Times New Roman" w:hAnsi="Times New Roman" w:eastAsia="Malgun Gothic"/>
          <w:b/>
          <w:i w:val="0"/>
          <w:sz w:val="22"/>
        </w:rPr>
        <w:t>annars hade det gått fortare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(안 그랬으면 더 빨리 갚았을 텐데), 9화 </w:t>
      </w:r>
      <w:r>
        <w:rPr>
          <w:rFonts w:ascii="Times New Roman" w:hAnsi="Times New Roman" w:eastAsia="Malgun Gothic"/>
          <w:b/>
          <w:i w:val="0"/>
          <w:sz w:val="22"/>
        </w:rPr>
        <w:t>Han hade blivit så glad.</w:t>
      </w:r>
      <w:r>
        <w:rPr>
          <w:rFonts w:ascii="Times New Roman" w:hAnsi="Times New Roman" w:eastAsia="Malgun Gothic"/>
          <w:b w:val="0"/>
          <w:i w:val="0"/>
          <w:sz w:val="22"/>
        </w:rPr>
        <w:t>(그분이 무척 기뻐했을 텐데) — 이제 이 문장들이 읽힌다.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'에리크가 그것을 보내지 않았더라면 로바는 정직당하지 않았을 것이다'(skicka den, bli avstängd) → 정답: </w:t>
      </w:r>
      <w:r>
        <w:rPr>
          <w:rFonts w:ascii="Times New Roman" w:hAnsi="Times New Roman" w:eastAsia="Malgun Gothic"/>
          <w:b/>
          <w:i w:val="0"/>
          <w:sz w:val="22"/>
        </w:rPr>
        <w:t>Om Erik inte hade skickat den, så hade Rova inte blivit avstängd.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프리다는 어떻게 유출된 문서가 '버전 4'라는 것을 알아냈나요?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1~3판은 '세 시경', 4·5판만 '03시 05분'이었다. 로바가 포르스의 종이를 거꾸로 읽어 보니 대문자 R의 «Räddningsstyrkan»과 '11쪽 중 4쪽'이 있었는데, 5판은 12쪽이고 소문자 r, 4판만 11쪽에 대문자 R이었다. 4판은 일요일 23시 52분에 단 한 명의 수신자 — 에리크 — 에게만 보내졌다.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에리크는 왜 초안을 넘겼다고 변명하나요? 욘은 무엇이 '차이'라고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월요일 아침 파트너 할베리가 이해 충돌(jäv)을 들먹이며 노르말름 팀에서 빠질 수도, 더 큰 것을 잃을 수도 있다고 압박했고, 어차피 이틀 뒤면 공문서가 될 것이라 생각했다. 욘은 '차이는 이틀'이라고 — 그 이틀 동안 로바가 정직되고 야리에게 위약금 조항에 포스트잇이 붙은 등기 편지가 갔다고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명단 유출이 오히려 소송에 도움이 된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압박을 받고 혼자 남은 로바를 보고, 비밀유지 합의서에 서명했던 야리가 '증언할 의무는 팔 수 없다'며 스스로 경찰에 새 진술을 했고, 그러자 로바도 다시 증언하기로 했다. 한나의 말대로 «Det var Nordmalm som fick dom att göra det.»(그렇게 만든 건 노르말름이었다.)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