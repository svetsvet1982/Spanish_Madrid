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7화 「군나르 사냥」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원제 «Drevet mot Gunnar» — drev는 사냥개와 몰이꾼이 짐승을 한쪽으로 몰아가는 '몰이사냥'이고, 스웨덴 언론에서는 한 사람을 향한 집단 공격(여론 몰이)을 뜻한다. 이번 화는 '미래'와 '명령'의 말이 많다. 협박하는 쪽은 미래를 말하고(«Bra att veta.»), 지키는 쪽은 명령한다(«Sätt dig.»).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품사·성·한정형·복수 / 동사 변화·군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drev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drevet · 복수 drev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드레—브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몰이사냥; (비유) 집단 몰이, 마녀사냥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«Drevet mot Gunnar»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namnteckning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namnteckningen · 복수 namnteckningar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남—ㄴ텍닝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«Med Gunnars namnteckning under.»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svåger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svågern · 복수 svågrar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스보—게르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배우자 쪽 남자 형제·자매의 남편(처남, 매부, 시아주버니 등)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sånt där som min svåger delar.»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delar · delade · delat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데—라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나누다; (SNS에서) 공유하다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delar allt.»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låna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lånar · lånade · lånat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로—나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빌려주다(låna + 사람, låna ut); 빌리다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«Så jag lånade honom tolvhundra kronor till tågbiljetten.»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ficka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fickan · 복수 fickor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주머니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«Ur egen ficka.»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pärm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pärmen · 복수 pärmar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패름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바인더, 서류철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«Mina kopior ligger i pärmen där borta.»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pressmeddelande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pressmeddelandet · 복수 pressmeddelanden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프레스메—델란데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보도자료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«Ett pressmeddelande.»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rättelse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rättelsen · 복수 rättelser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레텔세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정정(보도)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 kan begära rättelse.»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förtal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förtalet · (복수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푀르탈—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명예훼손(죄)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«Då gör vi en polisanmälan för förtal.»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rykte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ryktet · 복수 rykten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뤽테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평판; 소문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svårt att förstöra ett rykte som redan har klarat 1981.»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förstöra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förstör · förstörde · förstört · 2a군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푀르스퇴—라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망가뜨리다, 파괴하다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svårt att förstöra ett rykte som redan har klarat 1981.»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lögn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lögnen · 복수 lögner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룅—ㄴ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거짓말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vill skriva att det är lögn.»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skam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skammen · (복수 드묾)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수치, 부끄러움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ingen skam att gå.»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hederlig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hederlig · hederligt · hederliga · 최상급 hederligast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헤—데를리그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정직한, 떳떳한 (↔ ohederlig)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inte ditt fel att nån annan är ohederlig.»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valla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vallan · 복수 vallor / 동 · vallar · vallade · vallat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스키 왁스; 스키에 왁스를 칠하다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 har fel valla.»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backe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backen · 복수 backar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언덕, 비탈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varje backe.»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fästa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fäster · fäste · fäst · 2b군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페스타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붙다, 고정되다; (스키 바닥이) 눈을 잡다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«Oj. Det fäster.»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älgstek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älgsteken · 복수 älgstekar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엘리스테—크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엘크(말코손바닥사슴) 고기 구이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«Älgstek. Det har han velat varje år i trettiofem år.»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somna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somnar · somnade · somnat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솜나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잠들다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somnar efter tjugo minuter, men han vill se det.»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uppfart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uppfarten · 복수 uppfarter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웁파—트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(집 앞의) 진입로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«Med hans bil på uppfarten.»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brevlåda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brevlådan · 복수 brevlådor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브레—블로—다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우편함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låg i brevlådan när jag kom hem.»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frimärke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frimärket · 복수 frimärken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프리—매르케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«Inget frimärke.»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kommentar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kommentaren · 복수 kommentarer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코멘타—르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댓글; 논평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vill ha en arg pojke från Eritrea i kommentarerna.»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hotbedömning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hotbedömningen · 복수 hotbedömningar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후—트베됨닝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위협 평가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gjorde en hotbedömning i går.»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åsna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åsnan · 복수 åsnor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오—스나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당나귀; (비유) 고집쟁이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 är en envis gammal åsna.»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akta sig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aktar sig · aktade sig · aktat sig · 1군(재귀)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악타 세이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조심하다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tycker fortfarande att du ska akta dig.»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tända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tänder · tände · tänt · 2a군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텐다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(불을) 붙이다, 켜다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 vet att det finns dom som tänder en eld bara för att få röken.»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spränga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spränger · sprängde · sprängt · 2a군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스프렝아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폭파하다, (광산에서) 발파하다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 spränger för att få det att damma.»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skärmdump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skärmdumpen · 복수 skärmdumpar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섀름둠프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스크린숏(화면 캡처)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«Skicka en skärmdump till polisen.»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 메모: skärm-의 sk + ä는 'sj-소리'(섀—), älgstek의 lg는 [리](엘리스테—크), förtal의 för-에는 강세가 없다(푀르</w:t>
      </w:r>
      <w:r>
        <w:rPr>
          <w:rFonts w:ascii="Times New Roman" w:hAnsi="Times New Roman" w:eastAsia="Malgun Gothic"/>
          <w:b/>
          <w:i w:val="0"/>
          <w:sz w:val="22"/>
        </w:rPr>
        <w:t>탈</w:t>
      </w:r>
      <w:r>
        <w:rPr>
          <w:rFonts w:ascii="Times New Roman" w:hAnsi="Times New Roman" w:eastAsia="Malgun Gothic"/>
          <w:b w:val="0"/>
          <w:i w:val="0"/>
          <w:sz w:val="22"/>
        </w:rPr>
        <w:t>—). hot과 bo처럼 긴 o는 '우'에 가깝다.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«Vad i hela friden?» — 이게 대체 뭐야? / 세상에!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[바— 이 헬라 프리—덴]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놀람·당혹의 감탄. 직역은 '온 평화 속에서 무엇이?'. 욕설을 섞지 않고도 세게 놀랄 수 있는 말이라 어른·아이 모두 쓴다. 콘디토리에서 군나르에 관한 기사를 처음 본 욘이.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«Vad i hela friden? Visa.» (이게 대체 뭐예요? 보여 줘요.)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Vad i all världen?(도대체 무슨?) · Vad håller du på med?(너 뭐 하는 거야?)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«Ingen rök utan eld.» — 아니 땐 굴뚝에 연기 나랴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[잉엔 뢰—크 우—탄 엘드]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'불 없는 연기는 없다'. 소문에는 근거가 있기 마련이라는 오래된 속담. 장면 1에서 예스타가 이 말로 기사를 반쯤 믿고, 장면 8에서 군나르가 같은 말을 되받는다 — 연기를 원해서 일부러 불을 지르는 사람도 있다고.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«Jag säger int att det är sant. Jag säger bara: Ingen rök utan eld.» (사실이라는 건 아니야. 그냥, 불 없는 연기는 없다는 거지.) / «Du vet att det finns dom som tänder en eld bara för att få röken.» (연기를 얻으려고 불만 지르는 자들이 있다는 거 알잖아.)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문법 메모: 동사 없는 속담. utan은 '~없이'라는 전치사.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«Orkar du?» — 할 수 있겠어? / 힘 남았어?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[오르카르 두—]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동사 </w:t>
      </w:r>
      <w:r>
        <w:rPr>
          <w:rFonts w:ascii="Times New Roman" w:hAnsi="Times New Roman" w:eastAsia="Malgun Gothic"/>
          <w:b/>
          <w:i w:val="0"/>
          <w:sz w:val="22"/>
        </w:rPr>
        <w:t>orka</w:t>
      </w:r>
      <w:r>
        <w:rPr>
          <w:rFonts w:ascii="Times New Roman" w:hAnsi="Times New Roman" w:eastAsia="Malgun Gothic"/>
          <w:b w:val="0"/>
          <w:i w:val="0"/>
          <w:sz w:val="22"/>
        </w:rPr>
        <w:t>(해낼 기운이 있다)는 한국어 한 낱말로 옮기기 어려운 스웨덴어 일상어. 운동·일·긴 하루 끝에 '버틸 만해?'라고 묻는다. 조명 스키 트랙에서 숨이 찬 아들에게 아이노가.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«Det är därför man vallar. Kom nu. Orkar du?» (그래서 왁스를 칠하는 거야. 자, 가자. 할 수 있겠니?) — 욘의 대답 «Jag orkar. Jag är tjugonio, inte nittio.»(할 수 있어요. 스물아홉이지 아흔이 아니라고요.)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Jag orkar inte(더는 못 하겠어, 지쳤어) · Jag orkar inte bry mig(신경 쓸 기운도 없어)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 får det vara nog.» — 이제 그만하면 됐어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[누— 포—르 데— 바—라 누—그]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논쟁·걱정·잔소리를 단호하게 끊는 말. 직역 '이제 그것은 충분한 것이어야 한다'. får(허락의 조동사)가 '이쯤에서 멈추게 하자'는 결정의 느낌을 준다. 자기 집에서 자겠다는 군나르가 손을 들어 욘의 말을 끊으며.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«(lyfter handen) Nu får det vara nog. Jag låser dörren.» (이제 그만. 문은 잠글 거야.)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Det räcker nu(이제 됐어) · Sluta tjata(잔소리 그만해)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«Smaklig måltid!» — 맛있게 드세요!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[스마—클리그 몰—티—드]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식사를 시작할 때 차린 사람이 하는 인사(직역 '맛있는 식사'). 식사가 끝나면 먹은 사람이 </w:t>
      </w:r>
      <w:r>
        <w:rPr>
          <w:rFonts w:ascii="Times New Roman" w:hAnsi="Times New Roman" w:eastAsia="Malgun Gothic"/>
          <w:b/>
          <w:i w:val="0"/>
          <w:sz w:val="22"/>
        </w:rPr>
        <w:t>Tack för maten</w:t>
      </w:r>
      <w:r>
        <w:rPr>
          <w:rFonts w:ascii="Times New Roman" w:hAnsi="Times New Roman" w:eastAsia="Malgun Gothic"/>
          <w:b w:val="0"/>
          <w:i w:val="0"/>
          <w:sz w:val="22"/>
        </w:rPr>
        <w:t>(1화)을 말한다. 아이노가 커피와 계피빵을 내며 남편과 아들에게.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«Smaklig måltid, säger jag till er båda.» (둘 다 맛있게 먹으라고.)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Hugg in!(어서 먹어!, 구어) · 11화 바텐더의 </w:t>
      </w:r>
      <w:r>
        <w:rPr>
          <w:rFonts w:ascii="Times New Roman" w:hAnsi="Times New Roman" w:eastAsia="Malgun Gothic"/>
          <w:b/>
          <w:i w:val="0"/>
          <w:sz w:val="22"/>
        </w:rPr>
        <w:t>Smaklig… ja, ni vet.</w:t>
      </w:r>
      <w:r>
        <w:rPr>
          <w:rFonts w:ascii="Times New Roman" w:hAnsi="Times New Roman" w:eastAsia="Malgun Gothic"/>
          <w:b w:val="0"/>
          <w:i w:val="0"/>
          <w:sz w:val="22"/>
        </w:rPr>
        <w:t>(맛있게… 아시죠?)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«Det spelar ingen roll.» — 상관없어 / 이제 중요하지 않아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[데— 스페—라르 잉엔 롤]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'그건 아무 역할도 하지 않는다'. 사과·걱정을 너그럽게 넘기거나, 선택지가 아무래도 좋을 때. 사과하는 예스타에게 군나르가.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«Det spelar ingen roll nu. Du sa det högt.» (이제 상관없어. 자네는 그걸 소리 내어 말했잖아.)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Det gör inget(괜찮아) · 반대: Det spelar stor roll(그게 아주 중요해)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«Lycka till!» — 행운을 빌어! / 잘되길!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[뤼카 틸]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시험·면접·발표를 앞둔 사람에게. 다음 주 재단 기사를 내는 사라에게 욘이 전화로.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«Lycka till med artikeln om stiftelsen.» (재단 기사 잘되길 빌어요.)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12화 </w:t>
      </w:r>
      <w:r>
        <w:rPr>
          <w:rFonts w:ascii="Times New Roman" w:hAnsi="Times New Roman" w:eastAsia="Malgun Gothic"/>
          <w:b/>
          <w:i w:val="0"/>
          <w:sz w:val="22"/>
        </w:rPr>
        <w:t>Jag håller tummarna.</w:t>
      </w:r>
      <w:r>
        <w:rPr>
          <w:rFonts w:ascii="Times New Roman" w:hAnsi="Times New Roman" w:eastAsia="Malgun Gothic"/>
          <w:b w:val="0"/>
          <w:i w:val="0"/>
          <w:sz w:val="22"/>
        </w:rPr>
        <w:t>(엄지를 쥐고 있을게) · 대답은 보통 Tack!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노르보텐 말투 — 예스타와 올로프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은퇴 광부 예스타와 욘의 아버지 올로프는 표준어 문장 속에 북부 낱말 몇 개를 섞는다.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säger int att det är sant.»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Jag säger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att det är sant.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사실이라는 건 아니야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«Hä står ju hans namn där, vettu.»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står ju hans namn där,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vet du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거기 그 사람 이름이 적혀 있잖아, 알지?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«Nä. Hä låter int klokt, när du säger det så.»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Nej.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låter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klokt 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아니. 네가 그렇게 말하니 말이 안 되네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gruvan, pojk.»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Det är gruvan,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pojke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이게 광산이란다, 얘야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har ba gjort det lätt.»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De har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gjort det lätt.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그놈들은 그저 쉽게 만들어 놨을 뿐이야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gubbe</w:t>
      </w:r>
      <w:r>
        <w:rPr>
          <w:rFonts w:ascii="Times New Roman" w:hAnsi="Times New Roman" w:eastAsia="Malgun Gothic"/>
          <w:b w:val="0"/>
          <w:i w:val="0"/>
          <w:sz w:val="22"/>
        </w:rPr>
        <w:t>(영감)는 애정 섞인 말: 비테의 «Fyra till gubben.»(영감님 몫 넷)은 무례가 아니라 정이다. 반대로 협박 문자 «Gubben går till jobbet klockan sju varje morgon. Bra att veta.»의 gubben은 차갑다. 같은 낱말도 말하는 사람에 따라 온도가 다르다.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학습자의 스웨덴어 — 다위트의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열일곱 살 다위트는 스웨덴에 온 지 1년 반이다. 그의 문장에는 학습자의 흔적이 남아 있다: «I skolan, en kille sa: Hur mycket betalar du för att stanna i Sverige?» — 표준어라면 첫 자리에 I skolan이 왔으니 동사가 두 번째: </w:t>
      </w:r>
      <w:r>
        <w:rPr>
          <w:rFonts w:ascii="Times New Roman" w:hAnsi="Times New Roman" w:eastAsia="Malgun Gothic"/>
          <w:b/>
          <w:i w:val="0"/>
          <w:sz w:val="22"/>
        </w:rPr>
        <w:t>I skolan sa en kille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… (V2 규칙, 1화 참고). «Jag la ut på Facebook.»도 목적어 den이 빠졌다(표준: Jag la ut </w:t>
      </w:r>
      <w:r>
        <w:rPr>
          <w:rFonts w:ascii="Times New Roman" w:hAnsi="Times New Roman" w:eastAsia="Malgun Gothic"/>
          <w:b/>
          <w:i w:val="0"/>
          <w:sz w:val="22"/>
        </w:rPr>
        <w:t>den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på Facebook). 우리도 처음엔 이렇게 말한다 — 뜻은 완벽히 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la = lade(놓았다)의 구어형. 대본은 sa(sade), la(lade)처럼 구어 철자를 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공문 vs 부엌 — 같은 사건, 다른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경찰·법률의 말: «Olaga hot.»(불법 협박 — 죄명), «Låg risk, sa dom. Inga tidigare hot med våld, ingen känd gärningsman.» — 명사만 나열하는 보고서 문체.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부엌의 말: 올로프 «Det är int prat längre.»(이건 더 이상 말뿐이 아니야) — 같은 위험을 '저위험'으로 적는 서류와 '이제 말이 아니다'라고 느끼는 아버지의 대비가 8화를 예고한다.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ska — 하기로 한 일, 시키는 일 → 0_스웨덴어_문법_가이드 「미래(ska·kommer att)」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ska + 동사 원형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(att 없음). ① 말하는 사람의 의지·계획(나는 ~할 거다), ② 남에게 시키는 일·정해진 일정(너는 ~해야 한다), ③ 의문문에서 제안·상의(~할까?), ④ man ska(사람은 ~해야 하는 법). 과거형은 </w:t>
      </w:r>
      <w:r>
        <w:rPr>
          <w:rFonts w:ascii="Times New Roman" w:hAnsi="Times New Roman" w:eastAsia="Malgun Gothic"/>
          <w:b/>
          <w:i w:val="0"/>
          <w:sz w:val="22"/>
        </w:rPr>
        <w:t>skulle</w:t>
      </w:r>
      <w:r>
        <w:rPr>
          <w:rFonts w:ascii="Times New Roman" w:hAnsi="Times New Roman" w:eastAsia="Malgun Gothic"/>
          <w:b w:val="0"/>
          <w:i w:val="0"/>
          <w:sz w:val="22"/>
        </w:rPr>
        <w:t>: 과거에서 본 미래나 남의 말 전달.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② «Du ska sova i din egen säng. Du ska skriva överprövningssvaret i Keskitalo i morgon» — 군나르가 욘에게 '지시'하는 ska. 한국어로는 '너는 네 침대에서 자. 내일 재검토 답변서를 써야 하잖아.'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③ «Ska vi tala om det där?» (저거 얘기 좀 할까?) — 마이브리트가 협박 봉투를 가리키며. «Var ska jag sova då?» (그럼 난 어디서 자라고?)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④ «I den här kylan ska man ha blått.» (이 추위엔 파란 왁스를 써야 하는 법이야.)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과거 skulle: «Hon sa att nån skulle höra av sig för en hotbedömning.» (누군가 위협 평가를 위해 연락할 거라고 그녀가 말했다.)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'내일 우리가 경찰에 신고할까?'를 ska로 → 정답: </w:t>
      </w:r>
      <w:r>
        <w:rPr>
          <w:rFonts w:ascii="Times New Roman" w:hAnsi="Times New Roman" w:eastAsia="Malgun Gothic"/>
          <w:b/>
          <w:i w:val="0"/>
          <w:sz w:val="22"/>
        </w:rPr>
        <w:t>Ska vi polisanmäla i morgon?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kommer att · 현재형 · blir — 예측하는 미래 → 0_스웨덴어_문법_가이드 「미래(ska·kommer att)」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의지와 상관없이 '그렇게 될 것이다'라고 </w:t>
      </w:r>
      <w:r>
        <w:rPr>
          <w:rFonts w:ascii="Times New Roman" w:hAnsi="Times New Roman" w:eastAsia="Malgun Gothic"/>
          <w:b/>
          <w:i w:val="0"/>
          <w:sz w:val="22"/>
        </w:rPr>
        <w:t>예측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할 때는 </w:t>
      </w:r>
      <w:r>
        <w:rPr>
          <w:rFonts w:ascii="Times New Roman" w:hAnsi="Times New Roman" w:eastAsia="Malgun Gothic"/>
          <w:b/>
          <w:i w:val="0"/>
          <w:sz w:val="22"/>
        </w:rPr>
        <w:t>kommer att + 원형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att를 빼먹지 말 것(구어에서 종종 빠지지만 글에서는 넣는다). 시간 부사(i morgon, på lördag)가 있으면 </w:t>
      </w:r>
      <w:r>
        <w:rPr>
          <w:rFonts w:ascii="Times New Roman" w:hAnsi="Times New Roman" w:eastAsia="Malgun Gothic"/>
          <w:b/>
          <w:i w:val="0"/>
          <w:sz w:val="22"/>
        </w:rPr>
        <w:t>현재형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만으로도 미래가 된다. '~이 되다, ~이 있을 것이다'는 </w:t>
      </w:r>
      <w:r>
        <w:rPr>
          <w:rFonts w:ascii="Times New Roman" w:hAnsi="Times New Roman" w:eastAsia="Malgun Gothic"/>
          <w:b/>
          <w:i w:val="0"/>
          <w:sz w:val="22"/>
        </w:rPr>
        <w:t>blir</w:t>
      </w:r>
      <w:r>
        <w:rPr>
          <w:rFonts w:ascii="Times New Roman" w:hAnsi="Times New Roman" w:eastAsia="Malgun Gothic"/>
          <w:b w:val="0"/>
          <w:i w:val="0"/>
          <w:sz w:val="22"/>
        </w:rPr>
        <w:t>(bli의 현재형).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«Det kommer han att bli glad för.» (그 말 들으면 그분 기뻐할 거예요.) — 첫 자리 Det(그것)가 강조로 앞에 나와서, 동사 kommer가 두 번째, 주어 han이 그 뒤로 갔다(V2). 원래 어순은 Han kommer att bli glad för det.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현재형 미래: «Då ringer jag dig klockan sju i morgon.» (그럼 내일 일곱 시에 전화할게.) / «Den går ut på måndag.» (그 기사는 월요일에 나가.)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blir: «Vad blir det?» (뭘 하는데요? = 저녁 메뉴가 뭐가 되는데요?) / «Säg till Gunnar att det blir älgstek.» (군나르에게 엘크 구이가 나온다고 전해.) / «det blir inte bra om du har sovit på Ullas soffa» (울라의 소파에서 자고 나면 좋지 않을 거야.)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ska와 kommer att의 차이 한 줄: </w:t>
      </w:r>
      <w:r>
        <w:rPr>
          <w:rFonts w:ascii="Times New Roman" w:hAnsi="Times New Roman" w:eastAsia="Malgun Gothic"/>
          <w:b/>
          <w:i w:val="0"/>
          <w:sz w:val="22"/>
        </w:rPr>
        <w:t>Jag ska ringa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(전화할 생각이다 — 의지) ↔ </w:t>
      </w:r>
      <w:r>
        <w:rPr>
          <w:rFonts w:ascii="Times New Roman" w:hAnsi="Times New Roman" w:eastAsia="Malgun Gothic"/>
          <w:b/>
          <w:i w:val="0"/>
          <w:sz w:val="22"/>
        </w:rPr>
        <w:t>Det kommer att snöa</w:t>
      </w:r>
      <w:r>
        <w:rPr>
          <w:rFonts w:ascii="Times New Roman" w:hAnsi="Times New Roman" w:eastAsia="Malgun Gothic"/>
          <w:b w:val="0"/>
          <w:i w:val="0"/>
          <w:sz w:val="22"/>
        </w:rPr>
        <w:t>(눈이 올 것이다 — 예측. 눈에게 의지는 없으니 ska ×).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'그는 2월에 돌아올 거야(예측)' → 정답: </w:t>
      </w:r>
      <w:r>
        <w:rPr>
          <w:rFonts w:ascii="Times New Roman" w:hAnsi="Times New Roman" w:eastAsia="Malgun Gothic"/>
          <w:b/>
          <w:i w:val="0"/>
          <w:sz w:val="22"/>
        </w:rPr>
        <w:t>Han kommer att komma tillbaka i februari.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(현재형으로: Han kommer tillbaka i februari.)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명령형 — 원형에서 -a를 떼면 된다 → 0_스웨덴어_문법_가이드 「명령형」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원형이 </w:t>
      </w:r>
      <w:r>
        <w:rPr>
          <w:rFonts w:ascii="Times New Roman" w:hAnsi="Times New Roman" w:eastAsia="Malgun Gothic"/>
          <w:b/>
          <w:i w:val="0"/>
          <w:sz w:val="22"/>
        </w:rPr>
        <w:t>-a로 끝나면 -a를 뗀다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(sätta → </w:t>
      </w:r>
      <w:r>
        <w:rPr>
          <w:rFonts w:ascii="Times New Roman" w:hAnsi="Times New Roman" w:eastAsia="Malgun Gothic"/>
          <w:b/>
          <w:i w:val="0"/>
          <w:sz w:val="22"/>
        </w:rPr>
        <w:t>sätt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läsa → </w:t>
      </w:r>
      <w:r>
        <w:rPr>
          <w:rFonts w:ascii="Times New Roman" w:hAnsi="Times New Roman" w:eastAsia="Malgun Gothic"/>
          <w:b/>
          <w:i w:val="0"/>
          <w:sz w:val="22"/>
        </w:rPr>
        <w:t>läs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ringa → </w:t>
      </w:r>
      <w:r>
        <w:rPr>
          <w:rFonts w:ascii="Times New Roman" w:hAnsi="Times New Roman" w:eastAsia="Malgun Gothic"/>
          <w:b/>
          <w:i w:val="0"/>
          <w:sz w:val="22"/>
        </w:rPr>
        <w:t>ring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säga → </w:t>
      </w:r>
      <w:r>
        <w:rPr>
          <w:rFonts w:ascii="Times New Roman" w:hAnsi="Times New Roman" w:eastAsia="Malgun Gothic"/>
          <w:b/>
          <w:i w:val="0"/>
          <w:sz w:val="22"/>
        </w:rPr>
        <w:t>säg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komma → </w:t>
      </w:r>
      <w:r>
        <w:rPr>
          <w:rFonts w:ascii="Times New Roman" w:hAnsi="Times New Roman" w:eastAsia="Malgun Gothic"/>
          <w:b/>
          <w:i w:val="0"/>
          <w:sz w:val="22"/>
        </w:rPr>
        <w:t>kom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). 단, 1군 동사(-ar)는 원형 그대로(visa → </w:t>
      </w:r>
      <w:r>
        <w:rPr>
          <w:rFonts w:ascii="Times New Roman" w:hAnsi="Times New Roman" w:eastAsia="Malgun Gothic"/>
          <w:b/>
          <w:i w:val="0"/>
          <w:sz w:val="22"/>
        </w:rPr>
        <w:t>visa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skicka → </w:t>
      </w:r>
      <w:r>
        <w:rPr>
          <w:rFonts w:ascii="Times New Roman" w:hAnsi="Times New Roman" w:eastAsia="Malgun Gothic"/>
          <w:b/>
          <w:i w:val="0"/>
          <w:sz w:val="22"/>
        </w:rPr>
        <w:t>skicka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tacka → </w:t>
      </w:r>
      <w:r>
        <w:rPr>
          <w:rFonts w:ascii="Times New Roman" w:hAnsi="Times New Roman" w:eastAsia="Malgun Gothic"/>
          <w:b/>
          <w:i w:val="0"/>
          <w:sz w:val="22"/>
        </w:rPr>
        <w:t>tacka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). 짧은 동사도 그대로(ta → </w:t>
      </w:r>
      <w:r>
        <w:rPr>
          <w:rFonts w:ascii="Times New Roman" w:hAnsi="Times New Roman" w:eastAsia="Malgun Gothic"/>
          <w:b/>
          <w:i w:val="0"/>
          <w:sz w:val="22"/>
        </w:rPr>
        <w:t>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ge → </w:t>
      </w:r>
      <w:r>
        <w:rPr>
          <w:rFonts w:ascii="Times New Roman" w:hAnsi="Times New Roman" w:eastAsia="Malgun Gothic"/>
          <w:b/>
          <w:i w:val="0"/>
          <w:sz w:val="22"/>
        </w:rPr>
        <w:t>ge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gå → </w:t>
      </w:r>
      <w:r>
        <w:rPr>
          <w:rFonts w:ascii="Times New Roman" w:hAnsi="Times New Roman" w:eastAsia="Malgun Gothic"/>
          <w:b/>
          <w:i w:val="0"/>
          <w:sz w:val="22"/>
        </w:rPr>
        <w:t>gå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). 부정은 동사 </w:t>
      </w:r>
      <w:r>
        <w:rPr>
          <w:rFonts w:ascii="Times New Roman" w:hAnsi="Times New Roman" w:eastAsia="Malgun Gothic"/>
          <w:b/>
          <w:i w:val="0"/>
          <w:sz w:val="22"/>
        </w:rPr>
        <w:t>뒤에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inte. 재귀대명사·목적어도 뒤에.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명령형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sätta sig (앉다)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sätt dig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«Sätt dig. Först fika, sen jobb.»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visa (보여 주다, 1군)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«Vad i hela friden? Visa.»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läsa (읽다)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läs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«Läs själv. Det är kort.»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 (주다, 짧은 동사)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 mig skidorna.»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höra (듣다)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hör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«Hör på mig nu.»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 av sig (벗다)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 av dig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 av dig jackan.»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skicka (보내다, 1군)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skicka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«Skicka en skärmdump till polisen.»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부정 명령: «Ta inte bort den.» (그거 지우지 마.) / «Tacka inte.» (고마워하지 마.) / «Men gör inte det i dag.» (하지만 오늘은 그러지 마.) — 모두 동사 + inte.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'창문에서 떨어져, 욘. 그리고 커피 마셔.'(komma bort, dricka) → 정답: </w:t>
      </w:r>
      <w:r>
        <w:rPr>
          <w:rFonts w:ascii="Times New Roman" w:hAnsi="Times New Roman" w:eastAsia="Malgun Gothic"/>
          <w:b/>
          <w:i w:val="0"/>
          <w:sz w:val="22"/>
        </w:rPr>
        <w:t>Kom bort från fönstret, Jon. Och drick kaffe.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(대본: «Kom bort från fönstret, Jon.»)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심화: står · ligger · sitter — '있다'를 놓인 모양으로 말한다 → 0_스웨덴어_문법_가이드 「현재형」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스웨덴어는 '~이 어디에 있다'를 그냥 är로 하기보다, 놓인 모양에 따라 </w:t>
      </w:r>
      <w:r>
        <w:rPr>
          <w:rFonts w:ascii="Times New Roman" w:hAnsi="Times New Roman" w:eastAsia="Malgun Gothic"/>
          <w:b/>
          <w:i w:val="0"/>
          <w:sz w:val="22"/>
        </w:rPr>
        <w:t>står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(서 있다·세워져 있다·적혀 있다), </w:t>
      </w:r>
      <w:r>
        <w:rPr>
          <w:rFonts w:ascii="Times New Roman" w:hAnsi="Times New Roman" w:eastAsia="Malgun Gothic"/>
          <w:b/>
          <w:i w:val="0"/>
          <w:sz w:val="22"/>
        </w:rPr>
        <w:t>ligger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(누워 있다·놓여 있다), </w:t>
      </w:r>
      <w:r>
        <w:rPr>
          <w:rFonts w:ascii="Times New Roman" w:hAnsi="Times New Roman" w:eastAsia="Malgun Gothic"/>
          <w:b/>
          <w:i w:val="0"/>
          <w:sz w:val="22"/>
        </w:rPr>
        <w:t>sitter</w:t>
      </w:r>
      <w:r>
        <w:rPr>
          <w:rFonts w:ascii="Times New Roman" w:hAnsi="Times New Roman" w:eastAsia="Malgun Gothic"/>
          <w:b w:val="0"/>
          <w:i w:val="0"/>
          <w:sz w:val="22"/>
        </w:rPr>
        <w:t>(앉아 있다·붙어 있다)로 말한다. 글이 '적혀 있다'도 står. (1화의 현재형 복습 + 심화)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글: «Där står det.» (거기 쓰여 있어.) / «Det står ingen skribent.» (필자가 안 적혀 있네.) / «Det står inte i nån taxa.» (어느 요금표에도 없어.) / «Vad står det?» (뭐라고 적혀 있어?)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놓인 물건: «Mina kopior ligger i pärmen där borta.» (내 사본은 저기 서류철에 들어 있어.) / 과거형 «Det låg i brevlådan när jag kom hem.» (집에 와 보니 우편함에 있었어.)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사람: «Gunnar sitter med en klient.» (군나르는 의뢰인과 있어요 — 상담 중.)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과거형 확인: står – stod, ligger – låg, sitter – satt (모두 모음이 바뀌는 4군).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'협박 편지가 탁자 위에 놓여 있다'(kuvert, soffbord) → 정답: </w:t>
      </w:r>
      <w:r>
        <w:rPr>
          <w:rFonts w:ascii="Times New Roman" w:hAnsi="Times New Roman" w:eastAsia="Malgun Gothic"/>
          <w:b/>
          <w:i w:val="0"/>
          <w:sz w:val="22"/>
        </w:rPr>
        <w:t>Kuvertet ligger på soffbordet.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(지문: «Ett kuvert ligger på soffbordet.»)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«Fria Norrland»가 '난민 아이들에게 돈을 받는 변호사'의 증거로 내세운 영수증은 실제로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군나르가 다위트에게 스톡홀름 사촌을 만나러 갈 기차표 값 1,200크로나를 자기 돈으로 빌려주었고, 다위트가 고집해서 100크로나씩 갚을 때마다 써 준 영수증 12장이다. 다위트가 페이스북에 '다 갚았다, 고마워요 군나르'라고 올린 사진을 잘라서 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군나르는 왜 다위트에게 오늘은 반박 글을 쓰지 말라고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상대가 바라는 그림이 '댓글 창의 화난 에리트레아 소년'이기 때문이다(«Dom vill ha en arg pojke från Eritrea i kommentarerna.»). 대신 원본 사진은 지우지 말고 댓글만 닫으라고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장면 8에서 군나르는 «Ingen rök utan eld.»라는 속담을 어떻게 되받나요?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속담은 거의 늘 맞지만, 연기를 얻으려고 일부러 불을 지르는 자들도 있다고 — 광산에서 먼지를 일으키려고 발파하듯이. 그리고 이번 '불'은 빚을 갚고 자랑스러워한 소년 하나뿐이었다고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