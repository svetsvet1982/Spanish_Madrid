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1부 9화 — 「에바리스토의 죽음」 (La Muerte de Evaristo)</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마누엘 '마누' 로블레스 시드(29세, 에바리스토 사무소의 변호사, 1부의 시점 인물·보이스오버) / 에바리스토 살세도(63세, 노동변호사, 닷새간 격리 구금) / 토마스 로블레스(64세, 마누의 아버지) / 난도(바 「라 푼디시온」 주인) / 세페리노(80세, 일요일 아침 바의 첫 손님) / 누리아 바스티다(32세, 국선 변호인) / 이그나시오(70세, 비야페로사 변호사회 회장 decano) / 알바로 힐 몬테스(29세, 마누의 소꿉친구) / 엘레나 바르셀로(33세, 기자) / 소피아 페레다(70세, 에바리스토의 35년 지기) / 엔카르나 오카냐 / 레메 아란스 / 로시오 루한(31세, 발데로보스의 양봉가) / 당직 의사(40대 여성, 지역병원 응급실) / 경찰관</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2009년 11월 22일(일) 하루, 비야페로사. 8화의 경찰서 앞 집회 다음 날 아침. 연장된 48시간이 끝나 에바리스토는 당직 판사 앞에 서고, 변호사회의 공개 성명과 법의관 소견 보도, 출처 없는 메모에 대한 판사의 의문 끝에 보석금 없는 석방이 결정된다. 그러나 서류 절차로 저녁에야 경찰서 문을 나선 그는 그날 밤 심근경색으로 숨진다. 구금 중의 일은 화면에 보이지 않고, 마누·알바로·당직 의사·빈 잔으로만 전해진다. 시점: 마누.</w:t>
      </w:r>
    </w:p>
    <w:p>
      <w:pPr>
        <w:keepNext/>
        <w:spacing w:before="320" w:after="140"/>
      </w:pPr>
      <w:r>
        <w:rPr>
          <w:rFonts w:ascii="Times New Roman" w:hAnsi="Times New Roman" w:eastAsia="Malgun Gothic"/>
          <w:b/>
          <w:i w:val="0"/>
          <w:color w:val="1F3864"/>
          <w:sz w:val="26"/>
        </w:rPr>
        <w:t>장면 1 — 11월 22일(일) 오전 7시 반, 바 「라 푼디시온」: 일요일 아침 (일상)</w:t>
      </w:r>
    </w:p>
    <w:p>
      <w:pPr>
        <w:spacing w:before="0" w:after="110" w:line="300" w:lineRule="auto"/>
      </w:pPr>
      <w:r>
        <w:rPr>
          <w:rFonts w:ascii="Times New Roman" w:hAnsi="Times New Roman" w:eastAsia="Malgun Gothic"/>
          <w:b w:val="0"/>
          <w:i/>
          <w:color w:val="555555"/>
          <w:sz w:val="22"/>
        </w:rPr>
        <w:t>(Domingo 22 de noviembre, siete y media de la mañana. Bar La Fundición. Los domingos Nando no abre hasta las nueve, pero hoy ha subido la persiana a las siete. En la barra, una bandeja de churros envueltos en papel de estraza. En su taburete de siempre, Ceferino, ochenta años, gorra y bastón. Entran Manu y Tomás.)</w:t>
      </w:r>
    </w:p>
    <w:p>
      <w:pPr>
        <w:spacing w:before="0" w:after="110" w:line="300" w:lineRule="auto"/>
      </w:pPr>
      <w:r>
        <w:rPr>
          <w:rFonts w:ascii="Times New Roman" w:hAnsi="Times New Roman" w:eastAsia="Malgun Gothic"/>
          <w:b w:val="0"/>
          <w:i w:val="0"/>
          <w:sz w:val="22"/>
        </w:rPr>
        <w:t xml:space="preserve">Manu </w:t>
      </w:r>
      <w:r>
        <w:rPr>
          <w:rFonts w:ascii="Times New Roman" w:hAnsi="Times New Roman" w:eastAsia="Malgun Gothic"/>
          <w:b w:val="0"/>
          <w:i/>
          <w:color w:val="555555"/>
          <w:sz w:val="22"/>
        </w:rPr>
        <w:t>(V.O.)</w:t>
      </w:r>
      <w:r>
        <w:rPr>
          <w:rFonts w:ascii="Times New Roman" w:hAnsi="Times New Roman" w:eastAsia="Malgun Gothic"/>
          <w:b w:val="0"/>
          <w:i w:val="0"/>
          <w:sz w:val="22"/>
        </w:rPr>
        <w:t>: El domingo amaneció con niebla, como todos los domingos de noviembre en Villaferrosa. Yo había dormido tres horas. Mi padre, ninguna.</w:t>
      </w:r>
    </w:p>
    <w:p>
      <w:pPr>
        <w:spacing w:before="0" w:after="110" w:line="300" w:lineRule="auto"/>
      </w:pPr>
      <w:r>
        <w:rPr>
          <w:rFonts w:ascii="Times New Roman" w:hAnsi="Times New Roman" w:eastAsia="Malgun Gothic"/>
          <w:b/>
          <w:i w:val="0"/>
          <w:sz w:val="22"/>
        </w:rPr>
        <w:t xml:space="preserve">Nando: </w:t>
      </w:r>
      <w:r>
        <w:rPr>
          <w:rFonts w:ascii="Times New Roman" w:hAnsi="Times New Roman" w:eastAsia="Malgun Gothic"/>
          <w:b w:val="0"/>
          <w:i w:val="0"/>
          <w:sz w:val="22"/>
        </w:rPr>
        <w:t>Pasad, pasad, que hoy abro antes. Hay churros. Los he ido a buscar yo a la churrería de la plaza, que el chico de los recados está con la gripe.</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val="0"/>
          <w:sz w:val="22"/>
        </w:rPr>
        <w:t>¡Qué madrugón, Nando! ¿Tú, a las siete de un domingo?</w:t>
      </w:r>
    </w:p>
    <w:p>
      <w:pPr>
        <w:spacing w:before="0" w:after="110" w:line="300" w:lineRule="auto"/>
      </w:pPr>
      <w:r>
        <w:rPr>
          <w:rFonts w:ascii="Times New Roman" w:hAnsi="Times New Roman" w:eastAsia="Malgun Gothic"/>
          <w:b/>
          <w:i w:val="0"/>
          <w:sz w:val="22"/>
        </w:rPr>
        <w:t xml:space="preserve">Nando: </w:t>
      </w:r>
      <w:r>
        <w:rPr>
          <w:rFonts w:ascii="Times New Roman" w:hAnsi="Times New Roman" w:eastAsia="Malgun Gothic"/>
          <w:b w:val="0"/>
          <w:i w:val="0"/>
          <w:sz w:val="22"/>
        </w:rPr>
        <w:t>Hoy en esta barra no se duerme. ¿Café?</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val="0"/>
          <w:sz w:val="22"/>
        </w:rPr>
        <w:t>Solo. Y un churro. Uno, que tengo el azúcar como lo tengo.</w:t>
      </w:r>
    </w:p>
    <w:p>
      <w:pPr>
        <w:spacing w:before="0" w:after="110" w:line="300" w:lineRule="auto"/>
      </w:pPr>
      <w:r>
        <w:rPr>
          <w:rFonts w:ascii="Times New Roman" w:hAnsi="Times New Roman" w:eastAsia="Malgun Gothic"/>
          <w:b/>
          <w:i w:val="0"/>
          <w:sz w:val="22"/>
        </w:rPr>
        <w:t xml:space="preserve">Ceferino: </w:t>
      </w:r>
      <w:r>
        <w:rPr>
          <w:rFonts w:ascii="Times New Roman" w:hAnsi="Times New Roman" w:eastAsia="Malgun Gothic"/>
          <w:b w:val="0"/>
          <w:i w:val="0"/>
          <w:sz w:val="22"/>
        </w:rPr>
        <w:t>Tú cuidado con el azúcar, Tomás, que a mi cuñado le cortaron un dedo del pie.</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val="0"/>
          <w:sz w:val="22"/>
        </w:rPr>
        <w:t>Buenos días a ti también, Ceferino.</w:t>
      </w:r>
    </w:p>
    <w:p>
      <w:pPr>
        <w:spacing w:before="0" w:after="110" w:line="300" w:lineRule="auto"/>
      </w:pPr>
      <w:r>
        <w:rPr>
          <w:rFonts w:ascii="Times New Roman" w:hAnsi="Times New Roman" w:eastAsia="Malgun Gothic"/>
          <w:b/>
          <w:i w:val="0"/>
          <w:sz w:val="22"/>
        </w:rPr>
        <w:t xml:space="preserve">Ceferino: </w:t>
      </w:r>
      <w:r>
        <w:rPr>
          <w:rFonts w:ascii="Times New Roman" w:hAnsi="Times New Roman" w:eastAsia="Malgun Gothic"/>
          <w:b w:val="0"/>
          <w:i w:val="0"/>
          <w:sz w:val="22"/>
        </w:rPr>
        <w:t>Buenos días. ¿Has echado la quiniela?</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val="0"/>
          <w:sz w:val="22"/>
        </w:rPr>
        <w:t>La echo todas las semanas. Y todas las semanas fallo el partido de casa.</w:t>
      </w:r>
    </w:p>
    <w:p>
      <w:pPr>
        <w:spacing w:before="0" w:after="110" w:line="300" w:lineRule="auto"/>
      </w:pPr>
      <w:r>
        <w:rPr>
          <w:rFonts w:ascii="Times New Roman" w:hAnsi="Times New Roman" w:eastAsia="Malgun Gothic"/>
          <w:b/>
          <w:i w:val="0"/>
          <w:sz w:val="22"/>
        </w:rPr>
        <w:t xml:space="preserve">Ceferino: </w:t>
      </w:r>
      <w:r>
        <w:rPr>
          <w:rFonts w:ascii="Times New Roman" w:hAnsi="Times New Roman" w:eastAsia="Malgun Gothic"/>
          <w:b w:val="0"/>
          <w:i w:val="0"/>
          <w:sz w:val="22"/>
        </w:rPr>
        <w:t>Porque pones el uno. Hay que poner el dos. El Ferrosa en casa no le gana ni a las chapas.</w:t>
      </w:r>
    </w:p>
    <w:p>
      <w:pPr>
        <w:spacing w:before="0" w:after="110" w:line="300" w:lineRule="auto"/>
      </w:pPr>
      <w:r>
        <w:rPr>
          <w:rFonts w:ascii="Times New Roman" w:hAnsi="Times New Roman" w:eastAsia="Malgun Gothic"/>
          <w:b/>
          <w:i w:val="0"/>
          <w:sz w:val="22"/>
        </w:rPr>
        <w:t xml:space="preserve">Nando: </w:t>
      </w:r>
      <w:r>
        <w:rPr>
          <w:rFonts w:ascii="Times New Roman" w:hAnsi="Times New Roman" w:eastAsia="Malgun Gothic"/>
          <w:b w:val="0"/>
          <w:i w:val="0"/>
          <w:sz w:val="22"/>
        </w:rPr>
        <w:t>Hoy juega a las cinco contra el Atlético Ribera. Y va a llover.</w:t>
      </w:r>
    </w:p>
    <w:p>
      <w:pPr>
        <w:spacing w:before="0" w:after="110" w:line="300" w:lineRule="auto"/>
      </w:pPr>
      <w:r>
        <w:rPr>
          <w:rFonts w:ascii="Times New Roman" w:hAnsi="Times New Roman" w:eastAsia="Malgun Gothic"/>
          <w:b/>
          <w:i w:val="0"/>
          <w:sz w:val="22"/>
        </w:rPr>
        <w:t xml:space="preserve">Ceferino: </w:t>
      </w:r>
      <w:r>
        <w:rPr>
          <w:rFonts w:ascii="Times New Roman" w:hAnsi="Times New Roman" w:eastAsia="Malgun Gothic"/>
          <w:b w:val="0"/>
          <w:i w:val="0"/>
          <w:sz w:val="22"/>
        </w:rPr>
        <w:t>Con lluvia, el Ribera se ahoga. Son de secano.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¿Y eso cómo lo sabe usted, Ceferino?</w:t>
      </w:r>
    </w:p>
    <w:p>
      <w:pPr>
        <w:spacing w:before="0" w:after="110" w:line="300" w:lineRule="auto"/>
      </w:pPr>
      <w:r>
        <w:rPr>
          <w:rFonts w:ascii="Times New Roman" w:hAnsi="Times New Roman" w:eastAsia="Malgun Gothic"/>
          <w:b/>
          <w:i w:val="0"/>
          <w:sz w:val="22"/>
        </w:rPr>
        <w:t xml:space="preserve">Ceferino: </w:t>
      </w:r>
      <w:r>
        <w:rPr>
          <w:rFonts w:ascii="Times New Roman" w:hAnsi="Times New Roman" w:eastAsia="Malgun Gothic"/>
          <w:b w:val="0"/>
          <w:i w:val="0"/>
          <w:sz w:val="22"/>
        </w:rPr>
        <w:t xml:space="preserve">Sesenta años yendo al campo, chaval. Lo sé todo. Lo que no sé es para qué. </w:t>
      </w:r>
      <w:r>
        <w:rPr>
          <w:rFonts w:ascii="Times New Roman" w:hAnsi="Times New Roman" w:eastAsia="Malgun Gothic"/>
          <w:b w:val="0"/>
          <w:i/>
          <w:color w:val="555555"/>
          <w:sz w:val="22"/>
        </w:rPr>
        <w:t>(moja el churro)</w:t>
      </w:r>
      <w:r>
        <w:rPr>
          <w:rFonts w:ascii="Times New Roman" w:hAnsi="Times New Roman" w:eastAsia="Malgun Gothic"/>
          <w:b w:val="0"/>
          <w:i w:val="0"/>
          <w:sz w:val="22"/>
        </w:rPr>
        <w:t xml:space="preserve"> Hoy pongo la equis, por si acaso.</w:t>
      </w:r>
    </w:p>
    <w:p>
      <w:pPr>
        <w:spacing w:before="0" w:after="110" w:line="300" w:lineRule="auto"/>
      </w:pPr>
      <w:r>
        <w:rPr>
          <w:rFonts w:ascii="Times New Roman" w:hAnsi="Times New Roman" w:eastAsia="Malgun Gothic"/>
          <w:b/>
          <w:i w:val="0"/>
          <w:sz w:val="22"/>
        </w:rPr>
        <w:t xml:space="preserve">Nando: </w:t>
      </w:r>
      <w:r>
        <w:rPr>
          <w:rFonts w:ascii="Times New Roman" w:hAnsi="Times New Roman" w:eastAsia="Malgun Gothic"/>
          <w:b w:val="0"/>
          <w:i/>
          <w:color w:val="555555"/>
          <w:sz w:val="22"/>
        </w:rPr>
        <w:t>(a Manu)</w:t>
      </w:r>
      <w:r>
        <w:rPr>
          <w:rFonts w:ascii="Times New Roman" w:hAnsi="Times New Roman" w:eastAsia="Malgun Gothic"/>
          <w:b w:val="0"/>
          <w:i w:val="0"/>
          <w:sz w:val="22"/>
        </w:rPr>
        <w:t xml:space="preserve"> ¿Lo de siempre?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Hoy solo café, Nando. No me entra nada.</w:t>
      </w:r>
    </w:p>
    <w:p>
      <w:pPr>
        <w:spacing w:before="0" w:after="110" w:line="300" w:lineRule="auto"/>
      </w:pPr>
      <w:r>
        <w:rPr>
          <w:rFonts w:ascii="Times New Roman" w:hAnsi="Times New Roman" w:eastAsia="Malgun Gothic"/>
          <w:b/>
          <w:i w:val="0"/>
          <w:sz w:val="22"/>
        </w:rPr>
        <w:t xml:space="preserve">Nando: </w:t>
      </w:r>
      <w:r>
        <w:rPr>
          <w:rFonts w:ascii="Times New Roman" w:hAnsi="Times New Roman" w:eastAsia="Malgun Gothic"/>
          <w:b w:val="0"/>
          <w:i w:val="0"/>
          <w:sz w:val="22"/>
        </w:rPr>
        <w:t>Un churro te entra. Un churro siempre entra. Toma.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Esta ronda es mía, Nando. La de los tres.</w:t>
      </w:r>
    </w:p>
    <w:p>
      <w:pPr>
        <w:spacing w:before="0" w:after="110" w:line="300" w:lineRule="auto"/>
      </w:pPr>
      <w:r>
        <w:rPr>
          <w:rFonts w:ascii="Times New Roman" w:hAnsi="Times New Roman" w:eastAsia="Malgun Gothic"/>
          <w:b/>
          <w:i w:val="0"/>
          <w:sz w:val="22"/>
        </w:rPr>
        <w:t xml:space="preserve">Nando: </w:t>
      </w:r>
      <w:r>
        <w:rPr>
          <w:rFonts w:ascii="Times New Roman" w:hAnsi="Times New Roman" w:eastAsia="Malgun Gothic"/>
          <w:b w:val="0"/>
          <w:i w:val="0"/>
          <w:sz w:val="22"/>
        </w:rPr>
        <w:t>Hoy no. Hoy no le cobro a nadie de esta mesa.</w:t>
      </w:r>
    </w:p>
    <w:p>
      <w:pPr>
        <w:spacing w:before="0" w:after="110" w:line="300" w:lineRule="auto"/>
      </w:pPr>
      <w:r>
        <w:rPr>
          <w:rFonts w:ascii="Times New Roman" w:hAnsi="Times New Roman" w:eastAsia="Malgun Gothic"/>
          <w:b/>
          <w:i w:val="0"/>
          <w:sz w:val="22"/>
        </w:rPr>
        <w:t xml:space="preserve">Ceferino: </w:t>
      </w:r>
      <w:r>
        <w:rPr>
          <w:rFonts w:ascii="Times New Roman" w:hAnsi="Times New Roman" w:eastAsia="Malgun Gothic"/>
          <w:b w:val="0"/>
          <w:i w:val="0"/>
          <w:sz w:val="22"/>
        </w:rPr>
        <w:t>¿Y a mí?</w:t>
      </w:r>
    </w:p>
    <w:p>
      <w:pPr>
        <w:spacing w:before="0" w:after="110" w:line="300" w:lineRule="auto"/>
      </w:pPr>
      <w:r>
        <w:rPr>
          <w:rFonts w:ascii="Times New Roman" w:hAnsi="Times New Roman" w:eastAsia="Malgun Gothic"/>
          <w:b/>
          <w:i w:val="0"/>
          <w:sz w:val="22"/>
        </w:rPr>
        <w:t xml:space="preserve">Nando: </w:t>
      </w:r>
      <w:r>
        <w:rPr>
          <w:rFonts w:ascii="Times New Roman" w:hAnsi="Times New Roman" w:eastAsia="Malgun Gothic"/>
          <w:b w:val="0"/>
          <w:i w:val="0"/>
          <w:sz w:val="22"/>
        </w:rPr>
        <w:t>A ti sí, que tú no eres de esta mesa. Tú eres de ese taburete.</w:t>
      </w:r>
    </w:p>
    <w:p>
      <w:pPr>
        <w:spacing w:before="0" w:after="110" w:line="300" w:lineRule="auto"/>
      </w:pPr>
      <w:r>
        <w:rPr>
          <w:rFonts w:ascii="Times New Roman" w:hAnsi="Times New Roman" w:eastAsia="Malgun Gothic"/>
          <w:b/>
          <w:i w:val="0"/>
          <w:sz w:val="22"/>
        </w:rPr>
        <w:t xml:space="preserve">Ceferino: </w:t>
      </w:r>
      <w:r>
        <w:rPr>
          <w:rFonts w:ascii="Times New Roman" w:hAnsi="Times New Roman" w:eastAsia="Malgun Gothic"/>
          <w:b w:val="0"/>
          <w:i w:val="0"/>
          <w:sz w:val="22"/>
        </w:rPr>
        <w:t>¡Vaya tela! Cincuenta años viniendo y todavía soy del taburete.</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val="0"/>
          <w:sz w:val="22"/>
        </w:rPr>
        <w:t>Es que el taburete ya tiene tu forma, Ceferino.</w:t>
      </w:r>
    </w:p>
    <w:p>
      <w:pPr>
        <w:spacing w:before="0" w:after="110" w:line="300" w:lineRule="auto"/>
      </w:pPr>
      <w:r>
        <w:rPr>
          <w:rFonts w:ascii="Times New Roman" w:hAnsi="Times New Roman" w:eastAsia="Malgun Gothic"/>
          <w:b/>
          <w:i w:val="0"/>
          <w:sz w:val="22"/>
        </w:rPr>
        <w:t xml:space="preserve">Ceferino: </w:t>
      </w:r>
      <w:r>
        <w:rPr>
          <w:rFonts w:ascii="Times New Roman" w:hAnsi="Times New Roman" w:eastAsia="Malgun Gothic"/>
          <w:b w:val="0"/>
          <w:i/>
          <w:color w:val="555555"/>
          <w:sz w:val="22"/>
        </w:rPr>
        <w:t>(se ríe y tose)</w:t>
      </w:r>
      <w:r>
        <w:rPr>
          <w:rFonts w:ascii="Times New Roman" w:hAnsi="Times New Roman" w:eastAsia="Malgun Gothic"/>
          <w:b w:val="0"/>
          <w:i w:val="0"/>
          <w:sz w:val="22"/>
        </w:rPr>
        <w:t xml:space="preserve"> Eso sí.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vuestro abogado? ¿Lo sueltan hoy?</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Hoy le ve el juez. A las nueve.</w:t>
      </w:r>
    </w:p>
    <w:p>
      <w:pPr>
        <w:spacing w:before="0" w:after="110" w:line="300" w:lineRule="auto"/>
      </w:pPr>
      <w:r>
        <w:rPr>
          <w:rFonts w:ascii="Times New Roman" w:hAnsi="Times New Roman" w:eastAsia="Malgun Gothic"/>
          <w:b/>
          <w:i w:val="0"/>
          <w:sz w:val="22"/>
        </w:rPr>
        <w:t xml:space="preserve">Ceferino: </w:t>
      </w:r>
      <w:r>
        <w:rPr>
          <w:rFonts w:ascii="Times New Roman" w:hAnsi="Times New Roman" w:eastAsia="Malgun Gothic"/>
          <w:b w:val="0"/>
          <w:i w:val="0"/>
          <w:sz w:val="22"/>
        </w:rPr>
        <w:t>A mi hermano le tuvieron tres días en la calle Ancha en el sesenta y dos. Salió con la cara amarilla. Mi madre le hizo caldo de gallina y no le dejó hablar en una semana.</w:t>
      </w:r>
    </w:p>
    <w:p>
      <w:pPr>
        <w:spacing w:before="0" w:after="110" w:line="300" w:lineRule="auto"/>
      </w:pPr>
      <w:r>
        <w:rPr>
          <w:rFonts w:ascii="Times New Roman" w:hAnsi="Times New Roman" w:eastAsia="Malgun Gothic"/>
          <w:b/>
          <w:i w:val="0"/>
          <w:sz w:val="22"/>
        </w:rPr>
        <w:t xml:space="preserve">Nando: </w:t>
      </w:r>
      <w:r>
        <w:rPr>
          <w:rFonts w:ascii="Times New Roman" w:hAnsi="Times New Roman" w:eastAsia="Malgun Gothic"/>
          <w:b w:val="0"/>
          <w:i w:val="0"/>
          <w:sz w:val="22"/>
        </w:rPr>
        <w:t>Hoy aquí habrá caldo para el que haga falta.</w:t>
      </w:r>
    </w:p>
    <w:p>
      <w:pPr>
        <w:spacing w:before="0" w:after="110" w:line="300" w:lineRule="auto"/>
      </w:pPr>
      <w:r>
        <w:rPr>
          <w:rFonts w:ascii="Times New Roman" w:hAnsi="Times New Roman" w:eastAsia="Malgun Gothic"/>
          <w:b/>
          <w:i w:val="0"/>
          <w:sz w:val="22"/>
        </w:rPr>
        <w:t xml:space="preserve">Ceferino: </w:t>
      </w:r>
      <w:r>
        <w:rPr>
          <w:rFonts w:ascii="Times New Roman" w:hAnsi="Times New Roman" w:eastAsia="Malgun Gothic"/>
          <w:b w:val="0"/>
          <w:i w:val="0"/>
          <w:sz w:val="22"/>
        </w:rPr>
        <w:t>Y churros. Que el caldo solo no levanta a nadie.</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color w:val="555555"/>
          <w:sz w:val="22"/>
        </w:rPr>
        <w:t>(a Manu, en voz baja)</w:t>
      </w:r>
      <w:r>
        <w:rPr>
          <w:rFonts w:ascii="Times New Roman" w:hAnsi="Times New Roman" w:eastAsia="Malgun Gothic"/>
          <w:b w:val="0"/>
          <w:i w:val="0"/>
          <w:sz w:val="22"/>
        </w:rPr>
        <w:t xml:space="preserve"> ¿Has dormido algo?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Tres horas. Estoy hecho polvo.</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val="0"/>
          <w:sz w:val="22"/>
        </w:rPr>
        <w:t>Pues tómate el café de una vez, que se te ha quedado frío mirando la tele.</w:t>
      </w:r>
    </w:p>
    <w:p>
      <w:pPr>
        <w:spacing w:before="0" w:after="110" w:line="300" w:lineRule="auto"/>
      </w:pPr>
      <w:r>
        <w:rPr>
          <w:rFonts w:ascii="Times New Roman" w:hAnsi="Times New Roman" w:eastAsia="Malgun Gothic"/>
          <w:b/>
          <w:i w:val="0"/>
          <w:sz w:val="22"/>
        </w:rPr>
        <w:t xml:space="preserve">Nando: </w:t>
      </w:r>
      <w:r>
        <w:rPr>
          <w:rFonts w:ascii="Times New Roman" w:hAnsi="Times New Roman" w:eastAsia="Malgun Gothic"/>
          <w:b w:val="0"/>
          <w:i/>
          <w:color w:val="555555"/>
          <w:sz w:val="22"/>
        </w:rPr>
        <w:t>(apaga la tele)</w:t>
      </w:r>
      <w:r>
        <w:rPr>
          <w:rFonts w:ascii="Times New Roman" w:hAnsi="Times New Roman" w:eastAsia="Malgun Gothic"/>
          <w:b w:val="0"/>
          <w:i w:val="0"/>
          <w:sz w:val="22"/>
        </w:rPr>
        <w:t xml:space="preserve"> La tele hoy se queda apagada. Hasta que haya algo que ver.</w:t>
      </w:r>
    </w:p>
    <w:p>
      <w:pPr>
        <w:spacing w:before="0" w:after="110" w:line="300" w:lineRule="auto"/>
      </w:pPr>
      <w:r>
        <w:rPr>
          <w:rFonts w:ascii="Times New Roman" w:hAnsi="Times New Roman" w:eastAsia="Malgun Gothic"/>
          <w:b/>
          <w:i w:val="0"/>
          <w:sz w:val="22"/>
        </w:rPr>
        <w:t xml:space="preserve">Ceferino: </w:t>
      </w:r>
      <w:r>
        <w:rPr>
          <w:rFonts w:ascii="Times New Roman" w:hAnsi="Times New Roman" w:eastAsia="Malgun Gothic"/>
          <w:b w:val="0"/>
          <w:i w:val="0"/>
          <w:sz w:val="22"/>
        </w:rPr>
        <w:t>¿Y el resumen de la jornada?</w:t>
      </w:r>
    </w:p>
    <w:p>
      <w:pPr>
        <w:spacing w:before="0" w:after="110" w:line="300" w:lineRule="auto"/>
      </w:pPr>
      <w:r>
        <w:rPr>
          <w:rFonts w:ascii="Times New Roman" w:hAnsi="Times New Roman" w:eastAsia="Malgun Gothic"/>
          <w:b/>
          <w:i w:val="0"/>
          <w:sz w:val="22"/>
        </w:rPr>
        <w:t xml:space="preserve">Nando: </w:t>
      </w:r>
      <w:r>
        <w:rPr>
          <w:rFonts w:ascii="Times New Roman" w:hAnsi="Times New Roman" w:eastAsia="Malgun Gothic"/>
          <w:b w:val="0"/>
          <w:i w:val="0"/>
          <w:sz w:val="22"/>
        </w:rPr>
        <w:t>Te lo cuento yo, Ceferino: ha llovido y ha perdido el Ferrosa.</w:t>
      </w:r>
    </w:p>
    <w:p>
      <w:pPr>
        <w:spacing w:before="0" w:after="110" w:line="300" w:lineRule="auto"/>
      </w:pPr>
      <w:r>
        <w:rPr>
          <w:rFonts w:ascii="Times New Roman" w:hAnsi="Times New Roman" w:eastAsia="Malgun Gothic"/>
          <w:b/>
          <w:i w:val="0"/>
          <w:sz w:val="22"/>
        </w:rPr>
        <w:t xml:space="preserve">Ceferino: </w:t>
      </w:r>
      <w:r>
        <w:rPr>
          <w:rFonts w:ascii="Times New Roman" w:hAnsi="Times New Roman" w:eastAsia="Malgun Gothic"/>
          <w:b w:val="0"/>
          <w:i w:val="0"/>
          <w:sz w:val="22"/>
        </w:rPr>
        <w:t>¡Si todavía no han jugado!</w:t>
      </w:r>
    </w:p>
    <w:p>
      <w:pPr>
        <w:spacing w:before="0" w:after="110" w:line="300" w:lineRule="auto"/>
      </w:pPr>
      <w:r>
        <w:rPr>
          <w:rFonts w:ascii="Times New Roman" w:hAnsi="Times New Roman" w:eastAsia="Malgun Gothic"/>
          <w:b/>
          <w:i w:val="0"/>
          <w:sz w:val="22"/>
        </w:rPr>
        <w:t xml:space="preserve">Nando: </w:t>
      </w:r>
      <w:r>
        <w:rPr>
          <w:rFonts w:ascii="Times New Roman" w:hAnsi="Times New Roman" w:eastAsia="Malgun Gothic"/>
          <w:b w:val="0"/>
          <w:i w:val="0"/>
          <w:sz w:val="22"/>
        </w:rPr>
        <w:t>Por eso te lo cuento ya. Para ahorrarte el disgusto.</w:t>
      </w:r>
    </w:p>
    <w:p>
      <w:pPr>
        <w:keepNext/>
        <w:spacing w:before="320" w:after="140"/>
      </w:pPr>
      <w:r>
        <w:rPr>
          <w:rFonts w:ascii="Times New Roman" w:hAnsi="Times New Roman" w:eastAsia="Malgun Gothic"/>
          <w:b/>
          <w:i w:val="0"/>
          <w:color w:val="1F3864"/>
          <w:sz w:val="26"/>
        </w:rPr>
        <w:t>장면 2 — 오전 8시 45분, 당직 법원 복도: 허리띠 없는 남자</w:t>
      </w:r>
    </w:p>
    <w:p>
      <w:pPr>
        <w:spacing w:before="0" w:after="110" w:line="300" w:lineRule="auto"/>
      </w:pPr>
      <w:r>
        <w:rPr>
          <w:rFonts w:ascii="Times New Roman" w:hAnsi="Times New Roman" w:eastAsia="Malgun Gothic"/>
          <w:b w:val="0"/>
          <w:i/>
          <w:color w:val="555555"/>
          <w:sz w:val="22"/>
        </w:rPr>
        <w:t>(Nueve menos cuarto. Pasillo del juzgado de guardia. Esperan Nuria, el decano del Colegio de Abogados —setenta años, abrigo de cachemir, bastón— y Álvaro. Manu llega con Tomás. Por la puerta del fondo, entre dos agentes, aparece Evaristo: sin chaqueta, la camisa arrugada, sin cinturón, la barba de cinco días. Camina despacio. Se para al ver a Manu.)</w:t>
      </w:r>
    </w:p>
    <w:p>
      <w:pPr>
        <w:spacing w:before="0" w:after="110" w:line="300" w:lineRule="auto"/>
      </w:pPr>
      <w:r>
        <w:rPr>
          <w:rFonts w:ascii="Times New Roman" w:hAnsi="Times New Roman" w:eastAsia="Malgun Gothic"/>
          <w:b/>
          <w:i w:val="0"/>
          <w:sz w:val="22"/>
        </w:rPr>
        <w:t xml:space="preserve">Agente: </w:t>
      </w:r>
      <w:r>
        <w:rPr>
          <w:rFonts w:ascii="Times New Roman" w:hAnsi="Times New Roman" w:eastAsia="Malgun Gothic"/>
          <w:b w:val="0"/>
          <w:i w:val="0"/>
          <w:sz w:val="22"/>
        </w:rPr>
        <w:t>Siga, por favor.</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val="0"/>
          <w:sz w:val="22"/>
        </w:rPr>
        <w:t xml:space="preserve">Un momento, hombre, que es mi pasante. </w:t>
      </w:r>
      <w:r>
        <w:rPr>
          <w:rFonts w:ascii="Times New Roman" w:hAnsi="Times New Roman" w:eastAsia="Malgun Gothic"/>
          <w:b w:val="0"/>
          <w:i/>
          <w:color w:val="555555"/>
          <w:sz w:val="22"/>
        </w:rPr>
        <w:t>(a Manu, con la voz más débil que nunca)</w:t>
      </w:r>
      <w:r>
        <w:rPr>
          <w:rFonts w:ascii="Times New Roman" w:hAnsi="Times New Roman" w:eastAsia="Malgun Gothic"/>
          <w:b w:val="0"/>
          <w:i w:val="0"/>
          <w:sz w:val="22"/>
        </w:rPr>
        <w:t xml:space="preserve"> ¿Has traído café?</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No me han dejado, don Evaristo. Se lo debo.</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val="0"/>
          <w:sz w:val="22"/>
        </w:rPr>
        <w:t xml:space="preserve">Apúntalo. Con los otros. </w:t>
      </w:r>
      <w:r>
        <w:rPr>
          <w:rFonts w:ascii="Times New Roman" w:hAnsi="Times New Roman" w:eastAsia="Malgun Gothic"/>
          <w:b w:val="0"/>
          <w:i/>
          <w:color w:val="555555"/>
          <w:sz w:val="22"/>
        </w:rPr>
        <w:t>(mira a Tomás)</w:t>
      </w:r>
      <w:r>
        <w:rPr>
          <w:rFonts w:ascii="Times New Roman" w:hAnsi="Times New Roman" w:eastAsia="Malgun Gothic"/>
          <w:b w:val="0"/>
          <w:i w:val="0"/>
          <w:sz w:val="22"/>
        </w:rPr>
        <w:t xml:space="preserve"> Tomás Robles. Treinta y cinco años sin verte en un pasillo de estos.</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val="0"/>
          <w:sz w:val="22"/>
        </w:rPr>
        <w:t xml:space="preserve">Evaristo. </w:t>
      </w:r>
      <w:r>
        <w:rPr>
          <w:rFonts w:ascii="Times New Roman" w:hAnsi="Times New Roman" w:eastAsia="Malgun Gothic"/>
          <w:b w:val="0"/>
          <w:i/>
          <w:color w:val="555555"/>
          <w:sz w:val="22"/>
        </w:rPr>
        <w:t>(no le salen más palabras)</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val="0"/>
          <w:sz w:val="22"/>
        </w:rPr>
        <w:t>Estás más viejo.</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val="0"/>
          <w:sz w:val="22"/>
        </w:rPr>
        <w:t>Y tú más flaco.</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val="0"/>
          <w:sz w:val="22"/>
        </w:rPr>
        <w:t xml:space="preserve">Es la dieta de la casa. Muy recomendable. Sin sal, sin azúcar y sin café. </w:t>
      </w:r>
      <w:r>
        <w:rPr>
          <w:rFonts w:ascii="Times New Roman" w:hAnsi="Times New Roman" w:eastAsia="Malgun Gothic"/>
          <w:b w:val="0"/>
          <w:i/>
          <w:color w:val="555555"/>
          <w:sz w:val="22"/>
        </w:rPr>
        <w:t>(al decano)</w:t>
      </w:r>
      <w:r>
        <w:rPr>
          <w:rFonts w:ascii="Times New Roman" w:hAnsi="Times New Roman" w:eastAsia="Malgun Gothic"/>
          <w:b w:val="0"/>
          <w:i w:val="0"/>
          <w:sz w:val="22"/>
        </w:rPr>
        <w:t xml:space="preserve"> Don Ignacio. Usted, en domingo. Esto debe de ser grave.</w:t>
      </w:r>
    </w:p>
    <w:p>
      <w:pPr>
        <w:spacing w:before="0" w:after="110" w:line="300" w:lineRule="auto"/>
      </w:pPr>
      <w:r>
        <w:rPr>
          <w:rFonts w:ascii="Times New Roman" w:hAnsi="Times New Roman" w:eastAsia="Malgun Gothic"/>
          <w:b/>
          <w:i w:val="0"/>
          <w:sz w:val="22"/>
        </w:rPr>
        <w:t xml:space="preserve">Decano: </w:t>
      </w:r>
      <w:r>
        <w:rPr>
          <w:rFonts w:ascii="Times New Roman" w:hAnsi="Times New Roman" w:eastAsia="Malgun Gothic"/>
          <w:b w:val="0"/>
          <w:i w:val="0"/>
          <w:sz w:val="22"/>
        </w:rPr>
        <w:t>Es grave, Salcedo. Por eso he venido en domingo.</w:t>
      </w:r>
    </w:p>
    <w:p>
      <w:pPr>
        <w:spacing w:before="0" w:after="110" w:line="300" w:lineRule="auto"/>
      </w:pPr>
      <w:r>
        <w:rPr>
          <w:rFonts w:ascii="Times New Roman" w:hAnsi="Times New Roman" w:eastAsia="Malgun Gothic"/>
          <w:b/>
          <w:i w:val="0"/>
          <w:sz w:val="22"/>
        </w:rPr>
        <w:t xml:space="preserve">Agente: </w:t>
      </w:r>
      <w:r>
        <w:rPr>
          <w:rFonts w:ascii="Times New Roman" w:hAnsi="Times New Roman" w:eastAsia="Malgun Gothic"/>
          <w:b w:val="0"/>
          <w:i w:val="0"/>
          <w:sz w:val="22"/>
        </w:rPr>
        <w:t>Siga, por favor. El juez espera.</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val="0"/>
          <w:sz w:val="22"/>
        </w:rPr>
        <w:t xml:space="preserve">Ya voy, ya voy. </w:t>
      </w:r>
      <w:r>
        <w:rPr>
          <w:rFonts w:ascii="Times New Roman" w:hAnsi="Times New Roman" w:eastAsia="Malgun Gothic"/>
          <w:b w:val="0"/>
          <w:i/>
          <w:color w:val="555555"/>
          <w:sz w:val="22"/>
        </w:rPr>
        <w:t>(a Manu, mientras le empujan suavemente)</w:t>
      </w:r>
      <w:r>
        <w:rPr>
          <w:rFonts w:ascii="Times New Roman" w:hAnsi="Times New Roman" w:eastAsia="Malgun Gothic"/>
          <w:b w:val="0"/>
          <w:i w:val="0"/>
          <w:sz w:val="22"/>
        </w:rPr>
        <w:t xml:space="preserve"> El papel grande. El de los cuatro ríos. ¿Lo tienes tú?</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¿Qué papel?</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val="0"/>
          <w:sz w:val="22"/>
        </w:rPr>
        <w:t xml:space="preserve">Ya. Entonces lo tienen ellos. </w:t>
      </w:r>
      <w:r>
        <w:rPr>
          <w:rFonts w:ascii="Times New Roman" w:hAnsi="Times New Roman" w:eastAsia="Malgun Gothic"/>
          <w:b w:val="0"/>
          <w:i/>
          <w:color w:val="555555"/>
          <w:sz w:val="22"/>
        </w:rPr>
        <w:t>(sonríe a medias)</w:t>
      </w:r>
      <w:r>
        <w:rPr>
          <w:rFonts w:ascii="Times New Roman" w:hAnsi="Times New Roman" w:eastAsia="Malgun Gothic"/>
          <w:b w:val="0"/>
          <w:i w:val="0"/>
          <w:sz w:val="22"/>
        </w:rPr>
        <w:t xml:space="preserve"> No importa. Me lo sé de memoria. </w:t>
      </w:r>
      <w:r>
        <w:rPr>
          <w:rFonts w:ascii="Times New Roman" w:hAnsi="Times New Roman" w:eastAsia="Malgun Gothic"/>
          <w:b w:val="0"/>
          <w:i/>
          <w:color w:val="555555"/>
          <w:sz w:val="22"/>
        </w:rPr>
        <w:t>(entra en la sala con Nuria)</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color w:val="555555"/>
          <w:sz w:val="22"/>
        </w:rPr>
        <w:t>(en voz baja)</w:t>
      </w:r>
      <w:r>
        <w:rPr>
          <w:rFonts w:ascii="Times New Roman" w:hAnsi="Times New Roman" w:eastAsia="Malgun Gothic"/>
          <w:b w:val="0"/>
          <w:i w:val="0"/>
          <w:sz w:val="22"/>
        </w:rPr>
        <w:t xml:space="preserve"> ¿Qué papel?</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No lo sé. Algo que llevaba en la pana. Como la servilleta.</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color w:val="555555"/>
          <w:sz w:val="22"/>
        </w:rPr>
        <w:t>(mirando la puerta cerrada)</w:t>
      </w:r>
      <w:r>
        <w:rPr>
          <w:rFonts w:ascii="Times New Roman" w:hAnsi="Times New Roman" w:eastAsia="Malgun Gothic"/>
          <w:b w:val="0"/>
          <w:i w:val="0"/>
          <w:sz w:val="22"/>
        </w:rPr>
        <w:t xml:space="preserve"> Le han quitado el cinturón.</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Es el protocolo, papá.</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val="0"/>
          <w:sz w:val="22"/>
        </w:rPr>
        <w:t>Ya sé que es el protocolo. En el setenta y cuatro también era el protocolo.</w:t>
      </w:r>
    </w:p>
    <w:p>
      <w:pPr>
        <w:keepNext/>
        <w:spacing w:before="320" w:after="140"/>
      </w:pPr>
      <w:r>
        <w:rPr>
          <w:rFonts w:ascii="Times New Roman" w:hAnsi="Times New Roman" w:eastAsia="Malgun Gothic"/>
          <w:b/>
          <w:i w:val="0"/>
          <w:color w:val="1F3864"/>
          <w:sz w:val="26"/>
        </w:rPr>
        <w:t>장면 3 — 오전 11시 40분, 같은 복도: 석방 결정</w:t>
      </w:r>
    </w:p>
    <w:p>
      <w:pPr>
        <w:spacing w:before="0" w:after="110" w:line="300" w:lineRule="auto"/>
      </w:pPr>
      <w:r>
        <w:rPr>
          <w:rFonts w:ascii="Times New Roman" w:hAnsi="Times New Roman" w:eastAsia="Malgun Gothic"/>
          <w:b w:val="0"/>
          <w:i/>
          <w:color w:val="555555"/>
          <w:sz w:val="22"/>
        </w:rPr>
        <w:t>(Doce menos veinte. El mismo pasillo. La máquina de café sigue con su cartel de «NO FUNCIONA». Se abre la puerta de la sala. Sale Nuria con un auto en la mano, sin ocultar la sonrisa.)</w:t>
      </w:r>
    </w:p>
    <w:p>
      <w:pPr>
        <w:spacing w:before="0" w:after="110" w:line="300" w:lineRule="auto"/>
      </w:pPr>
      <w:r>
        <w:rPr>
          <w:rFonts w:ascii="Times New Roman" w:hAnsi="Times New Roman" w:eastAsia="Malgun Gothic"/>
          <w:b/>
          <w:i w:val="0"/>
          <w:sz w:val="22"/>
        </w:rPr>
        <w:t xml:space="preserve">Nuria: </w:t>
      </w:r>
      <w:r>
        <w:rPr>
          <w:rFonts w:ascii="Times New Roman" w:hAnsi="Times New Roman" w:eastAsia="Malgun Gothic"/>
          <w:b w:val="0"/>
          <w:i w:val="0"/>
          <w:sz w:val="22"/>
        </w:rPr>
        <w:t>Libertad provisional. Sin fianza. Comparecencias los días uno y quince. Y prohibición de comunicarse con los testigos de la causa.</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val="0"/>
          <w:sz w:val="22"/>
        </w:rPr>
        <w:t>Ha salido. Ha salido, Manu.</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¿Y la incomunicación?</w:t>
      </w:r>
    </w:p>
    <w:p>
      <w:pPr>
        <w:spacing w:before="0" w:after="110" w:line="300" w:lineRule="auto"/>
      </w:pPr>
      <w:r>
        <w:rPr>
          <w:rFonts w:ascii="Times New Roman" w:hAnsi="Times New Roman" w:eastAsia="Malgun Gothic"/>
          <w:b/>
          <w:i w:val="0"/>
          <w:sz w:val="22"/>
        </w:rPr>
        <w:t xml:space="preserve">Nuria: </w:t>
      </w:r>
      <w:r>
        <w:rPr>
          <w:rFonts w:ascii="Times New Roman" w:hAnsi="Times New Roman" w:eastAsia="Malgun Gothic"/>
          <w:b w:val="0"/>
          <w:i w:val="0"/>
          <w:sz w:val="22"/>
        </w:rPr>
        <w:t>Levantada. Desde ya. Y el juez ha escrito una frase que pienso enmarcar: que «la nota informativa no permite identificar fuente alguna» y que la medida «resulta desproporcionada». Desproporcionada. Después de cinco días.</w:t>
      </w:r>
    </w:p>
    <w:p>
      <w:pPr>
        <w:spacing w:before="0" w:after="110" w:line="300" w:lineRule="auto"/>
      </w:pPr>
      <w:r>
        <w:rPr>
          <w:rFonts w:ascii="Times New Roman" w:hAnsi="Times New Roman" w:eastAsia="Malgun Gothic"/>
          <w:b/>
          <w:i w:val="0"/>
          <w:sz w:val="22"/>
        </w:rPr>
        <w:t xml:space="preserve">Decano: </w:t>
      </w:r>
      <w:r>
        <w:rPr>
          <w:rFonts w:ascii="Times New Roman" w:hAnsi="Times New Roman" w:eastAsia="Malgun Gothic"/>
          <w:b w:val="0"/>
          <w:i w:val="0"/>
          <w:sz w:val="22"/>
        </w:rPr>
        <w:t>Los jueces dicen «desproporcionada» cuando quieren decir «me han engañado» y no pueden decirlo.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¿Cuándo sale?</w:t>
      </w:r>
    </w:p>
    <w:p>
      <w:pPr>
        <w:spacing w:before="0" w:after="110" w:line="300" w:lineRule="auto"/>
      </w:pPr>
      <w:r>
        <w:rPr>
          <w:rFonts w:ascii="Times New Roman" w:hAnsi="Times New Roman" w:eastAsia="Malgun Gothic"/>
          <w:b/>
          <w:i w:val="0"/>
          <w:sz w:val="22"/>
        </w:rPr>
        <w:t xml:space="preserve">Nuria: </w:t>
      </w:r>
      <w:r>
        <w:rPr>
          <w:rFonts w:ascii="Times New Roman" w:hAnsi="Times New Roman" w:eastAsia="Malgun Gothic"/>
          <w:b w:val="0"/>
          <w:i w:val="0"/>
          <w:sz w:val="22"/>
        </w:rPr>
        <w:t>Tiene que volver a la comisaría a por sus efectos y a firmar la libertad. Ya sabes cómo va. Esta tarde. A las cinco, a las seis.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¿Seis horas más? ¿Por unos papeles?</w:t>
      </w:r>
    </w:p>
    <w:p>
      <w:pPr>
        <w:spacing w:before="0" w:after="110" w:line="300" w:lineRule="auto"/>
      </w:pPr>
      <w:r>
        <w:rPr>
          <w:rFonts w:ascii="Times New Roman" w:hAnsi="Times New Roman" w:eastAsia="Malgun Gothic"/>
          <w:b/>
          <w:i w:val="0"/>
          <w:sz w:val="22"/>
        </w:rPr>
        <w:t xml:space="preserve">Nuria: </w:t>
      </w:r>
      <w:r>
        <w:rPr>
          <w:rFonts w:ascii="Times New Roman" w:hAnsi="Times New Roman" w:eastAsia="Malgun Gothic"/>
          <w:b w:val="0"/>
          <w:i w:val="0"/>
          <w:sz w:val="22"/>
        </w:rPr>
        <w:t>Por unos papeles. Lo he pedido con urgencia. Me han contestado que domingo es domingo.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¿Cómo está? Dímelo de verdad.</w:t>
      </w:r>
    </w:p>
    <w:p>
      <w:pPr>
        <w:spacing w:before="0" w:after="110" w:line="300" w:lineRule="auto"/>
      </w:pPr>
      <w:r>
        <w:rPr>
          <w:rFonts w:ascii="Times New Roman" w:hAnsi="Times New Roman" w:eastAsia="Malgun Gothic"/>
          <w:b/>
          <w:i w:val="0"/>
          <w:sz w:val="22"/>
        </w:rPr>
        <w:t xml:space="preserve">Nuria: </w:t>
      </w:r>
      <w:r>
        <w:rPr>
          <w:rFonts w:ascii="Times New Roman" w:hAnsi="Times New Roman" w:eastAsia="Malgun Gothic"/>
          <w:b w:val="0"/>
          <w:i/>
          <w:color w:val="555555"/>
          <w:sz w:val="22"/>
        </w:rPr>
        <w:t>(tarda en contestar)</w:t>
      </w:r>
      <w:r>
        <w:rPr>
          <w:rFonts w:ascii="Times New Roman" w:hAnsi="Times New Roman" w:eastAsia="Malgun Gothic"/>
          <w:b w:val="0"/>
          <w:i w:val="0"/>
          <w:sz w:val="22"/>
        </w:rPr>
        <w:t xml:space="preserve"> Cansado. Muy gris. Ha declarado de pie, porque no quería que el juez le viera sentado. Al final el juez le ha pedido que se sentara, y se ha sentado.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Ha pedido un vaso de agua. Le temblaba.</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val="0"/>
          <w:sz w:val="22"/>
        </w:rPr>
        <w:t>Que le vea un médico en cuanto salga.</w:t>
      </w:r>
    </w:p>
    <w:p>
      <w:pPr>
        <w:spacing w:before="0" w:after="110" w:line="300" w:lineRule="auto"/>
      </w:pPr>
      <w:r>
        <w:rPr>
          <w:rFonts w:ascii="Times New Roman" w:hAnsi="Times New Roman" w:eastAsia="Malgun Gothic"/>
          <w:b/>
          <w:i w:val="0"/>
          <w:sz w:val="22"/>
        </w:rPr>
        <w:t xml:space="preserve">Nuria: </w:t>
      </w:r>
      <w:r>
        <w:rPr>
          <w:rFonts w:ascii="Times New Roman" w:hAnsi="Times New Roman" w:eastAsia="Malgun Gothic"/>
          <w:b w:val="0"/>
          <w:i w:val="0"/>
          <w:sz w:val="22"/>
        </w:rPr>
        <w:t>Se lo he dicho. Me ha contestado que el médico, el lunes.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Siempre el lunes.</w:t>
      </w:r>
    </w:p>
    <w:p>
      <w:pPr>
        <w:spacing w:before="0" w:after="110" w:line="300" w:lineRule="auto"/>
      </w:pPr>
      <w:r>
        <w:rPr>
          <w:rFonts w:ascii="Times New Roman" w:hAnsi="Times New Roman" w:eastAsia="Malgun Gothic"/>
          <w:b w:val="0"/>
          <w:i/>
          <w:color w:val="555555"/>
          <w:sz w:val="22"/>
        </w:rPr>
        <w:t>(Llega Elena, con el abrigo abierto y el móvil en la mano.)</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¿Libertad?</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Libertad. Esta tarde.</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color w:val="555555"/>
          <w:sz w:val="22"/>
        </w:rPr>
        <w:t>(respira hondo)</w:t>
      </w:r>
      <w:r>
        <w:rPr>
          <w:rFonts w:ascii="Times New Roman" w:hAnsi="Times New Roman" w:eastAsia="Malgun Gothic"/>
          <w:b w:val="0"/>
          <w:i w:val="0"/>
          <w:sz w:val="22"/>
        </w:rPr>
        <w:t xml:space="preserve"> Bien. Lo subo ya. </w:t>
      </w:r>
      <w:r>
        <w:rPr>
          <w:rFonts w:ascii="Times New Roman" w:hAnsi="Times New Roman" w:eastAsia="Malgun Gothic"/>
          <w:b w:val="0"/>
          <w:i/>
          <w:color w:val="555555"/>
          <w:sz w:val="22"/>
        </w:rPr>
        <w:t>(teclea y se detiene)</w:t>
      </w:r>
      <w:r>
        <w:rPr>
          <w:rFonts w:ascii="Times New Roman" w:hAnsi="Times New Roman" w:eastAsia="Malgun Gothic"/>
          <w:b w:val="0"/>
          <w:i w:val="0"/>
          <w:sz w:val="22"/>
        </w:rPr>
        <w:t xml:space="preserve"> ¿Qué ha dicho el juez de la nota?</w:t>
      </w:r>
    </w:p>
    <w:p>
      <w:pPr>
        <w:spacing w:before="0" w:after="110" w:line="300" w:lineRule="auto"/>
      </w:pPr>
      <w:r>
        <w:rPr>
          <w:rFonts w:ascii="Times New Roman" w:hAnsi="Times New Roman" w:eastAsia="Malgun Gothic"/>
          <w:b/>
          <w:i w:val="0"/>
          <w:sz w:val="22"/>
        </w:rPr>
        <w:t xml:space="preserve">Nuria: </w:t>
      </w:r>
      <w:r>
        <w:rPr>
          <w:rFonts w:ascii="Times New Roman" w:hAnsi="Times New Roman" w:eastAsia="Malgun Gothic"/>
          <w:b w:val="0"/>
          <w:i w:val="0"/>
          <w:sz w:val="22"/>
        </w:rPr>
        <w:t>«No permite identificar fuente alguna». Literal.</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 xml:space="preserve">Esa frase vale más que todo lo que he escrito esta semana. </w:t>
      </w:r>
      <w:r>
        <w:rPr>
          <w:rFonts w:ascii="Times New Roman" w:hAnsi="Times New Roman" w:eastAsia="Malgun Gothic"/>
          <w:b w:val="0"/>
          <w:i/>
          <w:color w:val="555555"/>
          <w:sz w:val="22"/>
        </w:rPr>
        <w:t>(a Manu)</w:t>
      </w:r>
      <w:r>
        <w:rPr>
          <w:rFonts w:ascii="Times New Roman" w:hAnsi="Times New Roman" w:eastAsia="Malgun Gothic"/>
          <w:b w:val="0"/>
          <w:i w:val="0"/>
          <w:sz w:val="22"/>
        </w:rPr>
        <w:t xml:space="preserve"> ¿Y tú cómo estás?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Bien. Esta tarde estaré bien.</w:t>
      </w:r>
    </w:p>
    <w:p>
      <w:pPr>
        <w:spacing w:before="0" w:after="110" w:line="300" w:lineRule="auto"/>
      </w:pPr>
      <w:r>
        <w:rPr>
          <w:rFonts w:ascii="Times New Roman" w:hAnsi="Times New Roman" w:eastAsia="Malgun Gothic"/>
          <w:b/>
          <w:i w:val="0"/>
          <w:sz w:val="22"/>
        </w:rPr>
        <w:t xml:space="preserve">Decano: </w:t>
      </w:r>
      <w:r>
        <w:rPr>
          <w:rFonts w:ascii="Times New Roman" w:hAnsi="Times New Roman" w:eastAsia="Malgun Gothic"/>
          <w:b w:val="0"/>
          <w:i/>
          <w:color w:val="555555"/>
          <w:sz w:val="22"/>
        </w:rPr>
        <w:t>(se pone el sombrero)</w:t>
      </w:r>
      <w:r>
        <w:rPr>
          <w:rFonts w:ascii="Times New Roman" w:hAnsi="Times New Roman" w:eastAsia="Malgun Gothic"/>
          <w:b w:val="0"/>
          <w:i w:val="0"/>
          <w:sz w:val="22"/>
        </w:rPr>
        <w:t xml:space="preserve"> Robles. Cuando salga, dígale que el Colegio le debe una disculpa desde el setenta y cuatro. Y que hoy hemos pagado una pequeña parte.</w:t>
      </w:r>
    </w:p>
    <w:p>
      <w:pPr>
        <w:keepNext/>
        <w:spacing w:before="320" w:after="140"/>
      </w:pPr>
      <w:r>
        <w:rPr>
          <w:rFonts w:ascii="Times New Roman" w:hAnsi="Times New Roman" w:eastAsia="Malgun Gothic"/>
          <w:b/>
          <w:i w:val="0"/>
          <w:color w:val="1F3864"/>
          <w:sz w:val="26"/>
        </w:rPr>
        <w:t>장면 4 — 오후 1시 반, 에레리아 거리 사무실: 처음으로 그의 잔을 먼저</w:t>
      </w:r>
    </w:p>
    <w:p>
      <w:pPr>
        <w:spacing w:before="0" w:after="110" w:line="300" w:lineRule="auto"/>
      </w:pPr>
      <w:r>
        <w:rPr>
          <w:rFonts w:ascii="Times New Roman" w:hAnsi="Times New Roman" w:eastAsia="Malgun Gothic"/>
          <w:b w:val="0"/>
          <w:i/>
          <w:color w:val="555555"/>
          <w:sz w:val="22"/>
        </w:rPr>
        <w:t>(Una y media. El despacho. Sofía ha traído flores de la plaza y una barra de pan. Manu coloca en su sitio las pocas carpetas que quedan. Junto a la cafetera, el vaso del martes, con el café seco en el fondo.)</w:t>
      </w:r>
    </w:p>
    <w:p>
      <w:pPr>
        <w:spacing w:before="0" w:after="110" w:line="300" w:lineRule="auto"/>
      </w:pPr>
      <w:r>
        <w:rPr>
          <w:rFonts w:ascii="Times New Roman" w:hAnsi="Times New Roman" w:eastAsia="Malgun Gothic"/>
          <w:b/>
          <w:i w:val="0"/>
          <w:sz w:val="22"/>
        </w:rPr>
        <w:t xml:space="preserve">Sofía: </w:t>
      </w:r>
      <w:r>
        <w:rPr>
          <w:rFonts w:ascii="Times New Roman" w:hAnsi="Times New Roman" w:eastAsia="Malgun Gothic"/>
          <w:b w:val="0"/>
          <w:i w:val="0"/>
          <w:sz w:val="22"/>
        </w:rPr>
        <w:t>Las flores son para la mesa, no para él. A él no le gustan las flores. Dice que son de entierro.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¿Y el pan?</w:t>
      </w:r>
    </w:p>
    <w:p>
      <w:pPr>
        <w:spacing w:before="0" w:after="110" w:line="300" w:lineRule="auto"/>
      </w:pPr>
      <w:r>
        <w:rPr>
          <w:rFonts w:ascii="Times New Roman" w:hAnsi="Times New Roman" w:eastAsia="Malgun Gothic"/>
          <w:b/>
          <w:i w:val="0"/>
          <w:sz w:val="22"/>
        </w:rPr>
        <w:t xml:space="preserve">Sofía: </w:t>
      </w:r>
      <w:r>
        <w:rPr>
          <w:rFonts w:ascii="Times New Roman" w:hAnsi="Times New Roman" w:eastAsia="Malgun Gothic"/>
          <w:b w:val="0"/>
          <w:i w:val="0"/>
          <w:sz w:val="22"/>
        </w:rPr>
        <w:t xml:space="preserve">Para la tostada. Lleva cinco días sin comer como Dios manda. </w:t>
      </w:r>
      <w:r>
        <w:rPr>
          <w:rFonts w:ascii="Times New Roman" w:hAnsi="Times New Roman" w:eastAsia="Malgun Gothic"/>
          <w:b w:val="0"/>
          <w:i/>
          <w:color w:val="555555"/>
          <w:sz w:val="22"/>
        </w:rPr>
        <w:t>(ve el vaso)</w:t>
      </w:r>
      <w:r>
        <w:rPr>
          <w:rFonts w:ascii="Times New Roman" w:hAnsi="Times New Roman" w:eastAsia="Malgun Gothic"/>
          <w:b w:val="0"/>
          <w:i w:val="0"/>
          <w:sz w:val="22"/>
        </w:rPr>
        <w:t xml:space="preserve"> ¿Todavía está ahí?</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Le dije que no lo iba a fregar.</w:t>
      </w:r>
    </w:p>
    <w:p>
      <w:pPr>
        <w:spacing w:before="0" w:after="110" w:line="300" w:lineRule="auto"/>
      </w:pPr>
      <w:r>
        <w:rPr>
          <w:rFonts w:ascii="Times New Roman" w:hAnsi="Times New Roman" w:eastAsia="Malgun Gothic"/>
          <w:b/>
          <w:i w:val="0"/>
          <w:sz w:val="22"/>
        </w:rPr>
        <w:t xml:space="preserve">Sofía: </w:t>
      </w:r>
      <w:r>
        <w:rPr>
          <w:rFonts w:ascii="Times New Roman" w:hAnsi="Times New Roman" w:eastAsia="Malgun Gothic"/>
          <w:b w:val="0"/>
          <w:i w:val="0"/>
          <w:sz w:val="22"/>
        </w:rPr>
        <w:t>Pues hoy sí. Hoy lo friegas, y esta tarde le pones un café recién hecho. Que se lo tome él el primero, por una vez.</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(coge el vaso y lo mira)</w:t>
      </w:r>
      <w:r>
        <w:rPr>
          <w:rFonts w:ascii="Times New Roman" w:hAnsi="Times New Roman" w:eastAsia="Malgun Gothic"/>
          <w:b w:val="0"/>
          <w:i w:val="0"/>
          <w:sz w:val="22"/>
        </w:rPr>
        <w:t xml:space="preserve"> Vale.</w:t>
      </w:r>
    </w:p>
    <w:p>
      <w:pPr>
        <w:spacing w:before="0" w:after="110" w:line="300" w:lineRule="auto"/>
      </w:pPr>
      <w:r>
        <w:rPr>
          <w:rFonts w:ascii="Times New Roman" w:hAnsi="Times New Roman" w:eastAsia="Malgun Gothic"/>
          <w:b w:val="0"/>
          <w:i/>
          <w:color w:val="555555"/>
          <w:sz w:val="22"/>
        </w:rPr>
        <w:t>(Lo friega en el lavabo del rellano, lo seca con cuidado y lo deja boca abajo junto a la cafetera.)</w:t>
      </w:r>
    </w:p>
    <w:p>
      <w:pPr>
        <w:spacing w:before="0" w:after="110" w:line="300" w:lineRule="auto"/>
      </w:pPr>
      <w:r>
        <w:rPr>
          <w:rFonts w:ascii="Times New Roman" w:hAnsi="Times New Roman" w:eastAsia="Malgun Gothic"/>
          <w:b/>
          <w:i w:val="0"/>
          <w:sz w:val="22"/>
        </w:rPr>
        <w:t xml:space="preserve">Sofía: </w:t>
      </w:r>
      <w:r>
        <w:rPr>
          <w:rFonts w:ascii="Times New Roman" w:hAnsi="Times New Roman" w:eastAsia="Malgun Gothic"/>
          <w:b w:val="0"/>
          <w:i w:val="0"/>
          <w:sz w:val="22"/>
        </w:rPr>
        <w:t>¿Sabes lo que me dijo el día que abrió este despacho, en el setenta y nueve? «Sofía, aquí el último café siempre va a ser el mío.» Treinta años cumpliéndolo. Hoy se lo vamos a romper.</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Le va a parecer fatal.</w:t>
      </w:r>
    </w:p>
    <w:p>
      <w:pPr>
        <w:spacing w:before="0" w:after="110" w:line="300" w:lineRule="auto"/>
      </w:pPr>
      <w:r>
        <w:rPr>
          <w:rFonts w:ascii="Times New Roman" w:hAnsi="Times New Roman" w:eastAsia="Malgun Gothic"/>
          <w:b/>
          <w:i w:val="0"/>
          <w:sz w:val="22"/>
        </w:rPr>
        <w:t xml:space="preserve">Sofía: </w:t>
      </w:r>
      <w:r>
        <w:rPr>
          <w:rFonts w:ascii="Times New Roman" w:hAnsi="Times New Roman" w:eastAsia="Malgun Gothic"/>
          <w:b w:val="0"/>
          <w:i w:val="0"/>
          <w:sz w:val="22"/>
        </w:rPr>
        <w:t>Le va a parecer fatal. Y se lo va a tomar.</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¿Cargo la cafetera?</w:t>
      </w:r>
    </w:p>
    <w:p>
      <w:pPr>
        <w:spacing w:before="0" w:after="110" w:line="300" w:lineRule="auto"/>
      </w:pPr>
      <w:r>
        <w:rPr>
          <w:rFonts w:ascii="Times New Roman" w:hAnsi="Times New Roman" w:eastAsia="Malgun Gothic"/>
          <w:b/>
          <w:i w:val="0"/>
          <w:sz w:val="22"/>
        </w:rPr>
        <w:t xml:space="preserve">Sofía: </w:t>
      </w:r>
      <w:r>
        <w:rPr>
          <w:rFonts w:ascii="Times New Roman" w:hAnsi="Times New Roman" w:eastAsia="Malgun Gothic"/>
          <w:b w:val="0"/>
          <w:i w:val="0"/>
          <w:sz w:val="22"/>
        </w:rPr>
        <w:t>Cárgala ahora y la enciendes cuando le oigas en la escalera. Le gusta oírla desde abajo. Dice que es como cuando llegas a casa y hay alguien.</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Él no tiene a nadie en casa.</w:t>
      </w:r>
    </w:p>
    <w:p>
      <w:pPr>
        <w:spacing w:before="0" w:after="110" w:line="300" w:lineRule="auto"/>
      </w:pPr>
      <w:r>
        <w:rPr>
          <w:rFonts w:ascii="Times New Roman" w:hAnsi="Times New Roman" w:eastAsia="Malgun Gothic"/>
          <w:b/>
          <w:i w:val="0"/>
          <w:sz w:val="22"/>
        </w:rPr>
        <w:t xml:space="preserve">Sofía: </w:t>
      </w:r>
      <w:r>
        <w:rPr>
          <w:rFonts w:ascii="Times New Roman" w:hAnsi="Times New Roman" w:eastAsia="Malgun Gothic"/>
          <w:b w:val="0"/>
          <w:i w:val="0"/>
          <w:sz w:val="22"/>
        </w:rPr>
        <w:t>Por eso, hijo. Por eso tiene esto.</w:t>
      </w:r>
    </w:p>
    <w:p>
      <w:pPr>
        <w:keepNext/>
        <w:spacing w:before="320" w:after="140"/>
      </w:pPr>
      <w:r>
        <w:rPr>
          <w:rFonts w:ascii="Times New Roman" w:hAnsi="Times New Roman" w:eastAsia="Malgun Gothic"/>
          <w:b/>
          <w:i w:val="0"/>
          <w:color w:val="1F3864"/>
          <w:sz w:val="26"/>
        </w:rPr>
        <w:t>장면 5 — 저녁 6시 20분, 안차 거리 경찰서 계단: 7번 봉투</w:t>
      </w:r>
    </w:p>
    <w:p>
      <w:pPr>
        <w:spacing w:before="0" w:after="110" w:line="300" w:lineRule="auto"/>
      </w:pPr>
      <w:r>
        <w:rPr>
          <w:rFonts w:ascii="Times New Roman" w:hAnsi="Times New Roman" w:eastAsia="Malgun Gothic"/>
          <w:b w:val="0"/>
          <w:i/>
          <w:color w:val="555555"/>
          <w:sz w:val="22"/>
        </w:rPr>
        <w:t>(Seis y veinte de la tarde. Ya es de noche. Puerta de la comisaría de la calle Ancha. En la acera de enfrente, sesenta o setenta personas con termos: Reme, Encarna, Sergio y Vanesa con la niña, Rocío, que ha bajado de Valdelobos, y Nando con el delantal debajo del abrigo. Álvaro ha dejado el coche en doble fila. Se abre la puerta. Evaristo sale despacio, con una bolsa de plástico transparente en la mano y la chaqueta de pana doblada sobre el brazo. Se para en el primer escalón. Aplausos. Él levanta la mano, como quien pide la palabra en una asamblea.)</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val="0"/>
          <w:sz w:val="22"/>
        </w:rPr>
        <w:t>No, no, no. Aplausos no, que no he hecho nada. He estado sentado cinco días. Eso lo hace cualquiera.</w:t>
      </w:r>
    </w:p>
    <w:p>
      <w:pPr>
        <w:spacing w:before="0" w:after="110" w:line="300" w:lineRule="auto"/>
      </w:pPr>
      <w:r>
        <w:rPr>
          <w:rFonts w:ascii="Times New Roman" w:hAnsi="Times New Roman" w:eastAsia="Malgun Gothic"/>
          <w:b/>
          <w:i w:val="0"/>
          <w:sz w:val="22"/>
        </w:rPr>
        <w:t xml:space="preserve">Encarna: </w:t>
      </w:r>
      <w:r>
        <w:rPr>
          <w:rFonts w:ascii="Times New Roman" w:hAnsi="Times New Roman" w:eastAsia="Malgun Gothic"/>
          <w:b w:val="0"/>
          <w:i w:val="0"/>
          <w:sz w:val="22"/>
        </w:rPr>
        <w:t>¡Don Evaristo!</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val="0"/>
          <w:sz w:val="22"/>
        </w:rPr>
        <w:t xml:space="preserve">Encarna. Reme. </w:t>
      </w:r>
      <w:r>
        <w:rPr>
          <w:rFonts w:ascii="Times New Roman" w:hAnsi="Times New Roman" w:eastAsia="Malgun Gothic"/>
          <w:b w:val="0"/>
          <w:i/>
          <w:color w:val="555555"/>
          <w:sz w:val="22"/>
        </w:rPr>
        <w:t>(mira a Sergio y a Vanesa, que se han quedado atrás)</w:t>
      </w:r>
      <w:r>
        <w:rPr>
          <w:rFonts w:ascii="Times New Roman" w:hAnsi="Times New Roman" w:eastAsia="Malgun Gothic"/>
          <w:b w:val="0"/>
          <w:i w:val="0"/>
          <w:sz w:val="22"/>
        </w:rPr>
        <w:t xml:space="preserve"> A ustedes no les puedo hablar. Me lo ha prohibido el juez. Pero mirarles, sí. </w:t>
      </w:r>
      <w:r>
        <w:rPr>
          <w:rFonts w:ascii="Times New Roman" w:hAnsi="Times New Roman" w:eastAsia="Malgun Gothic"/>
          <w:b w:val="0"/>
          <w:i/>
          <w:color w:val="555555"/>
          <w:sz w:val="22"/>
        </w:rPr>
        <w:t>(les mira; Vanesa llora)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(sube los escalones)</w:t>
      </w:r>
      <w:r>
        <w:rPr>
          <w:rFonts w:ascii="Times New Roman" w:hAnsi="Times New Roman" w:eastAsia="Malgun Gothic"/>
          <w:b w:val="0"/>
          <w:i w:val="0"/>
          <w:sz w:val="22"/>
        </w:rPr>
        <w:t xml:space="preserve"> Don Evaristo.</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val="0"/>
          <w:sz w:val="22"/>
        </w:rPr>
        <w:t xml:space="preserve">Manu. </w:t>
      </w:r>
      <w:r>
        <w:rPr>
          <w:rFonts w:ascii="Times New Roman" w:hAnsi="Times New Roman" w:eastAsia="Malgun Gothic"/>
          <w:b w:val="0"/>
          <w:i/>
          <w:color w:val="555555"/>
          <w:sz w:val="22"/>
        </w:rPr>
        <w:t>(le apoya la mano en el hombro; pesa)</w:t>
      </w:r>
      <w:r>
        <w:rPr>
          <w:rFonts w:ascii="Times New Roman" w:hAnsi="Times New Roman" w:eastAsia="Malgun Gothic"/>
          <w:b w:val="0"/>
          <w:i w:val="0"/>
          <w:sz w:val="22"/>
        </w:rPr>
        <w:t xml:space="preserve"> Ayúdame a bajar, que estos escalones los han puesto más altos desde el setenta y cuatro.</w:t>
      </w:r>
    </w:p>
    <w:p>
      <w:pPr>
        <w:spacing w:before="0" w:after="110" w:line="300" w:lineRule="auto"/>
      </w:pPr>
      <w:r>
        <w:rPr>
          <w:rFonts w:ascii="Times New Roman" w:hAnsi="Times New Roman" w:eastAsia="Malgun Gothic"/>
          <w:b w:val="0"/>
          <w:i/>
          <w:color w:val="555555"/>
          <w:sz w:val="22"/>
        </w:rPr>
        <w:t>(Bajan. Abajo, Evaristo abre la bolsa y saca el frasco ámbar, todavía precintado. Lo mira.)</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val="0"/>
          <w:sz w:val="22"/>
        </w:rPr>
        <w:t xml:space="preserve">Mira. Precintado. Muy bien precintado, con su etiqueta y su número. </w:t>
      </w:r>
      <w:r>
        <w:rPr>
          <w:rFonts w:ascii="Times New Roman" w:hAnsi="Times New Roman" w:eastAsia="Malgun Gothic"/>
          <w:b w:val="0"/>
          <w:i/>
          <w:color w:val="555555"/>
          <w:sz w:val="22"/>
        </w:rPr>
        <w:t>(rompe el precinto con la uña; le cuesta)</w:t>
      </w:r>
      <w:r>
        <w:rPr>
          <w:rFonts w:ascii="Times New Roman" w:hAnsi="Times New Roman" w:eastAsia="Malgun Gothic"/>
          <w:b w:val="0"/>
          <w:i w:val="0"/>
          <w:sz w:val="22"/>
        </w:rPr>
        <w:t xml:space="preserve"> Bolsa número siete. Cinco días a cuatro metros de mí, al otro lado de una puerta.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Tómese una. Ahora.</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color w:val="555555"/>
          <w:sz w:val="22"/>
        </w:rPr>
        <w:t>(se pone una pastilla debajo de la lengua, cierra los ojos, espera)</w:t>
      </w:r>
      <w:r>
        <w:rPr>
          <w:rFonts w:ascii="Times New Roman" w:hAnsi="Times New Roman" w:eastAsia="Malgun Gothic"/>
          <w:b w:val="0"/>
          <w:i w:val="0"/>
          <w:sz w:val="22"/>
        </w:rPr>
        <w:t xml:space="preserve"> Ya está.</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val="0"/>
          <w:sz w:val="22"/>
        </w:rPr>
        <w:t>Le llevo yo, tengo el coche ahí. ¿Al hospital?</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val="0"/>
          <w:sz w:val="22"/>
        </w:rPr>
        <w:t>Al despacho. Al hospital, el lunes.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Don Evaristo...</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val="0"/>
          <w:sz w:val="22"/>
        </w:rPr>
        <w:t xml:space="preserve">Al despacho, Manu. Llevo cinco días soñando con el ruido de la cafetera. </w:t>
      </w:r>
      <w:r>
        <w:rPr>
          <w:rFonts w:ascii="Times New Roman" w:hAnsi="Times New Roman" w:eastAsia="Malgun Gothic"/>
          <w:b w:val="0"/>
          <w:i/>
          <w:color w:val="555555"/>
          <w:sz w:val="22"/>
        </w:rPr>
        <w:t>(respira; mira la calle, la gente, la niebla)</w:t>
      </w:r>
      <w:r>
        <w:rPr>
          <w:rFonts w:ascii="Times New Roman" w:hAnsi="Times New Roman" w:eastAsia="Malgun Gothic"/>
          <w:b w:val="0"/>
          <w:i w:val="0"/>
          <w:sz w:val="22"/>
        </w:rPr>
        <w:t xml:space="preserve"> «La libertad, Sancho, es uno de los más preciosos dones que a los hombres dieron los cielos.» Lo dice don Quijote al salir del castillo de los duques, donde se lo daban todo menos eso. A mí ahí dentro no me daban nada. Pero el don ese no lo valoras hasta que te lo quitan.</w:t>
      </w:r>
    </w:p>
    <w:p>
      <w:pPr>
        <w:spacing w:before="0" w:after="110" w:line="300" w:lineRule="auto"/>
      </w:pPr>
      <w:r>
        <w:rPr>
          <w:rFonts w:ascii="Times New Roman" w:hAnsi="Times New Roman" w:eastAsia="Malgun Gothic"/>
          <w:b/>
          <w:i w:val="0"/>
          <w:sz w:val="22"/>
        </w:rPr>
        <w:t xml:space="preserve">Rocío: </w:t>
      </w:r>
      <w:r>
        <w:rPr>
          <w:rFonts w:ascii="Times New Roman" w:hAnsi="Times New Roman" w:eastAsia="Malgun Gothic"/>
          <w:b w:val="0"/>
          <w:i/>
          <w:color w:val="555555"/>
          <w:sz w:val="22"/>
        </w:rPr>
        <w:t>(se acerca con un tarro)</w:t>
      </w:r>
      <w:r>
        <w:rPr>
          <w:rFonts w:ascii="Times New Roman" w:hAnsi="Times New Roman" w:eastAsia="Malgun Gothic"/>
          <w:b w:val="0"/>
          <w:i w:val="0"/>
          <w:sz w:val="22"/>
        </w:rPr>
        <w:t xml:space="preserve"> Evaristo. Te he traído miel. Para el café.</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val="0"/>
          <w:sz w:val="22"/>
        </w:rPr>
        <w:t xml:space="preserve">Rocío. La única que me tutea. </w:t>
      </w:r>
      <w:r>
        <w:rPr>
          <w:rFonts w:ascii="Times New Roman" w:hAnsi="Times New Roman" w:eastAsia="Malgun Gothic"/>
          <w:b w:val="0"/>
          <w:i/>
          <w:color w:val="555555"/>
          <w:sz w:val="22"/>
        </w:rPr>
        <w:t>(coge el tarro)</w:t>
      </w:r>
      <w:r>
        <w:rPr>
          <w:rFonts w:ascii="Times New Roman" w:hAnsi="Times New Roman" w:eastAsia="Malgun Gothic"/>
          <w:b w:val="0"/>
          <w:i w:val="0"/>
          <w:sz w:val="22"/>
        </w:rPr>
        <w:t xml:space="preserve"> Te pongo el café la primera. Mañana.</w:t>
      </w:r>
    </w:p>
    <w:p>
      <w:pPr>
        <w:spacing w:before="0" w:after="110" w:line="300" w:lineRule="auto"/>
      </w:pPr>
      <w:r>
        <w:rPr>
          <w:rFonts w:ascii="Times New Roman" w:hAnsi="Times New Roman" w:eastAsia="Malgun Gothic"/>
          <w:b/>
          <w:i w:val="0"/>
          <w:sz w:val="22"/>
        </w:rPr>
        <w:t xml:space="preserve">Rocío: </w:t>
      </w:r>
      <w:r>
        <w:rPr>
          <w:rFonts w:ascii="Times New Roman" w:hAnsi="Times New Roman" w:eastAsia="Malgun Gothic"/>
          <w:b w:val="0"/>
          <w:i w:val="0"/>
          <w:sz w:val="22"/>
        </w:rPr>
        <w:t>Mañana no. Hoy.</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val="0"/>
          <w:sz w:val="22"/>
        </w:rPr>
        <w:t>Hoy, entonces.</w:t>
      </w:r>
    </w:p>
    <w:p>
      <w:pPr>
        <w:spacing w:before="0" w:after="110" w:line="300" w:lineRule="auto"/>
      </w:pPr>
      <w:r>
        <w:rPr>
          <w:rFonts w:ascii="Times New Roman" w:hAnsi="Times New Roman" w:eastAsia="Malgun Gothic"/>
          <w:b/>
          <w:i w:val="0"/>
          <w:sz w:val="22"/>
        </w:rPr>
        <w:t xml:space="preserve">Nando: </w:t>
      </w:r>
      <w:r>
        <w:rPr>
          <w:rFonts w:ascii="Times New Roman" w:hAnsi="Times New Roman" w:eastAsia="Malgun Gothic"/>
          <w:b w:val="0"/>
          <w:i/>
          <w:color w:val="555555"/>
          <w:sz w:val="22"/>
        </w:rPr>
        <w:t>(con el vaso Duralex que Manu le acaba de devolver, lleno del termo de Encarna)</w:t>
      </w:r>
      <w:r>
        <w:rPr>
          <w:rFonts w:ascii="Times New Roman" w:hAnsi="Times New Roman" w:eastAsia="Malgun Gothic"/>
          <w:b w:val="0"/>
          <w:i w:val="0"/>
          <w:sz w:val="22"/>
        </w:rPr>
        <w:t xml:space="preserve"> Tome, don Evaristo. Me lo ha devuelto el chico. Con usted delante, como quedamos.</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color w:val="555555"/>
          <w:sz w:val="22"/>
        </w:rPr>
        <w:t>(coge el vaso con las dos manos; no bebe)</w:t>
      </w:r>
      <w:r>
        <w:rPr>
          <w:rFonts w:ascii="Times New Roman" w:hAnsi="Times New Roman" w:eastAsia="Malgun Gothic"/>
          <w:b w:val="0"/>
          <w:i w:val="0"/>
          <w:sz w:val="22"/>
        </w:rPr>
        <w:t xml:space="preserve"> Cinco días, Nando. Y ni un café. Ni uno. </w:t>
      </w:r>
      <w:r>
        <w:rPr>
          <w:rFonts w:ascii="Times New Roman" w:hAnsi="Times New Roman" w:eastAsia="Malgun Gothic"/>
          <w:b w:val="0"/>
          <w:i/>
          <w:color w:val="555555"/>
          <w:sz w:val="22"/>
        </w:rPr>
        <w:t>(mira a la gente de la acera)</w:t>
      </w:r>
      <w:r>
        <w:rPr>
          <w:rFonts w:ascii="Times New Roman" w:hAnsi="Times New Roman" w:eastAsia="Malgun Gothic"/>
          <w:b w:val="0"/>
          <w:i w:val="0"/>
          <w:sz w:val="22"/>
        </w:rPr>
        <w:t xml:space="preserve"> ¿Y toda esta gente ha tomado?</w:t>
      </w:r>
    </w:p>
    <w:p>
      <w:pPr>
        <w:spacing w:before="0" w:after="110" w:line="300" w:lineRule="auto"/>
      </w:pPr>
      <w:r>
        <w:rPr>
          <w:rFonts w:ascii="Times New Roman" w:hAnsi="Times New Roman" w:eastAsia="Malgun Gothic"/>
          <w:b/>
          <w:i w:val="0"/>
          <w:sz w:val="22"/>
        </w:rPr>
        <w:t xml:space="preserve">Encarna: </w:t>
      </w:r>
      <w:r>
        <w:rPr>
          <w:rFonts w:ascii="Times New Roman" w:hAnsi="Times New Roman" w:eastAsia="Malgun Gothic"/>
          <w:b w:val="0"/>
          <w:i w:val="0"/>
          <w:sz w:val="22"/>
        </w:rPr>
        <w:t>Todos. Toda la semana. A su salud.</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val="0"/>
          <w:sz w:val="22"/>
        </w:rPr>
        <w:t xml:space="preserve">Entonces está bien. </w:t>
      </w:r>
      <w:r>
        <w:rPr>
          <w:rFonts w:ascii="Times New Roman" w:hAnsi="Times New Roman" w:eastAsia="Malgun Gothic"/>
          <w:b w:val="0"/>
          <w:i/>
          <w:color w:val="555555"/>
          <w:sz w:val="22"/>
        </w:rPr>
        <w:t>(le pasa el vaso a Tomás sin haber bebido)</w:t>
      </w:r>
      <w:r>
        <w:rPr>
          <w:rFonts w:ascii="Times New Roman" w:hAnsi="Times New Roman" w:eastAsia="Malgun Gothic"/>
          <w:b w:val="0"/>
          <w:i w:val="0"/>
          <w:sz w:val="22"/>
        </w:rPr>
        <w:t xml:space="preserve"> Tómatelo tú, Tomás, que tienes cara de no haber dormido. Yo me lo tomo arriba. En mi vaso.</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color w:val="555555"/>
          <w:sz w:val="22"/>
        </w:rPr>
        <w:t>(coge el vaso; la voz rota)</w:t>
      </w:r>
      <w:r>
        <w:rPr>
          <w:rFonts w:ascii="Times New Roman" w:hAnsi="Times New Roman" w:eastAsia="Malgun Gothic"/>
          <w:b w:val="0"/>
          <w:i w:val="0"/>
          <w:sz w:val="22"/>
        </w:rPr>
        <w:t xml:space="preserve"> Evaristo...</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val="0"/>
          <w:sz w:val="22"/>
        </w:rPr>
        <w:t>Bebe, Tomás. Que se enfría.</w:t>
      </w:r>
    </w:p>
    <w:p>
      <w:pPr>
        <w:keepNext/>
        <w:spacing w:before="320" w:after="140"/>
      </w:pPr>
      <w:r>
        <w:rPr>
          <w:rFonts w:ascii="Times New Roman" w:hAnsi="Times New Roman" w:eastAsia="Malgun Gothic"/>
          <w:b/>
          <w:i w:val="0"/>
          <w:color w:val="1F3864"/>
          <w:sz w:val="26"/>
        </w:rPr>
        <w:t>장면 6 — 저녁 6시 40분, 알바로의 차 안: '주지 않는' 방식</w:t>
      </w:r>
    </w:p>
    <w:p>
      <w:pPr>
        <w:spacing w:before="0" w:after="110" w:line="300" w:lineRule="auto"/>
      </w:pPr>
      <w:r>
        <w:rPr>
          <w:rFonts w:ascii="Times New Roman" w:hAnsi="Times New Roman" w:eastAsia="Malgun Gothic"/>
          <w:b w:val="0"/>
          <w:i/>
          <w:color w:val="555555"/>
          <w:sz w:val="22"/>
        </w:rPr>
        <w:t>(El coche de Álvaro, camino de la calle de la Herrería. La calefacción a tope. Evaristo en el asiento de atrás, con Manu. Detrás, en otro coche, Tomás, Rocío y Sofía. La chaqueta de pana sobre las rodillas de Evaristo.)</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val="0"/>
          <w:sz w:val="22"/>
        </w:rPr>
        <w:t>Este coche huele a nuevo. ¿Cuánto cobras tú la hora, Álvaro?</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val="0"/>
          <w:sz w:val="22"/>
        </w:rPr>
        <w:t>Ciento ochenta, don Evaristo.</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val="0"/>
          <w:sz w:val="22"/>
        </w:rPr>
        <w:t>Ciento ochenta. Pues esta semana has trabajado gratis. Me lo ha contado la chica de oficio. Gracias.</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val="0"/>
          <w:sz w:val="22"/>
        </w:rPr>
        <w:t>No ha sido nada.</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val="0"/>
          <w:sz w:val="22"/>
        </w:rPr>
        <w:t xml:space="preserve">Ha sido mucho. Y te va a costar caro. Lo sé.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Manu. Te voy a decir una cosa, y luego no me la recuerdes.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Dígame.</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val="0"/>
          <w:sz w:val="22"/>
        </w:rPr>
        <w:t>Ahí dentro nadie me puso la mano encima. Que lo sepas, para cuando lo cuentes, que no exageres. No me pegaron. Simplemente, no me dieron. Ni las pastillas, ni un café, ni la hora. Hay una manera de hacer daño que no deja marcas y que no sale en ningún parte médico. Es la de no dar.</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Está en el libro de registro. Tres veces. Que pidió la medicación.</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color w:val="555555"/>
          <w:sz w:val="22"/>
        </w:rPr>
        <w:t>(sonríe débilmente)</w:t>
      </w:r>
      <w:r>
        <w:rPr>
          <w:rFonts w:ascii="Times New Roman" w:hAnsi="Times New Roman" w:eastAsia="Malgun Gothic"/>
          <w:b w:val="0"/>
          <w:i w:val="0"/>
          <w:sz w:val="22"/>
        </w:rPr>
        <w:t xml:space="preserve"> ¿Lo apuntó? El chico del turno de noche. Uno con acento del sur. Me dijo: «Abuelo, yo lo apunto, que es lo único que puedo hacer». Búscale. Dale las gracias de mi parte.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Se las daré.</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color w:val="555555"/>
          <w:sz w:val="22"/>
        </w:rPr>
        <w:t>(se lleva la mano al pecho y se queda muy quieto)</w:t>
      </w:r>
      <w:r>
        <w:rPr>
          <w:rFonts w:ascii="Times New Roman" w:hAnsi="Times New Roman" w:eastAsia="Malgun Gothic"/>
          <w:b w:val="0"/>
          <w:i w:val="0"/>
          <w:sz w:val="22"/>
        </w:rPr>
        <w:t xml:space="preserve"> Álvaro, para un momento. No... sigue. Sigue.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¿Don Evaristo?</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val="0"/>
          <w:sz w:val="22"/>
        </w:rPr>
        <w:t xml:space="preserve">Nada. La calefacción. </w:t>
      </w:r>
      <w:r>
        <w:rPr>
          <w:rFonts w:ascii="Times New Roman" w:hAnsi="Times New Roman" w:eastAsia="Malgun Gothic"/>
          <w:b w:val="0"/>
          <w:i/>
          <w:color w:val="555555"/>
          <w:sz w:val="22"/>
        </w:rPr>
        <w:t>(Manu le pone el frasco en la mano; se pone otra pastilla)</w:t>
      </w:r>
      <w:r>
        <w:rPr>
          <w:rFonts w:ascii="Times New Roman" w:hAnsi="Times New Roman" w:eastAsia="Malgun Gothic"/>
          <w:b w:val="0"/>
          <w:i w:val="0"/>
          <w:sz w:val="22"/>
        </w:rPr>
        <w:t xml:space="preserve"> Esto ya no es la niebla, Manu.</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Álvaro. Al hospital. Ya.</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color w:val="555555"/>
          <w:sz w:val="22"/>
        </w:rPr>
        <w:t>(da un volantazo)</w:t>
      </w:r>
      <w:r>
        <w:rPr>
          <w:rFonts w:ascii="Times New Roman" w:hAnsi="Times New Roman" w:eastAsia="Malgun Gothic"/>
          <w:b w:val="0"/>
          <w:i w:val="0"/>
          <w:sz w:val="22"/>
        </w:rPr>
        <w:t xml:space="preserve"> Al hospital.</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color w:val="555555"/>
          <w:sz w:val="22"/>
        </w:rPr>
        <w:t>(muy bajo)</w:t>
      </w:r>
      <w:r>
        <w:rPr>
          <w:rFonts w:ascii="Times New Roman" w:hAnsi="Times New Roman" w:eastAsia="Malgun Gothic"/>
          <w:b w:val="0"/>
          <w:i w:val="0"/>
          <w:sz w:val="22"/>
        </w:rPr>
        <w:t xml:space="preserve"> Manu. Tutéame. Ahora. Que no sé si me va a dar tiempo a oírtelo el lunes.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(no le sale; le coge la mano)</w:t>
      </w:r>
      <w:r>
        <w:rPr>
          <w:rFonts w:ascii="Times New Roman" w:hAnsi="Times New Roman" w:eastAsia="Malgun Gothic"/>
          <w:b w:val="0"/>
          <w:i w:val="0"/>
          <w:sz w:val="22"/>
        </w:rPr>
        <w:t xml:space="preserve"> Aguante. Ya llegamos.</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color w:val="555555"/>
          <w:sz w:val="22"/>
        </w:rPr>
        <w:t>(casi sonríe)</w:t>
      </w:r>
      <w:r>
        <w:rPr>
          <w:rFonts w:ascii="Times New Roman" w:hAnsi="Times New Roman" w:eastAsia="Malgun Gothic"/>
          <w:b w:val="0"/>
          <w:i w:val="0"/>
          <w:sz w:val="22"/>
        </w:rPr>
        <w:t xml:space="preserve"> Usted. Hasta el final, usted. Testarudo. Como tu padre.</w:t>
      </w:r>
    </w:p>
    <w:p>
      <w:pPr>
        <w:keepNext/>
        <w:spacing w:before="320" w:after="140"/>
      </w:pPr>
      <w:r>
        <w:rPr>
          <w:rFonts w:ascii="Times New Roman" w:hAnsi="Times New Roman" w:eastAsia="Malgun Gothic"/>
          <w:b/>
          <w:i w:val="0"/>
          <w:color w:val="1F3864"/>
          <w:sz w:val="26"/>
        </w:rPr>
        <w:t>장면 7 — 밤 8시 55분, 지역병원 응급실: 마지막 복용</w:t>
      </w:r>
    </w:p>
    <w:p>
      <w:pPr>
        <w:spacing w:before="0" w:after="110" w:line="300" w:lineRule="auto"/>
      </w:pPr>
      <w:r>
        <w:rPr>
          <w:rFonts w:ascii="Times New Roman" w:hAnsi="Times New Roman" w:eastAsia="Malgun Gothic"/>
          <w:b w:val="0"/>
          <w:i/>
          <w:color w:val="555555"/>
          <w:sz w:val="22"/>
        </w:rPr>
        <w:t>(Hospital Comarcal de Villaferrosa, Urgencias. Una sala de espera con una máquina de bebidas y un televisor que da los resultados de la jornada sin sonido: el Ferrosa ha perdido. Manu, Álvaro, Tomás, Rocío y Sofía, que ha llegado con el abrigo desabrochado. Se abre una puerta. Sale una médica de unos cuarenta años, con el pijama verde y la mascarilla bajada.)</w:t>
      </w:r>
    </w:p>
    <w:p>
      <w:pPr>
        <w:spacing w:before="0" w:after="110" w:line="300" w:lineRule="auto"/>
      </w:pPr>
      <w:r>
        <w:rPr>
          <w:rFonts w:ascii="Times New Roman" w:hAnsi="Times New Roman" w:eastAsia="Malgun Gothic"/>
          <w:b/>
          <w:i w:val="0"/>
          <w:sz w:val="22"/>
        </w:rPr>
        <w:t xml:space="preserve">Médica de guardia: </w:t>
      </w:r>
      <w:r>
        <w:rPr>
          <w:rFonts w:ascii="Times New Roman" w:hAnsi="Times New Roman" w:eastAsia="Malgun Gothic"/>
          <w:b w:val="0"/>
          <w:i w:val="0"/>
          <w:sz w:val="22"/>
        </w:rPr>
        <w:t>¿Familia de Evaristo Salcedo?</w:t>
      </w:r>
    </w:p>
    <w:p>
      <w:pPr>
        <w:spacing w:before="0" w:after="110" w:line="300" w:lineRule="auto"/>
      </w:pPr>
      <w:r>
        <w:rPr>
          <w:rFonts w:ascii="Times New Roman" w:hAnsi="Times New Roman" w:eastAsia="Malgun Gothic"/>
          <w:b/>
          <w:i w:val="0"/>
          <w:sz w:val="22"/>
        </w:rPr>
        <w:t xml:space="preserve">Sofía: </w:t>
      </w:r>
      <w:r>
        <w:rPr>
          <w:rFonts w:ascii="Times New Roman" w:hAnsi="Times New Roman" w:eastAsia="Malgun Gothic"/>
          <w:b w:val="0"/>
          <w:i w:val="0"/>
          <w:sz w:val="22"/>
        </w:rPr>
        <w:t>No tiene familia. Somos nosotros.</w:t>
      </w:r>
    </w:p>
    <w:p>
      <w:pPr>
        <w:spacing w:before="0" w:after="110" w:line="300" w:lineRule="auto"/>
      </w:pPr>
      <w:r>
        <w:rPr>
          <w:rFonts w:ascii="Times New Roman" w:hAnsi="Times New Roman" w:eastAsia="Malgun Gothic"/>
          <w:b/>
          <w:i w:val="0"/>
          <w:sz w:val="22"/>
        </w:rPr>
        <w:t xml:space="preserve">Médica de guardia: </w:t>
      </w:r>
      <w:r>
        <w:rPr>
          <w:rFonts w:ascii="Times New Roman" w:hAnsi="Times New Roman" w:eastAsia="Malgun Gothic"/>
          <w:b w:val="0"/>
          <w:i/>
          <w:color w:val="555555"/>
          <w:sz w:val="22"/>
        </w:rPr>
        <w:t>(asiente; mira a Manu)</w:t>
      </w:r>
      <w:r>
        <w:rPr>
          <w:rFonts w:ascii="Times New Roman" w:hAnsi="Times New Roman" w:eastAsia="Malgun Gothic"/>
          <w:b w:val="0"/>
          <w:i w:val="0"/>
          <w:sz w:val="22"/>
        </w:rPr>
        <w:t xml:space="preserve"> Usted ha venido con él en el coche, ¿verdad? Antes de nada necesito saber una cosa. ¿Tomaba medicación habitual?</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Nitroglicerina. Debajo de la lengua. Y algo más por las mañanas, no sé qué.</w:t>
      </w:r>
    </w:p>
    <w:p>
      <w:pPr>
        <w:spacing w:before="0" w:after="110" w:line="300" w:lineRule="auto"/>
      </w:pPr>
      <w:r>
        <w:rPr>
          <w:rFonts w:ascii="Times New Roman" w:hAnsi="Times New Roman" w:eastAsia="Malgun Gothic"/>
          <w:b/>
          <w:i w:val="0"/>
          <w:sz w:val="22"/>
        </w:rPr>
        <w:t xml:space="preserve">Médica de guardia: </w:t>
      </w:r>
      <w:r>
        <w:rPr>
          <w:rFonts w:ascii="Times New Roman" w:hAnsi="Times New Roman" w:eastAsia="Malgun Gothic"/>
          <w:b w:val="0"/>
          <w:i w:val="0"/>
          <w:sz w:val="22"/>
        </w:rPr>
        <w:t>¿Cuándo fue la última toma, antes de hoy?</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(tarda)</w:t>
      </w:r>
      <w:r>
        <w:rPr>
          <w:rFonts w:ascii="Times New Roman" w:hAnsi="Times New Roman" w:eastAsia="Malgun Gothic"/>
          <w:b w:val="0"/>
          <w:i w:val="0"/>
          <w:sz w:val="22"/>
        </w:rPr>
        <w:t xml:space="preserve"> El martes. El martes pasado, por la mañana, que sepamos.</w:t>
      </w:r>
    </w:p>
    <w:p>
      <w:pPr>
        <w:spacing w:before="0" w:after="110" w:line="300" w:lineRule="auto"/>
      </w:pPr>
      <w:r>
        <w:rPr>
          <w:rFonts w:ascii="Times New Roman" w:hAnsi="Times New Roman" w:eastAsia="Malgun Gothic"/>
          <w:b/>
          <w:i w:val="0"/>
          <w:sz w:val="22"/>
        </w:rPr>
        <w:t xml:space="preserve">Médica de guardia: </w:t>
      </w:r>
      <w:r>
        <w:rPr>
          <w:rFonts w:ascii="Times New Roman" w:hAnsi="Times New Roman" w:eastAsia="Malgun Gothic"/>
          <w:b w:val="0"/>
          <w:i w:val="0"/>
          <w:sz w:val="22"/>
        </w:rPr>
        <w:t>¿El martes? ¿Cinco días sin su medicación? ¿Por qué?</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Estaba detenido.</w:t>
      </w:r>
    </w:p>
    <w:p>
      <w:pPr>
        <w:spacing w:before="0" w:after="110" w:line="300" w:lineRule="auto"/>
      </w:pPr>
      <w:r>
        <w:rPr>
          <w:rFonts w:ascii="Times New Roman" w:hAnsi="Times New Roman" w:eastAsia="Malgun Gothic"/>
          <w:b/>
          <w:i w:val="0"/>
          <w:sz w:val="22"/>
        </w:rPr>
        <w:t xml:space="preserve">Médica de guardia: </w:t>
      </w:r>
      <w:r>
        <w:rPr>
          <w:rFonts w:ascii="Times New Roman" w:hAnsi="Times New Roman" w:eastAsia="Malgun Gothic"/>
          <w:b w:val="0"/>
          <w:i/>
          <w:color w:val="555555"/>
          <w:sz w:val="22"/>
        </w:rPr>
        <w:t>(le mira; luego baja la vista al informe)</w:t>
      </w:r>
      <w:r>
        <w:rPr>
          <w:rFonts w:ascii="Times New Roman" w:hAnsi="Times New Roman" w:eastAsia="Malgun Gothic"/>
          <w:b w:val="0"/>
          <w:i w:val="0"/>
          <w:sz w:val="22"/>
        </w:rPr>
        <w:t xml:space="preserve"> Ya.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Ha llegado con un infarto agudo muy extenso. Hemos hecho todo lo que se podía hacer. Lo hemos intentado durante cuarenta minutos. Ha fallecido a las ocho y cincuenta y dos. Lo siento muchísimo.</w:t>
      </w:r>
    </w:p>
    <w:p>
      <w:pPr>
        <w:spacing w:before="0" w:after="110" w:line="300" w:lineRule="auto"/>
      </w:pPr>
      <w:r>
        <w:rPr>
          <w:rFonts w:ascii="Times New Roman" w:hAnsi="Times New Roman" w:eastAsia="Malgun Gothic"/>
          <w:b w:val="0"/>
          <w:i/>
          <w:color w:val="555555"/>
          <w:sz w:val="22"/>
        </w:rPr>
        <w:t>(Nadie dice nada. Sofía se sienta. Tomás sigue de pie.)</w:t>
      </w:r>
    </w:p>
    <w:p>
      <w:pPr>
        <w:spacing w:before="0" w:after="110" w:line="300" w:lineRule="auto"/>
      </w:pPr>
      <w:r>
        <w:rPr>
          <w:rFonts w:ascii="Times New Roman" w:hAnsi="Times New Roman" w:eastAsia="Malgun Gothic"/>
          <w:b/>
          <w:i w:val="0"/>
          <w:sz w:val="22"/>
        </w:rPr>
        <w:t xml:space="preserve">Rocío: </w:t>
      </w:r>
      <w:r>
        <w:rPr>
          <w:rFonts w:ascii="Times New Roman" w:hAnsi="Times New Roman" w:eastAsia="Malgun Gothic"/>
          <w:b w:val="0"/>
          <w:i w:val="0"/>
          <w:sz w:val="22"/>
        </w:rPr>
        <w:t>No.</w:t>
      </w:r>
    </w:p>
    <w:p>
      <w:pPr>
        <w:spacing w:before="0" w:after="110" w:line="300" w:lineRule="auto"/>
      </w:pPr>
      <w:r>
        <w:rPr>
          <w:rFonts w:ascii="Times New Roman" w:hAnsi="Times New Roman" w:eastAsia="Malgun Gothic"/>
          <w:b/>
          <w:i w:val="0"/>
          <w:sz w:val="22"/>
        </w:rPr>
        <w:t xml:space="preserve">Médica de guardia: </w:t>
      </w:r>
      <w:r>
        <w:rPr>
          <w:rFonts w:ascii="Times New Roman" w:hAnsi="Times New Roman" w:eastAsia="Malgun Gothic"/>
          <w:b w:val="0"/>
          <w:i w:val="0"/>
          <w:sz w:val="22"/>
        </w:rPr>
        <w:t>No ha estado solo. Ha estado consciente casi hasta el final. Ha preguntado si había alguien fuera.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¿Y qué le han dicho?</w:t>
      </w:r>
    </w:p>
    <w:p>
      <w:pPr>
        <w:spacing w:before="0" w:after="110" w:line="300" w:lineRule="auto"/>
      </w:pPr>
      <w:r>
        <w:rPr>
          <w:rFonts w:ascii="Times New Roman" w:hAnsi="Times New Roman" w:eastAsia="Malgun Gothic"/>
          <w:b/>
          <w:i w:val="0"/>
          <w:sz w:val="22"/>
        </w:rPr>
        <w:t xml:space="preserve">Médica de guardia: </w:t>
      </w:r>
      <w:r>
        <w:rPr>
          <w:rFonts w:ascii="Times New Roman" w:hAnsi="Times New Roman" w:eastAsia="Malgun Gothic"/>
          <w:b w:val="0"/>
          <w:i w:val="0"/>
          <w:sz w:val="22"/>
        </w:rPr>
        <w:t xml:space="preserve">Que había mucha gente.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Ha sonreído. Y ha dicho algo que no he entendido bien. Algo de un café. Que le guardaran un café.</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color w:val="555555"/>
          <w:sz w:val="22"/>
        </w:rPr>
        <w:t>(apoya la frente en la pared)</w:t>
      </w:r>
      <w:r>
        <w:rPr>
          <w:rFonts w:ascii="Times New Roman" w:hAnsi="Times New Roman" w:eastAsia="Malgun Gothic"/>
          <w:b w:val="0"/>
          <w:i w:val="0"/>
          <w:sz w:val="22"/>
        </w:rPr>
        <w:t xml:space="preserve"> Joder. Joder.</w:t>
      </w:r>
    </w:p>
    <w:p>
      <w:pPr>
        <w:spacing w:before="0" w:after="110" w:line="300" w:lineRule="auto"/>
      </w:pPr>
      <w:r>
        <w:rPr>
          <w:rFonts w:ascii="Times New Roman" w:hAnsi="Times New Roman" w:eastAsia="Malgun Gothic"/>
          <w:b/>
          <w:i w:val="0"/>
          <w:sz w:val="22"/>
        </w:rPr>
        <w:t xml:space="preserve">Médica de guardia: </w:t>
      </w:r>
      <w:r>
        <w:rPr>
          <w:rFonts w:ascii="Times New Roman" w:hAnsi="Times New Roman" w:eastAsia="Malgun Gothic"/>
          <w:b w:val="0"/>
          <w:i/>
          <w:color w:val="555555"/>
          <w:sz w:val="22"/>
        </w:rPr>
        <w:t>(a Manu)</w:t>
      </w:r>
      <w:r>
        <w:rPr>
          <w:rFonts w:ascii="Times New Roman" w:hAnsi="Times New Roman" w:eastAsia="Malgun Gothic"/>
          <w:b w:val="0"/>
          <w:i w:val="0"/>
          <w:sz w:val="22"/>
        </w:rPr>
        <w:t xml:space="preserve"> En el informe voy a tener que hacer constar lo de la medicación. Cinco días. Lo voy a escribir tal como me lo ha dicho usted.</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Escríbalo. Por favor. Con la hora.</w:t>
      </w:r>
    </w:p>
    <w:p>
      <w:pPr>
        <w:spacing w:before="0" w:after="110" w:line="300" w:lineRule="auto"/>
      </w:pPr>
      <w:r>
        <w:rPr>
          <w:rFonts w:ascii="Times New Roman" w:hAnsi="Times New Roman" w:eastAsia="Malgun Gothic"/>
          <w:b/>
          <w:i w:val="0"/>
          <w:sz w:val="22"/>
        </w:rPr>
        <w:t xml:space="preserve">Médica de guardia: </w:t>
      </w:r>
      <w:r>
        <w:rPr>
          <w:rFonts w:ascii="Times New Roman" w:hAnsi="Times New Roman" w:eastAsia="Malgun Gothic"/>
          <w:b w:val="0"/>
          <w:i w:val="0"/>
          <w:sz w:val="22"/>
        </w:rPr>
        <w:t xml:space="preserve">Con la hora. </w:t>
      </w:r>
      <w:r>
        <w:rPr>
          <w:rFonts w:ascii="Times New Roman" w:hAnsi="Times New Roman" w:eastAsia="Malgun Gothic"/>
          <w:b w:val="0"/>
          <w:i/>
          <w:color w:val="555555"/>
          <w:sz w:val="22"/>
        </w:rPr>
        <w:t>(duda)</w:t>
      </w:r>
      <w:r>
        <w:rPr>
          <w:rFonts w:ascii="Times New Roman" w:hAnsi="Times New Roman" w:eastAsia="Malgun Gothic"/>
          <w:b w:val="0"/>
          <w:i w:val="0"/>
          <w:sz w:val="22"/>
        </w:rPr>
        <w:t xml:space="preserve"> Mi padre era minero. En el ochenta y dos, cuando el derrumbe, este señor le defendió. Yo tenía doce años. Vino a casa y le puso un café a mi madre en su propia cocina.</w:t>
      </w:r>
    </w:p>
    <w:p>
      <w:pPr>
        <w:spacing w:before="0" w:after="110" w:line="300" w:lineRule="auto"/>
      </w:pPr>
      <w:r>
        <w:rPr>
          <w:rFonts w:ascii="Times New Roman" w:hAnsi="Times New Roman" w:eastAsia="Malgun Gothic"/>
          <w:b/>
          <w:i w:val="0"/>
          <w:sz w:val="22"/>
        </w:rPr>
        <w:t xml:space="preserve">Sofía: </w:t>
      </w:r>
      <w:r>
        <w:rPr>
          <w:rFonts w:ascii="Times New Roman" w:hAnsi="Times New Roman" w:eastAsia="Malgun Gothic"/>
          <w:b w:val="0"/>
          <w:i w:val="0"/>
          <w:sz w:val="22"/>
        </w:rPr>
        <w:t>Era muy de hacer eso.</w:t>
      </w:r>
    </w:p>
    <w:p>
      <w:pPr>
        <w:spacing w:before="0" w:after="110" w:line="300" w:lineRule="auto"/>
      </w:pPr>
      <w:r>
        <w:rPr>
          <w:rFonts w:ascii="Times New Roman" w:hAnsi="Times New Roman" w:eastAsia="Malgun Gothic"/>
          <w:b/>
          <w:i w:val="0"/>
          <w:sz w:val="22"/>
        </w:rPr>
        <w:t xml:space="preserve">Médica de guardia: </w:t>
      </w:r>
      <w:r>
        <w:rPr>
          <w:rFonts w:ascii="Times New Roman" w:hAnsi="Times New Roman" w:eastAsia="Malgun Gothic"/>
          <w:b w:val="0"/>
          <w:i w:val="0"/>
          <w:sz w:val="22"/>
        </w:rPr>
        <w:t xml:space="preserve">Sí. </w:t>
      </w:r>
      <w:r>
        <w:rPr>
          <w:rFonts w:ascii="Times New Roman" w:hAnsi="Times New Roman" w:eastAsia="Malgun Gothic"/>
          <w:b w:val="0"/>
          <w:i/>
          <w:color w:val="555555"/>
          <w:sz w:val="22"/>
        </w:rPr>
        <w:t>(se sube la mascarilla)</w:t>
      </w:r>
      <w:r>
        <w:rPr>
          <w:rFonts w:ascii="Times New Roman" w:hAnsi="Times New Roman" w:eastAsia="Malgun Gothic"/>
          <w:b w:val="0"/>
          <w:i w:val="0"/>
          <w:sz w:val="22"/>
        </w:rPr>
        <w:t xml:space="preserve"> Pueden pasar a verle dentro de un rato. De dos en dos.</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color w:val="555555"/>
          <w:sz w:val="22"/>
        </w:rPr>
        <w:t>(a Manu, con la voz quebrada)</w:t>
      </w:r>
      <w:r>
        <w:rPr>
          <w:rFonts w:ascii="Times New Roman" w:hAnsi="Times New Roman" w:eastAsia="Malgun Gothic"/>
          <w:b w:val="0"/>
          <w:i w:val="0"/>
          <w:sz w:val="22"/>
        </w:rPr>
        <w:t xml:space="preserve"> Pasa tú primero.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Pasa tú, papá. Tú le conocías de antes.</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val="0"/>
          <w:sz w:val="22"/>
        </w:rPr>
        <w:t>Por eso. Pasa tú.</w:t>
      </w:r>
    </w:p>
    <w:p>
      <w:pPr>
        <w:keepNext/>
        <w:spacing w:before="320" w:after="140"/>
      </w:pPr>
      <w:r>
        <w:rPr>
          <w:rFonts w:ascii="Times New Roman" w:hAnsi="Times New Roman" w:eastAsia="Malgun Gothic"/>
          <w:b/>
          <w:i w:val="0"/>
          <w:color w:val="1F3864"/>
          <w:sz w:val="26"/>
        </w:rPr>
        <w:t>장면 8 — 자정 넘어, 에레리아 거리 사무실: 엎어 둔 잔</w:t>
      </w:r>
    </w:p>
    <w:p>
      <w:pPr>
        <w:spacing w:before="0" w:after="110" w:line="300" w:lineRule="auto"/>
      </w:pPr>
      <w:r>
        <w:rPr>
          <w:rFonts w:ascii="Times New Roman" w:hAnsi="Times New Roman" w:eastAsia="Malgun Gothic"/>
          <w:b w:val="0"/>
          <w:i/>
          <w:color w:val="555555"/>
          <w:sz w:val="22"/>
        </w:rPr>
        <w:t>(Medianoche y media. El despacho de la calle de la Herrería. Manu enciende la luz. La cafetera, cargada por la tarde, espera. Las flores de Sofía en la mesa. Junto a la cafetera, el vaso de Evaristo, limpio, boca abajo. Manu enciende la cafetera. El ruido de siempre. Pasos en la escalera: Tomás.)</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val="0"/>
          <w:sz w:val="22"/>
        </w:rPr>
        <w:t>He visto la luz desde la calle.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La cargó Sofía esta tarde. Para cuando subiera él. Dice que le gustaba oírla desde abajo.</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color w:val="555555"/>
          <w:sz w:val="22"/>
        </w:rPr>
        <w:t>(escucha la cafetera)</w:t>
      </w:r>
      <w:r>
        <w:rPr>
          <w:rFonts w:ascii="Times New Roman" w:hAnsi="Times New Roman" w:eastAsia="Malgun Gothic"/>
          <w:b w:val="0"/>
          <w:i w:val="0"/>
          <w:sz w:val="22"/>
        </w:rPr>
        <w:t xml:space="preserve"> Se oye desde el portal. Tenía razón.</w:t>
      </w:r>
    </w:p>
    <w:p>
      <w:pPr>
        <w:spacing w:before="0" w:after="110" w:line="300" w:lineRule="auto"/>
      </w:pPr>
      <w:r>
        <w:rPr>
          <w:rFonts w:ascii="Times New Roman" w:hAnsi="Times New Roman" w:eastAsia="Malgun Gothic"/>
          <w:b w:val="0"/>
          <w:i/>
          <w:color w:val="555555"/>
          <w:sz w:val="22"/>
        </w:rPr>
        <w:t>(La cafetera termina. Manu coge dos vasos y pone el primero delante de su padre.)</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val="0"/>
          <w:sz w:val="22"/>
        </w:rPr>
        <w:t>¿A mí el primero?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Él lo hacía así. El suyo, siempre el último.</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color w:val="555555"/>
          <w:sz w:val="22"/>
        </w:rPr>
        <w:t>(mira el vaso boca abajo)</w:t>
      </w:r>
      <w:r>
        <w:rPr>
          <w:rFonts w:ascii="Times New Roman" w:hAnsi="Times New Roman" w:eastAsia="Malgun Gothic"/>
          <w:b w:val="0"/>
          <w:i w:val="0"/>
          <w:sz w:val="22"/>
        </w:rPr>
        <w:t xml:space="preserve"> ¿Y el suyo?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(tarda)</w:t>
      </w:r>
      <w:r>
        <w:rPr>
          <w:rFonts w:ascii="Times New Roman" w:hAnsi="Times New Roman" w:eastAsia="Malgun Gothic"/>
          <w:b w:val="0"/>
          <w:i w:val="0"/>
          <w:sz w:val="22"/>
        </w:rPr>
        <w:t xml:space="preserve"> El suyo se queda así.</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color w:val="555555"/>
          <w:sz w:val="22"/>
        </w:rPr>
        <w:t>(bebe despacio)</w:t>
      </w:r>
      <w:r>
        <w:rPr>
          <w:rFonts w:ascii="Times New Roman" w:hAnsi="Times New Roman" w:eastAsia="Malgun Gothic"/>
          <w:b w:val="0"/>
          <w:i w:val="0"/>
          <w:sz w:val="22"/>
        </w:rPr>
        <w:t xml:space="preserve"> Está bueno. Más flojo que el de Nando.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Es el café de la cooperativa. Él decía que el bueno era para los clientes.</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color w:val="555555"/>
          <w:sz w:val="22"/>
        </w:rPr>
        <w:t>(deja el vaso)</w:t>
      </w:r>
      <w:r>
        <w:rPr>
          <w:rFonts w:ascii="Times New Roman" w:hAnsi="Times New Roman" w:eastAsia="Malgun Gothic"/>
          <w:b w:val="0"/>
          <w:i w:val="0"/>
          <w:sz w:val="22"/>
        </w:rPr>
        <w:t xml:space="preserve"> Tengo que contarte una cosa del setenta y cuatro. Hoy no puedo.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Mañana.</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val="0"/>
          <w:sz w:val="22"/>
        </w:rPr>
        <w:t xml:space="preserve">Mañana.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Ya lo sé. Siempre mañana.</w:t>
      </w:r>
    </w:p>
    <w:p>
      <w:pPr>
        <w:spacing w:before="0" w:after="110" w:line="300" w:lineRule="auto"/>
      </w:pPr>
      <w:r>
        <w:rPr>
          <w:rFonts w:ascii="Times New Roman" w:hAnsi="Times New Roman" w:eastAsia="Malgun Gothic"/>
          <w:b w:val="0"/>
          <w:i w:val="0"/>
          <w:sz w:val="22"/>
        </w:rPr>
        <w:t xml:space="preserve">Manu </w:t>
      </w:r>
      <w:r>
        <w:rPr>
          <w:rFonts w:ascii="Times New Roman" w:hAnsi="Times New Roman" w:eastAsia="Malgun Gothic"/>
          <w:b w:val="0"/>
          <w:i/>
          <w:color w:val="555555"/>
          <w:sz w:val="22"/>
        </w:rPr>
        <w:t>(V.O.)</w:t>
      </w:r>
      <w:r>
        <w:rPr>
          <w:rFonts w:ascii="Times New Roman" w:hAnsi="Times New Roman" w:eastAsia="Malgun Gothic"/>
          <w:b w:val="0"/>
          <w:i w:val="0"/>
          <w:sz w:val="22"/>
        </w:rPr>
        <w:t>: Cinco días sin un café, y murió pidiendo que le guardaran uno. Esa noche, en la calle de la Herrería, el vaso del maestro se quedó boca abajo, limpio y vacío, junto a una cafetera todavía caliente.</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미겔 데 세르반테스 『돈키호테(Don Quijote de la Mancha)』 2부 58장(1615): «La libertad, Sancho, es uno de los más preciosos dones que a los hombres dieron los cielos»</w:t>
      </w:r>
      <w:r>
        <w:rPr>
          <w:rFonts w:ascii="Times New Roman" w:hAnsi="Times New Roman" w:eastAsia="Malgun Gothic"/>
          <w:b w:val="0"/>
          <w:i w:val="0"/>
          <w:sz w:val="22"/>
        </w:rPr>
        <w:t xml:space="preserve"> — 한국어 해설: '산초여, 자유란 하늘이 인간에게 준 가장 귀한 선물 가운데 하나라네.' 공작 부부의 성에서 온갖 대접을 받다가 마침내 들판으로 나온 돈키호테가 하는 말로, 뒤에 '땅이 품은 보물도 바다가 감춘 보물도 자유와 견줄 수 없다'가 이어진다. 장면 5에서 닷새 만에 경찰서 계단을 내려온 에바리스토가 봉인된 약병을 손톱으로 뜯어 한 알을 혀 밑에 넣은 뒤 안개 낀 거리를 보며 읊는다. '모든 것을 주던 성'과 '아무것도 주지 않던 유치장'이 대비되고, 석방된 그날 밤 그가 숨지면서 '자유'는 너무 늦게 돌려받은 선물이 된다.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«¡Qué madrugón!»</w:t>
      </w:r>
      <w:r>
        <w:rPr>
          <w:rFonts w:ascii="Times New Roman" w:hAnsi="Times New Roman" w:eastAsia="Malgun Gothic"/>
          <w:b w:val="0"/>
          <w:i w:val="0"/>
          <w:sz w:val="22"/>
        </w:rPr>
        <w:t xml:space="preserve"> — 한국어 해설: "엄청 일찍 일어났네!" madrugón은 '꼭두새벽 기상'. «darse un madrugón»(새벽같이 일어나다)으로도 쓴다. 토마스가 일요일 7시에 바 문을 연 난도에게, tú. 장면 1.</w:t>
      </w:r>
    </w:p>
    <w:p>
      <w:pPr>
        <w:spacing w:before="0" w:after="120"/>
      </w:pPr>
      <w:r>
        <w:rPr>
          <w:rFonts w:ascii="Times New Roman" w:hAnsi="Times New Roman" w:eastAsia="Malgun Gothic"/>
          <w:b/>
          <w:i w:val="0"/>
          <w:sz w:val="22"/>
        </w:rPr>
        <w:t>«¿Has echado la quiniela?»</w:t>
      </w:r>
      <w:r>
        <w:rPr>
          <w:rFonts w:ascii="Times New Roman" w:hAnsi="Times New Roman" w:eastAsia="Malgun Gothic"/>
          <w:b w:val="0"/>
          <w:i w:val="0"/>
          <w:sz w:val="22"/>
        </w:rPr>
        <w:t xml:space="preserve"> — 한국어 해설: "축구 복권 했어?" quiniela는 스페인의 축구 승부 예측 복권(1 = 홈 승, X = 무승부, 2 = 원정 승). 복권을 '사다/하다'는 동사 echar를 쓴다(«echar la lotería», «echar una instancia»). 단골 세페리노가 토마스에게, tú. 장면 1.</w:t>
      </w:r>
    </w:p>
    <w:p>
      <w:pPr>
        <w:spacing w:before="0" w:after="120"/>
      </w:pPr>
      <w:r>
        <w:rPr>
          <w:rFonts w:ascii="Times New Roman" w:hAnsi="Times New Roman" w:eastAsia="Malgun Gothic"/>
          <w:b/>
          <w:i w:val="0"/>
          <w:sz w:val="22"/>
        </w:rPr>
        <w:t>«No le gana ni a las chapas»</w:t>
      </w:r>
      <w:r>
        <w:rPr>
          <w:rFonts w:ascii="Times New Roman" w:hAnsi="Times New Roman" w:eastAsia="Malgun Gothic"/>
          <w:b w:val="0"/>
          <w:i w:val="0"/>
          <w:sz w:val="22"/>
        </w:rPr>
        <w:t xml:space="preserve"> — 한국어 해설: "병뚜껑 놀이에서도 못 이긴다" = 실력이 형편없다. chapas는 아이들이 병뚜껑을 손가락으로 튕겨 하는 놀이. 동네 축구팀을 놀리는 노인의 말. 세페리노가 토마스에게. 장면 1.</w:t>
      </w:r>
    </w:p>
    <w:p>
      <w:pPr>
        <w:spacing w:before="0" w:after="120"/>
      </w:pPr>
      <w:r>
        <w:rPr>
          <w:rFonts w:ascii="Times New Roman" w:hAnsi="Times New Roman" w:eastAsia="Malgun Gothic"/>
          <w:b/>
          <w:i w:val="0"/>
          <w:sz w:val="22"/>
        </w:rPr>
        <w:t>«Esta ronda es mía»</w:t>
      </w:r>
      <w:r>
        <w:rPr>
          <w:rFonts w:ascii="Times New Roman" w:hAnsi="Times New Roman" w:eastAsia="Malgun Gothic"/>
          <w:b w:val="0"/>
          <w:i w:val="0"/>
          <w:sz w:val="22"/>
        </w:rPr>
        <w:t xml:space="preserve"> — 한국어 해설: "이번 잔은 내가 살게." ronda는 일행 모두에게 한 번 돌리는 술·음료. 스페인 바에서는 일행이 돌아가며 한 '라운드'씩 내는 것이 관습. 마누가 난도에게(받는 쪽은 '오늘은 아무도 돈 안 받는다'고 거절). 장면 1.</w:t>
      </w:r>
    </w:p>
    <w:p>
      <w:pPr>
        <w:spacing w:before="0" w:after="120"/>
      </w:pPr>
      <w:r>
        <w:rPr>
          <w:rFonts w:ascii="Times New Roman" w:hAnsi="Times New Roman" w:eastAsia="Malgun Gothic"/>
          <w:b/>
          <w:i w:val="0"/>
          <w:sz w:val="22"/>
        </w:rPr>
        <w:t>«¡Vaya tela!»</w:t>
      </w:r>
      <w:r>
        <w:rPr>
          <w:rFonts w:ascii="Times New Roman" w:hAnsi="Times New Roman" w:eastAsia="Malgun Gothic"/>
          <w:b w:val="0"/>
          <w:i w:val="0"/>
          <w:sz w:val="22"/>
        </w:rPr>
        <w:t xml:space="preserve"> — 한국어 해설: "기가 막혀 / 세상에, 이런!" 놀라움·어이없음·감탄을 나타내는 반도 스페인어 구어(«¡Vaya tela marinera!»라고 늘이기도 한다). 세페리노가 '50년 단골인데 아직 의자 손님 취급'이라며 난도에게. 장면 1.</w:t>
      </w:r>
    </w:p>
    <w:p>
      <w:pPr>
        <w:spacing w:before="0" w:after="120"/>
      </w:pPr>
      <w:r>
        <w:rPr>
          <w:rFonts w:ascii="Times New Roman" w:hAnsi="Times New Roman" w:eastAsia="Malgun Gothic"/>
          <w:b/>
          <w:i w:val="0"/>
          <w:sz w:val="22"/>
        </w:rPr>
        <w:t>«Estoy hecho polvo»</w:t>
      </w:r>
      <w:r>
        <w:rPr>
          <w:rFonts w:ascii="Times New Roman" w:hAnsi="Times New Roman" w:eastAsia="Malgun Gothic"/>
          <w:b w:val="0"/>
          <w:i w:val="0"/>
          <w:sz w:val="22"/>
        </w:rPr>
        <w:t xml:space="preserve"> — 한국어 해설: "완전히 녹초야(직역: 가루가 됐다)." 몹시 지쳤을 때의 구어. 여성은 «hecha polvo». 마누가 세 시간 자고 아버지에게, tú. 장면 1.</w:t>
      </w:r>
    </w:p>
    <w:p>
      <w:pPr>
        <w:spacing w:before="240" w:after="110"/>
      </w:pPr>
      <w:r>
        <w:rPr>
          <w:rFonts w:ascii="Times New Roman" w:hAnsi="Times New Roman" w:eastAsia="Malgun Gothic"/>
          <w:b w:val="0"/>
          <w:i/>
          <w:color w:val="555555"/>
          <w:sz w:val="22"/>
        </w:rPr>
        <w:t>[9화 끝 — 다음 화 예고: 「결심」, 스승의 장례식에서 마누는 무심코 조문객들에게 커피부터 내고, 토마스는 마침내 1974년 이야기를 꺼낸다.]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1부 9화 — 「에바리스토의 죽음」 (La Muerte de Evaristo)</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