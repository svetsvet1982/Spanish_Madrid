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4화 — 「로시오의 구금」 (La Detención de Rocío)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시드(32세, 2부의 시점 인물·보이스오버) / 로시오 루한(34세, 발데로보스의 양봉가·활동가) / 블라스 에스케로 할아버지(87세, 옛 목동) / 라몬 오르테가(50대, 발데로보스 촌장 — 이제 광산 반대편에 선다) / 베니타(60대, «Casa Benita» 주인) / 이반(19세, 베니타의 조카, 휴대폰으로 촬영) / 니코(8세, 로시오의 조카) / 호세 마리아 '체마' 발부에나(50대, Minera Peñalba 현장 소장) / 치안대(Guardia Civil) 하사(sargento, 40대) / 치안대원 가르시아(cabo, 20대) / 치안대원 두 명 / Servinor 경비원들 / 알바로 힐 몬테스(32세) / 필라르 '필리' 로사다(25세) / 누리아 바스티다(35세, 비야페로사의 변호사) / 토마스 로블레스(67세, 협동조합 정비소 «Talleres La Unión»에서 반나절 일한다) / 카르멘 시드(61세) / 비야페로사 예심법원 판사(40대 여성) / 검사 / 엘레나 바르셀로(36세, 전화) / 마을 사람 서른 명</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2012년 10월 15일(월)부터 19일(금)까지, 발데로보스·비야페로사·마드리드. 3화에서 가처분 결정을 받아낸 지 일곱 달. 결정문은 '토사 이동과 시추'를 금지했지만 광산회사는 '접근로 정비'라는 이름으로 중장비를 산길에 올린다. 로시오와 마을 사람 서른둘이 결정문 사본을 들고 길을 막고, 치안대가 출동하고, 로시오는 '공권력에 대한 공격·불복종' 혐의로 체포된다. 마누는 그 장면을 열아홉 살 청년이 휴대폰으로 찍은 40분짜리 영상으로 본다. 비야페로사 당직 법원은 보석 없는 석방을 결정하되, 공사장 반경 500미터 접근을 금지한다 — 로시오의 벌통이 있는 비탈이다. 시점: 마누.</w:t>
      </w:r>
    </w:p>
    <w:p>
      <w:pPr>
        <w:keepNext/>
        <w:spacing w:before="320" w:after="140"/>
      </w:pPr>
      <w:r>
        <w:rPr>
          <w:rFonts w:ascii="Times New Roman" w:hAnsi="Times New Roman" w:eastAsia="Malgun Gothic"/>
          <w:b/>
          <w:i w:val="0"/>
          <w:color w:val="1F3864"/>
          <w:sz w:val="26"/>
        </w:rPr>
        <w:t>장면 1 — 2012년 10월 15일(월) 아침 7시 40분, 페냐알바 산길: 결정문 한 장</w:t>
      </w:r>
    </w:p>
    <w:p>
      <w:pPr>
        <w:spacing w:before="0" w:after="110" w:line="300" w:lineRule="auto"/>
      </w:pPr>
      <w:r>
        <w:rPr>
          <w:rFonts w:ascii="Times New Roman" w:hAnsi="Times New Roman" w:eastAsia="Malgun Gothic"/>
          <w:b w:val="0"/>
          <w:i/>
          <w:color w:val="555555"/>
          <w:sz w:val="22"/>
        </w:rPr>
        <w:t>(Lunes 15 de octubre de 2012, siete y cuarenta de la mañana. La pista de tierra que sube desde Valdelobos a la ladera norte de la sierra de Peñalba. Niebla baja, brezo mojado, las primeras heladas. En el camino, treinta y dos personas de pie, en silencio, en dos filas: Rocío delante, con un chaquetón de monte y un papel grapado en una funda de plástico; Blas, con la boina y el cayado, sentado en su piedra, al borde del camino; Ramón, el alcalde, con una carpeta del ayuntamiento; Benita con un termo; una docena de vecinos de más de setenta años; media docena de chavales. Un poco apartado, Iván, diecinueve años, graba con el móvil en horizontal. Abajo, en la curva, el ruido de motores: una retroexcavadora, un camión con una perforadora, una furgoneta blanca con el rótulo «SERVINOR — Seguridad y Mantenimiento» y un todoterreno.)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Aquella mañana yo estaba en Madrid, dormido. Lo que sigue lo vi tres horas después en un vídeo de cuarenta y un minutos grabado con un móvil por un chico de diecinueve años, y lo he visto después tantas veces que me parece que estuve. No estuve. Eso es lo primero que hay que decir.</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(a las dos filas, sin levantar la voz)</w:t>
      </w:r>
      <w:r>
        <w:rPr>
          <w:rFonts w:ascii="Times New Roman" w:hAnsi="Times New Roman" w:eastAsia="Malgun Gothic"/>
          <w:b w:val="0"/>
          <w:i w:val="0"/>
          <w:sz w:val="22"/>
        </w:rPr>
        <w:t xml:space="preserve"> Nadie se mueve. Nadie empuja. Nadie insulta. Estamos de pie en un camino público con un papel de un juez. Eso no es un delito. Es un derecho. Si alguien tiene miedo, que se vaya a casa ahora y nadie le va a decir nada.</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(desde la piedra)</w:t>
      </w:r>
      <w:r>
        <w:rPr>
          <w:rFonts w:ascii="Times New Roman" w:hAnsi="Times New Roman" w:eastAsia="Malgun Gothic"/>
          <w:b w:val="0"/>
          <w:i w:val="0"/>
          <w:sz w:val="22"/>
        </w:rPr>
        <w:t xml:space="preserve"> El que se vaya, que me deje el termo.</w:t>
      </w:r>
    </w:p>
    <w:p>
      <w:pPr>
        <w:spacing w:before="0" w:after="110" w:line="300" w:lineRule="auto"/>
      </w:pPr>
      <w:r>
        <w:rPr>
          <w:rFonts w:ascii="Times New Roman" w:hAnsi="Times New Roman" w:eastAsia="Malgun Gothic"/>
          <w:b w:val="0"/>
          <w:i/>
          <w:color w:val="555555"/>
          <w:sz w:val="22"/>
        </w:rPr>
        <w:t>(Nadie se va. Los motores suben. La retroexcavadora se detiene a veinte metros. Del todoterreno baja Chema Valbuena, cincuenta y tantos, chaleco reflectante sobre la chaqueta, casco en la mano. De la furgoneta, cuatro vigilantes de Servinor con uniforme azul.)</w:t>
      </w:r>
    </w:p>
    <w:p>
      <w:pPr>
        <w:spacing w:before="0" w:after="110" w:line="300" w:lineRule="auto"/>
      </w:pPr>
      <w:r>
        <w:rPr>
          <w:rFonts w:ascii="Times New Roman" w:hAnsi="Times New Roman" w:eastAsia="Malgun Gothic"/>
          <w:b/>
          <w:i w:val="0"/>
          <w:sz w:val="22"/>
        </w:rPr>
        <w:t xml:space="preserve">Valbuena: </w:t>
      </w:r>
      <w:r>
        <w:rPr>
          <w:rFonts w:ascii="Times New Roman" w:hAnsi="Times New Roman" w:eastAsia="Malgun Gothic"/>
          <w:b w:val="0"/>
          <w:i w:val="0"/>
          <w:sz w:val="22"/>
        </w:rPr>
        <w:t>Buenos días. Soy el jefe de obra. Hagan el favor de despejar el camino. Tenemos autorización.</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(le enseña el papel sin dárselo)</w:t>
      </w:r>
      <w:r>
        <w:rPr>
          <w:rFonts w:ascii="Times New Roman" w:hAnsi="Times New Roman" w:eastAsia="Malgun Gothic"/>
          <w:b w:val="0"/>
          <w:i w:val="0"/>
          <w:sz w:val="22"/>
        </w:rPr>
        <w:t xml:space="preserve"> Nosotros también. Auto del Juzgado de lo Contencioso-Administrativo de Madrid, de veintidós de marzo. Suspensión cautelar de cualquier labor que implique movimiento de tierras o perforación en la vertiente norte. Esto es la vertiente norte. Eso es una retroexcavadora.</w:t>
      </w:r>
    </w:p>
    <w:p>
      <w:pPr>
        <w:spacing w:before="0" w:after="110" w:line="300" w:lineRule="auto"/>
      </w:pPr>
      <w:r>
        <w:rPr>
          <w:rFonts w:ascii="Times New Roman" w:hAnsi="Times New Roman" w:eastAsia="Malgun Gothic"/>
          <w:b/>
          <w:i w:val="0"/>
          <w:sz w:val="22"/>
        </w:rPr>
        <w:t xml:space="preserve">Valbuena: </w:t>
      </w:r>
      <w:r>
        <w:rPr>
          <w:rFonts w:ascii="Times New Roman" w:hAnsi="Times New Roman" w:eastAsia="Malgun Gothic"/>
          <w:b w:val="0"/>
          <w:i w:val="0"/>
          <w:sz w:val="22"/>
        </w:rPr>
        <w:t>Señora, el auto lo conozco mejor que usted. Dice «movimiento de tierras o perforación». No dice «acondicionamiento de accesos». Vamos a arreglar la pista para que puedan pasar los vehículos. Eso es mantenimiento. No está prohibido.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Esta pista es del ayuntamiento. Lo dice el inventario de bienes municipales. </w:t>
      </w:r>
      <w:r>
        <w:rPr>
          <w:rFonts w:ascii="Times New Roman" w:hAnsi="Times New Roman" w:eastAsia="Malgun Gothic"/>
          <w:b w:val="0"/>
          <w:i/>
          <w:color w:val="555555"/>
          <w:sz w:val="22"/>
        </w:rPr>
        <w:t>(abre la carpeta)</w:t>
      </w:r>
      <w:r>
        <w:rPr>
          <w:rFonts w:ascii="Times New Roman" w:hAnsi="Times New Roman" w:eastAsia="Malgun Gothic"/>
          <w:b w:val="0"/>
          <w:i w:val="0"/>
          <w:sz w:val="22"/>
        </w:rPr>
        <w:t xml:space="preserve"> Y el ayuntamiento no ha autorizado ningún arreglo. Soy el alcalde.</w:t>
      </w:r>
    </w:p>
    <w:p>
      <w:pPr>
        <w:spacing w:before="0" w:after="110" w:line="300" w:lineRule="auto"/>
      </w:pPr>
      <w:r>
        <w:rPr>
          <w:rFonts w:ascii="Times New Roman" w:hAnsi="Times New Roman" w:eastAsia="Malgun Gothic"/>
          <w:b/>
          <w:i w:val="0"/>
          <w:sz w:val="22"/>
        </w:rPr>
        <w:t xml:space="preserve">Valbuena: </w:t>
      </w:r>
      <w:r>
        <w:rPr>
          <w:rFonts w:ascii="Times New Roman" w:hAnsi="Times New Roman" w:eastAsia="Malgun Gothic"/>
          <w:b w:val="0"/>
          <w:i w:val="0"/>
          <w:sz w:val="22"/>
        </w:rPr>
        <w:t>Lo sé, alcalde. Y sé que en 2009 estaba usted a favor.</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En 2009 pedí los estudios del agua. Por escrito. Tres años después me han mandado la mitad. La mitad que no dice nada. Me he vuelto desconfiado con la edad.</w:t>
      </w:r>
    </w:p>
    <w:p>
      <w:pPr>
        <w:spacing w:before="0" w:after="110" w:line="300" w:lineRule="auto"/>
      </w:pPr>
      <w:r>
        <w:rPr>
          <w:rFonts w:ascii="Times New Roman" w:hAnsi="Times New Roman" w:eastAsia="Malgun Gothic"/>
          <w:b/>
          <w:i w:val="0"/>
          <w:sz w:val="22"/>
        </w:rPr>
        <w:t xml:space="preserve">Valbuena: </w:t>
      </w:r>
      <w:r>
        <w:rPr>
          <w:rFonts w:ascii="Times New Roman" w:hAnsi="Times New Roman" w:eastAsia="Malgun Gothic"/>
          <w:b w:val="0"/>
          <w:i/>
          <w:color w:val="555555"/>
          <w:sz w:val="22"/>
        </w:rPr>
        <w:t>(saca el móvil)</w:t>
      </w:r>
      <w:r>
        <w:rPr>
          <w:rFonts w:ascii="Times New Roman" w:hAnsi="Times New Roman" w:eastAsia="Malgun Gothic"/>
          <w:b w:val="0"/>
          <w:i w:val="0"/>
          <w:sz w:val="22"/>
        </w:rPr>
        <w:t xml:space="preserve"> Pues lo lamento. </w:t>
      </w:r>
      <w:r>
        <w:rPr>
          <w:rFonts w:ascii="Times New Roman" w:hAnsi="Times New Roman" w:eastAsia="Malgun Gothic"/>
          <w:b w:val="0"/>
          <w:i/>
          <w:color w:val="555555"/>
          <w:sz w:val="22"/>
        </w:rPr>
        <w:t>(marca)</w:t>
      </w:r>
      <w:r>
        <w:rPr>
          <w:rFonts w:ascii="Times New Roman" w:hAnsi="Times New Roman" w:eastAsia="Malgun Gothic"/>
          <w:b w:val="0"/>
          <w:i w:val="0"/>
          <w:sz w:val="22"/>
        </w:rPr>
        <w:t xml:space="preserve"> Sí. Hay un grupo de personas cortando el acceso. Unas treinta. No, no hay violencia. De momento. Sí, con el alcalde. Vale. </w:t>
      </w:r>
      <w:r>
        <w:rPr>
          <w:rFonts w:ascii="Times New Roman" w:hAnsi="Times New Roman" w:eastAsia="Malgun Gothic"/>
          <w:b w:val="0"/>
          <w:i/>
          <w:color w:val="555555"/>
          <w:sz w:val="22"/>
        </w:rPr>
        <w:t>(cuelga)</w:t>
      </w:r>
      <w:r>
        <w:rPr>
          <w:rFonts w:ascii="Times New Roman" w:hAnsi="Times New Roman" w:eastAsia="Malgun Gothic"/>
          <w:b w:val="0"/>
          <w:i w:val="0"/>
          <w:sz w:val="22"/>
        </w:rPr>
        <w:t xml:space="preserve"> Viene la Guardia Civil. Yo, en su lugar, se lo pensaría.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Ya nos lo hemos pensado. Desde 2009.</w:t>
      </w:r>
    </w:p>
    <w:p>
      <w:pPr>
        <w:spacing w:before="0" w:after="110" w:line="300" w:lineRule="auto"/>
      </w:pPr>
      <w:r>
        <w:rPr>
          <w:rFonts w:ascii="Times New Roman" w:hAnsi="Times New Roman" w:eastAsia="Malgun Gothic"/>
          <w:b w:val="0"/>
          <w:i/>
          <w:color w:val="555555"/>
          <w:sz w:val="22"/>
        </w:rPr>
        <w:t>(Veinte minutos. Nadie habla. Benita reparte café del termo, también a los vigilantes, que no lo cogen; luego uno lo coge. Iván sigue grabando. Suben dos vehículos verdes y blancos. Bajan un sargento de cuarenta y tantos y tres guardias, uno muy joven: el cabo García.)</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Buenos días. ¿Quién está al mando aquí?</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Nadie. Estamos de pie.</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Señora, han cortado un camino e impiden el paso de unos vehículos con autorización administrativa. Les requiero para que lo despejen.</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(le acerca el papel)</w:t>
      </w:r>
      <w:r>
        <w:rPr>
          <w:rFonts w:ascii="Times New Roman" w:hAnsi="Times New Roman" w:eastAsia="Malgun Gothic"/>
          <w:b w:val="0"/>
          <w:i w:val="0"/>
          <w:sz w:val="22"/>
        </w:rPr>
        <w:t xml:space="preserve"> Sargento, lea solo la primera página. Tiene el sello y la firma de un juez. Los vehículos son los que están incumpliendo una orden judicial. Nosotros estamos sosteniendo el papel.</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color w:val="555555"/>
          <w:sz w:val="22"/>
        </w:rPr>
        <w:t>(no lo coge)</w:t>
      </w:r>
      <w:r>
        <w:rPr>
          <w:rFonts w:ascii="Times New Roman" w:hAnsi="Times New Roman" w:eastAsia="Malgun Gothic"/>
          <w:b w:val="0"/>
          <w:i w:val="0"/>
          <w:sz w:val="22"/>
        </w:rPr>
        <w:t xml:space="preserve"> Señora, yo no soy juez. Yo tengo una comunicación de que hay un corte de camino y una empresa con autorización. Lo que diga ese papel lo decidirá quien tenga que decidirlo. Ahora, despejen.</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(desde la piedra)</w:t>
      </w:r>
      <w:r>
        <w:rPr>
          <w:rFonts w:ascii="Times New Roman" w:hAnsi="Times New Roman" w:eastAsia="Malgun Gothic"/>
          <w:b w:val="0"/>
          <w:i w:val="0"/>
          <w:sz w:val="22"/>
        </w:rPr>
        <w:t xml:space="preserve"> ¿Y esa comunicación quién la ha firmado, hijo? ¿También un juez?</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Abuelo, apártese del camino. Esto no va con usted.</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Aquí todo va conmigo. Nací ahí abajo. Mi padre está enterrado al lado de la ermita. Si hacen el agujero, mi padre se va con el agua.</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color w:val="555555"/>
          <w:sz w:val="22"/>
        </w:rPr>
        <w:t>(al cabo García, bajo)</w:t>
      </w:r>
      <w:r>
        <w:rPr>
          <w:rFonts w:ascii="Times New Roman" w:hAnsi="Times New Roman" w:eastAsia="Malgun Gothic"/>
          <w:b w:val="0"/>
          <w:i w:val="0"/>
          <w:sz w:val="22"/>
        </w:rPr>
        <w:t xml:space="preserve"> Vamos a ir apartando a la gente. Sin brusquedades. Empezando por los de delante.</w:t>
      </w:r>
    </w:p>
    <w:p>
      <w:pPr>
        <w:spacing w:before="0" w:after="110" w:line="300" w:lineRule="auto"/>
      </w:pPr>
      <w:r>
        <w:rPr>
          <w:rFonts w:ascii="Times New Roman" w:hAnsi="Times New Roman" w:eastAsia="Malgun Gothic"/>
          <w:b/>
          <w:i w:val="0"/>
          <w:sz w:val="22"/>
        </w:rPr>
        <w:t xml:space="preserve">Cabo García: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Sargento, la señora tiene un auto judicial en la mano.</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Lo he visto, García. Y he visto que tenemos una orden de despejar. Hoy cumplimos la orden y mañana que se peleen los papeles. Vamos.</w:t>
      </w:r>
    </w:p>
    <w:p>
      <w:pPr>
        <w:spacing w:before="0" w:after="110" w:line="300" w:lineRule="auto"/>
      </w:pPr>
      <w:r>
        <w:rPr>
          <w:rFonts w:ascii="Times New Roman" w:hAnsi="Times New Roman" w:eastAsia="Malgun Gothic"/>
          <w:b w:val="0"/>
          <w:i/>
          <w:color w:val="555555"/>
          <w:sz w:val="22"/>
        </w:rPr>
        <w:t>(Los guardias empiezan a apartar a la gente de la primera fila, cogiéndoles del brazo. La gente no se resiste, pero tampoco se mueve. Un chaval de la fila es empujado y cae a la cuneta; se levanta con la chaqueta rota. El cabo García coge a Rocío del brazo. Rocío no suelta el papel. En el forcejeo, el guardia resbala en el barro de la cuneta y cae sobre la mano. Grita. Se levanta sujetándose la muñeca.)</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¡García! ¿Estás bien?</w:t>
      </w:r>
    </w:p>
    <w:p>
      <w:pPr>
        <w:spacing w:before="0" w:after="110" w:line="300" w:lineRule="auto"/>
      </w:pPr>
      <w:r>
        <w:rPr>
          <w:rFonts w:ascii="Times New Roman" w:hAnsi="Times New Roman" w:eastAsia="Malgun Gothic"/>
          <w:b/>
          <w:i w:val="0"/>
          <w:sz w:val="22"/>
        </w:rPr>
        <w:t xml:space="preserve">Cabo García: </w:t>
      </w:r>
      <w:r>
        <w:rPr>
          <w:rFonts w:ascii="Times New Roman" w:hAnsi="Times New Roman" w:eastAsia="Malgun Gothic"/>
          <w:b w:val="0"/>
          <w:i/>
          <w:color w:val="555555"/>
          <w:sz w:val="22"/>
        </w:rPr>
        <w:t>(pálido)</w:t>
      </w:r>
      <w:r>
        <w:rPr>
          <w:rFonts w:ascii="Times New Roman" w:hAnsi="Times New Roman" w:eastAsia="Malgun Gothic"/>
          <w:b w:val="0"/>
          <w:i w:val="0"/>
          <w:sz w:val="22"/>
        </w:rPr>
        <w:t xml:space="preserve"> La muñeca. Me he caído.</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color w:val="555555"/>
          <w:sz w:val="22"/>
        </w:rPr>
        <w:t>(a Rocío)</w:t>
      </w:r>
      <w:r>
        <w:rPr>
          <w:rFonts w:ascii="Times New Roman" w:hAnsi="Times New Roman" w:eastAsia="Malgun Gothic"/>
          <w:b w:val="0"/>
          <w:i w:val="0"/>
          <w:sz w:val="22"/>
        </w:rPr>
        <w:t xml:space="preserve"> Usted. Ha agredido a un agente.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Yo no he tocado a nadie. Se ha resbalado. Lo ha visto todo el mundo. Lo ha grabado ese chico.</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 xml:space="preserve">Queda detenida por un presunto delito de atentado a agente de la autoridad y desobediencia. </w:t>
      </w:r>
      <w:r>
        <w:rPr>
          <w:rFonts w:ascii="Times New Roman" w:hAnsi="Times New Roman" w:eastAsia="Malgun Gothic"/>
          <w:b w:val="0"/>
          <w:i/>
          <w:color w:val="555555"/>
          <w:sz w:val="22"/>
        </w:rPr>
        <w:t>(a otro guardia)</w:t>
      </w:r>
      <w:r>
        <w:rPr>
          <w:rFonts w:ascii="Times New Roman" w:hAnsi="Times New Roman" w:eastAsia="Malgun Gothic"/>
          <w:b w:val="0"/>
          <w:i w:val="0"/>
          <w:sz w:val="22"/>
        </w:rPr>
        <w:t xml:space="preserve"> Esposadla.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(mientras le ponen las esposas, con el papel todavía en la mano)</w:t>
      </w:r>
      <w:r>
        <w:rPr>
          <w:rFonts w:ascii="Times New Roman" w:hAnsi="Times New Roman" w:eastAsia="Malgun Gothic"/>
          <w:b w:val="0"/>
          <w:i w:val="0"/>
          <w:sz w:val="22"/>
        </w:rPr>
        <w:t xml:space="preserve"> Sargento. Este día lo va a recordar. No porque yo se lo vaya a amargar. Porque dentro de un tiempo le va a dar vergüenza.</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(se levanta de la piedra con el cayado; se pone en medio)</w:t>
      </w:r>
      <w:r>
        <w:rPr>
          <w:rFonts w:ascii="Times New Roman" w:hAnsi="Times New Roman" w:eastAsia="Malgun Gothic"/>
          <w:b w:val="0"/>
          <w:i w:val="0"/>
          <w:sz w:val="22"/>
        </w:rPr>
        <w:t xml:space="preserve"> Si se la llevan a ella, me llevan a mí. Tengo ochenta y siete años. ¿Qué me van a hacer?</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¡Blas, no! ¡Tú no! ¡Tú te quedas! ¡Alguien tiene que verlo todo y acordarse! </w:t>
      </w:r>
      <w:r>
        <w:rPr>
          <w:rFonts w:ascii="Times New Roman" w:hAnsi="Times New Roman" w:eastAsia="Malgun Gothic"/>
          <w:b w:val="0"/>
          <w:i/>
          <w:color w:val="555555"/>
          <w:sz w:val="22"/>
        </w:rPr>
        <w:t>(mientras la llevan hacia el coche)</w:t>
      </w:r>
      <w:r>
        <w:rPr>
          <w:rFonts w:ascii="Times New Roman" w:hAnsi="Times New Roman" w:eastAsia="Malgun Gothic"/>
          <w:b w:val="0"/>
          <w:i w:val="0"/>
          <w:sz w:val="22"/>
        </w:rPr>
        <w:t xml:space="preserve"> ¡Ramón! ¡Llama a Manu! ¡Ahora! ¡Y que no toquen las estacas!</w:t>
      </w:r>
    </w:p>
    <w:p>
      <w:pPr>
        <w:spacing w:before="0" w:after="110" w:line="300" w:lineRule="auto"/>
      </w:pPr>
      <w:r>
        <w:rPr>
          <w:rFonts w:ascii="Times New Roman" w:hAnsi="Times New Roman" w:eastAsia="Malgun Gothic"/>
          <w:b w:val="0"/>
          <w:i/>
          <w:color w:val="555555"/>
          <w:sz w:val="22"/>
        </w:rPr>
        <w:t>(La meten en el coche. El sargento se queda mirando el papel, que se ha caído al barro. Lo recoge. Lo mira un segundo. Se lo guarda en el bolsillo del chaleco. La retroexcavadora arranca. Iván sigue grabando: la pala baja y entra en la tierra.)</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(en el vídeo, con la voz rota, a nadie)</w:t>
      </w:r>
      <w:r>
        <w:rPr>
          <w:rFonts w:ascii="Times New Roman" w:hAnsi="Times New Roman" w:eastAsia="Malgun Gothic"/>
          <w:b w:val="0"/>
          <w:i w:val="0"/>
          <w:sz w:val="22"/>
        </w:rPr>
        <w:t xml:space="preserve"> Lo han hecho delante de todos. Delante de todos.</w:t>
      </w:r>
    </w:p>
    <w:p>
      <w:pPr>
        <w:keepNext/>
        <w:spacing w:before="320" w:after="140"/>
      </w:pPr>
      <w:r>
        <w:rPr>
          <w:rFonts w:ascii="Times New Roman" w:hAnsi="Times New Roman" w:eastAsia="Malgun Gothic"/>
          <w:b/>
          <w:i w:val="0"/>
          <w:color w:val="1F3864"/>
          <w:sz w:val="26"/>
        </w:rPr>
        <w:t>장면 2 — 같은 날 오전 10시 반, 마드리드의 사무실: 41분</w:t>
      </w:r>
    </w:p>
    <w:p>
      <w:pPr>
        <w:spacing w:before="0" w:after="110" w:line="300" w:lineRule="auto"/>
      </w:pPr>
      <w:r>
        <w:rPr>
          <w:rFonts w:ascii="Times New Roman" w:hAnsi="Times New Roman" w:eastAsia="Malgun Gothic"/>
          <w:b w:val="0"/>
          <w:i/>
          <w:color w:val="555555"/>
          <w:sz w:val="22"/>
        </w:rPr>
        <w:t>(Lunes, diez y media. El bajo de la calle del Sombrerete. Pili con el portátil, Manu y Álvaro de pie detrás de ella. En la pantalla, el vídeo de Iván, enviado por Ramón en seis trozos por el móvil: la pala bajando a la tierra. Pili lo pausa.)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Cuarenta y un minutos. Lo he guardado en tres sitios: aquí, en la nube de Red Faro y en un disco que me llevo a casa. Y se lo he mandado a Elena hace diez minutos.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ha dicho Ramón?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Que se la han llevado al cuartel de Villanueva de la Cuenca. Que mañana la pasan al juzgado de guardia de Villaferrosa, porque es el partido judicial. Que un guardia se ha caído en la cuneta y dice que le ha empujado. Que hay un chico con la chaqueta rota y nadie más herido. Y que la retroexcavadora ha abierto una zanja de treinta metros en la pista antes de las diez.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Blas se ha quedado sentado en la piedra mirando cómo la abrían, y que no ha querido volver al pueblo a comer.</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«Acondicionamiento de accesos.»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Es lo que dice el jefe de obra en el minuto cuatro. Lo ha leído en nuestro auto. «Movimiento de tierras o perforación.» Y ha buscado una palabra que no esté. Accesos. </w:t>
      </w:r>
      <w:r>
        <w:rPr>
          <w:rFonts w:ascii="Times New Roman" w:hAnsi="Times New Roman" w:eastAsia="Malgun Gothic"/>
          <w:b w:val="0"/>
          <w:i/>
          <w:color w:val="555555"/>
          <w:sz w:val="22"/>
        </w:rPr>
        <w:t>(se pasa la mano por la cara)</w:t>
      </w:r>
      <w:r>
        <w:rPr>
          <w:rFonts w:ascii="Times New Roman" w:hAnsi="Times New Roman" w:eastAsia="Malgun Gothic"/>
          <w:b w:val="0"/>
          <w:i w:val="0"/>
          <w:sz w:val="22"/>
        </w:rPr>
        <w:t xml:space="preserve"> Yo tenía que haber pedido que el auto dijera «cualquier actuación material sobre el terreno». Lo pensé. Me pareció excesivo. Pensé que el juez lo tacharía.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auto es público, Álvaro. Lo lee cualquiera.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Ya. Lo lee cualquiera. </w:t>
      </w:r>
      <w:r>
        <w:rPr>
          <w:rFonts w:ascii="Times New Roman" w:hAnsi="Times New Roman" w:eastAsia="Malgun Gothic"/>
          <w:b w:val="0"/>
          <w:i/>
          <w:color w:val="555555"/>
          <w:sz w:val="22"/>
        </w:rPr>
        <w:t>(no le mira)</w:t>
      </w:r>
      <w:r>
        <w:rPr>
          <w:rFonts w:ascii="Times New Roman" w:hAnsi="Times New Roman" w:eastAsia="Malgun Gothic"/>
          <w:b w:val="0"/>
          <w:i w:val="0"/>
          <w:sz w:val="22"/>
        </w:rPr>
        <w:t xml:space="preserve"> ¿Qué dice la nota de la Guardia Civil?</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(lee en otra pestaña)</w:t>
      </w:r>
      <w:r>
        <w:rPr>
          <w:rFonts w:ascii="Times New Roman" w:hAnsi="Times New Roman" w:eastAsia="Malgun Gothic"/>
          <w:b w:val="0"/>
          <w:i w:val="0"/>
          <w:sz w:val="22"/>
        </w:rPr>
        <w:t xml:space="preserve"> «Detenida una activista por un presunto delito de atentado a agente de la autoridad durante el corte de un camino en la sierra de Peñalba. Un agente resultó herido leve.» Una activista. Sin nombre. Herido leve. Sin decir que se cayó en una cuneta.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Alguien no quiere que sea noticia.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Pues la hacemos noticia. </w:t>
      </w:r>
      <w:r>
        <w:rPr>
          <w:rFonts w:ascii="Times New Roman" w:hAnsi="Times New Roman" w:eastAsia="Malgun Gothic"/>
          <w:b w:val="0"/>
          <w:i/>
          <w:color w:val="555555"/>
          <w:sz w:val="22"/>
        </w:rPr>
        <w:t>(teclea)</w:t>
      </w:r>
      <w:r>
        <w:rPr>
          <w:rFonts w:ascii="Times New Roman" w:hAnsi="Times New Roman" w:eastAsia="Malgun Gothic"/>
          <w:b w:val="0"/>
          <w:i w:val="0"/>
          <w:sz w:val="22"/>
        </w:rPr>
        <w:t xml:space="preserve"> Tengo la lista: los sesenta faros, los veinte abogados que vinieron a la plaza, los periodistas de la carpa. Les mando el vídeo entero, sin cortar, con la hora. Y la nota de la Guardia Civil al lado. Que comparen.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Con el nombre. Rocío Luján. Entero.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Con el nombre.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Pili: córtale la cara al chico de la chaqueta rota y a los chavales. Ellos tienen que seguir viviendo allí.</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Ya lo he pensado. A Blas no le corto nada. Blas quiere que le vean.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(coge el abrigo)</w:t>
      </w:r>
      <w:r>
        <w:rPr>
          <w:rFonts w:ascii="Times New Roman" w:hAnsi="Times New Roman" w:eastAsia="Malgun Gothic"/>
          <w:b w:val="0"/>
          <w:i w:val="0"/>
          <w:sz w:val="22"/>
        </w:rPr>
        <w:t xml:space="preserve"> Me voy. Hay un autobús a las doce. Nuria me espera en Villaferrosa esta noche.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Voy contigo.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Tienes lo de Guadalajara.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Guadalajara puede esperar. </w:t>
      </w:r>
      <w:r>
        <w:rPr>
          <w:rFonts w:ascii="Times New Roman" w:hAnsi="Times New Roman" w:eastAsia="Malgun Gothic"/>
          <w:b w:val="0"/>
          <w:i/>
          <w:color w:val="555555"/>
          <w:sz w:val="22"/>
        </w:rPr>
        <w:t>(coge su maletín)</w:t>
      </w:r>
      <w:r>
        <w:rPr>
          <w:rFonts w:ascii="Times New Roman" w:hAnsi="Times New Roman" w:eastAsia="Malgun Gothic"/>
          <w:b w:val="0"/>
          <w:i w:val="0"/>
          <w:sz w:val="22"/>
        </w:rPr>
        <w:t xml:space="preserve"> Y la vista de la cautelar la hice yo. Si alguien tiene que explicarle a un juez de guardia lo que dice ese auto, soy yo.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(sin levantar la vista)</w:t>
      </w:r>
      <w:r>
        <w:rPr>
          <w:rFonts w:ascii="Times New Roman" w:hAnsi="Times New Roman" w:eastAsia="Malgun Gothic"/>
          <w:b w:val="0"/>
          <w:i w:val="0"/>
          <w:sz w:val="22"/>
        </w:rPr>
        <w:t xml:space="preserve"> Los dos billetes ya están comprados. A las doce. Los he pagado con mi tarjeta. Me los devolvéis cuando podáis.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Pili...</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Y Manu. Ese juzgado de guardia. Es el mismo edificio.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Lo digo para que lo sepas antes de entrar. Y no en el pasillo.</w:t>
      </w:r>
    </w:p>
    <w:p>
      <w:pPr>
        <w:keepNext/>
        <w:spacing w:before="320" w:after="140"/>
      </w:pPr>
      <w:r>
        <w:rPr>
          <w:rFonts w:ascii="Times New Roman" w:hAnsi="Times New Roman" w:eastAsia="Malgun Gothic"/>
          <w:b/>
          <w:i w:val="0"/>
          <w:color w:val="1F3864"/>
          <w:sz w:val="26"/>
        </w:rPr>
        <w:t>장면 3 — 같은 날 저녁 8시, 비야누에바 데 라 쿠엔카 치안대 주둔지: 칫솔</w:t>
      </w:r>
    </w:p>
    <w:p>
      <w:pPr>
        <w:spacing w:before="0" w:after="110" w:line="300" w:lineRule="auto"/>
      </w:pPr>
      <w:r>
        <w:rPr>
          <w:rFonts w:ascii="Times New Roman" w:hAnsi="Times New Roman" w:eastAsia="Malgun Gothic"/>
          <w:b w:val="0"/>
          <w:i/>
          <w:color w:val="555555"/>
          <w:sz w:val="22"/>
        </w:rPr>
        <w:t>(Lunes, ocho de la tarde. Cuartel de la Guardia Civil de Villanueva de la Cuenca, a treinta kilómetros de Valdelobos: un edificio de piedra con el escudo, una sala de espera con un calendario de un concesionario y un banco de madera. Después de tres horas de autobús y una de coche de Nuria, Manu entra en la sala de visitas de detenidos: una mesa, dos sillas, una ventana con reja. Rocío, sin el chaquetón, con las botas sin cordones, el pelo recogido con una goma. Tiene las manos quietas sobre la mesa.)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Has venido rápido.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He venido como he podido. ¿Cómo estás?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Entera. No me han puesto la mano encima, para que no exageres cuando lo cuentes. Me han quitado los cordones y el cinturón, me han tomado las huellas y me han dado un bocadillo de chorizo que estaba bueno.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primera vez que me detienen. Pensaba que sería más dramático.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dramático viene mañana. El fiscal va a pedir prisión provisional. Dicen que un agente tiene una muñeca lesionada y que tú le empujaste. Y como ya has estado dos veces delante de las máquinas, van a decir «riesgo de reiteración». Que vas a volver.</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Claro que voy a volver.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Rocío. Eso mañana no lo digas.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No lo diré. Pero tú y yo sabemos que es verdad. </w:t>
      </w:r>
      <w:r>
        <w:rPr>
          <w:rFonts w:ascii="Times New Roman" w:hAnsi="Times New Roman" w:eastAsia="Malgun Gothic"/>
          <w:b w:val="0"/>
          <w:i/>
          <w:color w:val="555555"/>
          <w:sz w:val="22"/>
        </w:rPr>
        <w:t>(mira la ventana con reja)</w:t>
      </w:r>
      <w:r>
        <w:rPr>
          <w:rFonts w:ascii="Times New Roman" w:hAnsi="Times New Roman" w:eastAsia="Malgun Gothic"/>
          <w:b w:val="0"/>
          <w:i w:val="0"/>
          <w:sz w:val="22"/>
        </w:rPr>
        <w:t xml:space="preserve"> Esto es un cuartel de pueblo. Tiene hasta geranios. ¿Dónde me llevan si me dejan dentro?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la prisión provincial. A Peñaflor.</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Tengo el cepillo de dientes en el bolsillo del chaquetón. Lo metí esta mañana antes de salir, por si acaso. Benita me dijo que estaba exagerando.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vas a entrar.</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No me prometas lo que no depende de ti, Manu. Ya me lo dijo tu maestro una vez, en el despacho, cuando le pregunté si íbamos a parar la mina: «se puede intentar». Prométeme otra cosa.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Que lo mío no te saque del pueblo. Que la zanja de treinta metros vaya al juzgado de Madrid aunque yo esté en Peñaflor. La ladera importa más que yo. Las abejas no saben lo que es una detención.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Álvaro está redactando el incidente de ejecución en el coche de Nuria. Ahora mismo. Con el vídeo de Iván como prueba.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¿Ha venido Álvaro?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 venido.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(algo le cruza la cara; lo deja pasar)</w:t>
      </w:r>
      <w:r>
        <w:rPr>
          <w:rFonts w:ascii="Times New Roman" w:hAnsi="Times New Roman" w:eastAsia="Malgun Gothic"/>
          <w:b w:val="0"/>
          <w:i w:val="0"/>
          <w:sz w:val="22"/>
        </w:rPr>
        <w:t xml:space="preserve"> Bien. Que lo escriba con palabras de juez.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Blas?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Ramón dice que se quedó en la piedra hasta que se fueron las máquinas, a las dos. Que luego bajó solo, con el cayado, y que entró en Casa Benita y pidió un orujo. Y que no habló.</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(los ojos se le llenan; no llora)</w:t>
      </w:r>
      <w:r>
        <w:rPr>
          <w:rFonts w:ascii="Times New Roman" w:hAnsi="Times New Roman" w:eastAsia="Malgun Gothic"/>
          <w:b w:val="0"/>
          <w:i w:val="0"/>
          <w:sz w:val="22"/>
        </w:rPr>
        <w:t xml:space="preserve"> Blas no bebe orujo desde que murió su mujer.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Mañana a las nueve estás delante de la jueza. Yo pido libertad con cargos. Nuria te acompaña como abogada de aquí, que la conocen. Y tú, Rocío, por favor: te sientas, respondes a lo que te pregunten y no discutes con la jueza.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(sonríe por primera vez)</w:t>
      </w:r>
      <w:r>
        <w:rPr>
          <w:rFonts w:ascii="Times New Roman" w:hAnsi="Times New Roman" w:eastAsia="Malgun Gothic"/>
          <w:b w:val="0"/>
          <w:i w:val="0"/>
          <w:sz w:val="22"/>
        </w:rPr>
        <w:t xml:space="preserve"> Eso es lo más difícil que me has pedido nunca.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¿El vídeo se ve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ve todo. Se ve el papel en tu mano. Se ve al guardia resbalar. Se ve la pala entrando en la tierra.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Entonces no he estado de pie para nada. </w:t>
      </w:r>
      <w:r>
        <w:rPr>
          <w:rFonts w:ascii="Times New Roman" w:hAnsi="Times New Roman" w:eastAsia="Malgun Gothic"/>
          <w:b w:val="0"/>
          <w:i/>
          <w:color w:val="555555"/>
          <w:sz w:val="22"/>
        </w:rPr>
        <w:t>(se levanta; el guardia abre la puerta)</w:t>
      </w:r>
      <w:r>
        <w:rPr>
          <w:rFonts w:ascii="Times New Roman" w:hAnsi="Times New Roman" w:eastAsia="Malgun Gothic"/>
          <w:b w:val="0"/>
          <w:i w:val="0"/>
          <w:sz w:val="22"/>
        </w:rPr>
        <w:t xml:space="preserve"> Manu. Una cosa. En el bolsillo del chaquetón, además del cepillo, hay un tarro pequeño de miel. Es para la jueza. No. Para ti. La jueza que se compre la suya.</w:t>
      </w:r>
    </w:p>
    <w:p>
      <w:pPr>
        <w:keepNext/>
        <w:spacing w:before="320" w:after="140"/>
      </w:pPr>
      <w:r>
        <w:rPr>
          <w:rFonts w:ascii="Times New Roman" w:hAnsi="Times New Roman" w:eastAsia="Malgun Gothic"/>
          <w:b/>
          <w:i w:val="0"/>
          <w:color w:val="1F3864"/>
          <w:sz w:val="26"/>
        </w:rPr>
        <w:t>장면 4 — 같은 날 밤 10시, 비야페로사 로블레스 집 부엌: 라디오 (일상)</w:t>
      </w:r>
    </w:p>
    <w:p>
      <w:pPr>
        <w:spacing w:before="0" w:after="110" w:line="300" w:lineRule="auto"/>
      </w:pPr>
      <w:r>
        <w:rPr>
          <w:rFonts w:ascii="Times New Roman" w:hAnsi="Times New Roman" w:eastAsia="Malgun Gothic"/>
          <w:b w:val="0"/>
          <w:i/>
          <w:color w:val="555555"/>
          <w:sz w:val="22"/>
        </w:rPr>
        <w:t>(Lunes, diez de la noche. Cocina de los Robles, barriada de la acería. Tortilla de patatas con cebolla, pan, una botella de vino de la cooperativa. Carmen pone la mesa para cuatro. Tomás, sesenta y siete años, con un mono azul de taller encima del pantalón de casa, tiene sobre la mesa una radio antigua destripada. Manu y Álvaro entran con el frío pegado al abrigo.)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Quitad eso de la mesa, Tomás, que vamos a comer.</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Está casi. Es la de la señora Pura. La de la mercería. Lleva desde el setenta y nueve con esta radio y se le ha ido el dial. Le he dicho que mañana la tiene.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¿Desde cuándo arreglas radios?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Desde que en el taller sobra tiempo. </w:t>
      </w:r>
      <w:r>
        <w:rPr>
          <w:rFonts w:ascii="Times New Roman" w:hAnsi="Times New Roman" w:eastAsia="Malgun Gothic"/>
          <w:b w:val="0"/>
          <w:i/>
          <w:color w:val="555555"/>
          <w:sz w:val="22"/>
        </w:rPr>
        <w:t>(aparta la radio con cuidado)</w:t>
      </w:r>
      <w:r>
        <w:rPr>
          <w:rFonts w:ascii="Times New Roman" w:hAnsi="Times New Roman" w:eastAsia="Malgun Gothic"/>
          <w:b w:val="0"/>
          <w:i w:val="0"/>
          <w:sz w:val="22"/>
        </w:rPr>
        <w:t xml:space="preserve"> En La Unión hacemos de todo. Motores, calderas, lo que traigan. Diez socios y yo, que no soy socio: soy «colaborador a media jornada». Me pagan cuatrocientos euros y me dejan usar el torno. A mi edad eso es un sueldo de ministro.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Un sueldo de ministro no es. Pero sale de casa por la mañana y vuelve cansado y de buen humor. Que eso no lo ha hecho desde el noventa y dos.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(a Álvaro)</w:t>
      </w:r>
      <w:r>
        <w:rPr>
          <w:rFonts w:ascii="Times New Roman" w:hAnsi="Times New Roman" w:eastAsia="Malgun Gothic"/>
          <w:b w:val="0"/>
          <w:i w:val="0"/>
          <w:sz w:val="22"/>
        </w:rPr>
        <w:t xml:space="preserve"> Hijo de los Gil. ¿Sigues trabajando con malos?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Ahora trabajo con este.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Peor. Este no paga.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Paga en café.</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Como el otro. </w:t>
      </w:r>
      <w:r>
        <w:rPr>
          <w:rFonts w:ascii="Times New Roman" w:hAnsi="Times New Roman" w:eastAsia="Malgun Gothic"/>
          <w:b w:val="0"/>
          <w:i/>
          <w:color w:val="555555"/>
          <w:sz w:val="22"/>
        </w:rPr>
        <w:t>(le sirve vino)</w:t>
      </w:r>
      <w:r>
        <w:rPr>
          <w:rFonts w:ascii="Times New Roman" w:hAnsi="Times New Roman" w:eastAsia="Malgun Gothic"/>
          <w:b w:val="0"/>
          <w:i w:val="0"/>
          <w:sz w:val="22"/>
        </w:rPr>
        <w:t xml:space="preserve"> Siéntate, hombre, que llevas cara de autobús. ¿Cómo está la chica? La de las abejas.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Detenida. En Villanueva. Mañana la ve la jueza. Aquí, en el juzgado de la plaza.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(deja la botella)</w:t>
      </w:r>
      <w:r>
        <w:rPr>
          <w:rFonts w:ascii="Times New Roman" w:hAnsi="Times New Roman" w:eastAsia="Malgun Gothic"/>
          <w:b w:val="0"/>
          <w:i w:val="0"/>
          <w:sz w:val="22"/>
        </w:rPr>
        <w:t xml:space="preserve"> El mismo.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mismo.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(un silencio)</w:t>
      </w:r>
      <w:r>
        <w:rPr>
          <w:rFonts w:ascii="Times New Roman" w:hAnsi="Times New Roman" w:eastAsia="Malgun Gothic"/>
          <w:b w:val="0"/>
          <w:i w:val="0"/>
          <w:sz w:val="22"/>
        </w:rPr>
        <w:t xml:space="preserve"> ¿Y la máquina de café del pasillo?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Sigue con el cartel de «NO FUNCIONA». Me lo ha dicho Nuria.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Tres años. Tres años y no arreglan una máquina de café en un juzgado. </w:t>
      </w:r>
      <w:r>
        <w:rPr>
          <w:rFonts w:ascii="Times New Roman" w:hAnsi="Times New Roman" w:eastAsia="Malgun Gothic"/>
          <w:b w:val="0"/>
          <w:i/>
          <w:color w:val="555555"/>
          <w:sz w:val="22"/>
        </w:rPr>
        <w:t>(mira la radio)</w:t>
      </w:r>
      <w:r>
        <w:rPr>
          <w:rFonts w:ascii="Times New Roman" w:hAnsi="Times New Roman" w:eastAsia="Malgun Gothic"/>
          <w:b w:val="0"/>
          <w:i w:val="0"/>
          <w:sz w:val="22"/>
        </w:rPr>
        <w:t xml:space="preserve"> Eso lo arreglo yo en una tarde.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Tú no arreglas nada en un juzgado, Tomás. Come. </w:t>
      </w:r>
      <w:r>
        <w:rPr>
          <w:rFonts w:ascii="Times New Roman" w:hAnsi="Times New Roman" w:eastAsia="Malgun Gothic"/>
          <w:b w:val="0"/>
          <w:i/>
          <w:color w:val="555555"/>
          <w:sz w:val="22"/>
        </w:rPr>
        <w:t>(sirve la tortilla)</w:t>
      </w:r>
      <w:r>
        <w:rPr>
          <w:rFonts w:ascii="Times New Roman" w:hAnsi="Times New Roman" w:eastAsia="Malgun Gothic"/>
          <w:b w:val="0"/>
          <w:i w:val="0"/>
          <w:sz w:val="22"/>
        </w:rPr>
        <w:t xml:space="preserve"> Con cebolla, que a los dos os gusta. Y mañana, al salir, pasáis por aquí y os lleváis un táper para la chica, que en esos sitios no dan de comer como Dios manda.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 si la dejan libre no va a necesitar táper.</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Si la dejan libre, lo necesitará más, que vendrá con hambre atrasada. Y si no, se lo lleva Nuria. El táper viaja.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(comiendo, sin mirar a nadie)</w:t>
      </w:r>
      <w:r>
        <w:rPr>
          <w:rFonts w:ascii="Times New Roman" w:hAnsi="Times New Roman" w:eastAsia="Malgun Gothic"/>
          <w:b w:val="0"/>
          <w:i w:val="0"/>
          <w:sz w:val="22"/>
        </w:rPr>
        <w:t xml:space="preserve"> En el taller dicen que la Caja nos está «revisando la línea de crédito». Así, con esas palabras. Llevamos veinte años con la misma línea. Nunca nos la han revisado.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¿Desde cuándo?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Desde el jueves. </w:t>
      </w:r>
      <w:r>
        <w:rPr>
          <w:rFonts w:ascii="Times New Roman" w:hAnsi="Times New Roman" w:eastAsia="Malgun Gothic"/>
          <w:b w:val="0"/>
          <w:i/>
          <w:color w:val="555555"/>
          <w:sz w:val="22"/>
        </w:rPr>
        <w:t>(mastica)</w:t>
      </w:r>
      <w:r>
        <w:rPr>
          <w:rFonts w:ascii="Times New Roman" w:hAnsi="Times New Roman" w:eastAsia="Malgun Gothic"/>
          <w:b w:val="0"/>
          <w:i w:val="0"/>
          <w:sz w:val="22"/>
        </w:rPr>
        <w:t xml:space="preserve"> Yo no soy socio. A mí no me afecta.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A ti te afecta todo lo que pase en ese taller. Si no, no traerías radios a casa.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Traigo radios porque me gustan las radios.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jueves fue el día que salió en el periódico que la chica de las abejas iba a cortar la pista el lunes. Lo dijo ella en una asamblea del pueblo y lo publicó el periódico de la comarca. Yo lo leí en la página cinco. Al lado de un anuncio de colchones.</w:t>
      </w:r>
    </w:p>
    <w:p>
      <w:pPr>
        <w:spacing w:before="0" w:after="110" w:line="300" w:lineRule="auto"/>
      </w:pPr>
      <w:r>
        <w:rPr>
          <w:rFonts w:ascii="Times New Roman" w:hAnsi="Times New Roman" w:eastAsia="Malgun Gothic"/>
          <w:b w:val="0"/>
          <w:i/>
          <w:color w:val="555555"/>
          <w:sz w:val="22"/>
        </w:rPr>
        <w:t>(Silencio. Álvaro mira el plato. Suena su móvil. Mira la pantalla: «P.».)</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Perdonad. Es del trabajo. </w:t>
      </w:r>
      <w:r>
        <w:rPr>
          <w:rFonts w:ascii="Times New Roman" w:hAnsi="Times New Roman" w:eastAsia="Malgun Gothic"/>
          <w:b w:val="0"/>
          <w:i/>
          <w:color w:val="555555"/>
          <w:sz w:val="22"/>
        </w:rPr>
        <w:t>(sale al balcón, entre los geranios, y cierra la puerta)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(bajito)</w:t>
      </w:r>
      <w:r>
        <w:rPr>
          <w:rFonts w:ascii="Times New Roman" w:hAnsi="Times New Roman" w:eastAsia="Malgun Gothic"/>
          <w:b w:val="0"/>
          <w:i w:val="0"/>
          <w:sz w:val="22"/>
        </w:rPr>
        <w:t xml:space="preserve"> ¿Qué trabajo tiene este a las diez de la noche?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Fondos extranjeros. Compran naves en Guadalajara. Dice que es un rollo.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(mirando el balcón a través del cristal)</w:t>
      </w:r>
      <w:r>
        <w:rPr>
          <w:rFonts w:ascii="Times New Roman" w:hAnsi="Times New Roman" w:eastAsia="Malgun Gothic"/>
          <w:b w:val="0"/>
          <w:i w:val="0"/>
          <w:sz w:val="22"/>
        </w:rPr>
        <w:t xml:space="preserve"> Los rollos no llaman a las diez.</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Tomás. Come.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Como. </w:t>
      </w:r>
      <w:r>
        <w:rPr>
          <w:rFonts w:ascii="Times New Roman" w:hAnsi="Times New Roman" w:eastAsia="Malgun Gothic"/>
          <w:b w:val="0"/>
          <w:i/>
          <w:color w:val="555555"/>
          <w:sz w:val="22"/>
        </w:rPr>
        <w:t>(come)</w:t>
      </w:r>
      <w:r>
        <w:rPr>
          <w:rFonts w:ascii="Times New Roman" w:hAnsi="Times New Roman" w:eastAsia="Malgun Gothic"/>
          <w:b w:val="0"/>
          <w:i w:val="0"/>
          <w:sz w:val="22"/>
        </w:rPr>
        <w:t xml:space="preserve"> Pero lo apunto.</w:t>
      </w:r>
    </w:p>
    <w:p>
      <w:pPr>
        <w:keepNext/>
        <w:spacing w:before="320" w:after="140"/>
      </w:pPr>
      <w:r>
        <w:rPr>
          <w:rFonts w:ascii="Times New Roman" w:hAnsi="Times New Roman" w:eastAsia="Malgun Gothic"/>
          <w:b/>
          <w:i w:val="0"/>
          <w:color w:val="1F3864"/>
          <w:sz w:val="26"/>
        </w:rPr>
        <w:t>장면 5 — 10월 16일(화) 오전 9시, 비야페로사 예심법원: 500미터</w:t>
      </w:r>
    </w:p>
    <w:p>
      <w:pPr>
        <w:spacing w:before="0" w:after="110" w:line="300" w:lineRule="auto"/>
      </w:pPr>
      <w:r>
        <w:rPr>
          <w:rFonts w:ascii="Times New Roman" w:hAnsi="Times New Roman" w:eastAsia="Malgun Gothic"/>
          <w:b w:val="0"/>
          <w:i/>
          <w:color w:val="555555"/>
          <w:sz w:val="22"/>
        </w:rPr>
        <w:t>(Martes 16 de octubre, nueve de la mañana. Pasillo del juzgado de guardia, en el sótano del Palacio de Justicia de Villaferrosa. Los mismos fluorescentes, los mismos bancos de formica. La máquina de café con su cartel: «NO FUNCIONA», ahora plastificado. Nuria, con la carpeta. Álvaro, con el incidente de ejecución terminado a las tres de la mañana. Manu, de pie, mirando la máquina.)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Hacía tres años que no bajaba esa escalera. La máquina seguía rota. Habían plastificado el cartel, que es lo que hace este país cuando una cosa no se arregla: la protege para que dure.</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La jueza es Arrieta. Nueva. Lleva un año. Es seca, pero lee. Y le molesta que le hagan perder el tiempo, así que no se lo hagas perder.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el fiscal?</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El mismo de siempre. Va a pedir prisión. Le han pasado un parte de lesiones de la muñeca del guardia y el atestado dice «empujón intencionado».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El vídeo dice «resbalón en la cuneta». Minuto veintinueve, segundo doce.</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El vídeo lo va a ver si quiere verlo. En una comparecencia de medidas, no está obligada.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Pues que quiera.</w:t>
      </w:r>
    </w:p>
    <w:p>
      <w:pPr>
        <w:spacing w:before="0" w:after="110" w:line="300" w:lineRule="auto"/>
      </w:pPr>
      <w:r>
        <w:rPr>
          <w:rFonts w:ascii="Times New Roman" w:hAnsi="Times New Roman" w:eastAsia="Malgun Gothic"/>
          <w:b w:val="0"/>
          <w:i/>
          <w:color w:val="555555"/>
          <w:sz w:val="22"/>
        </w:rPr>
        <w:t>(Entra Rocío entre dos guardias, sin esposas, con el chaquetón que le han devuelto y las botas sin cordones. Ve a Manu, ve a Nuria, ve a Álvaro. Y ve la máquina.)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(a Manu, pasando)</w:t>
      </w:r>
      <w:r>
        <w:rPr>
          <w:rFonts w:ascii="Times New Roman" w:hAnsi="Times New Roman" w:eastAsia="Malgun Gothic"/>
          <w:b w:val="0"/>
          <w:i w:val="0"/>
          <w:sz w:val="22"/>
        </w:rPr>
        <w:t xml:space="preserve"> ¿Esa es la máquina?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Esa es.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Me lo contaste. Pensaba que exagerabas. </w:t>
      </w:r>
      <w:r>
        <w:rPr>
          <w:rFonts w:ascii="Times New Roman" w:hAnsi="Times New Roman" w:eastAsia="Malgun Gothic"/>
          <w:b w:val="0"/>
          <w:i/>
          <w:color w:val="555555"/>
          <w:sz w:val="22"/>
        </w:rPr>
        <w:t>(entra en la sala)</w:t>
      </w:r>
    </w:p>
    <w:p>
      <w:pPr>
        <w:spacing w:before="0" w:after="110" w:line="300" w:lineRule="auto"/>
      </w:pPr>
      <w:r>
        <w:rPr>
          <w:rFonts w:ascii="Times New Roman" w:hAnsi="Times New Roman" w:eastAsia="Malgun Gothic"/>
          <w:b w:val="0"/>
          <w:i/>
          <w:color w:val="555555"/>
          <w:sz w:val="22"/>
        </w:rPr>
        <w:t>(Sala de vistas pequeña. La jueza Arrieta, cuarenta y tantos, gafas finas, un montón de papeles. El fiscal, cincuenta y tantos, el de siempre. Rocío sentada, las manos quietas.)</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...y existiendo riesgo de reiteración delictiva, por cuanto la detenida ha manifestado públicamente, en una asamblea vecinal recogida por la prensa comarcal, su intención de impedir físicamente los trabajos, y existiendo un agente lesionado, esta Fiscalía solicita prisión provisional comunicada y sin fianza.</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Letrado Robles.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Señoría. Tres cosas, y son cortas. Primera: la detenida tiene treinta y cuatro años, domicilio conocido desde que nació, ciento cuarenta y tres vecinos que saben dónde vive y ninguna detención anterior. Fue a la pista a las siete de la mañana sabiendo que vendría la Guardia Civil y se quedó allí esperándola con un papel en la mano. Quien quiere huir no hace eso. Segunda: el papel. </w:t>
      </w:r>
      <w:r>
        <w:rPr>
          <w:rFonts w:ascii="Times New Roman" w:hAnsi="Times New Roman" w:eastAsia="Malgun Gothic"/>
          <w:b w:val="0"/>
          <w:i/>
          <w:color w:val="555555"/>
          <w:sz w:val="22"/>
        </w:rPr>
        <w:t>(lo levanta)</w:t>
      </w:r>
      <w:r>
        <w:rPr>
          <w:rFonts w:ascii="Times New Roman" w:hAnsi="Times New Roman" w:eastAsia="Malgun Gothic"/>
          <w:b w:val="0"/>
          <w:i w:val="0"/>
          <w:sz w:val="22"/>
        </w:rPr>
        <w:t xml:space="preserve"> Es un auto de un juzgado de Madrid que suspende cualquier movimiento de tierras en esa ladera. Hay una zanja de treinta metros abierta ayer a las diez de la mañana. Lo que la detenida intentaba impedir no era la ejecución de una autorización administrativa. Era el incumplimiento de una orden judicial. Eso lo decidirá Madrid, y para eso está este escrito, que se presenta hoy. Pero conviene que su señoría lo sepa antes de valorar quién desobedeció a quién. Tercera: la lesión. Hay un vídeo de cuarenta y un minutos. En el minuto veintinueve se ve al agente coger del brazo a la detenida, resbalar en el barro de la cuneta y caer sobre la mano. La detenida no suelta el papel ni mueve el brazo. Pido que su señoría lo vea. Son treinta segundos.</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¿Lo aporta?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 este lápiz de memoria y en el escrito, con la hora de grabación.</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color w:val="555555"/>
          <w:sz w:val="22"/>
        </w:rPr>
        <w:t>(lo coge; lo pone en el ordenador; mira la pantalla en silencio durante un minuto largo; el fiscal se inclina para mirar también; nadie habla)</w:t>
      </w:r>
      <w:r>
        <w:rPr>
          <w:rFonts w:ascii="Times New Roman" w:hAnsi="Times New Roman" w:eastAsia="Malgun Gothic"/>
          <w:b w:val="0"/>
          <w:i w:val="0"/>
          <w:sz w:val="22"/>
        </w:rPr>
        <w:t xml:space="preserve"> Hmm. </w:t>
      </w:r>
      <w:r>
        <w:rPr>
          <w:rFonts w:ascii="Times New Roman" w:hAnsi="Times New Roman" w:eastAsia="Malgun Gothic"/>
          <w:b w:val="0"/>
          <w:i/>
          <w:color w:val="555555"/>
          <w:sz w:val="22"/>
        </w:rPr>
        <w:t>(lo cierra)</w:t>
      </w:r>
      <w:r>
        <w:rPr>
          <w:rFonts w:ascii="Times New Roman" w:hAnsi="Times New Roman" w:eastAsia="Malgun Gothic"/>
          <w:b w:val="0"/>
          <w:i w:val="0"/>
          <w:sz w:val="22"/>
        </w:rPr>
        <w:t xml:space="preserve"> Fiscal, ¿tiene algo que añadir sobre el mecanismo lesivo?</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La valoración de la prueba corresponde al juicio oral, señoría.</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 xml:space="preserve">Eso es que no. </w:t>
      </w:r>
      <w:r>
        <w:rPr>
          <w:rFonts w:ascii="Times New Roman" w:hAnsi="Times New Roman" w:eastAsia="Malgun Gothic"/>
          <w:b w:val="0"/>
          <w:i/>
          <w:color w:val="555555"/>
          <w:sz w:val="22"/>
        </w:rPr>
        <w:t>(escribe)</w:t>
      </w:r>
      <w:r>
        <w:rPr>
          <w:rFonts w:ascii="Times New Roman" w:hAnsi="Times New Roman" w:eastAsia="Malgun Gothic"/>
          <w:b w:val="0"/>
          <w:i w:val="0"/>
          <w:sz w:val="22"/>
        </w:rPr>
        <w:t xml:space="preserve"> Libertad provisional sin fianza. Obligación de comparecer los días uno y quince. Retirada del pasaporte. Y una medida más, que el fiscal no ha pedido pero que impongo yo: prohibición de aproximarse a menos de quinientos metros del perímetro de las obras de Minera Peñalba en la sierra de Peñalba mientras dure la instrucción. Si la detenida vuelve a esa pista, el riesgo de reiteración lo habrá acreditado ella misma. ¿Lo ha entendido, señora Luján?</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(se levanta; muy quieta)</w:t>
      </w:r>
      <w:r>
        <w:rPr>
          <w:rFonts w:ascii="Times New Roman" w:hAnsi="Times New Roman" w:eastAsia="Malgun Gothic"/>
          <w:b w:val="0"/>
          <w:i w:val="0"/>
          <w:sz w:val="22"/>
        </w:rPr>
        <w:t xml:space="preserve"> Lo he entendido, señoría. Pero tengo que decir una cosa. No para discutir. Para que conste.</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Mis colmenas están a doscientos metros de la valla. Veintidós colmenas. Es mi trabajo. Es lo que como.</w:t>
      </w:r>
    </w:p>
    <w:p>
      <w:pPr>
        <w:spacing w:before="0" w:after="110" w:line="300" w:lineRule="auto"/>
      </w:pPr>
      <w:r>
        <w:rPr>
          <w:rFonts w:ascii="Times New Roman" w:hAnsi="Times New Roman" w:eastAsia="Malgun Gothic"/>
          <w:b/>
          <w:i w:val="0"/>
          <w:sz w:val="22"/>
        </w:rPr>
        <w:t xml:space="preserve">Jueza: </w:t>
      </w:r>
      <w:r>
        <w:rPr>
          <w:rFonts w:ascii="Times New Roman" w:hAnsi="Times New Roman" w:eastAsia="Malgun Gothic"/>
          <w:b w:val="0"/>
          <w:i/>
          <w:color w:val="555555"/>
          <w:sz w:val="22"/>
        </w:rPr>
        <w:t>(una pausa; la mira por encima de las gafas)</w:t>
      </w:r>
      <w:r>
        <w:rPr>
          <w:rFonts w:ascii="Times New Roman" w:hAnsi="Times New Roman" w:eastAsia="Malgun Gothic"/>
          <w:b w:val="0"/>
          <w:i w:val="0"/>
          <w:sz w:val="22"/>
        </w:rPr>
        <w:t xml:space="preserve"> Lo siento. La medida es sobre el perímetro, no sobre sus colmenas. Si las puede mover, muévalas. Si no, que las atienda otra persona. </w:t>
      </w:r>
      <w:r>
        <w:rPr>
          <w:rFonts w:ascii="Times New Roman" w:hAnsi="Times New Roman" w:eastAsia="Malgun Gothic"/>
          <w:b w:val="0"/>
          <w:i/>
          <w:color w:val="555555"/>
          <w:sz w:val="22"/>
        </w:rPr>
        <w:t>(cierra la carpeta)</w:t>
      </w:r>
      <w:r>
        <w:rPr>
          <w:rFonts w:ascii="Times New Roman" w:hAnsi="Times New Roman" w:eastAsia="Malgun Gothic"/>
          <w:b w:val="0"/>
          <w:i w:val="0"/>
          <w:sz w:val="22"/>
        </w:rPr>
        <w:t xml:space="preserve"> Se levanta la sesión.</w:t>
      </w:r>
    </w:p>
    <w:p>
      <w:pPr>
        <w:spacing w:before="0" w:after="110" w:line="300" w:lineRule="auto"/>
      </w:pPr>
      <w:r>
        <w:rPr>
          <w:rFonts w:ascii="Times New Roman" w:hAnsi="Times New Roman" w:eastAsia="Malgun Gothic"/>
          <w:b w:val="0"/>
          <w:i/>
          <w:color w:val="555555"/>
          <w:sz w:val="22"/>
        </w:rPr>
        <w:t>(Pasillo. Rocío sale con Nuria. Se queda delante de la máquina de café rota.)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Libre. Y sin abejas.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Las abejas las cuidamos entre todos. Nico, Blas, Benita. Yo subo cuando haga falta.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Tú no sabes abrir una colmena sin que te piquen.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Aprenderé.</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Manu. Me han prohibido ir a mi propio monte. Por estar de pie en él.</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Lo recurrimos. La medida es desproporcionada. Lo redacto hoy.</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Redáctalo. Con palabras de juez. </w:t>
      </w:r>
      <w:r>
        <w:rPr>
          <w:rFonts w:ascii="Times New Roman" w:hAnsi="Times New Roman" w:eastAsia="Malgun Gothic"/>
          <w:b w:val="0"/>
          <w:i/>
          <w:color w:val="555555"/>
          <w:sz w:val="22"/>
        </w:rPr>
        <w:t>(saca del bolsillo del chaquetón un tarro pequeño de miel y se lo da a Manu)</w:t>
      </w:r>
      <w:r>
        <w:rPr>
          <w:rFonts w:ascii="Times New Roman" w:hAnsi="Times New Roman" w:eastAsia="Malgun Gothic"/>
          <w:b w:val="0"/>
          <w:i w:val="0"/>
          <w:sz w:val="22"/>
        </w:rPr>
        <w:t xml:space="preserve"> Toma. El tuyo. Al final el cepillo de dientes no ha hecho falta.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Guárdalo. Hasta que esto acabe.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(se lo vuelve a meter en el bolsillo)</w:t>
      </w:r>
      <w:r>
        <w:rPr>
          <w:rFonts w:ascii="Times New Roman" w:hAnsi="Times New Roman" w:eastAsia="Malgun Gothic"/>
          <w:b w:val="0"/>
          <w:i w:val="0"/>
          <w:sz w:val="22"/>
        </w:rPr>
        <w:t xml:space="preserve"> Hasta que esto acabe.</w:t>
      </w:r>
    </w:p>
    <w:p>
      <w:pPr>
        <w:keepNext/>
        <w:spacing w:before="320" w:after="140"/>
      </w:pPr>
      <w:r>
        <w:rPr>
          <w:rFonts w:ascii="Times New Roman" w:hAnsi="Times New Roman" w:eastAsia="Malgun Gothic"/>
          <w:b/>
          <w:i w:val="0"/>
          <w:color w:val="1F3864"/>
          <w:sz w:val="26"/>
        </w:rPr>
        <w:t>장면 6 — 같은 날 오후 1시, 비야페로사 법원 앞 카페: 이름</w:t>
      </w:r>
    </w:p>
    <w:p>
      <w:pPr>
        <w:spacing w:before="0" w:after="110" w:line="300" w:lineRule="auto"/>
      </w:pPr>
      <w:r>
        <w:rPr>
          <w:rFonts w:ascii="Times New Roman" w:hAnsi="Times New Roman" w:eastAsia="Malgun Gothic"/>
          <w:b w:val="0"/>
          <w:i/>
          <w:color w:val="555555"/>
          <w:sz w:val="22"/>
        </w:rPr>
        <w:t>(Martes, una de la tarde. La cafetería frente a los juzgados, la de las togas colgadas en los respaldos. Manu, al teléfono con Elena, con el móvil en manos libres sobre la mesa y Nuria enfrente. Álvaro ha salido «a hacer una llamada».)</w:t>
      </w:r>
    </w:p>
    <w:p>
      <w:pPr>
        <w:spacing w:before="0" w:after="110" w:line="300" w:lineRule="auto"/>
      </w:pPr>
      <w:r>
        <w:rPr>
          <w:rFonts w:ascii="Times New Roman" w:hAnsi="Times New Roman" w:eastAsia="Malgun Gothic"/>
          <w:b w:val="0"/>
          <w:i w:val="0"/>
          <w:sz w:val="22"/>
        </w:rPr>
        <w:t xml:space="preserve">Elena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Lo he publicado a las doce. «Detenida por sostener un auto judicial.» Con el vídeo entero y la nota de la Guardia Civil al lado, como me dijo Pili. En una hora lo han copiado dos digitales y una radio. Y la nota de la Guardia Civil, fíjate, sigue sin nombre. «Una activista.»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tú?</w:t>
      </w:r>
    </w:p>
    <w:p>
      <w:pPr>
        <w:spacing w:before="0" w:after="110" w:line="300" w:lineRule="auto"/>
      </w:pPr>
      <w:r>
        <w:rPr>
          <w:rFonts w:ascii="Times New Roman" w:hAnsi="Times New Roman" w:eastAsia="Malgun Gothic"/>
          <w:b w:val="0"/>
          <w:i w:val="0"/>
          <w:sz w:val="22"/>
        </w:rPr>
        <w:t xml:space="preserve">Elena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Yo he puesto el nombre entero. Rocío Luján Serna. Treinta y cuatro años. Bióloga. Apicultora. Y la edad de Blas. Y el minuto exacto del resbalón. Si alguien quiere que no sea noticia, va a tener que explicar por qué.</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(al móvil)</w:t>
      </w:r>
      <w:r>
        <w:rPr>
          <w:rFonts w:ascii="Times New Roman" w:hAnsi="Times New Roman" w:eastAsia="Malgun Gothic"/>
          <w:b w:val="0"/>
          <w:i w:val="0"/>
          <w:sz w:val="22"/>
        </w:rPr>
        <w:t xml:space="preserve"> Elena, soy Nuria. ¿Te han llamado del juzgado de Madrid?</w:t>
      </w:r>
    </w:p>
    <w:p>
      <w:pPr>
        <w:spacing w:before="0" w:after="110" w:line="300" w:lineRule="auto"/>
      </w:pPr>
      <w:r>
        <w:rPr>
          <w:rFonts w:ascii="Times New Roman" w:hAnsi="Times New Roman" w:eastAsia="Malgun Gothic"/>
          <w:b w:val="0"/>
          <w:i w:val="0"/>
          <w:sz w:val="22"/>
        </w:rPr>
        <w:t xml:space="preserve">Elena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pero me ha llamado un abogado de Bermúdez Sáenz que no conocía. Muy educado. Para «aclarar» que la empresa actuó dentro de la legalidad y que «acondicionamiento de accesos» no está incluido en el auto. Me ha mandado una nota de dos folios. Ya la tenía escrita, Manu. A las doce y veinte. Veinte minutos después de publicar.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Ya la tenían escrita antes de la retroexcavadora.</w:t>
      </w:r>
    </w:p>
    <w:p>
      <w:pPr>
        <w:spacing w:before="0" w:after="110" w:line="300" w:lineRule="auto"/>
      </w:pPr>
      <w:r>
        <w:rPr>
          <w:rFonts w:ascii="Times New Roman" w:hAnsi="Times New Roman" w:eastAsia="Malgun Gothic"/>
          <w:b w:val="0"/>
          <w:i w:val="0"/>
          <w:sz w:val="22"/>
        </w:rPr>
        <w:t xml:space="preserve">Elena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Eso digo yo. Eso lo publico mañana. (pausa) ¿Cómo está Rocío?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Libre. Sin fianza. Y sin poder acercarse a sus colmenas.</w:t>
      </w:r>
    </w:p>
    <w:p>
      <w:pPr>
        <w:spacing w:before="0" w:after="110" w:line="300" w:lineRule="auto"/>
      </w:pPr>
      <w:r>
        <w:rPr>
          <w:rFonts w:ascii="Times New Roman" w:hAnsi="Times New Roman" w:eastAsia="Malgun Gothic"/>
          <w:b w:val="0"/>
          <w:i w:val="0"/>
          <w:sz w:val="22"/>
        </w:rPr>
        <w:t xml:space="preserve">Elena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(silencio) Eso también va mañana. (otra pausa) Manu, la demanda. La mía. La de los trescientos mil. El juez ha fijado la vista para febrero. Mi director dice que si la perdemos, cierra El Contraste. Que lo sepas. No para que hagas nada. Para que lo sepas.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apunto.</w:t>
      </w:r>
    </w:p>
    <w:p>
      <w:pPr>
        <w:spacing w:before="0" w:after="110" w:line="300" w:lineRule="auto"/>
      </w:pPr>
      <w:r>
        <w:rPr>
          <w:rFonts w:ascii="Times New Roman" w:hAnsi="Times New Roman" w:eastAsia="Malgun Gothic"/>
          <w:b w:val="0"/>
          <w:i w:val="0"/>
          <w:sz w:val="22"/>
        </w:rPr>
        <w:t xml:space="preserve">Elena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Apúntalo. Y no me llames para nada importante. Para lo importante, nos vemos.</w:t>
      </w:r>
    </w:p>
    <w:p>
      <w:pPr>
        <w:spacing w:before="0" w:after="110" w:line="300" w:lineRule="auto"/>
      </w:pPr>
      <w:r>
        <w:rPr>
          <w:rFonts w:ascii="Times New Roman" w:hAnsi="Times New Roman" w:eastAsia="Malgun Gothic"/>
          <w:b w:val="0"/>
          <w:i/>
          <w:color w:val="555555"/>
          <w:sz w:val="22"/>
        </w:rPr>
        <w:t>(Cuelga. Nuria remueve el café.)</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Tres años, Manu. Tres años desde que ese hombre bajó la escalera sin cinturón. Y esta mañana he vuelto a bajar por la misma escalera con otra persona sin cordones.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Esta ha subido.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 xml:space="preserve">Esta ha subido.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Yo no pongo cafés, que conste. Pero ayer, cuando me llamó Pili, lo primero que hice fue encender la cafetera del despacho. Antes de buscar las llaves del coche. No sé por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 lo sabes.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Sí lo sé. Por eso no me gusta.</w:t>
      </w:r>
    </w:p>
    <w:p>
      <w:pPr>
        <w:keepNext/>
        <w:spacing w:before="320" w:after="140"/>
      </w:pPr>
      <w:r>
        <w:rPr>
          <w:rFonts w:ascii="Times New Roman" w:hAnsi="Times New Roman" w:eastAsia="Malgun Gothic"/>
          <w:b/>
          <w:i w:val="0"/>
          <w:color w:val="1F3864"/>
          <w:sz w:val="26"/>
        </w:rPr>
        <w:t>장면 7 — 10월 18일(목) 오후, 발데로보스 «카사 베니타»: 비탈에 못 가는 양봉가</w:t>
      </w:r>
    </w:p>
    <w:p>
      <w:pPr>
        <w:spacing w:before="0" w:after="110" w:line="300" w:lineRule="auto"/>
      </w:pPr>
      <w:r>
        <w:rPr>
          <w:rFonts w:ascii="Times New Roman" w:hAnsi="Times New Roman" w:eastAsia="Malgun Gothic"/>
          <w:b w:val="0"/>
          <w:i/>
          <w:color w:val="555555"/>
          <w:sz w:val="22"/>
        </w:rPr>
        <w:t>(Jueves 18 de octubre, cinco de la tarde. Casa Benita. La estufa de leña encendida. En la mesa del mus, solo tres viejos: la silla de Blas está vacía. Blas está en la barra, de pie, con un café que no toca. Rocío, en la mesa del fondo, con un mapa del catastro extendido y un metro de costura. Nico, ocho años, con el velo de apicultor de su tía puesto, demasiado grande. Manu y Álvaro acaban de llegar de Villaferrosa en el coche de Nuria; Ramón entra detrás con la carpeta.)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(midiendo en el mapa)</w:t>
      </w:r>
      <w:r>
        <w:rPr>
          <w:rFonts w:ascii="Times New Roman" w:hAnsi="Times New Roman" w:eastAsia="Malgun Gothic"/>
          <w:b w:val="0"/>
          <w:i w:val="0"/>
          <w:sz w:val="22"/>
        </w:rPr>
        <w:t xml:space="preserve"> Quinientos metros desde la valla. La valla está aquí. Quinientos metros son... hasta la fuente del Chorrillo. El colmenar está aquí. A doscientos diez. </w:t>
      </w:r>
      <w:r>
        <w:rPr>
          <w:rFonts w:ascii="Times New Roman" w:hAnsi="Times New Roman" w:eastAsia="Malgun Gothic"/>
          <w:b w:val="0"/>
          <w:i/>
          <w:color w:val="555555"/>
          <w:sz w:val="22"/>
        </w:rPr>
        <w:t>(deja el metro)</w:t>
      </w:r>
      <w:r>
        <w:rPr>
          <w:rFonts w:ascii="Times New Roman" w:hAnsi="Times New Roman" w:eastAsia="Malgun Gothic"/>
          <w:b w:val="0"/>
          <w:i w:val="0"/>
          <w:sz w:val="22"/>
        </w:rPr>
        <w:t xml:space="preserve"> Puedo llegar hasta la fuente y mirar las colmenas con los prismáticos. Como una turista.</w:t>
      </w:r>
    </w:p>
    <w:p>
      <w:pPr>
        <w:spacing w:before="0" w:after="110" w:line="300" w:lineRule="auto"/>
      </w:pPr>
      <w:r>
        <w:rPr>
          <w:rFonts w:ascii="Times New Roman" w:hAnsi="Times New Roman" w:eastAsia="Malgun Gothic"/>
          <w:b/>
          <w:i w:val="0"/>
          <w:sz w:val="22"/>
        </w:rPr>
        <w:t xml:space="preserve">Nico: </w:t>
      </w:r>
      <w:r>
        <w:rPr>
          <w:rFonts w:ascii="Times New Roman" w:hAnsi="Times New Roman" w:eastAsia="Malgun Gothic"/>
          <w:b w:val="0"/>
          <w:i w:val="0"/>
          <w:sz w:val="22"/>
        </w:rPr>
        <w:t>Yo las abro. Tú me dices desde la fuente lo que hago.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Tú tienes ocho años, bicho.</w:t>
      </w:r>
    </w:p>
    <w:p>
      <w:pPr>
        <w:spacing w:before="0" w:after="110" w:line="300" w:lineRule="auto"/>
      </w:pPr>
      <w:r>
        <w:rPr>
          <w:rFonts w:ascii="Times New Roman" w:hAnsi="Times New Roman" w:eastAsia="Malgun Gothic"/>
          <w:b/>
          <w:i w:val="0"/>
          <w:sz w:val="22"/>
        </w:rPr>
        <w:t xml:space="preserve">Nico: </w:t>
      </w:r>
      <w:r>
        <w:rPr>
          <w:rFonts w:ascii="Times New Roman" w:hAnsi="Times New Roman" w:eastAsia="Malgun Gothic"/>
          <w:b w:val="0"/>
          <w:i w:val="0"/>
          <w:sz w:val="22"/>
        </w:rPr>
        <w:t>Ocho y medio. Y no les tengo miedo. Tú lo dijiste: si no les tienes miedo, duele menos.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Dije «pican igual».</w:t>
      </w:r>
    </w:p>
    <w:p>
      <w:pPr>
        <w:spacing w:before="0" w:after="110" w:line="300" w:lineRule="auto"/>
      </w:pPr>
      <w:r>
        <w:rPr>
          <w:rFonts w:ascii="Times New Roman" w:hAnsi="Times New Roman" w:eastAsia="Malgun Gothic"/>
          <w:b/>
          <w:i w:val="0"/>
          <w:sz w:val="22"/>
        </w:rPr>
        <w:t xml:space="preserve">Nico: </w:t>
      </w:r>
      <w:r>
        <w:rPr>
          <w:rFonts w:ascii="Times New Roman" w:hAnsi="Times New Roman" w:eastAsia="Malgun Gothic"/>
          <w:b w:val="0"/>
          <w:i w:val="0"/>
          <w:sz w:val="22"/>
        </w:rPr>
        <w:t>Pues que piquen.</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color w:val="555555"/>
          <w:sz w:val="22"/>
        </w:rPr>
        <w:t>(desde la barra)</w:t>
      </w:r>
      <w:r>
        <w:rPr>
          <w:rFonts w:ascii="Times New Roman" w:hAnsi="Times New Roman" w:eastAsia="Malgun Gothic"/>
          <w:b w:val="0"/>
          <w:i w:val="0"/>
          <w:sz w:val="22"/>
        </w:rPr>
        <w:t xml:space="preserve"> El niño abre las colmenas conmigo y con Iván, que ya le has enseñado tres veces. Y tú te sientas en la fuente con los prismáticos y nos gritas. En este pueblo siempre ha habido alguien gritando desde una fuente.</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(deja la carpeta en la mesa)</w:t>
      </w:r>
      <w:r>
        <w:rPr>
          <w:rFonts w:ascii="Times New Roman" w:hAnsi="Times New Roman" w:eastAsia="Malgun Gothic"/>
          <w:b w:val="0"/>
          <w:i w:val="0"/>
          <w:sz w:val="22"/>
        </w:rPr>
        <w:t xml:space="preserve"> El ayuntamiento ha presentado denuncia por la zanja. Daños en bien municipal. La pista es nuestra, lo tengo en el inventario desde el ochenta y seis. Y he pedido a la Diputación que mande a un técnico a medir.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Y he dimitido de la ejecutiva comarcal de mi partido. Esta mañana. Por teléfono.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Porque el martes el secretario comarcal me llamó para decirme que «no conviene hacer ruido con lo de la mina ahora». Treinta años en el partido y es la primera vez que me dicen lo que conviene. Así que les he dicho lo que me conviene a mí.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Y Benita, ponme un café, que llevo tres días sin tomarlo tranquilo.</w:t>
      </w:r>
    </w:p>
    <w:p>
      <w:pPr>
        <w:spacing w:before="0" w:after="110" w:line="300" w:lineRule="auto"/>
      </w:pPr>
      <w:r>
        <w:rPr>
          <w:rFonts w:ascii="Times New Roman" w:hAnsi="Times New Roman" w:eastAsia="Malgun Gothic"/>
          <w:b/>
          <w:i w:val="0"/>
          <w:sz w:val="22"/>
        </w:rPr>
        <w:t xml:space="preserve">Benita: </w:t>
      </w:r>
      <w:r>
        <w:rPr>
          <w:rFonts w:ascii="Times New Roman" w:hAnsi="Times New Roman" w:eastAsia="Malgun Gothic"/>
          <w:b w:val="0"/>
          <w:i w:val="0"/>
          <w:sz w:val="22"/>
        </w:rPr>
        <w:t>¡Marchando! Y ya era hora, alcalde.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(mirando el mapa; en voz baja, a Rocío)</w:t>
      </w:r>
      <w:r>
        <w:rPr>
          <w:rFonts w:ascii="Times New Roman" w:hAnsi="Times New Roman" w:eastAsia="Malgun Gothic"/>
          <w:b w:val="0"/>
          <w:i w:val="0"/>
          <w:sz w:val="22"/>
        </w:rPr>
        <w:t xml:space="preserve"> La zanja la han hecho exactamente hasta donde empieza la pendiente. Treinta metros. Ni uno más. Donde acaba la pista municipal y empieza el monte. Han medido.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Han medido todo. El auto, la pista, la muñeca del guardia. Lo único que no midieron fue a Iván con el móvil.</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(sin levantar la vista del mapa)</w:t>
      </w:r>
      <w:r>
        <w:rPr>
          <w:rFonts w:ascii="Times New Roman" w:hAnsi="Times New Roman" w:eastAsia="Malgun Gothic"/>
          <w:b w:val="0"/>
          <w:i w:val="0"/>
          <w:sz w:val="22"/>
        </w:rPr>
        <w:t xml:space="preserve"> No. Eso no lo midieron.</w:t>
      </w:r>
    </w:p>
    <w:p>
      <w:pPr>
        <w:spacing w:before="0" w:after="110" w:line="300" w:lineRule="auto"/>
      </w:pPr>
      <w:r>
        <w:rPr>
          <w:rFonts w:ascii="Times New Roman" w:hAnsi="Times New Roman" w:eastAsia="Malgun Gothic"/>
          <w:b w:val="0"/>
          <w:i/>
          <w:color w:val="555555"/>
          <w:sz w:val="22"/>
        </w:rPr>
        <w:t>(Blas se acerca, despacio, con el café intacto. Se sienta en la silla de los clientes, frente a Rocío.)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Hija.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Blas.</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El lunes, cuando se la llevaron, me quedé en la piedra. No por valiente. Porque las piernas no me iban. Vi la pala entrar en la tierra tres horas. Y pensé en mi padre, que en el cuarenta y uno se puso delante de los del abasto cuando vinieron a por las ovejas. Se lo llevaron a él y las ovejas se quedaron. Decía que eso también era ganar.</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Lo era.</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Pues yo el lunes no gané nada. Me quedé sentado.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lo vi todo. Y me acuerdo de todo. El sargento se guardó el papel en el bolsillo del chaleco. El de la izquierda. Si alguien pregunta dónde está ese papel, lo sé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¿Se lo guardó?</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En el bolsillo del chaleco. El de la izquierda. Lo recogió del barro, lo miró y se lo guardó. No lo tiró.</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Eso es que lo leyó.</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Eso es que lo leyó. </w:t>
      </w:r>
      <w:r>
        <w:rPr>
          <w:rFonts w:ascii="Times New Roman" w:hAnsi="Times New Roman" w:eastAsia="Malgun Gothic"/>
          <w:b w:val="0"/>
          <w:i/>
          <w:color w:val="555555"/>
          <w:sz w:val="22"/>
        </w:rPr>
        <w:t>(bebe por fin el café, frío)</w:t>
      </w:r>
      <w:r>
        <w:rPr>
          <w:rFonts w:ascii="Times New Roman" w:hAnsi="Times New Roman" w:eastAsia="Malgun Gothic"/>
          <w:b w:val="0"/>
          <w:i w:val="0"/>
          <w:sz w:val="22"/>
        </w:rPr>
        <w:t xml:space="preserve"> Y la piedra sigue ahí. Mañana vuelvo. A quinientos metros no me obliga nadie: a mí no me ha dicho nada ninguna jueza.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Blas...</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Hija, tengo ochenta y siete años. Que me prohíban algo a mí, si se atreven.</w:t>
      </w:r>
    </w:p>
    <w:p>
      <w:pPr>
        <w:spacing w:before="0" w:after="110" w:line="300" w:lineRule="auto"/>
      </w:pPr>
      <w:r>
        <w:rPr>
          <w:rFonts w:ascii="Times New Roman" w:hAnsi="Times New Roman" w:eastAsia="Malgun Gothic"/>
          <w:b w:val="0"/>
          <w:i/>
          <w:color w:val="555555"/>
          <w:sz w:val="22"/>
        </w:rPr>
        <w:t>(Rocío ríe por fin, con los ojos mojados. Nico se quita el velo y se lo pone a Blas, que se lo deja puesto.)</w:t>
      </w:r>
    </w:p>
    <w:p>
      <w:pPr>
        <w:keepNext/>
        <w:spacing w:before="320" w:after="140"/>
      </w:pPr>
      <w:r>
        <w:rPr>
          <w:rFonts w:ascii="Times New Roman" w:hAnsi="Times New Roman" w:eastAsia="Malgun Gothic"/>
          <w:b/>
          <w:i w:val="0"/>
          <w:color w:val="1F3864"/>
          <w:sz w:val="26"/>
        </w:rPr>
        <w:t>장면 8 — 10월 19일(금) 아침, 페냐알바 비탈의 샘: 봄의 기적</w:t>
      </w:r>
    </w:p>
    <w:p>
      <w:pPr>
        <w:spacing w:before="0" w:after="110" w:line="300" w:lineRule="auto"/>
      </w:pPr>
      <w:r>
        <w:rPr>
          <w:rFonts w:ascii="Times New Roman" w:hAnsi="Times New Roman" w:eastAsia="Malgun Gothic"/>
          <w:b w:val="0"/>
          <w:i/>
          <w:color w:val="555555"/>
          <w:sz w:val="22"/>
        </w:rPr>
        <w:t>(Viernes 19 de octubre, nueve de la mañana. La fuente del Chorrillo, en la ladera de Peñalba: un caño de hierro, un pilón de piedra, un roble. Desde aquí, a trescientos metros ladera arriba, se ven las veintidós colmenas de colores y, más arriba, la valla de obra y la zanja marrón, recta, de treinta metros. Rocío, sentada en el borde del pilón con unos prismáticos. Manu a su lado, con el termo de Benita. Arriba, tres figuras pequeñas: Benita, Iván y Nico con el velo, abriendo una colmena.)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(con los prismáticos)</w:t>
      </w:r>
      <w:r>
        <w:rPr>
          <w:rFonts w:ascii="Times New Roman" w:hAnsi="Times New Roman" w:eastAsia="Malgun Gothic"/>
          <w:b w:val="0"/>
          <w:i w:val="0"/>
          <w:sz w:val="22"/>
        </w:rPr>
        <w:t xml:space="preserve"> Despacio, Nico. Despacio. El ahumador primero. </w:t>
      </w:r>
      <w:r>
        <w:rPr>
          <w:rFonts w:ascii="Times New Roman" w:hAnsi="Times New Roman" w:eastAsia="Malgun Gothic"/>
          <w:b w:val="0"/>
          <w:i/>
          <w:color w:val="555555"/>
          <w:sz w:val="22"/>
        </w:rPr>
        <w:t>(grita)</w:t>
      </w:r>
      <w:r>
        <w:rPr>
          <w:rFonts w:ascii="Times New Roman" w:hAnsi="Times New Roman" w:eastAsia="Malgun Gothic"/>
          <w:b w:val="0"/>
          <w:i w:val="0"/>
          <w:sz w:val="22"/>
        </w:rPr>
        <w:t xml:space="preserve"> ¡El ahumador primero, bicho! </w:t>
      </w:r>
      <w:r>
        <w:rPr>
          <w:rFonts w:ascii="Times New Roman" w:hAnsi="Times New Roman" w:eastAsia="Malgun Gothic"/>
          <w:b w:val="0"/>
          <w:i/>
          <w:color w:val="555555"/>
          <w:sz w:val="22"/>
        </w:rPr>
        <w:t>(baja los prismáticos)</w:t>
      </w:r>
      <w:r>
        <w:rPr>
          <w:rFonts w:ascii="Times New Roman" w:hAnsi="Times New Roman" w:eastAsia="Malgun Gothic"/>
          <w:b w:val="0"/>
          <w:i w:val="0"/>
          <w:sz w:val="22"/>
        </w:rPr>
        <w:t xml:space="preserve"> No me oye. Lo está haciendo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Porque no corre. El que lo hace mal, corre. </w:t>
      </w:r>
      <w:r>
        <w:rPr>
          <w:rFonts w:ascii="Times New Roman" w:hAnsi="Times New Roman" w:eastAsia="Malgun Gothic"/>
          <w:b w:val="0"/>
          <w:i/>
          <w:color w:val="555555"/>
          <w:sz w:val="22"/>
        </w:rPr>
        <w:t>(coge el termo; sirve dos tapas)</w:t>
      </w:r>
      <w:r>
        <w:rPr>
          <w:rFonts w:ascii="Times New Roman" w:hAnsi="Times New Roman" w:eastAsia="Malgun Gothic"/>
          <w:b w:val="0"/>
          <w:i w:val="0"/>
          <w:sz w:val="22"/>
        </w:rPr>
        <w:t xml:space="preserve"> En marzo las abejas se despiertan. Salen a ver si hay flores. Si el brezo está en flor, en mayo hay miel. Si no, se comen lo que guardaron y esperan. Llevan haciéndolo cuarenta millones de años sin que nadie les lea un auto.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vas a hacer en marzo si la medida sigue?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Sentarme aquí. Con los prismáticos. </w:t>
      </w:r>
      <w:r>
        <w:rPr>
          <w:rFonts w:ascii="Times New Roman" w:hAnsi="Times New Roman" w:eastAsia="Malgun Gothic"/>
          <w:b w:val="0"/>
          <w:i/>
          <w:color w:val="555555"/>
          <w:sz w:val="22"/>
        </w:rPr>
        <w:t>(mira la zanja)</w:t>
      </w:r>
      <w:r>
        <w:rPr>
          <w:rFonts w:ascii="Times New Roman" w:hAnsi="Times New Roman" w:eastAsia="Malgun Gothic"/>
          <w:b w:val="0"/>
          <w:i w:val="0"/>
          <w:sz w:val="22"/>
        </w:rPr>
        <w:t xml:space="preserve"> Machado tiene un poema sobre un olmo seco. Partido por un rayo, podrido, lleno de hormigas. Y le sale una rama verde. Y él dice: «Mi corazón espera también, hacia la luz y hacia la vida, otro milagro de la primavera.» Me lo hizo aprender la profesora de Biología del instituto, en vez de uno de Ciencias. Decía que los biólogos también tenemos que saber esperar.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esperas?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Espero. Pero no me gusta.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Yo soy de monte, Manu. Lo mío es estar allí arriba con las manos dentro de la caja. No aquí sentada mirando con unos prismáticos cómo un niño de ocho años hace mi trabajo y un pastor de ochenta y siete hace el tuyo.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mío?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Acordarse de todo.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Lo del bolsillo del chaleco. El de la izquierda. Eso vale más que mi declaración.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tengo apuntado. Y Álvaro lo ha puesto en el incidente: que el agente al mando recogió el auto, lo leyó y lo conservó. Que no puede decir que no lo vio.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 Álvaro?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ha quedado en el pueblo, en Casa Benita, terminando el recurso contra los quinientos metros. Dice que hoy no le apetecía subir.</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(mira arriba, a las colmenas)</w:t>
      </w:r>
      <w:r>
        <w:rPr>
          <w:rFonts w:ascii="Times New Roman" w:hAnsi="Times New Roman" w:eastAsia="Malgun Gothic"/>
          <w:b w:val="0"/>
          <w:i w:val="0"/>
          <w:sz w:val="22"/>
        </w:rPr>
        <w:t xml:space="preserve"> Ya.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Manu. Ese chico escribe muy bien lo del agua. Pero cuando me mira, mira a otro sitio. Desde el lunes.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Está cansado.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Yo también estoy cansada y te miro. </w:t>
      </w:r>
      <w:r>
        <w:rPr>
          <w:rFonts w:ascii="Times New Roman" w:hAnsi="Times New Roman" w:eastAsia="Malgun Gothic"/>
          <w:b w:val="0"/>
          <w:i/>
          <w:color w:val="555555"/>
          <w:sz w:val="22"/>
        </w:rPr>
        <w:t>(le devuelve la tapa del termo)</w:t>
      </w:r>
      <w:r>
        <w:rPr>
          <w:rFonts w:ascii="Times New Roman" w:hAnsi="Times New Roman" w:eastAsia="Malgun Gothic"/>
          <w:b w:val="0"/>
          <w:i w:val="0"/>
          <w:sz w:val="22"/>
        </w:rPr>
        <w:t xml:space="preserve"> No digo nada. Apúntalo. Como lo del chaleco.</w:t>
      </w:r>
    </w:p>
    <w:p>
      <w:pPr>
        <w:spacing w:before="0" w:after="110" w:line="300" w:lineRule="auto"/>
      </w:pPr>
      <w:r>
        <w:rPr>
          <w:rFonts w:ascii="Times New Roman" w:hAnsi="Times New Roman" w:eastAsia="Malgun Gothic"/>
          <w:b w:val="0"/>
          <w:i/>
          <w:color w:val="555555"/>
          <w:sz w:val="22"/>
        </w:rPr>
        <w:t>(Arriba, Nico levanta un cuadro de panal con las dos manos y lo enseña hacia la fuente, como un trofeo. Rocío levanta los prismáticos. Se ve al niño reírse, con todo el cuerpo, dentro del velo demasiado grande.)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«Tu risa me hace libre.»</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Rocío Luján había estado de pie en un camino de su pueblo con un papel de un juez en la mano. En este país, aquel otoño, eso se llamó atentado. Yo lo apunté todo: el minuto del resbalón, el bolsillo izquierdo del chaleco, los treinta metros de zanja medidos con cuidado hasta donde acababa lo público. Y apunté también lo que me había dicho ella: que mi amigo, desde el lunes, miraba a otro sitio. Lo apunté y no hice nada. Eso también hay que decirlo.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「마른 느릅나무에게(A un olmo seco)」(『Campos de Castilla』, 1912)</w:t>
      </w:r>
      <w:r>
        <w:rPr>
          <w:rFonts w:ascii="Times New Roman" w:hAnsi="Times New Roman" w:eastAsia="Malgun Gothic"/>
          <w:b w:val="0"/>
          <w:i w:val="0"/>
          <w:sz w:val="22"/>
        </w:rPr>
        <w:t xml:space="preserve"> — «Mi corazón espera / también, hacia la luz y hacia la vida, / otro milagro de la primavera.» 한국어 해설: '내 마음도 기다린다, 빛과 삶을 향해, 봄의 또 다른 기적을.' 번개에 쪼개지고 속이 썩어 개미가 들고난 늙은 느릅나무에 초록 가지가 하나 돋은 것을 보고, 병든 아내 레오노르의 회복을 바라며 쓴 시(아내는 그해 여름 죽었다). 장면 8에서 공사장 500미터 접근 금지로 자기 벌통에 갈 수 없게 된 로시오가 샘가에 앉아 쌍안경으로 비탈을 보며 읊는다. '생물학자도 기다리는 법을 알아야 한다'고 가르친 선생의 말과 함께, 2부에서 로시오가 시를 읊는 마지막 장면들 가운데 하나 — 3부에서 그녀가 맞을 운명을 아는 관객에게 '봄의 기적'은 두 번 읽힌다.</w:t>
      </w:r>
    </w:p>
    <w:p>
      <w:pPr>
        <w:spacing w:before="0" w:after="120"/>
      </w:pPr>
      <w:r>
        <w:rPr>
          <w:rFonts w:ascii="Times New Roman" w:hAnsi="Times New Roman" w:eastAsia="Malgun Gothic"/>
          <w:b/>
          <w:i w:val="0"/>
          <w:sz w:val="22"/>
        </w:rPr>
        <w:t>미겔 에르난데스 「양파 자장가(Nanas de la cebolla)」</w:t>
      </w:r>
      <w:r>
        <w:rPr>
          <w:rFonts w:ascii="Times New Roman" w:hAnsi="Times New Roman" w:eastAsia="Malgun Gothic"/>
          <w:b w:val="0"/>
          <w:i w:val="0"/>
          <w:sz w:val="22"/>
        </w:rPr>
        <w:t xml:space="preserve"> — «Tu risa me hace libre.» 한국어 해설: 1부 5화에서 로시오가 다섯 살 조카 니코에게 읊었던 구절이 장면 8에서 되돌아온다. 이번에는 여덟 살 니코가 너무 큰 양봉 베일을 쓰고 벌통을 열어 보이며 웃고, 로시오는 그 웃음을 쌍안경으로만 볼 수 있다. 시인이 감옥에서 아들의 웃음을 떠올렸듯, 자기 산에서 쫓겨난 양봉가가 아이의 웃음으로 자유를 말하는 장면.</w:t>
      </w:r>
    </w:p>
    <w:p>
      <w:pPr>
        <w:spacing w:before="0" w:after="120"/>
      </w:pPr>
      <w:r>
        <w:rPr>
          <w:rFonts w:ascii="Times New Roman" w:hAnsi="Times New Roman" w:eastAsia="Malgun Gothic"/>
          <w:b/>
          <w:i w:val="0"/>
          <w:sz w:val="22"/>
        </w:rPr>
        <w:t>스페인 속담: «No se le pueden poner puertas al campo»</w:t>
      </w:r>
      <w:r>
        <w:rPr>
          <w:rFonts w:ascii="Times New Roman" w:hAnsi="Times New Roman" w:eastAsia="Malgun Gothic"/>
          <w:b w:val="0"/>
          <w:i w:val="0"/>
          <w:sz w:val="22"/>
        </w:rPr>
        <w:t xml:space="preserve"> — 한국어 해설: '들판에 문을 달 수는 없다' — 막을 수 없는 것을 막으려 해도 소용없다는 속담. 대본에는 직접 나오지 않지만 이 화 전체의 역설이다: 회사는 산에 울타리와 참호를 치고, 판사는 양봉가에게 500미터의 문을 세운다. 그러나 블라스 할아버지는 '나한테는 어떤 판사도 아무 말 안 했다'며 다음 날 자기 돌 위로 돌아간다(장면 7).</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«Esto no va con usted»</w:t>
      </w:r>
      <w:r>
        <w:rPr>
          <w:rFonts w:ascii="Times New Roman" w:hAnsi="Times New Roman" w:eastAsia="Malgun Gothic"/>
          <w:b w:val="0"/>
          <w:i w:val="0"/>
          <w:sz w:val="22"/>
        </w:rPr>
        <w:t xml:space="preserve"> — 한국어 해설: "이건 당신과 상관없는 일이에요." ir con alguien = ~와 관계가 있다. 치안대 하사가 블라스에게, 블라스는 «Aquí todo va conmigo»(여기선 모든 게 나와 상관있다)로 받는다. 장면 1.</w:t>
      </w:r>
    </w:p>
    <w:p>
      <w:pPr>
        <w:spacing w:before="0" w:after="120"/>
      </w:pPr>
      <w:r>
        <w:rPr>
          <w:rFonts w:ascii="Times New Roman" w:hAnsi="Times New Roman" w:eastAsia="Malgun Gothic"/>
          <w:b/>
          <w:i w:val="0"/>
          <w:sz w:val="22"/>
        </w:rPr>
        <w:t>«Hagan el favor de...»</w:t>
      </w:r>
      <w:r>
        <w:rPr>
          <w:rFonts w:ascii="Times New Roman" w:hAnsi="Times New Roman" w:eastAsia="Malgun Gothic"/>
          <w:b w:val="0"/>
          <w:i w:val="0"/>
          <w:sz w:val="22"/>
        </w:rPr>
        <w:t xml:space="preserve"> — 한국어 해설: "~해 주시기 바랍니다." 명령을 정중하게 포장하는 공식 어법(hacer el favor de + 부정사). 현장 소장이 길을 막은 마을 사람들에게. 더 짧게는 «Por favor, despejen». 장면 1.</w:t>
      </w:r>
    </w:p>
    <w:p>
      <w:pPr>
        <w:spacing w:before="0" w:after="120"/>
      </w:pPr>
      <w:r>
        <w:rPr>
          <w:rFonts w:ascii="Times New Roman" w:hAnsi="Times New Roman" w:eastAsia="Malgun Gothic"/>
          <w:b/>
          <w:i w:val="0"/>
          <w:sz w:val="22"/>
        </w:rPr>
        <w:t>«Yo, en su lugar, me lo pensaría»</w:t>
      </w:r>
      <w:r>
        <w:rPr>
          <w:rFonts w:ascii="Times New Roman" w:hAnsi="Times New Roman" w:eastAsia="Malgun Gothic"/>
          <w:b w:val="0"/>
          <w:i w:val="0"/>
          <w:sz w:val="22"/>
        </w:rPr>
        <w:t xml:space="preserve"> — 한국어 해설: "제가 당신이라면 다시 생각해 보겠습니다." 조건법(pensaría)으로 하는 완곡한 경고. «Yo que usted…»도 같은 뜻. 발부에나가 로시오에게. 장면 1.</w:t>
      </w:r>
    </w:p>
    <w:p>
      <w:pPr>
        <w:spacing w:before="0" w:after="120"/>
      </w:pPr>
      <w:r>
        <w:rPr>
          <w:rFonts w:ascii="Times New Roman" w:hAnsi="Times New Roman" w:eastAsia="Malgun Gothic"/>
          <w:b/>
          <w:i w:val="0"/>
          <w:sz w:val="22"/>
        </w:rPr>
        <w:t>«Hay un autobús a las doce»</w:t>
      </w:r>
      <w:r>
        <w:rPr>
          <w:rFonts w:ascii="Times New Roman" w:hAnsi="Times New Roman" w:eastAsia="Malgun Gothic"/>
          <w:b w:val="0"/>
          <w:i w:val="0"/>
          <w:sz w:val="22"/>
        </w:rPr>
        <w:t xml:space="preserve"> — 한국어 해설: "12시 버스가 있어." 2부 내내 마누의 이동은 버스다(비야페로사–마드리드 3시간). 필리는 «Los dos billetes ya están comprados»(표는 이미 샀어)로 받는다 — 묻기 전에 해 두는 그녀의 방식. 장면 2.</w:t>
      </w:r>
    </w:p>
    <w:p>
      <w:pPr>
        <w:spacing w:before="0" w:after="120"/>
      </w:pPr>
      <w:r>
        <w:rPr>
          <w:rFonts w:ascii="Times New Roman" w:hAnsi="Times New Roman" w:eastAsia="Malgun Gothic"/>
          <w:b/>
          <w:i w:val="0"/>
          <w:sz w:val="22"/>
        </w:rPr>
        <w:t>«Para que no exageres cuando lo cuentes»</w:t>
      </w:r>
      <w:r>
        <w:rPr>
          <w:rFonts w:ascii="Times New Roman" w:hAnsi="Times New Roman" w:eastAsia="Malgun Gothic"/>
          <w:b w:val="0"/>
          <w:i w:val="0"/>
          <w:sz w:val="22"/>
        </w:rPr>
        <w:t xml:space="preserve"> — 한국어 해설: "네가 나중에 말할 때 과장하지 않도록." 1부 9화에서 에바리스토가 차 안에서 마누에게 한 말(«que no exageres»)을 로시오가 유치장에서 거의 그대로 되풀이한다. 접속법 exageres(para que + 접속법). 장면 3.</w:t>
      </w:r>
    </w:p>
    <w:p>
      <w:pPr>
        <w:spacing w:before="0" w:after="120"/>
      </w:pPr>
      <w:r>
        <w:rPr>
          <w:rFonts w:ascii="Times New Roman" w:hAnsi="Times New Roman" w:eastAsia="Malgun Gothic"/>
          <w:b/>
          <w:i w:val="0"/>
          <w:sz w:val="22"/>
        </w:rPr>
        <w:t>«No me prometas lo que no depende de ti»</w:t>
      </w:r>
      <w:r>
        <w:rPr>
          <w:rFonts w:ascii="Times New Roman" w:hAnsi="Times New Roman" w:eastAsia="Malgun Gothic"/>
          <w:b w:val="0"/>
          <w:i w:val="0"/>
          <w:sz w:val="22"/>
        </w:rPr>
        <w:t xml:space="preserve"> — 한국어 해설: "네게 달려 있지 않은 건 약속하지 마." 부정 명령(no + 접속법 prometas). 로시오가 '감옥에 안 갈 거다'라는 마누에게. 장면 3.</w:t>
      </w:r>
    </w:p>
    <w:p>
      <w:pPr>
        <w:spacing w:before="0" w:after="120"/>
      </w:pPr>
      <w:r>
        <w:rPr>
          <w:rFonts w:ascii="Times New Roman" w:hAnsi="Times New Roman" w:eastAsia="Malgun Gothic"/>
          <w:b/>
          <w:i w:val="0"/>
          <w:sz w:val="22"/>
        </w:rPr>
        <w:t>«Como Dios manda»</w:t>
      </w:r>
      <w:r>
        <w:rPr>
          <w:rFonts w:ascii="Times New Roman" w:hAnsi="Times New Roman" w:eastAsia="Malgun Gothic"/>
          <w:b w:val="0"/>
          <w:i w:val="0"/>
          <w:sz w:val="22"/>
        </w:rPr>
        <w:t xml:space="preserve"> — 한국어 해설: "제대로 / 격식대로(직역: 신이 명하신 대로)." 카르멘이 '그런 데서는 밥을 제대로 안 준다'며 táper를 챙긴다. 1부 9화 소피아의 «cinco días sin comer como Dios manda»와 같은 표현. 장면 4.</w:t>
      </w:r>
    </w:p>
    <w:p>
      <w:pPr>
        <w:spacing w:before="0" w:after="120"/>
      </w:pPr>
      <w:r>
        <w:rPr>
          <w:rFonts w:ascii="Times New Roman" w:hAnsi="Times New Roman" w:eastAsia="Malgun Gothic"/>
          <w:b/>
          <w:i w:val="0"/>
          <w:sz w:val="22"/>
        </w:rPr>
        <w:t>«Lo apunto»</w:t>
      </w:r>
      <w:r>
        <w:rPr>
          <w:rFonts w:ascii="Times New Roman" w:hAnsi="Times New Roman" w:eastAsia="Malgun Gothic"/>
          <w:b w:val="0"/>
          <w:i w:val="0"/>
          <w:sz w:val="22"/>
        </w:rPr>
        <w:t xml:space="preserve"> — 한국어 해설: "적어 둔다 / 기억해 둔다." 레드 파로의 세 번째 규칙이 이번에는 토마스의 입에서 나온다: 밤 열 시에 '일 때문에' 발코니로 나간 알바로를 두고 «Pero lo apunto». 장면 4.</w:t>
      </w:r>
    </w:p>
    <w:p>
      <w:pPr>
        <w:spacing w:before="0" w:after="120"/>
      </w:pPr>
      <w:r>
        <w:rPr>
          <w:rFonts w:ascii="Times New Roman" w:hAnsi="Times New Roman" w:eastAsia="Malgun Gothic"/>
          <w:b/>
          <w:i w:val="0"/>
          <w:sz w:val="22"/>
        </w:rPr>
        <w:t>«Eso es que no»</w:t>
      </w:r>
      <w:r>
        <w:rPr>
          <w:rFonts w:ascii="Times New Roman" w:hAnsi="Times New Roman" w:eastAsia="Malgun Gothic"/>
          <w:b w:val="0"/>
          <w:i w:val="0"/>
          <w:sz w:val="22"/>
        </w:rPr>
        <w:t xml:space="preserve"> — 한국어 해설: "그 말은 '아니오'라는 뜻이군요." 검사의 회피하는 답(«La valoración de la prueba corresponde al juicio oral»)을 판사가 한 문장으로 번역한다. 장면 5.</w:t>
      </w:r>
    </w:p>
    <w:p>
      <w:pPr>
        <w:spacing w:before="0" w:after="120"/>
      </w:pPr>
      <w:r>
        <w:rPr>
          <w:rFonts w:ascii="Times New Roman" w:hAnsi="Times New Roman" w:eastAsia="Malgun Gothic"/>
          <w:b/>
          <w:i w:val="0"/>
          <w:sz w:val="22"/>
        </w:rPr>
        <w:t>«Que me prohíban algo a mí, si se atreven»</w:t>
      </w:r>
      <w:r>
        <w:rPr>
          <w:rFonts w:ascii="Times New Roman" w:hAnsi="Times New Roman" w:eastAsia="Malgun Gothic"/>
          <w:b w:val="0"/>
          <w:i w:val="0"/>
          <w:sz w:val="22"/>
        </w:rPr>
        <w:t xml:space="preserve"> — 한국어 해설: "나한테 뭘 금지해 보라지, 감히 할 수 있으면." que + 접속법(prohíban)으로 도전하는 말투 + si se atreven(감히 한다면). 87세 블라스가 500미터 접근 금지를 두고. 장면 7.</w:t>
      </w:r>
    </w:p>
    <w:p>
      <w:pPr>
        <w:spacing w:before="0" w:after="120"/>
      </w:pPr>
      <w:r>
        <w:rPr>
          <w:rFonts w:ascii="Times New Roman" w:hAnsi="Times New Roman" w:eastAsia="Malgun Gothic"/>
          <w:b/>
          <w:i w:val="0"/>
          <w:sz w:val="22"/>
        </w:rPr>
        <w:t>«El que lo hace mal, corre»</w:t>
      </w:r>
      <w:r>
        <w:rPr>
          <w:rFonts w:ascii="Times New Roman" w:hAnsi="Times New Roman" w:eastAsia="Malgun Gothic"/>
          <w:b w:val="0"/>
          <w:i w:val="0"/>
          <w:sz w:val="22"/>
        </w:rPr>
        <w:t xml:space="preserve"> — 한국어 해설: "서툰 사람은 뛴다." 벌통을 다루는 요령을 말하는 로시오의 격언. 관계절 «el que + 동사»(~하는 사람은). 장면 8.</w:t>
      </w:r>
    </w:p>
    <w:p>
      <w:pPr>
        <w:spacing w:before="240" w:after="110"/>
      </w:pPr>
      <w:r>
        <w:rPr>
          <w:rFonts w:ascii="Times New Roman" w:hAnsi="Times New Roman" w:eastAsia="Malgun Gothic"/>
          <w:b w:val="0"/>
          <w:i/>
          <w:color w:val="555555"/>
          <w:sz w:val="22"/>
        </w:rPr>
        <w:t>[4화 끝 — 다음 화 예고: 「쿠에스타의 제안」, 회색 외투의 경정이 3년 만에 마누를 마드리드의 카페로 부른다. '조용히 하면 로시오는 풀린다.' 마누가 거절한 그날, 비야페로사의 협동조합 정비소는 토마스에게 더 나오지 말라고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