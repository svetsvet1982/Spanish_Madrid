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4화 — 「복합위기」 (La Crisis Múltiple)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보이스오버) / 마누엘 '마누' 로블레스 시드(43세, 총리) / 필라르 '필리' 로사다(37세) / 에르네스토 라디갈레스(58세, 내무장관) / 메르세데스 알칸타라(55세, 알타 마르카 수반 — 전화) / 아미나타 디알로(19세, 이주 여성) / 해상구조대원 마르타(40대) / 소방대장 오스발도(50대) / 발데로보스 촌장 콘수엘로(60대) / 위기 회의 참석자들(장관 4명)</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8월 7일(월)부터 13일(일) 새벽까지, 마드리드·카나리아 제도의 가상 항구 라 레스팅가·산악 마을 발데로보스. 총선 석 달 뒤 연립정부가 출범한 직후, 세 가지가 한꺼번에 터진다 — 기반시설을 노린 폭발 사건(인명 피해 없음), 카나리아 제도로의 이주민 급증, 그리고 1994년 이후 최악이라 불린 산불. 이 화에는 폭발의 기술적 세부가 없다. 중심은 '무엇을 먼저 할 것인가'다. 시점: 이레네.</w:t>
      </w:r>
    </w:p>
    <w:p>
      <w:pPr>
        <w:keepNext/>
        <w:spacing w:before="320" w:after="140"/>
      </w:pPr>
      <w:r>
        <w:rPr>
          <w:rFonts w:ascii="Times New Roman" w:hAnsi="Times New Roman" w:eastAsia="Malgun Gothic"/>
          <w:b/>
          <w:i w:val="0"/>
          <w:color w:val="1F3864"/>
          <w:sz w:val="26"/>
        </w:rPr>
        <w:t>장면 1 — 2023년 8월 7일(월) 오전 6시, 몽클로아 위기 대응실: 세 통의 전화</w:t>
      </w:r>
    </w:p>
    <w:p>
      <w:pPr>
        <w:spacing w:before="0" w:after="110" w:line="300" w:lineRule="auto"/>
      </w:pPr>
      <w:r>
        <w:rPr>
          <w:rFonts w:ascii="Times New Roman" w:hAnsi="Times New Roman" w:eastAsia="Malgun Gothic"/>
          <w:b w:val="0"/>
          <w:i/>
          <w:color w:val="555555"/>
          <w:sz w:val="22"/>
        </w:rPr>
        <w:t>(Lunes 7 de agosto de 2023, seis de la mañana. Una sala de la Moncloa con una mesa larga, tres teléfonos en fila, una pizarra blanca y un mapa de España con chinchetas de colores. Pili, de pie, con el pelo despeinado y un vaso de café, ante la pizarra. Irene, con el brazo derecho ya sin escayola pero todavía con una muñequera, escribe en un portátil. Entra Manu, con la camisa arrugada de dormir poco. Detrás, Radigales, con una carpeta.)</w:t>
      </w:r>
    </w:p>
    <w:p>
      <w:pPr>
        <w:spacing w:before="0" w:after="110" w:line="300" w:lineRule="auto"/>
      </w:pPr>
      <w:r>
        <w:rPr>
          <w:rFonts w:ascii="Times New Roman" w:hAnsi="Times New Roman" w:eastAsia="Malgun Gothic"/>
          <w:b w:val="0"/>
          <w:i/>
          <w:color w:val="555555"/>
          <w:sz w:val="22"/>
        </w:rPr>
        <w:t>(Suena el primer teléfono. Pili contesta, escucha, apunta.)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(a la sala, colgando)</w:t>
      </w:r>
      <w:r>
        <w:rPr>
          <w:rFonts w:ascii="Times New Roman" w:hAnsi="Times New Roman" w:eastAsia="Malgun Gothic"/>
          <w:b w:val="0"/>
          <w:i w:val="0"/>
          <w:sz w:val="22"/>
        </w:rPr>
        <w:t xml:space="preserve"> Primera. Un ataque contra una subestación eléctrica en la meseta norte. Esta madrugada. Sin víctimas. Cuarenta pueblos sin luz desde las cuatro.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comunicado en internet, firmado por algo que se llama «Frente del Alba».</w:t>
      </w:r>
    </w:p>
    <w:p>
      <w:pPr>
        <w:spacing w:before="0" w:after="110" w:line="300" w:lineRule="auto"/>
      </w:pPr>
      <w:r>
        <w:rPr>
          <w:rFonts w:ascii="Times New Roman" w:hAnsi="Times New Roman" w:eastAsia="Malgun Gothic"/>
          <w:b w:val="0"/>
          <w:i/>
          <w:color w:val="555555"/>
          <w:sz w:val="22"/>
        </w:rPr>
        <w:t>(Radigales asiente: ya lo sabía. Suena el segundo teléfono. Contesta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(escucha; a la sala)</w:t>
      </w:r>
      <w:r>
        <w:rPr>
          <w:rFonts w:ascii="Times New Roman" w:hAnsi="Times New Roman" w:eastAsia="Malgun Gothic"/>
          <w:b w:val="0"/>
          <w:i w:val="0"/>
          <w:sz w:val="22"/>
        </w:rPr>
        <w:t xml:space="preserve"> Segunda. Salvamento Marítimo. Mil ochocientas personas llegadas a El Hierro en cuarenta y ocho horas. Cuatro cayucos más en camino.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centro preparado para trescientas.</w:t>
      </w:r>
    </w:p>
    <w:p>
      <w:pPr>
        <w:spacing w:before="0" w:after="110" w:line="300" w:lineRule="auto"/>
      </w:pPr>
      <w:r>
        <w:rPr>
          <w:rFonts w:ascii="Times New Roman" w:hAnsi="Times New Roman" w:eastAsia="Malgun Gothic"/>
          <w:b w:val="0"/>
          <w:i/>
          <w:color w:val="555555"/>
          <w:sz w:val="22"/>
        </w:rPr>
        <w:t>(Suena el tercer teléfono. Contesta el propio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(escucha; su gesto no cambia)</w:t>
      </w:r>
      <w:r>
        <w:rPr>
          <w:rFonts w:ascii="Times New Roman" w:hAnsi="Times New Roman" w:eastAsia="Malgun Gothic"/>
          <w:b w:val="0"/>
          <w:i w:val="0"/>
          <w:sz w:val="22"/>
        </w:rPr>
        <w:t xml:space="preserve"> ¿Dónde?... ¿Cuántas hectáreas?... ¿Y el pueblo?...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Sí. Estoy en camino. </w:t>
      </w:r>
      <w:r>
        <w:rPr>
          <w:rFonts w:ascii="Times New Roman" w:hAnsi="Times New Roman" w:eastAsia="Malgun Gothic"/>
          <w:b w:val="0"/>
          <w:i/>
          <w:color w:val="555555"/>
          <w:sz w:val="22"/>
        </w:rPr>
        <w:t>(cuelga; a la sala, despacio)</w:t>
      </w:r>
      <w:r>
        <w:rPr>
          <w:rFonts w:ascii="Times New Roman" w:hAnsi="Times New Roman" w:eastAsia="Malgun Gothic"/>
          <w:b w:val="0"/>
          <w:i w:val="0"/>
          <w:sz w:val="22"/>
        </w:rPr>
        <w:t xml:space="preserve"> Tercera. Incendio en la Sierra del Lobo. Cuatro mil hectáreas desde ayer a mediodía. El viento ha girado. Hay un pueblo en el camino. Valdelobos.</w:t>
      </w:r>
    </w:p>
    <w:p>
      <w:pPr>
        <w:spacing w:before="0" w:after="110" w:line="300" w:lineRule="auto"/>
      </w:pPr>
      <w:r>
        <w:rPr>
          <w:rFonts w:ascii="Times New Roman" w:hAnsi="Times New Roman" w:eastAsia="Malgun Gothic"/>
          <w:b w:val="0"/>
          <w:i/>
          <w:color w:val="555555"/>
          <w:sz w:val="22"/>
        </w:rPr>
        <w:t>(Silencio. Irene levanta la cabeza.)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Valdelobos.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¿Lo conoces?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Es donde empezó la historia de la que usted me habló en la cafetería, en 2017. El pueblo de la mina.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la voz muy baja)</w:t>
      </w:r>
      <w:r>
        <w:rPr>
          <w:rFonts w:ascii="Times New Roman" w:hAnsi="Times New Roman" w:eastAsia="Malgun Gothic"/>
          <w:b w:val="0"/>
          <w:i w:val="0"/>
          <w:sz w:val="22"/>
        </w:rPr>
        <w:t xml:space="preserv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donde empecé yo.</w:t>
      </w:r>
    </w:p>
    <w:p>
      <w:pPr>
        <w:spacing w:before="0" w:after="110" w:line="300" w:lineRule="auto"/>
      </w:pPr>
      <w:r>
        <w:rPr>
          <w:rFonts w:ascii="Times New Roman" w:hAnsi="Times New Roman" w:eastAsia="Malgun Gothic"/>
          <w:b w:val="0"/>
          <w:i/>
          <w:color w:val="555555"/>
          <w:sz w:val="22"/>
        </w:rPr>
        <w:t>(Pili escribe en la pizarra tres palabras: ALBA, MAR, FUEGO. Debajo, tres columnas vacías. Todos miran la pizarra.)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Lo que viene a continuación lo han llamado de muchos modos: «crisis múltiple», «policrisis», «el verano de las tres emergencias». Yo lo llamé la semana en que aprendí a distinguir entre una urgencia y un orden de prioridades.</w:t>
      </w:r>
    </w:p>
    <w:p>
      <w:pPr>
        <w:keepNext/>
        <w:spacing w:before="320" w:after="140"/>
      </w:pPr>
      <w:r>
        <w:rPr>
          <w:rFonts w:ascii="Times New Roman" w:hAnsi="Times New Roman" w:eastAsia="Malgun Gothic"/>
          <w:b/>
          <w:i w:val="0"/>
          <w:color w:val="1F3864"/>
          <w:sz w:val="26"/>
        </w:rPr>
        <w:t>장면 2 — 같은 날 오전 8시, 위기 대응실: 요구</w:t>
      </w:r>
    </w:p>
    <w:p>
      <w:pPr>
        <w:spacing w:before="0" w:after="110" w:line="300" w:lineRule="auto"/>
      </w:pPr>
      <w:r>
        <w:rPr>
          <w:rFonts w:ascii="Times New Roman" w:hAnsi="Times New Roman" w:eastAsia="Malgun Gothic"/>
          <w:b w:val="0"/>
          <w:i/>
          <w:color w:val="555555"/>
          <w:sz w:val="22"/>
        </w:rPr>
        <w:t>(Ocho de la mañana. La misma sala, con más gente: cuatro ministros sentados, secretarios detrás. Radigales, de pie junto a la pizarra, con un puntero.)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Presidente. Propongo una cosa. </w:t>
      </w:r>
      <w:r>
        <w:rPr>
          <w:rFonts w:ascii="Times New Roman" w:hAnsi="Times New Roman" w:eastAsia="Malgun Gothic"/>
          <w:b w:val="0"/>
          <w:i/>
          <w:color w:val="555555"/>
          <w:sz w:val="22"/>
        </w:rPr>
        <w:t>(señala la palabra ALBA)</w:t>
      </w:r>
      <w:r>
        <w:rPr>
          <w:rFonts w:ascii="Times New Roman" w:hAnsi="Times New Roman" w:eastAsia="Malgun Gothic"/>
          <w:b w:val="0"/>
          <w:i w:val="0"/>
          <w:sz w:val="22"/>
        </w:rPr>
        <w:t xml:space="preserve"> Un grupo violento ha atacado una infraestructura crítica. Si lo dejamos pasar sin respuesta, habrá otro. Propongo declarar el estado de excepción en las zonas de riesgo, con poderes especiales para el Ministerio del Interior durante treinta días. Control de comunicaciones, detenciones preventivas, suspensión de manifestaciones.</w:t>
      </w:r>
    </w:p>
    <w:p>
      <w:pPr>
        <w:spacing w:before="0" w:after="110" w:line="300" w:lineRule="auto"/>
      </w:pPr>
      <w:r>
        <w:rPr>
          <w:rFonts w:ascii="Times New Roman" w:hAnsi="Times New Roman" w:eastAsia="Malgun Gothic"/>
          <w:b w:val="0"/>
          <w:i/>
          <w:color w:val="555555"/>
          <w:sz w:val="22"/>
        </w:rPr>
        <w:t>(Un murmullo. Un ministro se mueve en su silla. Pili deja de escribir.)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alzar la voz)</w:t>
      </w:r>
      <w:r>
        <w:rPr>
          <w:rFonts w:ascii="Times New Roman" w:hAnsi="Times New Roman" w:eastAsia="Malgun Gothic"/>
          <w:b w:val="0"/>
          <w:i w:val="0"/>
          <w:sz w:val="22"/>
        </w:rPr>
        <w:t xml:space="preserve"> Ernesto. ¿Cuántos grupos violentos hay?</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Uno conocido. El Frente del Alba. Quizás treinta personas.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Treinta.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Y otras cien que los apoyan, que los financian...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¿Tienes nombres?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Estamos trabajando en ello.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¿Y para esos treinta, suspendemos las manifestaciones de cuarenta y siete millones de personas?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Las manifestaciones de las zonas de riesgo.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cuál es la zona de riesgo?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una breve duda)</w:t>
      </w:r>
      <w:r>
        <w:rPr>
          <w:rFonts w:ascii="Times New Roman" w:hAnsi="Times New Roman" w:eastAsia="Malgun Gothic"/>
          <w:b w:val="0"/>
          <w:i w:val="0"/>
          <w:sz w:val="22"/>
        </w:rPr>
        <w:t xml:space="preserve"> La meseta norte. Y Alta Marca, por precaución.</w:t>
      </w:r>
    </w:p>
    <w:p>
      <w:pPr>
        <w:spacing w:before="0" w:after="110" w:line="300" w:lineRule="auto"/>
      </w:pPr>
      <w:r>
        <w:rPr>
          <w:rFonts w:ascii="Times New Roman" w:hAnsi="Times New Roman" w:eastAsia="Malgun Gothic"/>
          <w:b w:val="0"/>
          <w:i/>
          <w:color w:val="555555"/>
          <w:sz w:val="22"/>
        </w:rPr>
        <w:t>(Silencio. Irene mira a Manu. Manu se pasa la mano por la cara.)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Alta Marca.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un año y medio, una presidenta que venía del otro lado de ese conflicto firmó un pacto de convivencia con este Gobierno. Con el voto a favor del cincuenta y siete por ciento de los marqueses.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tres meses, esa presidenta me llamó antes que nadie para decirme que el atentado no era de los suyos.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tú me dices que, por precaución, voy a declarar zona de riesgo la tierra de la mujer que me llamó primero.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No es un juicio sobre ella. Es una medida preventiva.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Una medida preventiva sobre una región entera es un juicio sobre todos los que viven en ella.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hay estado de excepción.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es lo que vamos a hacer.</w:t>
      </w:r>
    </w:p>
    <w:p>
      <w:pPr>
        <w:spacing w:before="0" w:after="110" w:line="300" w:lineRule="auto"/>
      </w:pPr>
      <w:r>
        <w:rPr>
          <w:rFonts w:ascii="Times New Roman" w:hAnsi="Times New Roman" w:eastAsia="Malgun Gothic"/>
          <w:b w:val="0"/>
          <w:i/>
          <w:color w:val="555555"/>
          <w:sz w:val="22"/>
        </w:rPr>
        <w:t>(Se levanta. Se acerca a la pizarra. Coge el rotulador.)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Tres columnas. Cada una con una persona que responde y un juez o una autoridad competente. </w:t>
      </w:r>
      <w:r>
        <w:rPr>
          <w:rFonts w:ascii="Times New Roman" w:hAnsi="Times New Roman" w:eastAsia="Malgun Gothic"/>
          <w:b w:val="0"/>
          <w:i/>
          <w:color w:val="555555"/>
          <w:sz w:val="22"/>
        </w:rPr>
        <w:t>(escribe)</w:t>
      </w:r>
      <w:r>
        <w:rPr>
          <w:rFonts w:ascii="Times New Roman" w:hAnsi="Times New Roman" w:eastAsia="Malgun Gothic"/>
          <w:b w:val="0"/>
          <w:i w:val="0"/>
          <w:sz w:val="22"/>
        </w:rPr>
        <w:t xml:space="preserve"> ALBA: la policía y la fiscalía. Con orden judicial para cada medida.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Sin comunicados previos. Sin atribuciones. Sin un nombre que no hayan puesto antes un juez y un fiscal.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MAR: Interior y Asuntos Exteriores. Ayuda humanitaria primero, procedimiento después. Con Bruselas esta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FUEGO: Defensa y Protección Civil. Evacuar antes que apagar. Nadie muere por una casa.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Y yo, presidente, ¿qué hago?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sonreír)</w:t>
      </w:r>
      <w:r>
        <w:rPr>
          <w:rFonts w:ascii="Times New Roman" w:hAnsi="Times New Roman" w:eastAsia="Malgun Gothic"/>
          <w:b w:val="0"/>
          <w:i w:val="0"/>
          <w:sz w:val="22"/>
        </w:rPr>
        <w:t xml:space="preserve"> Tú coordinas ALBA y MAR. Y vas a dormir.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semana no vas a tener ningún poder especial. Vas a tener las mismas competencias que ayer. Y una cosa más: la confianza de que sabrás usarlas.</w:t>
      </w:r>
    </w:p>
    <w:p>
      <w:pPr>
        <w:spacing w:before="0" w:after="110" w:line="300" w:lineRule="auto"/>
      </w:pPr>
      <w:r>
        <w:rPr>
          <w:rFonts w:ascii="Times New Roman" w:hAnsi="Times New Roman" w:eastAsia="Malgun Gothic"/>
          <w:b w:val="0"/>
          <w:i/>
          <w:color w:val="555555"/>
          <w:sz w:val="22"/>
        </w:rPr>
        <w:t>(Radigales aprieta los labios. Asiente. Se sienta.)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8. En una crisis, el primer acto de gobierno no es decidir qué se hace. Es decidir qué no se va a hacer. Esa lista es más corta de lo que parece. Y casi siempre empieza por la palabra «excepción».</w:t>
      </w:r>
    </w:p>
    <w:p>
      <w:pPr>
        <w:keepNext/>
        <w:spacing w:before="320" w:after="140"/>
      </w:pPr>
      <w:r>
        <w:rPr>
          <w:rFonts w:ascii="Times New Roman" w:hAnsi="Times New Roman" w:eastAsia="Malgun Gothic"/>
          <w:b/>
          <w:i w:val="0"/>
          <w:color w:val="1F3864"/>
          <w:sz w:val="26"/>
        </w:rPr>
        <w:t>장면 3 — 2023년 8월 8일(화) 오후 5시, 엘 이에로, 라 레스팅가 부두: 도착</w:t>
      </w:r>
    </w:p>
    <w:p>
      <w:pPr>
        <w:spacing w:before="0" w:after="110" w:line="300" w:lineRule="auto"/>
      </w:pPr>
      <w:r>
        <w:rPr>
          <w:rFonts w:ascii="Times New Roman" w:hAnsi="Times New Roman" w:eastAsia="Malgun Gothic"/>
          <w:b w:val="0"/>
          <w:i/>
          <w:color w:val="555555"/>
          <w:sz w:val="22"/>
        </w:rPr>
        <w:t>(Martes 8 de agosto, cinco de la tarde. El muelle de La Restinga, en El Hierro: un puerto pequeño, con un dique, una carpa blanca de la Cruz Roja y camillas bajo una lona. Calor húmedo, cielo claro. Un cayuco de madera azul y blanco, varado a medias en la rampa, con el nombre pintado en una banda: «Alhamdulillah». En el muelle, medio centenar de personas, en filas, con mantas térmicas, sentadas en el suelo. Agentes de Salvamento, voluntarios de Cruz Roja, un médico, vecinos con cajas de agua.)</w:t>
      </w:r>
    </w:p>
    <w:p>
      <w:pPr>
        <w:spacing w:before="0" w:after="110" w:line="300" w:lineRule="auto"/>
      </w:pPr>
      <w:r>
        <w:rPr>
          <w:rFonts w:ascii="Times New Roman" w:hAnsi="Times New Roman" w:eastAsia="Malgun Gothic"/>
          <w:b w:val="0"/>
          <w:i/>
          <w:color w:val="555555"/>
          <w:sz w:val="22"/>
        </w:rPr>
        <w:t>(Manu, con camisa remangada, y sin corbata, se pasea por el muelle con Irene a su lado, con una libreta. Sin cámaras: lo ha pedido él. Marta, de cuarenta y tantos años, jefa de salvamento, con un chaleco naranja y la cara quemada por el sol, les guía.)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(sin ceremonia)</w:t>
      </w:r>
      <w:r>
        <w:rPr>
          <w:rFonts w:ascii="Times New Roman" w:hAnsi="Times New Roman" w:eastAsia="Malgun Gothic"/>
          <w:b w:val="0"/>
          <w:i w:val="0"/>
          <w:sz w:val="22"/>
        </w:rPr>
        <w:t xml:space="preserve"> Presidente. En cuarenta y ocho horas hemos recibido mil ochocientas personas. Hay trescientas plazas. Las demás duermen en el suelo, en la lonja del pescado y en el pabellón del colegio. Hoy llegan cuatro barcas 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necesitas?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Mantas. Agua. Un pediatra. Dos mediadores que hablen wólof. Y que alguien en Madrid se entere de que no somos un problema logístico. Somos un puerto.</w:t>
      </w:r>
    </w:p>
    <w:p>
      <w:pPr>
        <w:spacing w:before="0" w:after="110" w:line="300" w:lineRule="auto"/>
      </w:pPr>
      <w:r>
        <w:rPr>
          <w:rFonts w:ascii="Times New Roman" w:hAnsi="Times New Roman" w:eastAsia="Malgun Gothic"/>
          <w:b w:val="0"/>
          <w:i/>
          <w:color w:val="555555"/>
          <w:sz w:val="22"/>
        </w:rPr>
        <w:t>(Manu apunta algo. Irene se aleja unos pasos para mirar. Una mujer joven, de diecinueve años, con un pañuelo en la cabeza y una manta térmica sobre los hombros, sentada en el suelo, con un niño de seis dormido sobre las rodillas. Es Aminata Diallo. Mira a Irene. Irene se acerca.)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español, despacio)</w:t>
      </w:r>
      <w:r>
        <w:rPr>
          <w:rFonts w:ascii="Times New Roman" w:hAnsi="Times New Roman" w:eastAsia="Malgun Gothic"/>
          <w:b w:val="0"/>
          <w:i w:val="0"/>
          <w:sz w:val="22"/>
        </w:rPr>
        <w:t xml:space="preserve"> Hola. ¿Agua?</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(con voz ronca, en un español aprendido en el camino)</w:t>
      </w:r>
      <w:r>
        <w:rPr>
          <w:rFonts w:ascii="Times New Roman" w:hAnsi="Times New Roman" w:eastAsia="Malgun Gothic"/>
          <w:b w:val="0"/>
          <w:i w:val="0"/>
          <w:sz w:val="22"/>
        </w:rPr>
        <w:t xml:space="preserve"> Sí. Gracias. </w:t>
      </w:r>
      <w:r>
        <w:rPr>
          <w:rFonts w:ascii="Times New Roman" w:hAnsi="Times New Roman" w:eastAsia="Malgun Gothic"/>
          <w:b w:val="0"/>
          <w:i/>
          <w:color w:val="555555"/>
          <w:sz w:val="22"/>
        </w:rPr>
        <w:t>(Irene le tiende una botella. Aminata bebe a sorbos, moja un trozo de tela y lo pasa por la frente del niño.)</w:t>
      </w:r>
      <w:r>
        <w:rPr>
          <w:rFonts w:ascii="Times New Roman" w:hAnsi="Times New Roman" w:eastAsia="Malgun Gothic"/>
          <w:b w:val="0"/>
          <w:i w:val="0"/>
          <w:sz w:val="22"/>
        </w:rPr>
        <w:t xml:space="preserve"> Mi hermano. Se llama Ibra. Tiene seis años.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 xml:space="preserve">Aminata. Diecinueve.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¿Eres... tú de... el gobierno?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(duda)</w:t>
      </w:r>
      <w:r>
        <w:rPr>
          <w:rFonts w:ascii="Times New Roman" w:hAnsi="Times New Roman" w:eastAsia="Malgun Gothic"/>
          <w:b w:val="0"/>
          <w:i w:val="0"/>
          <w:sz w:val="22"/>
        </w:rPr>
        <w:t xml:space="preserve"> Sí. Trabajo para el presidente.</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(mira a Manu, a lo lejos, hablando con Marta con las manos en los bolsillos)</w:t>
      </w:r>
      <w:r>
        <w:rPr>
          <w:rFonts w:ascii="Times New Roman" w:hAnsi="Times New Roman" w:eastAsia="Malgun Gothic"/>
          <w:b w:val="0"/>
          <w:i w:val="0"/>
          <w:sz w:val="22"/>
        </w:rPr>
        <w:t xml:space="preserve"> ¿Ese es el presidente?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(con una pequeña sonrisa)</w:t>
      </w:r>
      <w:r>
        <w:rPr>
          <w:rFonts w:ascii="Times New Roman" w:hAnsi="Times New Roman" w:eastAsia="Malgun Gothic"/>
          <w:b w:val="0"/>
          <w:i w:val="0"/>
          <w:sz w:val="22"/>
        </w:rPr>
        <w:t xml:space="preserve"> Es más joven que en la tele.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dicen.</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(muy seria, mirándole a los ojos)</w:t>
      </w:r>
      <w:r>
        <w:rPr>
          <w:rFonts w:ascii="Times New Roman" w:hAnsi="Times New Roman" w:eastAsia="Malgun Gothic"/>
          <w:b w:val="0"/>
          <w:i w:val="0"/>
          <w:sz w:val="22"/>
        </w:rPr>
        <w:t xml:space="preserve"> ¿Nos van a mandar de vuelta?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 con honestidad)</w:t>
      </w:r>
      <w:r>
        <w:rPr>
          <w:rFonts w:ascii="Times New Roman" w:hAnsi="Times New Roman" w:eastAsia="Malgun Gothic"/>
          <w:b w:val="0"/>
          <w:i w:val="0"/>
          <w:sz w:val="22"/>
        </w:rPr>
        <w:t xml:space="preserve">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decirte lo que sé. Que hay un proceso. Que tienes derecho a contarle a alguien por qué viniste.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hay una persona, que se llama Marta, que no va a dejar que a ti y a tu hermano os pase nada esta noche.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el presidente ha venido a verte. No a hablarte. A verte.</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¿A verme?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Hay gente que cree que cuando uno viene de lejos, no se le 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Aquí hay gente que sí.</w:t>
      </w:r>
    </w:p>
    <w:p>
      <w:pPr>
        <w:spacing w:before="0" w:after="110" w:line="300" w:lineRule="auto"/>
      </w:pPr>
      <w:r>
        <w:rPr>
          <w:rFonts w:ascii="Times New Roman" w:hAnsi="Times New Roman" w:eastAsia="Malgun Gothic"/>
          <w:b w:val="0"/>
          <w:i/>
          <w:color w:val="555555"/>
          <w:sz w:val="22"/>
        </w:rPr>
        <w:t>(Aminata no dice nada. Mira a Ibra. Le acaricia la cabeza. A lo lejos, Manu se acerca despacio, con una manta en los brazos; se agacha delante de ellos, sin decir palabra, y la deja en el suelo, junto al niño. Aminata lo mira. Manu inclina la cabeza, sin hablar. Se levanta. Se va.)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9. No todo el trabajo de un gobierno está en las leyes. Algunas veces consiste solo en agacharse delante de alguien. Y luego, claro, en escribir la ley que permita que el siguiente no tenga que esperar a que alguien se agache.</w:t>
      </w:r>
    </w:p>
    <w:p>
      <w:pPr>
        <w:keepNext/>
        <w:spacing w:before="320" w:after="140"/>
      </w:pPr>
      <w:r>
        <w:rPr>
          <w:rFonts w:ascii="Times New Roman" w:hAnsi="Times New Roman" w:eastAsia="Malgun Gothic"/>
          <w:b/>
          <w:i w:val="0"/>
          <w:color w:val="1F3864"/>
          <w:sz w:val="26"/>
        </w:rPr>
        <w:t>장면 4 — 2023년 8월 10일(목) 오후 9시, 발데로보스: 불</w:t>
      </w:r>
    </w:p>
    <w:p>
      <w:pPr>
        <w:spacing w:before="0" w:after="110" w:line="300" w:lineRule="auto"/>
      </w:pPr>
      <w:r>
        <w:rPr>
          <w:rFonts w:ascii="Times New Roman" w:hAnsi="Times New Roman" w:eastAsia="Malgun Gothic"/>
          <w:b w:val="0"/>
          <w:i/>
          <w:color w:val="555555"/>
          <w:sz w:val="22"/>
        </w:rPr>
        <w:t>(Jueves 10 de agosto, nueve de la noche. Un cielo anaranjado. Humo. Un pueblo de montaña de piedra, con calles estrechas, tejados de pizarra y una iglesia con campanario. Camiones de bomberos con luces azules. Una línea de fuego, a lo lejos, en la ladera, que avanza con un resplandor rojo. Vecinos con mochilas, mantas, jaulas con pájaros, bajando por la carretera hacia un autobús. Un bombero, Osvaldo, jefe del dispositivo, con casco blanco y la cara negra de ceniza, grita instrucciones. Entre todos, Manu, con un chaleco amarillo prestado, y Irene, con un pañuelo sobre la boca.)</w:t>
      </w:r>
    </w:p>
    <w:p>
      <w:pPr>
        <w:spacing w:before="0" w:after="110" w:line="300" w:lineRule="auto"/>
      </w:pPr>
      <w:r>
        <w:rPr>
          <w:rFonts w:ascii="Times New Roman" w:hAnsi="Times New Roman" w:eastAsia="Malgun Gothic"/>
          <w:b/>
          <w:i w:val="0"/>
          <w:sz w:val="22"/>
        </w:rPr>
        <w:t xml:space="preserve">Osvaldo: </w:t>
      </w:r>
      <w:r>
        <w:rPr>
          <w:rFonts w:ascii="Times New Roman" w:hAnsi="Times New Roman" w:eastAsia="Malgun Gothic"/>
          <w:b w:val="0"/>
          <w:i/>
          <w:color w:val="555555"/>
          <w:sz w:val="22"/>
        </w:rPr>
        <w:t>(a Manu, sin ceremonia)</w:t>
      </w:r>
      <w:r>
        <w:rPr>
          <w:rFonts w:ascii="Times New Roman" w:hAnsi="Times New Roman" w:eastAsia="Malgun Gothic"/>
          <w:b w:val="0"/>
          <w:i w:val="0"/>
          <w:sz w:val="22"/>
        </w:rPr>
        <w:t xml:space="preserve"> Presidente. Usted no debería estar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Osvaldo: </w:t>
      </w:r>
      <w:r>
        <w:rPr>
          <w:rFonts w:ascii="Times New Roman" w:hAnsi="Times New Roman" w:eastAsia="Malgun Gothic"/>
          <w:b w:val="0"/>
          <w:i/>
          <w:color w:val="555555"/>
          <w:sz w:val="22"/>
        </w:rPr>
        <w:t>(señala el autobús)</w:t>
      </w:r>
      <w:r>
        <w:rPr>
          <w:rFonts w:ascii="Times New Roman" w:hAnsi="Times New Roman" w:eastAsia="Malgun Gothic"/>
          <w:b w:val="0"/>
          <w:i w:val="0"/>
          <w:sz w:val="22"/>
        </w:rPr>
        <w:t xml:space="preserve"> Hay sesenta y cuatro personas todavía en el pueblo. Cuarenta ya están embarcadas. Falta una.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alcaldesa. No quiere subir. Dice que hasta que no baje el último vecino, ella no se mueve.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¿Dónde está?</w:t>
      </w:r>
    </w:p>
    <w:p>
      <w:pPr>
        <w:spacing w:before="0" w:after="110" w:line="300" w:lineRule="auto"/>
      </w:pPr>
      <w:r>
        <w:rPr>
          <w:rFonts w:ascii="Times New Roman" w:hAnsi="Times New Roman" w:eastAsia="Malgun Gothic"/>
          <w:b/>
          <w:i w:val="0"/>
          <w:sz w:val="22"/>
        </w:rPr>
        <w:t xml:space="preserve">Osvaldo: </w:t>
      </w:r>
      <w:r>
        <w:rPr>
          <w:rFonts w:ascii="Times New Roman" w:hAnsi="Times New Roman" w:eastAsia="Malgun Gothic"/>
          <w:b w:val="0"/>
          <w:i w:val="0"/>
          <w:sz w:val="22"/>
        </w:rPr>
        <w:t>En la plaza. En la fuente.</w:t>
      </w:r>
    </w:p>
    <w:p>
      <w:pPr>
        <w:spacing w:before="0" w:after="110" w:line="300" w:lineRule="auto"/>
      </w:pPr>
      <w:r>
        <w:rPr>
          <w:rFonts w:ascii="Times New Roman" w:hAnsi="Times New Roman" w:eastAsia="Malgun Gothic"/>
          <w:b w:val="0"/>
          <w:i/>
          <w:color w:val="555555"/>
          <w:sz w:val="22"/>
        </w:rPr>
        <w:t>(Manu y Irene corren por una calle de piedra. En la plaza, una mujer de sesenta años, con un delantal sobre el vestido y una pulsera de plata, Consuelo, alcaldesa de Valdelobos, de pie junto a la fuente, con un cántaro en cada mano, llenándolos. Sin miedo. Con rabia.)</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¿Quién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Manu Robles.</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(se vuelve; lo mira, sin sorpresa)</w:t>
      </w:r>
      <w:r>
        <w:rPr>
          <w:rFonts w:ascii="Times New Roman" w:hAnsi="Times New Roman" w:eastAsia="Malgun Gothic"/>
          <w:b w:val="0"/>
          <w:i w:val="0"/>
          <w:sz w:val="22"/>
        </w:rPr>
        <w:t xml:space="preserve"> El de los abogados.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¿Sabes que hace catorce años te vi aquí, en esta misma plaza, con un maletín, intentando que firmáramos un papel? Y nosotros que no queríamos.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ahora vienes con el fuego?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Vengo a que bajes al autobús.</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(sacude la cabeza)</w:t>
      </w:r>
      <w:r>
        <w:rPr>
          <w:rFonts w:ascii="Times New Roman" w:hAnsi="Times New Roman" w:eastAsia="Malgun Gothic"/>
          <w:b w:val="0"/>
          <w:i w:val="0"/>
          <w:sz w:val="22"/>
        </w:rPr>
        <w:t xml:space="preserve"> No. Hay once abuelos en la residencia que no pueden andar. Me los llevan los bomberos en una furgoneta, pero hay que abrir la verja, y solo yo sé la combinación.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a Osvaldo, que ha llegado)</w:t>
      </w:r>
      <w:r>
        <w:rPr>
          <w:rFonts w:ascii="Times New Roman" w:hAnsi="Times New Roman" w:eastAsia="Malgun Gothic"/>
          <w:b w:val="0"/>
          <w:i w:val="0"/>
          <w:sz w:val="22"/>
        </w:rPr>
        <w:t xml:space="preserve"> ¿Es verdad?</w:t>
      </w:r>
    </w:p>
    <w:p>
      <w:pPr>
        <w:spacing w:before="0" w:after="110" w:line="300" w:lineRule="auto"/>
      </w:pPr>
      <w:r>
        <w:rPr>
          <w:rFonts w:ascii="Times New Roman" w:hAnsi="Times New Roman" w:eastAsia="Malgun Gothic"/>
          <w:b/>
          <w:i w:val="0"/>
          <w:sz w:val="22"/>
        </w:rPr>
        <w:t xml:space="preserve">Osvaldo: </w:t>
      </w:r>
      <w:r>
        <w:rPr>
          <w:rFonts w:ascii="Times New Roman" w:hAnsi="Times New Roman" w:eastAsia="Malgun Gothic"/>
          <w:b w:val="0"/>
          <w:i/>
          <w:color w:val="555555"/>
          <w:sz w:val="22"/>
        </w:rPr>
        <w:t>(rascándose la barba)</w:t>
      </w:r>
      <w:r>
        <w:rPr>
          <w:rFonts w:ascii="Times New Roman" w:hAnsi="Times New Roman" w:eastAsia="Malgun Gothic"/>
          <w:b w:val="0"/>
          <w:i w:val="0"/>
          <w:sz w:val="22"/>
        </w:rPr>
        <w:t xml:space="preserve"> No lo sabía.</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 xml:space="preserve">Pues ahora lo sabe.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con ellos. Y ustedes, a lo suyo.</w:t>
      </w:r>
    </w:p>
    <w:p>
      <w:pPr>
        <w:spacing w:before="0" w:after="110" w:line="300" w:lineRule="auto"/>
      </w:pPr>
      <w:r>
        <w:rPr>
          <w:rFonts w:ascii="Times New Roman" w:hAnsi="Times New Roman" w:eastAsia="Malgun Gothic"/>
          <w:b w:val="0"/>
          <w:i/>
          <w:color w:val="555555"/>
          <w:sz w:val="22"/>
        </w:rPr>
        <w:t>(Manu mira a Irene, que asiente, con el pañuelo sobre la nariz. Manu se vuelve a Consuelo.)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Voy contigo.</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Consuelo. En 2009, cuando intenté convencerte, también me dijiste que no. Y fui contigo igual.</w:t>
      </w:r>
    </w:p>
    <w:p>
      <w:pPr>
        <w:spacing w:before="0" w:after="110" w:line="300" w:lineRule="auto"/>
      </w:pPr>
      <w:r>
        <w:rPr>
          <w:rFonts w:ascii="Times New Roman" w:hAnsi="Times New Roman" w:eastAsia="Malgun Gothic"/>
          <w:b w:val="0"/>
          <w:i/>
          <w:color w:val="555555"/>
          <w:sz w:val="22"/>
        </w:rPr>
        <w:t>(Consuelo lo mira. Se ríe, seca, sin ganas. Le tiende uno de los cántaros.)</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Pues lleva esto.</w:t>
      </w:r>
    </w:p>
    <w:p>
      <w:pPr>
        <w:spacing w:before="0" w:after="110" w:line="300" w:lineRule="auto"/>
      </w:pPr>
      <w:r>
        <w:rPr>
          <w:rFonts w:ascii="Times New Roman" w:hAnsi="Times New Roman" w:eastAsia="Malgun Gothic"/>
          <w:b w:val="0"/>
          <w:i/>
          <w:color w:val="555555"/>
          <w:sz w:val="22"/>
        </w:rPr>
        <w:t>(Los tres, con Osvaldo, cruzan la plaza corriendo, entre humo, hacia una pequeña residencia de ladrillo. La cámara los sigue un momento. Luego, con un plano abierto, vemos el pueblo desde la carretera, con el resplandor rojo en la ladera, y un autobús que se aleja con las luces encendidas.)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Esa noche salvaron a once ancianos, a una alcaldesa y a un presidente. Yo me quedé en la plaza, sosteniendo un cántaro de agua, mirando cómo entraban en el humo.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Fue la única vez en cuatro años que pensé: «Si no sale, ¿cómo lo explico?». Y fue la única vez que no me importó cómo lo explicaría.</w:t>
      </w:r>
    </w:p>
    <w:p>
      <w:pPr>
        <w:spacing w:before="0" w:after="110" w:line="300" w:lineRule="auto"/>
      </w:pPr>
      <w:r>
        <w:rPr>
          <w:rFonts w:ascii="Times New Roman" w:hAnsi="Times New Roman" w:eastAsia="Malgun Gothic"/>
          <w:b w:val="0"/>
          <w:i/>
          <w:color w:val="555555"/>
          <w:sz w:val="22"/>
        </w:rPr>
        <w:t>(Una hora después, los cuatro salen de la residencia. Once personas mayores, con mantas, ayudadas por voluntarios, suben a un autobús. Manu sale último, con la cara negra y los ojos rojos, ayudando a una anciana que se aferra a su brazo. Consuelo sale detrás, con el cántaro vacío.)</w:t>
      </w:r>
    </w:p>
    <w:p>
      <w:pPr>
        <w:keepNext/>
        <w:spacing w:before="320" w:after="140"/>
      </w:pPr>
      <w:r>
        <w:rPr>
          <w:rFonts w:ascii="Times New Roman" w:hAnsi="Times New Roman" w:eastAsia="Malgun Gothic"/>
          <w:b/>
          <w:i w:val="0"/>
          <w:color w:val="1F3864"/>
          <w:sz w:val="26"/>
        </w:rPr>
        <w:t>장면 5 — 2023년 8월 13일(일) 오전 5시, 발데로보스 광장: 새벽</w:t>
      </w:r>
    </w:p>
    <w:p>
      <w:pPr>
        <w:spacing w:before="0" w:after="110" w:line="300" w:lineRule="auto"/>
      </w:pPr>
      <w:r>
        <w:rPr>
          <w:rFonts w:ascii="Times New Roman" w:hAnsi="Times New Roman" w:eastAsia="Malgun Gothic"/>
          <w:b w:val="0"/>
          <w:i/>
          <w:color w:val="555555"/>
          <w:sz w:val="22"/>
        </w:rPr>
        <w:t>(Domingo 13 de agosto, cinco de la mañana. El cielo se aclara, gris, con olor a quemado. La plaza de Valdelobos, con la fuente intacta. El fuego ha parado a doscientos metros de las primeras casas. Bomberos sentados en el suelo, apoyados contra la pared de la iglesia, con las mascarillas colgando. Algunos vecinos han regresado y recorren las calles en silencio. Manu, sentado en el borde de la fuente, con una taza de café en las manos. Irene, a su lado. Consuelo, de pie, con un cigarrillo apagado en la boca.)</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(sin mirarle)</w:t>
      </w:r>
      <w:r>
        <w:rPr>
          <w:rFonts w:ascii="Times New Roman" w:hAnsi="Times New Roman" w:eastAsia="Malgun Gothic"/>
          <w:b w:val="0"/>
          <w:i w:val="0"/>
          <w:sz w:val="22"/>
        </w:rPr>
        <w:t xml:space="preserve"> Hay una cosa que no te dije hace catorce años.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 xml:space="preserve">Que me gustó que vinieras.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dije porque pensaba que, si te lo decía, volverías.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acabaría necesitándote.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también necesité venir.</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Y hoy has vuelto.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Mejor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Oye. ¿Qué vais a hacer con lo de la mina?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mina?</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val="0"/>
          <w:sz w:val="22"/>
        </w:rPr>
        <w:t xml:space="preserve">La de Peñalba. Que el fuego ha dejado a la vista. </w:t>
      </w:r>
      <w:r>
        <w:rPr>
          <w:rFonts w:ascii="Times New Roman" w:hAnsi="Times New Roman" w:eastAsia="Malgun Gothic"/>
          <w:b w:val="0"/>
          <w:i/>
          <w:color w:val="555555"/>
          <w:sz w:val="22"/>
        </w:rPr>
        <w:t>(señala la ladera: entre la ceniza, una boca negra)</w:t>
      </w:r>
      <w:r>
        <w:rPr>
          <w:rFonts w:ascii="Times New Roman" w:hAnsi="Times New Roman" w:eastAsia="Malgun Gothic"/>
          <w:b w:val="0"/>
          <w:i w:val="0"/>
          <w:sz w:val="22"/>
        </w:rPr>
        <w:t xml:space="preserve"> Hace diez años que la tapasteis con una promesa. Mira.</w:t>
      </w:r>
    </w:p>
    <w:p>
      <w:pPr>
        <w:spacing w:before="0" w:after="110" w:line="300" w:lineRule="auto"/>
      </w:pPr>
      <w:r>
        <w:rPr>
          <w:rFonts w:ascii="Times New Roman" w:hAnsi="Times New Roman" w:eastAsia="Malgun Gothic"/>
          <w:b w:val="0"/>
          <w:i/>
          <w:color w:val="555555"/>
          <w:sz w:val="22"/>
        </w:rPr>
        <w:t>(Manu, Irene y Pili —que ha llegado de madrugada— se vuelven. En la ladera, entre los troncos quemados, se distingue una oquedad abierta, con una malla caída.)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despacio)</w:t>
      </w:r>
      <w:r>
        <w:rPr>
          <w:rFonts w:ascii="Times New Roman" w:hAnsi="Times New Roman" w:eastAsia="Malgun Gothic"/>
          <w:b w:val="0"/>
          <w:i w:val="0"/>
          <w:sz w:val="22"/>
        </w:rPr>
        <w:t xml:space="preserve"> Voy a mandar a alguien a mirarla. Hoy.</w:t>
      </w:r>
    </w:p>
    <w:p>
      <w:pPr>
        <w:spacing w:before="0" w:after="110" w:line="300" w:lineRule="auto"/>
      </w:pPr>
      <w:r>
        <w:rPr>
          <w:rFonts w:ascii="Times New Roman" w:hAnsi="Times New Roman" w:eastAsia="Malgun Gothic"/>
          <w:b/>
          <w:i w:val="0"/>
          <w:sz w:val="22"/>
        </w:rPr>
        <w:t xml:space="preserve">Consuelo: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No «hoy». Mañana. Hoy duerme.</w:t>
      </w:r>
    </w:p>
    <w:p>
      <w:pPr>
        <w:spacing w:before="0" w:after="110" w:line="300" w:lineRule="auto"/>
      </w:pPr>
      <w:r>
        <w:rPr>
          <w:rFonts w:ascii="Times New Roman" w:hAnsi="Times New Roman" w:eastAsia="Malgun Gothic"/>
          <w:b w:val="0"/>
          <w:i/>
          <w:color w:val="555555"/>
          <w:sz w:val="22"/>
        </w:rPr>
        <w:t>(Manu sonríe. Cierra los ojos. Bebe un sorbo de café. Irene saca el móvil: ocho llamadas perdidas, tres de Radigales, una de Mercedes, una del número de Siro. Lo mira. Lo guarda.)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Siro me había llamado a las dos de la madrugada. No se lo cogí.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Tardé dos días en devolverle la llamada. Cuando lo hice, me dijo una cosa que cambiaría los siguientes ocho meses de mi vida. Pero esa es otra historia.</w:t>
      </w:r>
    </w:p>
    <w:p>
      <w:pPr>
        <w:spacing w:before="0" w:after="110" w:line="300" w:lineRule="auto"/>
      </w:pPr>
      <w:r>
        <w:rPr>
          <w:rFonts w:ascii="Times New Roman" w:hAnsi="Times New Roman" w:eastAsia="Malgun Gothic"/>
          <w:b w:val="0"/>
          <w:i/>
          <w:color w:val="555555"/>
          <w:sz w:val="22"/>
        </w:rPr>
        <w:t>(Primeros rayos de sol sobre la ladera quemada. Las cenizas, azuladas, se mueven con el viento. Consuelo se quita el cigarrillo de la boca y lo tira al suelo, sin encenderlo.)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w:t>
      </w:r>
      <w:r>
        <w:rPr>
          <w:rFonts w:ascii="Times New Roman" w:hAnsi="Times New Roman" w:eastAsia="Malgun Gothic"/>
          <w:b w:val="0"/>
          <w:i w:val="0"/>
          <w:sz w:val="22"/>
        </w:rPr>
        <w:t xml:space="preserve"> — «Hoy es siempre todavía.» 한국어 해설: "오늘은 언제나 아직이다." 마차도의 짧은 구절로, 끝나지 않은 위기 속에서도 '오늘'이 늘 현재진행형임을 말한다. 장면 5의 «No "hoy". Mañana. Hoy duerme.»(콘수엘로스의 말)와 이어진다.</w:t>
      </w:r>
    </w:p>
    <w:p>
      <w:pPr>
        <w:spacing w:before="0" w:after="120"/>
      </w:pPr>
      <w:r>
        <w:rPr>
          <w:rFonts w:ascii="Times New Roman" w:hAnsi="Times New Roman" w:eastAsia="Malgun Gothic"/>
          <w:b/>
          <w:i w:val="0"/>
          <w:sz w:val="22"/>
        </w:rPr>
        <w:t>미겔 에르난데스 「Vientos del pueblo me llevan」</w:t>
      </w:r>
      <w:r>
        <w:rPr>
          <w:rFonts w:ascii="Times New Roman" w:hAnsi="Times New Roman" w:eastAsia="Malgun Gothic"/>
          <w:b w:val="0"/>
          <w:i w:val="0"/>
          <w:sz w:val="22"/>
        </w:rPr>
        <w:t xml:space="preserve"> — «Vientos del pueblo me llevan, / vientos del pueblo me arrastran.» 한국어 해설: "민중의 바람이 나를 데려가고, 민중의 바람이 나를 끌고 간다." 산불의 바람과 사람들의 바람이 겹쳐지는 시. 마누와 이레네가 이 화에서 '바람을 따라 가는' 이들이다.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«Tú coordinas ALBA y MAR. Y vas a dormir.»</w:t>
      </w:r>
      <w:r>
        <w:rPr>
          <w:rFonts w:ascii="Times New Roman" w:hAnsi="Times New Roman" w:eastAsia="Malgun Gothic"/>
          <w:b w:val="0"/>
          <w:i w:val="0"/>
          <w:sz w:val="22"/>
        </w:rPr>
        <w:t xml:space="preserve"> — 한국어 해설: "당신은 ALBA와 MAR를 조율하세요. 그리고 자세요." 마누가 라디갈레스의 요구를 거절하면서 권한 대신 휴식을 준다. 장면 2.</w:t>
      </w:r>
    </w:p>
    <w:p>
      <w:pPr>
        <w:spacing w:before="0" w:after="120"/>
      </w:pPr>
      <w:r>
        <w:rPr>
          <w:rFonts w:ascii="Times New Roman" w:hAnsi="Times New Roman" w:eastAsia="Malgun Gothic"/>
          <w:b/>
          <w:i w:val="0"/>
          <w:sz w:val="22"/>
        </w:rPr>
        <w:t>«Evacuar antes que apagar.»</w:t>
      </w:r>
      <w:r>
        <w:rPr>
          <w:rFonts w:ascii="Times New Roman" w:hAnsi="Times New Roman" w:eastAsia="Malgun Gothic"/>
          <w:b w:val="0"/>
          <w:i w:val="0"/>
          <w:sz w:val="22"/>
        </w:rPr>
        <w:t xml:space="preserve"> — 한국어 해설: "불을 끄기 전에 대피부터." antes que + 부정사. 장면 2.</w:t>
      </w:r>
    </w:p>
    <w:p>
      <w:pPr>
        <w:spacing w:before="0" w:after="120"/>
      </w:pPr>
      <w:r>
        <w:rPr>
          <w:rFonts w:ascii="Times New Roman" w:hAnsi="Times New Roman" w:eastAsia="Malgun Gothic"/>
          <w:b/>
          <w:i w:val="0"/>
          <w:sz w:val="22"/>
        </w:rPr>
        <w:t>«Nadie muere por una casa.»</w:t>
      </w:r>
      <w:r>
        <w:rPr>
          <w:rFonts w:ascii="Times New Roman" w:hAnsi="Times New Roman" w:eastAsia="Malgun Gothic"/>
          <w:b w:val="0"/>
          <w:i w:val="0"/>
          <w:sz w:val="22"/>
        </w:rPr>
        <w:t xml:space="preserve"> — 한국어 해설: "집 때문에 죽는 사람은 없어야 한다." 장면 2.</w:t>
      </w:r>
    </w:p>
    <w:p>
      <w:pPr>
        <w:spacing w:before="0" w:after="120"/>
      </w:pPr>
      <w:r>
        <w:rPr>
          <w:rFonts w:ascii="Times New Roman" w:hAnsi="Times New Roman" w:eastAsia="Malgun Gothic"/>
          <w:b/>
          <w:i w:val="0"/>
          <w:sz w:val="22"/>
        </w:rPr>
        <w:t>«Una medida preventiva sobre una región es un juicio sobre todos los que viven en ella.»</w:t>
      </w:r>
      <w:r>
        <w:rPr>
          <w:rFonts w:ascii="Times New Roman" w:hAnsi="Times New Roman" w:eastAsia="Malgun Gothic"/>
          <w:b w:val="0"/>
          <w:i w:val="0"/>
          <w:sz w:val="22"/>
        </w:rPr>
        <w:t xml:space="preserve"> — 한국어 해설: "한 지역에 대한 예방 조치는 거기 사는 모든 사람에 대한 판단이다." 장면 2.</w:t>
      </w:r>
    </w:p>
    <w:p>
      <w:pPr>
        <w:spacing w:before="0" w:after="120"/>
      </w:pPr>
      <w:r>
        <w:rPr>
          <w:rFonts w:ascii="Times New Roman" w:hAnsi="Times New Roman" w:eastAsia="Malgun Gothic"/>
          <w:b/>
          <w:i w:val="0"/>
          <w:sz w:val="22"/>
        </w:rPr>
        <w:t>«No somos un problema logístico. Somos un puerto.»</w:t>
      </w:r>
      <w:r>
        <w:rPr>
          <w:rFonts w:ascii="Times New Roman" w:hAnsi="Times New Roman" w:eastAsia="Malgun Gothic"/>
          <w:b w:val="0"/>
          <w:i w:val="0"/>
          <w:sz w:val="22"/>
        </w:rPr>
        <w:t xml:space="preserve"> — 한국어 해설: "우리는 물류 문제가 아니라 항구다." 장면 3.</w:t>
      </w:r>
    </w:p>
    <w:p>
      <w:pPr>
        <w:spacing w:before="0" w:after="120"/>
      </w:pPr>
      <w:r>
        <w:rPr>
          <w:rFonts w:ascii="Times New Roman" w:hAnsi="Times New Roman" w:eastAsia="Malgun Gothic"/>
          <w:b/>
          <w:i w:val="0"/>
          <w:sz w:val="22"/>
        </w:rPr>
        <w:t>«¿Nos van a mandar de vuelta?»</w:t>
      </w:r>
      <w:r>
        <w:rPr>
          <w:rFonts w:ascii="Times New Roman" w:hAnsi="Times New Roman" w:eastAsia="Malgun Gothic"/>
          <w:b w:val="0"/>
          <w:i w:val="0"/>
          <w:sz w:val="22"/>
        </w:rPr>
        <w:t xml:space="preserve"> — 한국어 해설: "우리를 돌려보낼까요?" ir a + 부정사 의문(3인칭 복수 일반). 장면 3.</w:t>
      </w:r>
    </w:p>
    <w:p>
      <w:pPr>
        <w:spacing w:before="0" w:after="120"/>
      </w:pPr>
      <w:r>
        <w:rPr>
          <w:rFonts w:ascii="Times New Roman" w:hAnsi="Times New Roman" w:eastAsia="Malgun Gothic"/>
          <w:b/>
          <w:i w:val="0"/>
          <w:sz w:val="22"/>
        </w:rPr>
        <w:t>«No a hablarte. A verte.»</w:t>
      </w:r>
      <w:r>
        <w:rPr>
          <w:rFonts w:ascii="Times New Roman" w:hAnsi="Times New Roman" w:eastAsia="Malgun Gothic"/>
          <w:b w:val="0"/>
          <w:i w:val="0"/>
          <w:sz w:val="22"/>
        </w:rPr>
        <w:t xml:space="preserve"> — 한국어 해설: "너에게 말하러가 아니라 너를 보러." a + 부정사의 목적, 대조. 장면 3.</w:t>
      </w:r>
    </w:p>
    <w:p>
      <w:pPr>
        <w:spacing w:before="0" w:after="120"/>
      </w:pPr>
      <w:r>
        <w:rPr>
          <w:rFonts w:ascii="Times New Roman" w:hAnsi="Times New Roman" w:eastAsia="Malgun Gothic"/>
          <w:b/>
          <w:i w:val="0"/>
          <w:sz w:val="22"/>
        </w:rPr>
        <w:t>«Usted no debería estar aquí.»</w:t>
      </w:r>
      <w:r>
        <w:rPr>
          <w:rFonts w:ascii="Times New Roman" w:hAnsi="Times New Roman" w:eastAsia="Malgun Gothic"/>
          <w:b w:val="0"/>
          <w:i w:val="0"/>
          <w:sz w:val="22"/>
        </w:rPr>
        <w:t xml:space="preserve"> — 한국어 해설: "당신은 여기 계시면 안 됩니다." deber의 조건법(완곡한 충고). 장면 4.</w:t>
      </w:r>
    </w:p>
    <w:p>
      <w:pPr>
        <w:spacing w:before="0" w:after="120"/>
      </w:pPr>
      <w:r>
        <w:rPr>
          <w:rFonts w:ascii="Times New Roman" w:hAnsi="Times New Roman" w:eastAsia="Malgun Gothic"/>
          <w:b/>
          <w:i w:val="0"/>
          <w:sz w:val="22"/>
        </w:rPr>
        <w:t>«Lleva esto.»</w:t>
      </w:r>
      <w:r>
        <w:rPr>
          <w:rFonts w:ascii="Times New Roman" w:hAnsi="Times New Roman" w:eastAsia="Malgun Gothic"/>
          <w:b w:val="0"/>
          <w:i w:val="0"/>
          <w:sz w:val="22"/>
        </w:rPr>
        <w:t xml:space="preserve"> — 한국어 해설: "이거 들어." llevar의 tú 명령. 장면 4.</w:t>
      </w:r>
    </w:p>
    <w:p>
      <w:pPr>
        <w:spacing w:before="0" w:after="120"/>
      </w:pPr>
      <w:r>
        <w:rPr>
          <w:rFonts w:ascii="Times New Roman" w:hAnsi="Times New Roman" w:eastAsia="Malgun Gothic"/>
          <w:b/>
          <w:i w:val="0"/>
          <w:sz w:val="22"/>
        </w:rPr>
        <w:t>«Mejor tarde.»</w:t>
      </w:r>
      <w:r>
        <w:rPr>
          <w:rFonts w:ascii="Times New Roman" w:hAnsi="Times New Roman" w:eastAsia="Malgun Gothic"/>
          <w:b w:val="0"/>
          <w:i w:val="0"/>
          <w:sz w:val="22"/>
        </w:rPr>
        <w:t xml:space="preserve"> — 한국어 해설: "늦더라도 낫다." mejor tarde(que nunca)의 축약. 시리즈의 «aunque tarde»를 일상어로. 장면 5.</w:t>
      </w:r>
    </w:p>
    <w:p>
      <w:pPr>
        <w:spacing w:before="240" w:after="110"/>
      </w:pPr>
      <w:r>
        <w:rPr>
          <w:rFonts w:ascii="Times New Roman" w:hAnsi="Times New Roman" w:eastAsia="Malgun Gothic"/>
          <w:b w:val="0"/>
          <w:i/>
          <w:color w:val="555555"/>
          <w:sz w:val="22"/>
        </w:rPr>
        <w:t>[4화 끝 — 다음 화 예고: 「하수구의 유혹」, 2023년 9월. 세 위기의 한가운데에서 라디갈레스 내무장관이 감청 권한, 선거 연기, 언론·플랫폼 통제안을 한꺼번에 총리 책상에 올린다.]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